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063C8"/>
          <w:sz w:val="96"/>
        </w:rPr>
        <w:t>ReactJS</w:t>
      </w:r>
    </w:p>
    <w:p>
      <w:pPr>
        <w:jc w:val="center"/>
      </w:pPr>
      <w:r>
        <w:rPr>
          <w:b w:val="0"/>
          <w:color w:val="555555"/>
          <w:sz w:val="56"/>
        </w:rPr>
        <w:t>Complete Tutorial Guide</w:t>
      </w:r>
    </w:p>
    <w:p/>
    <w:p>
      <w:pPr>
        <w:jc w:val="center"/>
      </w:pPr>
      <w:r>
        <w:rPr>
          <w:color w:val="888888"/>
          <w:sz w:val="28"/>
        </w:rPr>
        <w:t>Source: TutorialsPoint.com/reactjs</w:t>
      </w:r>
    </w:p>
    <w:p/>
    <w:p/>
    <w:p>
      <w:pPr>
        <w:jc w:val="center"/>
      </w:pPr>
      <w:r>
        <w:rPr>
          <w:color w:val="AAAAAA"/>
          <w:sz w:val="24"/>
        </w:rPr>
        <w:t>Generated: March 2026</w:t>
      </w:r>
    </w:p>
    <w:p>
      <w:r>
        <w:br w:type="page"/>
      </w:r>
    </w:p>
    <w:p>
      <w:pPr>
        <w:pStyle w:val="Heading1"/>
      </w:pPr>
      <w:r>
        <w:rPr>
          <w:color w:val="2C6FC7"/>
        </w:rPr>
        <w:t>Table of Contents</w:t>
      </w:r>
    </w:p>
    <w:p>
      <w:pPr>
        <w:spacing w:after="40"/>
      </w:pPr>
      <w:r>
        <w:rPr>
          <w:sz w:val="22"/>
        </w:rPr>
        <w:t xml:space="preserve">  1.  React - Home</w:t>
      </w:r>
    </w:p>
    <w:p>
      <w:pPr>
        <w:spacing w:after="40"/>
      </w:pPr>
      <w:r>
        <w:rPr>
          <w:sz w:val="22"/>
        </w:rPr>
        <w:t xml:space="preserve">  2.  React - Introduction</w:t>
      </w:r>
    </w:p>
    <w:p>
      <w:pPr>
        <w:spacing w:after="40"/>
      </w:pPr>
      <w:r>
        <w:rPr>
          <w:sz w:val="22"/>
        </w:rPr>
        <w:t xml:space="preserve">  3.  React - Roadmap</w:t>
      </w:r>
    </w:p>
    <w:p>
      <w:pPr>
        <w:spacing w:after="40"/>
      </w:pPr>
      <w:r>
        <w:rPr>
          <w:sz w:val="22"/>
        </w:rPr>
        <w:t xml:space="preserve">  4.  React - Installation</w:t>
      </w:r>
    </w:p>
    <w:p>
      <w:pPr>
        <w:spacing w:after="40"/>
      </w:pPr>
      <w:r>
        <w:rPr>
          <w:sz w:val="22"/>
        </w:rPr>
        <w:t xml:space="preserve">  5.  React - Features</w:t>
      </w:r>
    </w:p>
    <w:p>
      <w:pPr>
        <w:spacing w:after="40"/>
      </w:pPr>
      <w:r>
        <w:rPr>
          <w:sz w:val="22"/>
        </w:rPr>
        <w:t xml:space="preserve">  6.  React - Advantages &amp; Disadvantages</w:t>
      </w:r>
    </w:p>
    <w:p>
      <w:pPr>
        <w:spacing w:after="40"/>
      </w:pPr>
      <w:r>
        <w:rPr>
          <w:sz w:val="22"/>
        </w:rPr>
        <w:t xml:space="preserve">  7.  React - Architecture</w:t>
      </w:r>
    </w:p>
    <w:p>
      <w:pPr>
        <w:spacing w:after="40"/>
      </w:pPr>
      <w:r>
        <w:rPr>
          <w:sz w:val="22"/>
        </w:rPr>
        <w:t xml:space="preserve">  8.  React - Creating a React Application</w:t>
      </w:r>
    </w:p>
    <w:p>
      <w:pPr>
        <w:spacing w:after="40"/>
      </w:pPr>
      <w:r>
        <w:rPr>
          <w:sz w:val="22"/>
        </w:rPr>
        <w:t xml:space="preserve">  9.  React - JSX</w:t>
      </w:r>
    </w:p>
    <w:p>
      <w:pPr>
        <w:spacing w:after="40"/>
      </w:pPr>
      <w:r>
        <w:rPr>
          <w:sz w:val="22"/>
        </w:rPr>
        <w:t xml:space="preserve"> 10.  React - Components</w:t>
      </w:r>
    </w:p>
    <w:p>
      <w:pPr>
        <w:spacing w:after="40"/>
      </w:pPr>
      <w:r>
        <w:rPr>
          <w:sz w:val="22"/>
        </w:rPr>
        <w:t xml:space="preserve"> 11.  React - Nested Components</w:t>
      </w:r>
    </w:p>
    <w:p>
      <w:pPr>
        <w:spacing w:after="40"/>
      </w:pPr>
      <w:r>
        <w:rPr>
          <w:sz w:val="22"/>
        </w:rPr>
        <w:t xml:space="preserve"> 12.  React - Using Newly Created Components</w:t>
      </w:r>
    </w:p>
    <w:p>
      <w:pPr>
        <w:spacing w:after="40"/>
      </w:pPr>
      <w:r>
        <w:rPr>
          <w:sz w:val="22"/>
        </w:rPr>
        <w:t xml:space="preserve"> 13.  React - Component Collection</w:t>
      </w:r>
    </w:p>
    <w:p>
      <w:pPr>
        <w:spacing w:after="40"/>
      </w:pPr>
      <w:r>
        <w:rPr>
          <w:sz w:val="22"/>
        </w:rPr>
        <w:t xml:space="preserve"> 14.  React - Styling</w:t>
      </w:r>
    </w:p>
    <w:p>
      <w:pPr>
        <w:spacing w:after="40"/>
      </w:pPr>
      <w:r>
        <w:rPr>
          <w:sz w:val="22"/>
        </w:rPr>
        <w:t xml:space="preserve"> 15.  React - Properties (props)</w:t>
      </w:r>
    </w:p>
    <w:p>
      <w:pPr>
        <w:spacing w:after="40"/>
      </w:pPr>
      <w:r>
        <w:rPr>
          <w:sz w:val="22"/>
        </w:rPr>
        <w:t xml:space="preserve"> 16.  React - Creating Components using Properties</w:t>
      </w:r>
    </w:p>
    <w:p>
      <w:pPr>
        <w:spacing w:after="40"/>
      </w:pPr>
      <w:r>
        <w:rPr>
          <w:sz w:val="22"/>
        </w:rPr>
        <w:t xml:space="preserve"> 17.  React - props Validation</w:t>
      </w:r>
    </w:p>
    <w:p>
      <w:pPr>
        <w:spacing w:after="40"/>
      </w:pPr>
      <w:r>
        <w:rPr>
          <w:sz w:val="22"/>
        </w:rPr>
        <w:t xml:space="preserve"> 18.  React - Constructor</w:t>
      </w:r>
    </w:p>
    <w:p>
      <w:pPr>
        <w:spacing w:after="40"/>
      </w:pPr>
      <w:r>
        <w:rPr>
          <w:sz w:val="22"/>
        </w:rPr>
        <w:t xml:space="preserve"> 19.  React - Component Life Cycle</w:t>
      </w:r>
    </w:p>
    <w:p>
      <w:pPr>
        <w:spacing w:after="40"/>
      </w:pPr>
      <w:r>
        <w:rPr>
          <w:sz w:val="22"/>
        </w:rPr>
        <w:t xml:space="preserve"> 20.  React - Event management</w:t>
      </w:r>
    </w:p>
    <w:p>
      <w:pPr>
        <w:spacing w:after="40"/>
      </w:pPr>
      <w:r>
        <w:rPr>
          <w:sz w:val="22"/>
        </w:rPr>
        <w:t xml:space="preserve"> 21.  React - Creating an Event−Aware Component</w:t>
      </w:r>
    </w:p>
    <w:p>
      <w:pPr>
        <w:spacing w:after="40"/>
      </w:pPr>
      <w:r>
        <w:rPr>
          <w:sz w:val="22"/>
        </w:rPr>
        <w:t xml:space="preserve"> 22.  React - Introduce Events in Expense Manager APP</w:t>
      </w:r>
    </w:p>
    <w:p>
      <w:pPr>
        <w:spacing w:after="40"/>
      </w:pPr>
      <w:r>
        <w:rPr>
          <w:sz w:val="22"/>
        </w:rPr>
        <w:t xml:space="preserve"> 23.  React - State Management</w:t>
      </w:r>
    </w:p>
    <w:p>
      <w:pPr>
        <w:spacing w:after="40"/>
      </w:pPr>
      <w:r>
        <w:rPr>
          <w:sz w:val="22"/>
        </w:rPr>
        <w:t xml:space="preserve"> 24.  React - State Management API</w:t>
      </w:r>
    </w:p>
    <w:p>
      <w:pPr>
        <w:spacing w:after="40"/>
      </w:pPr>
      <w:r>
        <w:rPr>
          <w:sz w:val="22"/>
        </w:rPr>
        <w:t xml:space="preserve"> 25.  React - Stateless Component</w:t>
      </w:r>
    </w:p>
    <w:p>
      <w:pPr>
        <w:spacing w:after="40"/>
      </w:pPr>
      <w:r>
        <w:rPr>
          <w:sz w:val="22"/>
        </w:rPr>
        <w:t xml:space="preserve"> 26.  React - State Management Using React Hooks</w:t>
      </w:r>
    </w:p>
    <w:p>
      <w:pPr>
        <w:spacing w:after="40"/>
      </w:pPr>
      <w:r>
        <w:rPr>
          <w:sz w:val="22"/>
        </w:rPr>
        <w:t xml:space="preserve"> 27.  React - Component Life Cycle Using React Hooks</w:t>
      </w:r>
    </w:p>
    <w:p>
      <w:pPr>
        <w:spacing w:after="40"/>
      </w:pPr>
      <w:r>
        <w:rPr>
          <w:sz w:val="22"/>
        </w:rPr>
        <w:t xml:space="preserve"> 28.  React - Layout Component</w:t>
      </w:r>
    </w:p>
    <w:p>
      <w:pPr>
        <w:spacing w:after="40"/>
      </w:pPr>
      <w:r>
        <w:rPr>
          <w:sz w:val="22"/>
        </w:rPr>
        <w:t xml:space="preserve"> 29.  React - Pagination</w:t>
      </w:r>
    </w:p>
    <w:p>
      <w:pPr>
        <w:spacing w:after="40"/>
      </w:pPr>
      <w:r>
        <w:rPr>
          <w:sz w:val="22"/>
        </w:rPr>
        <w:t xml:space="preserve"> 30.  React - Material UI</w:t>
      </w:r>
    </w:p>
    <w:p>
      <w:pPr>
        <w:spacing w:after="40"/>
      </w:pPr>
      <w:r>
        <w:rPr>
          <w:sz w:val="22"/>
        </w:rPr>
        <w:t xml:space="preserve"> 31.  React - Http Server</w:t>
      </w:r>
    </w:p>
    <w:p>
      <w:pPr>
        <w:spacing w:after="40"/>
      </w:pPr>
      <w:r>
        <w:rPr>
          <w:sz w:val="22"/>
        </w:rPr>
        <w:t xml:space="preserve"> 32.  React - Http client programming</w:t>
      </w:r>
    </w:p>
    <w:p>
      <w:pPr>
        <w:spacing w:after="40"/>
      </w:pPr>
      <w:r>
        <w:rPr>
          <w:sz w:val="22"/>
        </w:rPr>
        <w:t xml:space="preserve"> 33.  React - Form Programming</w:t>
      </w:r>
    </w:p>
    <w:p>
      <w:pPr>
        <w:spacing w:after="40"/>
      </w:pPr>
      <w:r>
        <w:rPr>
          <w:sz w:val="22"/>
        </w:rPr>
        <w:t xml:space="preserve"> 34.  React - Forms</w:t>
      </w:r>
    </w:p>
    <w:p>
      <w:pPr>
        <w:spacing w:after="40"/>
      </w:pPr>
      <w:r>
        <w:rPr>
          <w:sz w:val="22"/>
        </w:rPr>
        <w:t xml:space="preserve"> 35.  React - Controlled Component</w:t>
      </w:r>
    </w:p>
    <w:p>
      <w:pPr>
        <w:spacing w:after="40"/>
      </w:pPr>
      <w:r>
        <w:rPr>
          <w:sz w:val="22"/>
        </w:rPr>
        <w:t xml:space="preserve"> 36.  React - Uncontrolled Component</w:t>
      </w:r>
    </w:p>
    <w:p>
      <w:pPr>
        <w:spacing w:after="40"/>
      </w:pPr>
      <w:r>
        <w:rPr>
          <w:sz w:val="22"/>
        </w:rPr>
        <w:t xml:space="preserve"> 37.  React - Formik</w:t>
      </w:r>
    </w:p>
    <w:p>
      <w:pPr>
        <w:spacing w:after="40"/>
      </w:pPr>
      <w:r>
        <w:rPr>
          <w:sz w:val="22"/>
        </w:rPr>
        <w:t xml:space="preserve"> 38.  React - Conditional Rendering</w:t>
      </w:r>
    </w:p>
    <w:p>
      <w:pPr>
        <w:spacing w:after="40"/>
      </w:pPr>
      <w:r>
        <w:rPr>
          <w:sz w:val="22"/>
        </w:rPr>
        <w:t xml:space="preserve"> 39.  React - Lists</w:t>
      </w:r>
    </w:p>
    <w:p>
      <w:pPr>
        <w:spacing w:after="40"/>
      </w:pPr>
      <w:r>
        <w:rPr>
          <w:sz w:val="22"/>
        </w:rPr>
        <w:t xml:space="preserve"> 40.  React - Keys</w:t>
      </w:r>
    </w:p>
    <w:p>
      <w:pPr>
        <w:spacing w:after="40"/>
      </w:pPr>
      <w:r>
        <w:rPr>
          <w:sz w:val="22"/>
        </w:rPr>
        <w:t xml:space="preserve"> 41.  React - Routing</w:t>
      </w:r>
    </w:p>
    <w:p>
      <w:pPr>
        <w:spacing w:after="40"/>
      </w:pPr>
      <w:r>
        <w:rPr>
          <w:sz w:val="22"/>
        </w:rPr>
        <w:t xml:space="preserve"> 42.  React - Redux</w:t>
      </w:r>
    </w:p>
    <w:p>
      <w:pPr>
        <w:spacing w:after="40"/>
      </w:pPr>
      <w:r>
        <w:rPr>
          <w:sz w:val="22"/>
        </w:rPr>
        <w:t xml:space="preserve"> 43.  React - Animation</w:t>
      </w:r>
    </w:p>
    <w:p>
      <w:pPr>
        <w:spacing w:after="40"/>
      </w:pPr>
      <w:r>
        <w:rPr>
          <w:sz w:val="22"/>
        </w:rPr>
        <w:t xml:space="preserve"> 44.  React - Bootstrap</w:t>
      </w:r>
    </w:p>
    <w:p>
      <w:pPr>
        <w:spacing w:after="40"/>
      </w:pPr>
      <w:r>
        <w:rPr>
          <w:sz w:val="22"/>
        </w:rPr>
        <w:t xml:space="preserve"> 45.  React - Map</w:t>
      </w:r>
    </w:p>
    <w:p>
      <w:pPr>
        <w:spacing w:after="40"/>
      </w:pPr>
      <w:r>
        <w:rPr>
          <w:sz w:val="22"/>
        </w:rPr>
        <w:t xml:space="preserve"> 46.  React - Table</w:t>
      </w:r>
    </w:p>
    <w:p>
      <w:pPr>
        <w:spacing w:after="40"/>
      </w:pPr>
      <w:r>
        <w:rPr>
          <w:sz w:val="22"/>
        </w:rPr>
        <w:t xml:space="preserve"> 47.  React - Managing State Using Flux</w:t>
      </w:r>
    </w:p>
    <w:p>
      <w:pPr>
        <w:spacing w:after="40"/>
      </w:pPr>
      <w:r>
        <w:rPr>
          <w:sz w:val="22"/>
        </w:rPr>
        <w:t xml:space="preserve"> 48.  React - Testing</w:t>
      </w:r>
    </w:p>
    <w:p>
      <w:pPr>
        <w:spacing w:after="40"/>
      </w:pPr>
      <w:r>
        <w:rPr>
          <w:sz w:val="22"/>
        </w:rPr>
        <w:t xml:space="preserve"> 49.  React - CLI Commands</w:t>
      </w:r>
    </w:p>
    <w:p>
      <w:pPr>
        <w:spacing w:after="40"/>
      </w:pPr>
      <w:r>
        <w:rPr>
          <w:sz w:val="22"/>
        </w:rPr>
        <w:t xml:space="preserve"> 50.  React - Building and Deployment</w:t>
      </w:r>
    </w:p>
    <w:p>
      <w:pPr>
        <w:spacing w:after="40"/>
      </w:pPr>
      <w:r>
        <w:rPr>
          <w:sz w:val="22"/>
        </w:rPr>
        <w:t xml:space="preserve"> 51.  React - Example</w:t>
      </w:r>
    </w:p>
    <w:p>
      <w:pPr>
        <w:spacing w:after="40"/>
      </w:pPr>
      <w:r>
        <w:rPr>
          <w:sz w:val="22"/>
        </w:rPr>
        <w:t xml:space="preserve"> 52.  React - Introduction to Hooks</w:t>
      </w:r>
    </w:p>
    <w:p>
      <w:pPr>
        <w:spacing w:after="40"/>
      </w:pPr>
      <w:r>
        <w:rPr>
          <w:sz w:val="22"/>
        </w:rPr>
        <w:t xml:space="preserve"> 53.  React - Using useState</w:t>
      </w:r>
    </w:p>
    <w:p>
      <w:pPr>
        <w:spacing w:after="40"/>
      </w:pPr>
      <w:r>
        <w:rPr>
          <w:sz w:val="22"/>
        </w:rPr>
        <w:t xml:space="preserve"> 54.  React - Using useEffect</w:t>
      </w:r>
    </w:p>
    <w:p>
      <w:pPr>
        <w:spacing w:after="40"/>
      </w:pPr>
      <w:r>
        <w:rPr>
          <w:sz w:val="22"/>
        </w:rPr>
        <w:t xml:space="preserve"> 55.  React - Using useContext</w:t>
      </w:r>
    </w:p>
    <w:p>
      <w:pPr>
        <w:spacing w:after="40"/>
      </w:pPr>
      <w:r>
        <w:rPr>
          <w:sz w:val="22"/>
        </w:rPr>
        <w:t xml:space="preserve"> 56.  React - Using useRef</w:t>
      </w:r>
    </w:p>
    <w:p>
      <w:pPr>
        <w:spacing w:after="40"/>
      </w:pPr>
      <w:r>
        <w:rPr>
          <w:sz w:val="22"/>
        </w:rPr>
        <w:t xml:space="preserve"> 57.  React - Using useReducer</w:t>
      </w:r>
    </w:p>
    <w:p>
      <w:pPr>
        <w:spacing w:after="40"/>
      </w:pPr>
      <w:r>
        <w:rPr>
          <w:sz w:val="22"/>
        </w:rPr>
        <w:t xml:space="preserve"> 58.  React - Using useCallback</w:t>
      </w:r>
    </w:p>
    <w:p>
      <w:pPr>
        <w:spacing w:after="40"/>
      </w:pPr>
      <w:r>
        <w:rPr>
          <w:sz w:val="22"/>
        </w:rPr>
        <w:t xml:space="preserve"> 59.  React - Using useMemo</w:t>
      </w:r>
    </w:p>
    <w:p>
      <w:pPr>
        <w:spacing w:after="40"/>
      </w:pPr>
      <w:r>
        <w:rPr>
          <w:sz w:val="22"/>
        </w:rPr>
        <w:t xml:space="preserve"> 60.  React - Custom Hooks</w:t>
      </w:r>
    </w:p>
    <w:p>
      <w:pPr>
        <w:spacing w:after="40"/>
      </w:pPr>
      <w:r>
        <w:rPr>
          <w:sz w:val="22"/>
        </w:rPr>
        <w:t xml:space="preserve"> 61.  React - Accessibility</w:t>
      </w:r>
    </w:p>
    <w:p>
      <w:pPr>
        <w:spacing w:after="40"/>
      </w:pPr>
      <w:r>
        <w:rPr>
          <w:sz w:val="22"/>
        </w:rPr>
        <w:t xml:space="preserve"> 62.  React - Code Splitting</w:t>
      </w:r>
    </w:p>
    <w:p>
      <w:pPr>
        <w:spacing w:after="40"/>
      </w:pPr>
      <w:r>
        <w:rPr>
          <w:sz w:val="22"/>
        </w:rPr>
        <w:t xml:space="preserve"> 63.  React - Context</w:t>
      </w:r>
    </w:p>
    <w:p>
      <w:pPr>
        <w:spacing w:after="40"/>
      </w:pPr>
      <w:r>
        <w:rPr>
          <w:sz w:val="22"/>
        </w:rPr>
        <w:t xml:space="preserve"> 64.  React - Error Boundaries</w:t>
      </w:r>
    </w:p>
    <w:p>
      <w:pPr>
        <w:spacing w:after="40"/>
      </w:pPr>
      <w:r>
        <w:rPr>
          <w:sz w:val="22"/>
        </w:rPr>
        <w:t xml:space="preserve"> 65.  React - Forwarding Refs</w:t>
      </w:r>
    </w:p>
    <w:p>
      <w:pPr>
        <w:spacing w:after="40"/>
      </w:pPr>
      <w:r>
        <w:rPr>
          <w:sz w:val="22"/>
        </w:rPr>
        <w:t xml:space="preserve"> 66.  React - Fragments</w:t>
      </w:r>
    </w:p>
    <w:p>
      <w:pPr>
        <w:spacing w:after="40"/>
      </w:pPr>
      <w:r>
        <w:rPr>
          <w:sz w:val="22"/>
        </w:rPr>
        <w:t xml:space="preserve"> 67.  React - Higher Order Components</w:t>
      </w:r>
    </w:p>
    <w:p>
      <w:pPr>
        <w:spacing w:after="40"/>
      </w:pPr>
      <w:r>
        <w:rPr>
          <w:sz w:val="22"/>
        </w:rPr>
        <w:t xml:space="preserve"> 68.  React - Integrating With Other Libraries</w:t>
      </w:r>
    </w:p>
    <w:p>
      <w:pPr>
        <w:spacing w:after="40"/>
      </w:pPr>
      <w:r>
        <w:rPr>
          <w:sz w:val="22"/>
        </w:rPr>
        <w:t xml:space="preserve"> 69.  React - Optimizing Performance</w:t>
      </w:r>
    </w:p>
    <w:p>
      <w:pPr>
        <w:spacing w:after="40"/>
      </w:pPr>
      <w:r>
        <w:rPr>
          <w:sz w:val="22"/>
        </w:rPr>
        <w:t xml:space="preserve"> 70.  React - Profiler API</w:t>
      </w:r>
    </w:p>
    <w:p>
      <w:pPr>
        <w:spacing w:after="40"/>
      </w:pPr>
      <w:r>
        <w:rPr>
          <w:sz w:val="22"/>
        </w:rPr>
        <w:t xml:space="preserve"> 71.  React - Portals</w:t>
      </w:r>
    </w:p>
    <w:p>
      <w:pPr>
        <w:spacing w:after="40"/>
      </w:pPr>
      <w:r>
        <w:rPr>
          <w:sz w:val="22"/>
        </w:rPr>
        <w:t xml:space="preserve"> 72.  React - React Without ES6 ECMAScript</w:t>
      </w:r>
    </w:p>
    <w:p>
      <w:pPr>
        <w:spacing w:after="40"/>
      </w:pPr>
      <w:r>
        <w:rPr>
          <w:sz w:val="22"/>
        </w:rPr>
        <w:t xml:space="preserve"> 73.  React - React Without JSX</w:t>
      </w:r>
    </w:p>
    <w:p>
      <w:pPr>
        <w:spacing w:after="40"/>
      </w:pPr>
      <w:r>
        <w:rPr>
          <w:sz w:val="22"/>
        </w:rPr>
        <w:t xml:space="preserve"> 74.  React - Reconciliation</w:t>
      </w:r>
    </w:p>
    <w:p>
      <w:pPr>
        <w:spacing w:after="40"/>
      </w:pPr>
      <w:r>
        <w:rPr>
          <w:sz w:val="22"/>
        </w:rPr>
        <w:t xml:space="preserve"> 75.  React - Refs and the DOM</w:t>
      </w:r>
    </w:p>
    <w:p>
      <w:pPr>
        <w:spacing w:after="40"/>
      </w:pPr>
      <w:r>
        <w:rPr>
          <w:sz w:val="22"/>
        </w:rPr>
        <w:t xml:space="preserve"> 76.  React - Render Props</w:t>
      </w:r>
    </w:p>
    <w:p>
      <w:pPr>
        <w:spacing w:after="40"/>
      </w:pPr>
      <w:r>
        <w:rPr>
          <w:sz w:val="22"/>
        </w:rPr>
        <w:t xml:space="preserve"> 77.  React - Static Type Checking</w:t>
      </w:r>
    </w:p>
    <w:p>
      <w:pPr>
        <w:spacing w:after="40"/>
      </w:pPr>
      <w:r>
        <w:rPr>
          <w:sz w:val="22"/>
        </w:rPr>
        <w:t xml:space="preserve"> 78.  React - Strict Mode</w:t>
      </w:r>
    </w:p>
    <w:p>
      <w:pPr>
        <w:spacing w:after="40"/>
      </w:pPr>
      <w:r>
        <w:rPr>
          <w:sz w:val="22"/>
        </w:rPr>
        <w:t xml:space="preserve"> 79.  React - Web Components</w:t>
      </w:r>
    </w:p>
    <w:p>
      <w:pPr>
        <w:spacing w:after="40"/>
      </w:pPr>
      <w:r>
        <w:rPr>
          <w:sz w:val="22"/>
        </w:rPr>
        <w:t xml:space="preserve"> 80.  React - Date Picker</w:t>
      </w:r>
    </w:p>
    <w:p>
      <w:pPr>
        <w:spacing w:after="40"/>
      </w:pPr>
      <w:r>
        <w:rPr>
          <w:sz w:val="22"/>
        </w:rPr>
        <w:t xml:space="preserve"> 81.  React - Helmet</w:t>
      </w:r>
    </w:p>
    <w:p>
      <w:pPr>
        <w:spacing w:after="40"/>
      </w:pPr>
      <w:r>
        <w:rPr>
          <w:sz w:val="22"/>
        </w:rPr>
        <w:t xml:space="preserve"> 82.  React - Inline Style</w:t>
      </w:r>
    </w:p>
    <w:p>
      <w:pPr>
        <w:spacing w:after="40"/>
      </w:pPr>
      <w:r>
        <w:rPr>
          <w:sz w:val="22"/>
        </w:rPr>
        <w:t xml:space="preserve"> 83.  React - PropTypes</w:t>
      </w:r>
    </w:p>
    <w:p>
      <w:pPr>
        <w:spacing w:after="40"/>
      </w:pPr>
      <w:r>
        <w:rPr>
          <w:sz w:val="22"/>
        </w:rPr>
        <w:t xml:space="preserve"> 84.  React - BrowserRouter</w:t>
      </w:r>
    </w:p>
    <w:p>
      <w:pPr>
        <w:spacing w:after="40"/>
      </w:pPr>
      <w:r>
        <w:rPr>
          <w:sz w:val="22"/>
        </w:rPr>
        <w:t xml:space="preserve"> 85.  React - DOM</w:t>
      </w:r>
    </w:p>
    <w:p>
      <w:pPr>
        <w:spacing w:after="40"/>
      </w:pPr>
      <w:r>
        <w:rPr>
          <w:sz w:val="22"/>
        </w:rPr>
        <w:t xml:space="preserve"> 86.  React - Carousel</w:t>
      </w:r>
    </w:p>
    <w:p>
      <w:pPr>
        <w:spacing w:after="40"/>
      </w:pPr>
      <w:r>
        <w:rPr>
          <w:sz w:val="22"/>
        </w:rPr>
        <w:t xml:space="preserve"> 87.  React - Icons</w:t>
      </w:r>
    </w:p>
    <w:p>
      <w:pPr>
        <w:spacing w:after="40"/>
      </w:pPr>
      <w:r>
        <w:rPr>
          <w:sz w:val="22"/>
        </w:rPr>
        <w:t xml:space="preserve"> 88.  React - Form Components</w:t>
      </w:r>
    </w:p>
    <w:p>
      <w:pPr>
        <w:spacing w:after="40"/>
      </w:pPr>
      <w:r>
        <w:rPr>
          <w:sz w:val="22"/>
        </w:rPr>
        <w:t xml:space="preserve"> 89.  React - Reference API</w:t>
      </w:r>
    </w:p>
    <w:p>
      <w:pPr>
        <w:spacing w:after="40"/>
      </w:pPr>
      <w:r>
        <w:rPr>
          <w:sz w:val="22"/>
        </w:rPr>
        <w:t xml:space="preserve"> 90.  React - Quick Guide</w:t>
      </w:r>
    </w:p>
    <w:p>
      <w:pPr>
        <w:spacing w:after="40"/>
      </w:pPr>
      <w:r>
        <w:rPr>
          <w:sz w:val="22"/>
        </w:rPr>
        <w:t xml:space="preserve"> 91.  React - Cheatsheet</w:t>
      </w:r>
    </w:p>
    <w:p>
      <w:pPr>
        <w:spacing w:after="40"/>
      </w:pPr>
      <w:r>
        <w:rPr>
          <w:sz w:val="22"/>
        </w:rPr>
        <w:t xml:space="preserve"> 92.  React - Axios CheatSheet</w:t>
      </w:r>
    </w:p>
    <w:p>
      <w:pPr>
        <w:spacing w:after="40"/>
      </w:pPr>
      <w:r>
        <w:rPr>
          <w:sz w:val="22"/>
        </w:rPr>
        <w:t xml:space="preserve"> 93.  React - Useful Resources</w:t>
      </w:r>
    </w:p>
    <w:p>
      <w:pPr>
        <w:spacing w:after="40"/>
      </w:pPr>
      <w:r>
        <w:rPr>
          <w:sz w:val="22"/>
        </w:rPr>
        <w:t xml:space="preserve"> 94.  React - Discussion</w:t>
      </w:r>
    </w:p>
    <w:p>
      <w:r>
        <w:br w:type="page"/>
      </w:r>
    </w:p>
    <w:p>
      <w:pPr>
        <w:pStyle w:val="Heading1"/>
      </w:pPr>
      <w:r>
        <w:rPr>
          <w:color w:val="2C6FC7"/>
          <w:sz w:val="44"/>
        </w:rPr>
        <w:t>React - Home</w:t>
      </w:r>
    </w:p>
    <w:p>
      <w:r>
        <w:rPr>
          <w:color w:val="888888"/>
          <w:sz w:val="16"/>
        </w:rPr>
        <w:t>Source: https://www.tutorialspoint.com/reactjs/index.htm</w:t>
      </w:r>
    </w:p>
    <w:p/>
    <w:p>
      <w:pPr>
        <w:jc w:val="center"/>
      </w:pPr>
      <w:r>
        <w:drawing>
          <wp:inline xmlns:a="http://schemas.openxmlformats.org/drawingml/2006/main" xmlns:pic="http://schemas.openxmlformats.org/drawingml/2006/picture">
            <wp:extent cx="5029200" cy="157270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1572705"/>
                    </a:xfrm>
                    <a:prstGeom prst="rect"/>
                  </pic:spPr>
                </pic:pic>
              </a:graphicData>
            </a:graphic>
          </wp:inline>
        </w:drawing>
      </w:r>
    </w:p>
    <w:p>
      <w:pPr>
        <w:jc w:val="center"/>
      </w:pPr>
      <w:r>
        <w:rPr>
          <w:i/>
          <w:sz w:val="18"/>
        </w:rPr>
        <w:t>React Tutorial</w:t>
      </w:r>
    </w:p>
    <w:p>
      <w:pPr>
        <w:pStyle w:val="Heading2"/>
      </w:pPr>
      <w:r>
        <w:rPr>
          <w:color w:val="1A5396"/>
          <w:sz w:val="36"/>
        </w:rPr>
        <w:t>React Tutorial</w:t>
      </w:r>
    </w:p>
    <w:p>
      <w:pPr>
        <w:jc w:val="center"/>
      </w:pPr>
      <w:r/>
    </w:p>
    <w:p>
      <w:pPr>
        <w:pStyle w:val="ListBullet"/>
      </w:pPr>
      <w:r>
        <w:rPr>
          <w:sz w:val="22"/>
        </w:rPr>
        <w:t>What is React?</w:t>
      </w:r>
    </w:p>
    <w:p>
      <w:pPr>
        <w:pStyle w:val="ListBullet"/>
      </w:pPr>
      <w:r>
        <w:rPr>
          <w:sz w:val="22"/>
        </w:rPr>
        <w:t>Who should learn React?</w:t>
      </w:r>
    </w:p>
    <w:p>
      <w:pPr>
        <w:pStyle w:val="ListBullet"/>
      </w:pPr>
      <w:r>
        <w:rPr>
          <w:sz w:val="22"/>
        </w:rPr>
        <w:t>Why Learn React?</w:t>
      </w:r>
    </w:p>
    <w:p>
      <w:pPr>
        <w:pStyle w:val="ListBullet"/>
      </w:pPr>
      <w:r>
        <w:rPr>
          <w:sz w:val="22"/>
        </w:rPr>
        <w:t>React Example Code</w:t>
      </w:r>
    </w:p>
    <w:p>
      <w:pPr>
        <w:pStyle w:val="ListBullet"/>
      </w:pPr>
      <w:r>
        <w:rPr>
          <w:sz w:val="22"/>
        </w:rPr>
        <w:t>Features of React</w:t>
      </w:r>
    </w:p>
    <w:p>
      <w:pPr>
        <w:pStyle w:val="ListBullet"/>
      </w:pPr>
      <w:r>
        <w:rPr>
          <w:sz w:val="22"/>
        </w:rPr>
        <w:t>Prerequisites to Learn React</w:t>
      </w:r>
    </w:p>
    <w:p>
      <w:pPr>
        <w:pStyle w:val="ListBullet"/>
      </w:pPr>
      <w:r>
        <w:rPr>
          <w:sz w:val="22"/>
        </w:rPr>
        <w:t>Getting Started with React</w:t>
      </w:r>
    </w:p>
    <w:p>
      <w:pPr>
        <w:pStyle w:val="ListBullet"/>
      </w:pPr>
      <w:r>
        <w:rPr>
          <w:sz w:val="22"/>
        </w:rPr>
        <w:t>React Jobs and Salary</w:t>
      </w:r>
    </w:p>
    <w:p>
      <w:pPr>
        <w:pStyle w:val="ListBullet"/>
      </w:pPr>
      <w:r>
        <w:rPr>
          <w:sz w:val="22"/>
        </w:rPr>
        <w:t>Frequently Asked Questions on React</w:t>
      </w:r>
    </w:p>
    <w:p>
      <w:pPr>
        <w:spacing w:after="120"/>
      </w:pPr>
      <w:r>
        <w:t>This React tutorial includes all of the most recent updates up to version 19.2.0 and covers every topic, from fundamental to advanced. React is the most recommended JavScript library to learn now because of its core foundation of features and large community.</w:t>
      </w:r>
    </w:p>
    <w:p>
      <w:pPr>
        <w:pStyle w:val="Heading3"/>
      </w:pPr>
      <w:r>
        <w:rPr>
          <w:color w:val="233A6E"/>
          <w:sz w:val="28"/>
        </w:rPr>
        <w:t>What is React?</w:t>
      </w:r>
    </w:p>
    <w:p>
      <w:pPr>
        <w:spacing w:after="120"/>
      </w:pPr>
      <w:r>
        <w:t>React is an open-source JavaScript library for building dynamic and interactive user interfaces(UIs). React is developed and released byFacebook. Facebook is continuously working on the React library and enhancing it by fixing bugs and introducing new features.</w:t>
      </w:r>
    </w:p>
    <w:p>
      <w:pPr>
        <w:pStyle w:val="Heading3"/>
      </w:pPr>
      <w:r>
        <w:rPr>
          <w:color w:val="233A6E"/>
          <w:sz w:val="28"/>
        </w:rPr>
        <w:t>Who should learn React?</w:t>
      </w:r>
    </w:p>
    <w:p>
      <w:pPr>
        <w:spacing w:after="120"/>
      </w:pPr>
      <w:r>
        <w:t>This tutorial is prepared for beginners to working professionals who are aspiring to make a career in the field of developing front-end web applications. This tutorial is intended to make you comfortable in getting started with the React concepts with examples.</w:t>
      </w:r>
    </w:p>
    <w:p>
      <w:pPr>
        <w:pStyle w:val="Heading3"/>
      </w:pPr>
      <w:r>
        <w:rPr>
          <w:color w:val="233A6E"/>
          <w:sz w:val="28"/>
        </w:rPr>
        <w:t>Why Learn React?</w:t>
      </w:r>
    </w:p>
    <w:p>
      <w:pPr>
        <w:spacing w:after="120"/>
      </w:pPr>
      <w:r>
        <w:t>There are several reasons to learn React, as per the demand in the development industry of React developers and features React has to offer that can not be replaced by other frameworks or libraries.</w:t>
      </w:r>
    </w:p>
    <w:p>
      <w:pPr>
        <w:pStyle w:val="ListBullet"/>
      </w:pPr>
      <w:r>
        <w:rPr>
          <w:sz w:val="22"/>
        </w:rPr>
        <w:t>Ease of Use:React does not require writing lengthy codes as it supports the Components concept so a small amount of code can be created and can be used in multiple places.</w:t>
      </w:r>
    </w:p>
    <w:p>
      <w:pPr>
        <w:pStyle w:val="ListBullet"/>
      </w:pPr>
      <w:r>
        <w:rPr>
          <w:sz w:val="22"/>
        </w:rPr>
        <w:t>Multiple Module Support:There are so many modules in React that can be used to make your development more scalable, and manageable at a fast pace.</w:t>
      </w:r>
    </w:p>
    <w:p>
      <w:pPr>
        <w:pStyle w:val="ListBullet"/>
      </w:pPr>
      <w:r>
        <w:rPr>
          <w:sz w:val="22"/>
        </w:rPr>
        <w:t>Multiple Apps Development:By using React knowledge we can create Web Pages, Web Apps, Mobile Apps, and VR Apps. There are a lot of websites that are using React like Airbnb, Cloudflare, Facebook, Instagram, etc.</w:t>
      </w:r>
    </w:p>
    <w:p>
      <w:pPr>
        <w:pStyle w:val="ListBullet"/>
      </w:pPr>
      <w:r>
        <w:rPr>
          <w:sz w:val="22"/>
        </w:rPr>
        <w:t>Easy Migration:Because of its easy learning curve migration from other technologies became so easy. There are tons of resources to learn React from basics to advanced.</w:t>
      </w:r>
    </w:p>
    <w:p>
      <w:pPr>
        <w:pStyle w:val="ListBullet"/>
      </w:pPr>
      <w:r>
        <w:rPr>
          <w:sz w:val="22"/>
        </w:rPr>
        <w:t>Large Community:React has one of the largest communities to help you when you are in trouble debugging your codes or get stuck learning new things.</w:t>
      </w:r>
    </w:p>
    <w:p>
      <w:pPr>
        <w:pStyle w:val="Heading3"/>
      </w:pPr>
      <w:r>
        <w:rPr>
          <w:color w:val="233A6E"/>
          <w:sz w:val="28"/>
        </w:rPr>
        <w:t>React Example Code</w:t>
      </w:r>
    </w:p>
    <w:p>
      <w:pPr>
        <w:spacing w:after="120"/>
      </w:pPr>
      <w:r>
        <w:t>As this is sample code without the environment setup this code will not work to set up the React environment checkReact Installationarticle.</w:t>
      </w:r>
    </w:p>
    <w:p>
      <w:pPr>
        <w:spacing w:before="80" w:after="80"/>
        <w:ind w:left="432"/>
        <w:shd w:val="clear" w:color="auto" w:fill="F4F4F4"/>
      </w:pPr>
      <w:r>
        <w:rPr>
          <w:rFonts w:ascii="Courier New" w:hAnsi="Courier New"/>
          <w:color w:val="1A1A2E"/>
          <w:sz w:val="18"/>
        </w:rPr>
        <w:br/>
        <w:br/>
        <w:t>import React from 'react';</w:t>
        <w:br/>
        <w:br/>
        <w:t>import ReactDOM from 'react-dom/client';</w:t>
        <w:br/>
        <w:br/>
        <w:br/>
        <w:br/>
        <w:t>function Greeting(props) {</w:t>
        <w:br/>
        <w:br/>
        <w:t xml:space="preserve">   return &lt;h1&gt;Welcome to TutorialsPoint&lt;/h1&gt;</w:t>
        <w:br/>
        <w:br/>
        <w:t>}</w:t>
        <w:br/>
        <w:br/>
        <w:br/>
        <w:br/>
        <w:t>const container = document.getElementById("root");</w:t>
        <w:br/>
        <w:br/>
        <w:t>const root = ReactDOM.createRoot(container);</w:t>
        <w:br/>
        <w:br/>
        <w:t>root.render(&lt;Greeting /&gt;);</w:t>
        <w:br/>
        <w:br/>
      </w:r>
    </w:p>
    <w:p>
      <w:pPr>
        <w:pStyle w:val="Heading3"/>
      </w:pPr>
      <w:r>
        <w:rPr>
          <w:color w:val="233A6E"/>
          <w:sz w:val="28"/>
        </w:rPr>
        <w:t>Features of React</w:t>
      </w:r>
    </w:p>
    <w:p>
      <w:pPr>
        <w:spacing w:after="120"/>
      </w:pPr>
      <w:r>
        <w:t>React plays an essential role in the front-end ecosystem. There are so many important features of React as it is the most demanding library for front-end development.</w:t>
      </w:r>
    </w:p>
    <w:p>
      <w:pPr>
        <w:pStyle w:val="ListBullet"/>
      </w:pPr>
      <w:r>
        <w:rPr>
          <w:sz w:val="22"/>
        </w:rPr>
        <w:t>Virtual DOM:Virtual DOM is a special kind of DOM that is used in React. Virtual DOM represents the real DOM of the current HTML document. Whenever there is a change in the HTML document, React checks the updated virtual DOM with the previous state of the Virtual DOM and updates only the difference in th actual/real DOM.</w:t>
      </w:r>
    </w:p>
    <w:p>
      <w:pPr>
        <w:pStyle w:val="ListBullet"/>
      </w:pPr>
      <w:r>
        <w:rPr>
          <w:sz w:val="22"/>
        </w:rPr>
        <w:t>Reusable Components:Components need to be written a single time and can be used multiple times by just calling that component where we require that component.</w:t>
      </w:r>
    </w:p>
    <w:p>
      <w:pPr>
        <w:pStyle w:val="ListBullet"/>
      </w:pPr>
      <w:r>
        <w:rPr>
          <w:sz w:val="22"/>
        </w:rPr>
        <w:t>One-Way Data Binding:One-way data binding prevents the data in a component from flowing backward. A component can pass the data to its child component only. This will simplify the data handling and reduce the complexity.</w:t>
      </w:r>
    </w:p>
    <w:p>
      <w:pPr>
        <w:spacing w:after="120"/>
      </w:pPr>
      <w:r>
        <w:t>To know more about the features of React please checkReact Featuresarticle.</w:t>
      </w:r>
    </w:p>
    <w:p>
      <w:pPr>
        <w:pStyle w:val="Heading3"/>
      </w:pPr>
      <w:r>
        <w:rPr>
          <w:color w:val="233A6E"/>
          <w:sz w:val="28"/>
        </w:rPr>
        <w:t>Prerequisites to Learn React</w:t>
      </w:r>
    </w:p>
    <w:p>
      <w:pPr>
        <w:spacing w:after="120"/>
      </w:pPr>
      <w:r>
        <w:t>Before proceeding with this tutorial, we assume that the readers have the basic knowledge inHTML,CSSandJavaScriptconcepts.</w:t>
      </w:r>
    </w:p>
    <w:p>
      <w:pPr>
        <w:pStyle w:val="Heading3"/>
      </w:pPr>
      <w:r>
        <w:rPr>
          <w:color w:val="233A6E"/>
          <w:sz w:val="28"/>
        </w:rPr>
        <w:t>Getting Started with React</w:t>
      </w:r>
    </w:p>
    <w:p>
      <w:pPr>
        <w:spacing w:after="120"/>
      </w:pPr>
      <w:r>
        <w:t>To get started with React we need to clear our fundamentals first before proceeding into complex topics. We will recommend you to code along with each article you read this will help you to understand the concepts. If you can create a project along with your learning that will be more helpful.</w:t>
      </w:r>
    </w:p>
    <w:p>
      <w:pPr>
        <w:pStyle w:val="Heading4"/>
      </w:pPr>
      <w:r>
        <w:t>Basics of React</w:t>
      </w:r>
    </w:p>
    <w:p>
      <w:pPr>
        <w:pStyle w:val="ListBullet"/>
      </w:pPr>
      <w:r>
        <w:rPr>
          <w:sz w:val="22"/>
        </w:rPr>
        <w:t>React Introduction</w:t>
      </w:r>
    </w:p>
    <w:p>
      <w:pPr>
        <w:pStyle w:val="ListBullet"/>
      </w:pPr>
      <w:r>
        <w:rPr>
          <w:sz w:val="22"/>
        </w:rPr>
        <w:t>React Installation</w:t>
      </w:r>
    </w:p>
    <w:p>
      <w:pPr>
        <w:pStyle w:val="ListBullet"/>
      </w:pPr>
      <w:r>
        <w:rPr>
          <w:sz w:val="22"/>
        </w:rPr>
        <w:t>React Features</w:t>
      </w:r>
    </w:p>
    <w:p>
      <w:pPr>
        <w:pStyle w:val="ListBullet"/>
      </w:pPr>
      <w:r>
        <w:rPr>
          <w:sz w:val="22"/>
        </w:rPr>
        <w:t>React Architecture</w:t>
      </w:r>
    </w:p>
    <w:p>
      <w:pPr>
        <w:pStyle w:val="ListBullet"/>
      </w:pPr>
      <w:r>
        <w:rPr>
          <w:sz w:val="22"/>
        </w:rPr>
        <w:t>React JSX</w:t>
      </w:r>
    </w:p>
    <w:p>
      <w:pPr>
        <w:pStyle w:val="ListBullet"/>
      </w:pPr>
      <w:r>
        <w:rPr>
          <w:sz w:val="22"/>
        </w:rPr>
        <w:t>React Application</w:t>
      </w:r>
    </w:p>
    <w:p>
      <w:pPr>
        <w:pStyle w:val="ListBullet"/>
      </w:pPr>
      <w:r>
        <w:rPr>
          <w:sz w:val="22"/>
        </w:rPr>
        <w:t>React Fragments</w:t>
      </w:r>
    </w:p>
    <w:p>
      <w:pPr>
        <w:pStyle w:val="ListBullet"/>
      </w:pPr>
      <w:r>
        <w:rPr>
          <w:sz w:val="22"/>
        </w:rPr>
        <w:t>React Conditional Rendering</w:t>
      </w:r>
    </w:p>
    <w:p>
      <w:pPr>
        <w:pStyle w:val="ListBullet"/>
      </w:pPr>
      <w:r>
        <w:rPr>
          <w:sz w:val="22"/>
        </w:rPr>
        <w:t>React CLI Commands</w:t>
      </w:r>
    </w:p>
    <w:p>
      <w:pPr>
        <w:pStyle w:val="Heading4"/>
      </w:pPr>
      <w:r>
        <w:t>React Components</w:t>
      </w:r>
    </w:p>
    <w:p>
      <w:pPr>
        <w:spacing w:after="120"/>
      </w:pPr>
      <w:r>
        <w:t>Componentis the heart of React, it is the building block of a React application. A React component represents a small chunk of user interface in a webpage.</w:t>
      </w:r>
    </w:p>
    <w:p>
      <w:pPr>
        <w:pStyle w:val="ListBullet"/>
      </w:pPr>
      <w:r>
        <w:rPr>
          <w:sz w:val="22"/>
        </w:rPr>
        <w:t>Components</w:t>
      </w:r>
    </w:p>
    <w:p>
      <w:pPr>
        <w:pStyle w:val="ListBullet"/>
      </w:pPr>
      <w:r>
        <w:rPr>
          <w:sz w:val="22"/>
        </w:rPr>
        <w:t>React - Use Component</w:t>
      </w:r>
    </w:p>
    <w:p>
      <w:pPr>
        <w:pStyle w:val="ListBullet"/>
      </w:pPr>
      <w:r>
        <w:rPr>
          <w:sz w:val="22"/>
        </w:rPr>
        <w:t>React Nested Components</w:t>
      </w:r>
    </w:p>
    <w:p>
      <w:pPr>
        <w:pStyle w:val="ListBullet"/>
      </w:pPr>
      <w:r>
        <w:rPr>
          <w:sz w:val="22"/>
        </w:rPr>
        <w:t>React Component Collection</w:t>
      </w:r>
    </w:p>
    <w:p>
      <w:pPr>
        <w:pStyle w:val="ListBullet"/>
      </w:pPr>
      <w:r>
        <w:rPr>
          <w:sz w:val="22"/>
        </w:rPr>
        <w:t>React Component Using Properties</w:t>
      </w:r>
    </w:p>
    <w:p>
      <w:pPr>
        <w:pStyle w:val="ListBullet"/>
      </w:pPr>
      <w:r>
        <w:rPr>
          <w:sz w:val="22"/>
        </w:rPr>
        <w:t>React Component Life Cycle</w:t>
      </w:r>
    </w:p>
    <w:p>
      <w:pPr>
        <w:pStyle w:val="ListBullet"/>
      </w:pPr>
      <w:r>
        <w:rPr>
          <w:sz w:val="22"/>
        </w:rPr>
        <w:t>React Event-Aware Component</w:t>
      </w:r>
    </w:p>
    <w:p>
      <w:pPr>
        <w:pStyle w:val="ListBullet"/>
      </w:pPr>
      <w:r>
        <w:rPr>
          <w:sz w:val="22"/>
        </w:rPr>
        <w:t>React Stateless Component</w:t>
      </w:r>
    </w:p>
    <w:p>
      <w:pPr>
        <w:pStyle w:val="ListBullet"/>
      </w:pPr>
      <w:r>
        <w:rPr>
          <w:sz w:val="22"/>
        </w:rPr>
        <w:t>React Layout Component</w:t>
      </w:r>
    </w:p>
    <w:p>
      <w:pPr>
        <w:pStyle w:val="Heading4"/>
      </w:pPr>
      <w:r>
        <w:t>React States</w:t>
      </w:r>
    </w:p>
    <w:p>
      <w:pPr>
        <w:spacing w:after="120"/>
      </w:pPr>
      <w:r>
        <w:t>State represents the value of the dynamic properties of a React component at a given instance. React provides a dynamic data store for each component.</w:t>
      </w:r>
    </w:p>
    <w:p>
      <w:pPr>
        <w:pStyle w:val="ListBullet"/>
      </w:pPr>
      <w:r>
        <w:rPr>
          <w:sz w:val="22"/>
        </w:rPr>
        <w:t>React State Management</w:t>
      </w:r>
    </w:p>
    <w:p>
      <w:pPr>
        <w:pStyle w:val="ListBullet"/>
      </w:pPr>
      <w:r>
        <w:rPr>
          <w:sz w:val="22"/>
        </w:rPr>
        <w:t>React State Management API</w:t>
      </w:r>
    </w:p>
    <w:p>
      <w:pPr>
        <w:pStyle w:val="ListBullet"/>
      </w:pPr>
      <w:r>
        <w:rPr>
          <w:sz w:val="22"/>
        </w:rPr>
        <w:t>React State Management through Hooks</w:t>
      </w:r>
    </w:p>
    <w:p>
      <w:pPr>
        <w:pStyle w:val="Heading4"/>
      </w:pPr>
      <w:r>
        <w:t>React Hooks</w:t>
      </w:r>
    </w:p>
    <w:p>
      <w:pPr>
        <w:spacing w:after="120"/>
      </w:pPr>
      <w:r>
        <w:t>Hooks are plain JavaScript functions having access to state and lifecycle events of the component in which it is used. In general, hooks start with the use keyword.</w:t>
      </w:r>
    </w:p>
    <w:p>
      <w:pPr>
        <w:pStyle w:val="ListBullet"/>
      </w:pPr>
      <w:r>
        <w:rPr>
          <w:sz w:val="22"/>
        </w:rPr>
        <w:t>React Introduction to Hooks</w:t>
      </w:r>
    </w:p>
    <w:p>
      <w:pPr>
        <w:pStyle w:val="ListBullet"/>
      </w:pPr>
      <w:r>
        <w:rPr>
          <w:sz w:val="22"/>
        </w:rPr>
        <w:t>React useState Hook</w:t>
      </w:r>
    </w:p>
    <w:p>
      <w:pPr>
        <w:pStyle w:val="ListBullet"/>
      </w:pPr>
      <w:r>
        <w:rPr>
          <w:sz w:val="22"/>
        </w:rPr>
        <w:t>React useEffect Hook</w:t>
      </w:r>
    </w:p>
    <w:p>
      <w:pPr>
        <w:pStyle w:val="ListBullet"/>
      </w:pPr>
      <w:r>
        <w:rPr>
          <w:sz w:val="22"/>
        </w:rPr>
        <w:t>React useContext Hook</w:t>
      </w:r>
    </w:p>
    <w:p>
      <w:pPr>
        <w:pStyle w:val="ListBullet"/>
      </w:pPr>
      <w:r>
        <w:rPr>
          <w:sz w:val="22"/>
        </w:rPr>
        <w:t>React useRef Hook</w:t>
      </w:r>
    </w:p>
    <w:p>
      <w:pPr>
        <w:pStyle w:val="ListBullet"/>
      </w:pPr>
      <w:r>
        <w:rPr>
          <w:sz w:val="22"/>
        </w:rPr>
        <w:t>React useReducer Hook</w:t>
      </w:r>
    </w:p>
    <w:p>
      <w:pPr>
        <w:pStyle w:val="ListBullet"/>
      </w:pPr>
      <w:r>
        <w:rPr>
          <w:sz w:val="22"/>
        </w:rPr>
        <w:t>React useCallback Hook</w:t>
      </w:r>
    </w:p>
    <w:p>
      <w:pPr>
        <w:pStyle w:val="ListBullet"/>
      </w:pPr>
      <w:r>
        <w:rPr>
          <w:sz w:val="22"/>
        </w:rPr>
        <w:t>React useMemo Hook</w:t>
      </w:r>
    </w:p>
    <w:p>
      <w:pPr>
        <w:pStyle w:val="ListBullet"/>
      </w:pPr>
      <w:r>
        <w:rPr>
          <w:sz w:val="22"/>
        </w:rPr>
        <w:t>React Custom Hooks</w:t>
      </w:r>
    </w:p>
    <w:p>
      <w:pPr>
        <w:pStyle w:val="Heading4"/>
      </w:pPr>
      <w:r>
        <w:t>React Props</w:t>
      </w:r>
    </w:p>
    <w:p>
      <w:pPr>
        <w:spacing w:after="120"/>
      </w:pPr>
      <w:r>
        <w:t>Props are used to pass data between components. In real-world projects we need the components to interact with each other which is not possible with the states as it is private to that particular component.</w:t>
      </w:r>
    </w:p>
    <w:p>
      <w:pPr>
        <w:pStyle w:val="ListBullet"/>
      </w:pPr>
      <w:r>
        <w:rPr>
          <w:sz w:val="22"/>
        </w:rPr>
        <w:t>React Props</w:t>
      </w:r>
    </w:p>
    <w:p>
      <w:pPr>
        <w:pStyle w:val="ListBullet"/>
      </w:pPr>
      <w:r>
        <w:rPr>
          <w:sz w:val="22"/>
        </w:rPr>
        <w:t>React Props Validation</w:t>
      </w:r>
    </w:p>
    <w:p>
      <w:pPr>
        <w:pStyle w:val="Heading4"/>
      </w:pPr>
      <w:r>
        <w:t>Other Important Topics of React</w:t>
      </w:r>
    </w:p>
    <w:p>
      <w:pPr>
        <w:spacing w:after="120"/>
      </w:pPr>
      <w:r>
        <w:t>There are a few more things that you need to know about React as it is updating itself at a fast pace so you have to keep up with the new features as well. You can check our recently React published articles on thislink. These articles are not part of our tutorial.</w:t>
      </w:r>
    </w:p>
    <w:p>
      <w:pPr>
        <w:pStyle w:val="ListBullet"/>
      </w:pPr>
      <w:r>
        <w:rPr>
          <w:sz w:val="22"/>
        </w:rPr>
        <w:t>React Pagination</w:t>
      </w:r>
    </w:p>
    <w:p>
      <w:pPr>
        <w:pStyle w:val="ListBullet"/>
      </w:pPr>
      <w:r>
        <w:rPr>
          <w:sz w:val="22"/>
        </w:rPr>
        <w:t>React Lists</w:t>
      </w:r>
    </w:p>
    <w:p>
      <w:pPr>
        <w:pStyle w:val="ListBullet"/>
      </w:pPr>
      <w:r>
        <w:rPr>
          <w:sz w:val="22"/>
        </w:rPr>
        <w:t>React Keys</w:t>
      </w:r>
    </w:p>
    <w:p>
      <w:pPr>
        <w:pStyle w:val="ListBullet"/>
      </w:pPr>
      <w:r>
        <w:rPr>
          <w:sz w:val="22"/>
        </w:rPr>
        <w:t>React Router</w:t>
      </w:r>
    </w:p>
    <w:p>
      <w:pPr>
        <w:pStyle w:val="ListBullet"/>
      </w:pPr>
      <w:r>
        <w:rPr>
          <w:sz w:val="22"/>
        </w:rPr>
        <w:t>React Redux</w:t>
      </w:r>
    </w:p>
    <w:p>
      <w:pPr>
        <w:pStyle w:val="ListBullet"/>
      </w:pPr>
      <w:r>
        <w:rPr>
          <w:sz w:val="22"/>
        </w:rPr>
        <w:t>React Animation</w:t>
      </w:r>
    </w:p>
    <w:p>
      <w:pPr>
        <w:pStyle w:val="Heading3"/>
      </w:pPr>
      <w:r>
        <w:rPr>
          <w:color w:val="233A6E"/>
          <w:sz w:val="28"/>
        </w:rPr>
        <w:t>React Jobs and Salary</w:t>
      </w:r>
    </w:p>
    <w:p>
      <w:pPr>
        <w:spacing w:after="120"/>
      </w:pPr>
      <w:r>
        <w:t>React is popular front-end library in these days. There are a lot compnaies that hire React developers like facebook, instagram, airbnb, etc.</w:t>
      </w:r>
    </w:p>
    <w:p>
      <w:pPr>
        <w:pStyle w:val="ListBullet"/>
      </w:pPr>
      <w:r>
        <w:rPr>
          <w:sz w:val="22"/>
        </w:rPr>
        <w:t>React Developer - Salary ranges in between  1.5 Lakhs to  16.0 Lakhs with an average annual salary of  7.3 Lakhs</w:t>
      </w:r>
    </w:p>
    <w:p>
      <w:pPr>
        <w:pStyle w:val="Heading3"/>
      </w:pPr>
      <w:r>
        <w:rPr>
          <w:color w:val="233A6E"/>
          <w:sz w:val="28"/>
        </w:rPr>
        <w:t>Frequently Asked Questions on React</w:t>
      </w:r>
    </w:p>
    <w:p>
      <w:pPr>
        <w:spacing w:after="120"/>
      </w:pPr>
      <w:r>
        <w:t>It is a front-end focused JavaScript library mainly used to build single or multi-page web application interfaces.</w:t>
      </w:r>
    </w:p>
    <w:p>
      <w:pPr>
        <w:spacing w:after="120"/>
      </w:pPr>
      <w:r>
        <w:t>There is no difference between React and React both are the same.</w:t>
      </w:r>
    </w:p>
    <w:p>
      <w:pPr>
        <w:spacing w:after="120"/>
      </w:pPr>
      <w:r>
        <w:t>React's data flow is much easier than Angular, as it follows one-way data binding as well React also provides some exceptional features that no libraries provide. Because of that, the community of React is larger, so you can get help immediately.</w:t>
      </w:r>
    </w:p>
    <w:p>
      <w:pPr>
        <w:spacing w:after="120"/>
      </w:pPr>
      <w:r>
        <w:t>As we said at the beginning of this article, this course is for beginners as well as for advanced.</w:t>
      </w:r>
    </w:p>
    <w:p>
      <w:pPr>
        <w:pStyle w:val="Heading3"/>
      </w:pPr>
      <w:r>
        <w:rPr>
          <w:color w:val="233A6E"/>
          <w:sz w:val="28"/>
        </w:rPr>
        <w:t>React.js Articles</w:t>
      </w:r>
    </w:p>
    <w:p>
      <w:pPr>
        <w:spacing w:after="120"/>
      </w:pPr>
      <w:r>
        <w:t>You can explore a set of React.js articles atReact.js Articles.</w:t>
      </w:r>
    </w:p>
    <w:p>
      <w:r>
        <w:br w:type="page"/>
      </w:r>
    </w:p>
    <w:p>
      <w:pPr>
        <w:pStyle w:val="Heading1"/>
      </w:pPr>
      <w:r>
        <w:rPr>
          <w:color w:val="2C6FC7"/>
          <w:sz w:val="44"/>
        </w:rPr>
        <w:t>React - Introduction</w:t>
      </w:r>
    </w:p>
    <w:p>
      <w:r>
        <w:rPr>
          <w:color w:val="888888"/>
          <w:sz w:val="16"/>
        </w:rPr>
        <w:t>Source: https://www.tutorialspoint.com/reactjs/reactjs_introduction.htm</w:t>
      </w:r>
    </w:p>
    <w:p/>
    <w:p>
      <w:pPr>
        <w:pStyle w:val="Heading2"/>
      </w:pPr>
      <w:r>
        <w:rPr>
          <w:color w:val="1A5396"/>
          <w:sz w:val="36"/>
        </w:rPr>
        <w:t>React - Introduction</w:t>
      </w:r>
    </w:p>
    <w:p>
      <w:pPr>
        <w:spacing w:after="120"/>
      </w:pPr>
      <w:r>
        <w:t>React is a free and open-source front-end JavaScript library which is used to develop various interactive user-interfaces. It is a simple, feature rich and component based UI library. When we say component based, we mean that React develops applications by creating various reusable and independent codes. This UI library is, thus, widely used in web development.</w:t>
      </w:r>
    </w:p>
    <w:p>
      <w:pPr>
        <w:spacing w:after="120"/>
      </w:pPr>
      <w:r>
        <w:t>React can be used to develop small applications as well as big, complex applications. React provides minimal and solid feature set to kick-start a web application. React community compliments React library by providing large set of ready-made components to develop web application in a record time. React community also provides advanced concept like state management, routing, etc., on top of the React library.</w:t>
      </w:r>
    </w:p>
    <w:p>
      <w:pPr>
        <w:pStyle w:val="Heading3"/>
      </w:pPr>
      <w:r>
        <w:rPr>
          <w:color w:val="233A6E"/>
          <w:sz w:val="28"/>
        </w:rPr>
        <w:t>React versions</w:t>
      </w:r>
    </w:p>
    <w:p>
      <w:pPr>
        <w:spacing w:after="120"/>
      </w:pPr>
      <w:r>
        <w:t>React library was founded by Jordan Walke, a software engineer at Facebook in 2011. Then the initial version, 0.3.0 of React is released on May, 2013 and the latest version,17.0.1is released on October, 2020. The major version introduces breaking changes and the minor version introduces new feature without breaking the existing functionality. Bug fixes are released as and when necessary. React follows theSemantic Versioning (semver)principle.</w:t>
      </w:r>
    </w:p>
    <w:p>
      <w:pPr>
        <w:pStyle w:val="Heading3"/>
      </w:pPr>
      <w:r>
        <w:rPr>
          <w:color w:val="233A6E"/>
          <w:sz w:val="28"/>
        </w:rPr>
        <w:t>What is the need for React?</w:t>
      </w:r>
    </w:p>
    <w:p>
      <w:pPr>
        <w:spacing w:after="120"/>
      </w:pPr>
      <w:r>
        <w:t>Even though there are various libraries that provide a medium to develop user-interfaces, React still stands tall in terms of popularity. Here's why −</w:t>
      </w:r>
    </w:p>
    <w:p>
      <w:pPr>
        <w:pStyle w:val="ListBullet"/>
      </w:pPr>
      <w:r>
        <w:rPr>
          <w:sz w:val="22"/>
        </w:rPr>
        <w:t>Component Based− React makes use of multiple components to build an application. These components are independent and have their own logic which makes them reusable throughout the development process. This will drastically reduce the application's development time.</w:t>
      </w:r>
    </w:p>
    <w:p>
      <w:pPr>
        <w:pStyle w:val="ListBullet"/>
      </w:pPr>
      <w:r>
        <w:rPr>
          <w:sz w:val="22"/>
        </w:rPr>
        <w:t>Better and Faster Performance− React uses Virtual DOM. Virtual DOM compares the previous states of components of an application with the current states and only updates the changes in Real DOM. Whereas, conventional web applications update all components again. This helps React in creating web applications faster.</w:t>
      </w:r>
    </w:p>
    <w:p>
      <w:pPr>
        <w:pStyle w:val="ListBullet"/>
      </w:pPr>
      <w:r>
        <w:rPr>
          <w:sz w:val="22"/>
        </w:rPr>
        <w:t>Extremely Flexible− React allows developers and teams to set their own conventions that they deem are best suited and implement it however they see fit, as there are no strict rules for code conventions in React.</w:t>
      </w:r>
    </w:p>
    <w:p>
      <w:pPr>
        <w:pStyle w:val="ListBullet"/>
      </w:pPr>
      <w:r>
        <w:rPr>
          <w:sz w:val="22"/>
        </w:rPr>
        <w:t>Creates dynamic applications easily− Dynamic web applications require less coding while offering more functionality. Thus, React can create them easily.</w:t>
      </w:r>
    </w:p>
    <w:p>
      <w:pPr>
        <w:pStyle w:val="ListBullet"/>
      </w:pPr>
      <w:r>
        <w:rPr>
          <w:sz w:val="22"/>
        </w:rPr>
        <w:t>Develops Mobile Applications as well− Not only web applications, React can also develop mobile applications using React Native. React Native is an open-source UI software framework that is derived from React itself. It uses React Framework to develop applications for Android, macOS, Web, Windows etc.</w:t>
      </w:r>
    </w:p>
    <w:p>
      <w:pPr>
        <w:pStyle w:val="ListBullet"/>
      </w:pPr>
      <w:r>
        <w:rPr>
          <w:sz w:val="22"/>
        </w:rPr>
        <w:t>Debugging is Easy− The data flow in React is unidirectional, i.e., while designing an app using React, child components are nested within parent components. As the data flows is in a single direction, it gets easier to debug errors and spot the bugs.</w:t>
      </w:r>
    </w:p>
    <w:p>
      <w:pPr>
        <w:pStyle w:val="Heading3"/>
      </w:pPr>
      <w:r>
        <w:rPr>
          <w:color w:val="233A6E"/>
          <w:sz w:val="28"/>
        </w:rPr>
        <w:t>Applications</w:t>
      </w:r>
    </w:p>
    <w:p>
      <w:pPr>
        <w:spacing w:after="120"/>
      </w:pPr>
      <w:r>
        <w:t>Few popular websites powered byReact libraryare listed below −</w:t>
      </w:r>
    </w:p>
    <w:p>
      <w:pPr>
        <w:pStyle w:val="ListBullet"/>
      </w:pPr>
      <w:r>
        <w:rPr>
          <w:sz w:val="22"/>
        </w:rPr>
        <w:t>Facebook, popular social media application  − React was originally developed at Facebook (or Meta), so its only natural that they use it to run their application. As for their mobile application, it uses React Native to display Android and iOS components, instead of DOM. Facebook's codebase now includes over 20,000 components and uses the React version that is public.</w:t>
      </w:r>
    </w:p>
    <w:p>
      <w:pPr>
        <w:pStyle w:val="ListBullet"/>
      </w:pPr>
      <w:r>
        <w:rPr>
          <w:sz w:val="22"/>
        </w:rPr>
        <w:t>Instagram, popular photo sharing application − Instagram is also completely based on React, as it is powered by Meta as well. The main features to show its usage include Geo-locations, Hashtags, Google Maps APIs etc.</w:t>
      </w:r>
    </w:p>
    <w:p>
      <w:pPr>
        <w:pStyle w:val="ListBullet"/>
      </w:pPr>
      <w:r>
        <w:rPr>
          <w:sz w:val="22"/>
        </w:rPr>
        <w:t>Netflix, popular media streaming application − Netflix switched to React in 2015. The factors that mainly influenced this decision are the 1) startup speed to reduce the processing time to render the homepage and enabling dynamic elements in the UI, 2) modularity to allow various features that must coexist with the control experience and 3) runtime performance for efficient UI rendering.</w:t>
      </w:r>
    </w:p>
    <w:p>
      <w:pPr>
        <w:pStyle w:val="ListBullet"/>
      </w:pPr>
      <w:r>
        <w:rPr>
          <w:sz w:val="22"/>
        </w:rPr>
        <w:t>Code Academy, popular online training application − Code Academy uses React as the "script is battle-tested, easy to think about, makes SEO easy and is compatible with legacy code and flexible enough for the future".</w:t>
      </w:r>
    </w:p>
    <w:p>
      <w:pPr>
        <w:pStyle w:val="ListBullet"/>
      </w:pPr>
      <w:r>
        <w:rPr>
          <w:sz w:val="22"/>
        </w:rPr>
        <w:t>Reddit, popular content sharing application − Reddit is also developed using React from the scratch.</w:t>
      </w:r>
    </w:p>
    <w:p>
      <w:pPr>
        <w:spacing w:after="120"/>
      </w:pPr>
      <w:r>
        <w:t>As you see, most popular application in every field is being developed byReact Library.</w:t>
      </w:r>
    </w:p>
    <w:p>
      <w:r>
        <w:br w:type="page"/>
      </w:r>
    </w:p>
    <w:p>
      <w:pPr>
        <w:pStyle w:val="Heading1"/>
      </w:pPr>
      <w:r>
        <w:rPr>
          <w:color w:val="2C6FC7"/>
          <w:sz w:val="44"/>
        </w:rPr>
        <w:t>React - Roadmap</w:t>
      </w:r>
    </w:p>
    <w:p>
      <w:r>
        <w:rPr>
          <w:color w:val="888888"/>
          <w:sz w:val="16"/>
        </w:rPr>
        <w:t>Source: https://www.tutorialspoint.com/reactjs/reactjs_roadmap.htm</w:t>
      </w:r>
    </w:p>
    <w:p/>
    <w:p>
      <w:pPr>
        <w:pStyle w:val="Heading2"/>
      </w:pPr>
      <w:r>
        <w:rPr>
          <w:color w:val="1A5396"/>
          <w:sz w:val="36"/>
        </w:rPr>
        <w:t>React - RoadMap</w:t>
      </w:r>
    </w:p>
    <w:p>
      <w:pPr>
        <w:spacing w:after="120"/>
      </w:pPr>
      <w:r>
        <w:t>This Roadmap will guide you to master React. You will learn core concepts, advanced techniques, and best practices by following mentioned topics. This step-by-step path will help you as a beginner.</w:t>
      </w:r>
    </w:p>
    <w:p>
      <w:pPr>
        <w:pStyle w:val="Heading3"/>
      </w:pPr>
      <w:r>
        <w:rPr>
          <w:color w:val="233A6E"/>
          <w:sz w:val="28"/>
        </w:rPr>
        <w:t>What is a Tutorial Roadmap?</w:t>
      </w:r>
    </w:p>
    <w:p>
      <w:pPr>
        <w:spacing w:after="120"/>
      </w:pPr>
      <w:r>
        <w:t>Tutorial Roadmap typically covers the journey from beginner to advanced user, including key concepts, practical applications, and best practices.</w:t>
      </w:r>
    </w:p>
    <w:p>
      <w:pPr>
        <w:pStyle w:val="Heading3"/>
      </w:pPr>
      <w:r>
        <w:rPr>
          <w:color w:val="233A6E"/>
          <w:sz w:val="28"/>
        </w:rPr>
        <w:t>React Roadmap</w:t>
      </w:r>
    </w:p>
    <w:p>
      <w:pPr>
        <w:spacing w:after="120"/>
      </w:pPr>
      <w:r>
        <w:t>Master React from beginner to expert with our comprehensive 2024 roadmap. Learn about static typing, interfaces, generics, and advanced type operations. Includes practical examples, learning resources, and a structured timeline for becoming a React expert.</w:t>
      </w:r>
    </w:p>
    <w:p>
      <w:pPr>
        <w:pStyle w:val="Heading3"/>
      </w:pPr>
      <w:r>
        <w:rPr>
          <w:color w:val="233A6E"/>
          <w:sz w:val="28"/>
        </w:rPr>
        <w:t>How React Roadmap Can help you?</w:t>
      </w:r>
    </w:p>
    <w:p>
      <w:pPr>
        <w:spacing w:after="120"/>
      </w:pPr>
      <w:r>
        <w:t>This React roadmap includes essential programming concepts, hands-on coding exercises, and valuable learning resources. Calculate your learning timeline, implement strategic coding practices, and build a solid foundation in React development with our clear, structured approach.</w:t>
      </w:r>
    </w:p>
    <w:p>
      <w:r>
        <w:br w:type="page"/>
      </w:r>
    </w:p>
    <w:p>
      <w:pPr>
        <w:pStyle w:val="Heading1"/>
      </w:pPr>
      <w:r>
        <w:rPr>
          <w:color w:val="2C6FC7"/>
          <w:sz w:val="44"/>
        </w:rPr>
        <w:t>React - Installation</w:t>
      </w:r>
    </w:p>
    <w:p>
      <w:r>
        <w:rPr>
          <w:color w:val="888888"/>
          <w:sz w:val="16"/>
        </w:rPr>
        <w:t>Source: https://www.tutorialspoint.com/reactjs/reactjs_installation.htm</w:t>
      </w:r>
    </w:p>
    <w:p/>
    <w:p>
      <w:pPr>
        <w:pStyle w:val="Heading2"/>
      </w:pPr>
      <w:r>
        <w:rPr>
          <w:color w:val="1A5396"/>
          <w:sz w:val="36"/>
        </w:rPr>
        <w:t>React - Installation</w:t>
      </w:r>
    </w:p>
    <w:p>
      <w:pPr>
        <w:spacing w:after="120"/>
      </w:pPr>
      <w:r>
        <w:t>This chapter explains the installation of React library and its related tools in your machine. Before moving to the installation, let us verify the prerequisite first.</w:t>
      </w:r>
    </w:p>
    <w:p>
      <w:pPr>
        <w:spacing w:after="120"/>
      </w:pPr>
      <w:r>
        <w:t>React provides CLI tools for the developer to fast forward the creation, development and deployment of the React based web application. React CLI tools depends on the Node.js and must be installed in your system. Hopefully, you have installed Node.js on your machine. We can check it using the below command −</w:t>
      </w:r>
    </w:p>
    <w:p>
      <w:pPr>
        <w:spacing w:before="80" w:after="80"/>
        <w:ind w:left="432"/>
        <w:shd w:val="clear" w:color="auto" w:fill="F4F4F4"/>
      </w:pPr>
      <w:r>
        <w:rPr>
          <w:rFonts w:ascii="Courier New" w:hAnsi="Courier New"/>
          <w:color w:val="1A1A2E"/>
          <w:sz w:val="18"/>
        </w:rPr>
        <w:br/>
        <w:br/>
        <w:t>node --version</w:t>
        <w:br/>
        <w:br/>
      </w:r>
    </w:p>
    <w:p>
      <w:pPr>
        <w:spacing w:after="120"/>
      </w:pPr>
      <w:r>
        <w:t>You could see the version of Nodejs you might have installed. It is shown as below for me,</w:t>
      </w:r>
    </w:p>
    <w:p>
      <w:pPr>
        <w:spacing w:before="80" w:after="80"/>
        <w:ind w:left="432"/>
        <w:shd w:val="clear" w:color="auto" w:fill="F4F4F4"/>
      </w:pPr>
      <w:r>
        <w:rPr>
          <w:rFonts w:ascii="Courier New" w:hAnsi="Courier New"/>
          <w:color w:val="1A1A2E"/>
          <w:sz w:val="18"/>
        </w:rPr>
        <w:br/>
        <w:br/>
        <w:t>v24.11.0</w:t>
        <w:br/>
        <w:br/>
      </w:r>
    </w:p>
    <w:p>
      <w:pPr>
        <w:spacing w:after="120"/>
      </w:pPr>
      <w:r>
        <w:t>IfNodejsis not installed, you can download and install by visitinghttps://nodejs.org/en/download/.</w:t>
      </w:r>
    </w:p>
    <w:p>
      <w:pPr>
        <w:pStyle w:val="Heading3"/>
      </w:pPr>
      <w:r>
        <w:rPr>
          <w:color w:val="233A6E"/>
          <w:sz w:val="28"/>
        </w:rPr>
        <w:t>Toolchain</w:t>
      </w:r>
    </w:p>
    <w:p>
      <w:pPr>
        <w:spacing w:after="120"/>
      </w:pPr>
      <w:r>
        <w:t>To develop lightweight features such as form validation, model dialog, etc., React library can be directly included into the web application through content delivery network (CDN). It is similar to using jQuery library in a web application. For moderate to big application, it is advised to write the application as multiple files and then use bundler such as webpack, parcel, rollup, etc., to compile and bundle the application before deploying the code.</w:t>
      </w:r>
    </w:p>
    <w:p>
      <w:pPr>
        <w:spacing w:after="120"/>
      </w:pPr>
      <w:r>
        <w:t>React toolchain helps to create, build, run and deploy the React application. React toolchain basically provides a starter project template with all necessary code to bootstrap the application.</w:t>
      </w:r>
    </w:p>
    <w:p>
      <w:pPr>
        <w:spacing w:after="120"/>
      </w:pPr>
      <w:r>
        <w:t>Some of the popular toolchain to develop React applications are −</w:t>
      </w:r>
    </w:p>
    <w:p>
      <w:pPr>
        <w:pStyle w:val="ListBullet"/>
      </w:pPr>
      <w:r>
        <w:rPr>
          <w:sz w:val="22"/>
        </w:rPr>
        <w:t>Create React App− SPA oriented toolchain</w:t>
      </w:r>
    </w:p>
    <w:p>
      <w:pPr>
        <w:pStyle w:val="ListBullet"/>
      </w:pPr>
      <w:r>
        <w:rPr>
          <w:sz w:val="22"/>
        </w:rPr>
        <w:t>Next.js− server-side rendering oriented toolchain</w:t>
      </w:r>
    </w:p>
    <w:p>
      <w:pPr>
        <w:pStyle w:val="ListBullet"/>
      </w:pPr>
      <w:r>
        <w:rPr>
          <w:sz w:val="22"/>
        </w:rPr>
        <w:t>Gatsby− Static content oriented toolchain</w:t>
      </w:r>
    </w:p>
    <w:p>
      <w:pPr>
        <w:spacing w:after="120"/>
      </w:pPr>
      <w:r>
        <w:t>Tools required to develop a React application are −</w:t>
      </w:r>
    </w:p>
    <w:p>
      <w:pPr>
        <w:pStyle w:val="ListBullet"/>
      </w:pPr>
      <w:r>
        <w:rPr>
          <w:sz w:val="22"/>
        </w:rPr>
        <w:t>Theserve, a static server to serve our application during development</w:t>
      </w:r>
    </w:p>
    <w:p>
      <w:pPr>
        <w:pStyle w:val="ListBullet"/>
      </w:pPr>
      <w:r>
        <w:rPr>
          <w:sz w:val="22"/>
        </w:rPr>
        <w:t>Babel compiler</w:t>
      </w:r>
    </w:p>
    <w:p>
      <w:pPr>
        <w:pStyle w:val="ListBullet"/>
      </w:pPr>
      <w:r>
        <w:rPr>
          <w:sz w:val="22"/>
        </w:rPr>
        <w:t>Create React App CLI</w:t>
      </w:r>
    </w:p>
    <w:p>
      <w:pPr>
        <w:spacing w:after="120"/>
      </w:pPr>
      <w:r>
        <w:t>Let us learn the basics of the above mentioned tools and how to install those in this chapter.</w:t>
      </w:r>
    </w:p>
    <w:p>
      <w:pPr>
        <w:pStyle w:val="Heading3"/>
      </w:pPr>
      <w:r>
        <w:rPr>
          <w:color w:val="233A6E"/>
          <w:sz w:val="28"/>
        </w:rPr>
        <w:t>Theservestatic server</w:t>
      </w:r>
    </w:p>
    <w:p>
      <w:pPr>
        <w:spacing w:after="120"/>
      </w:pPr>
      <w:r>
        <w:t>Theserveis a lightweight web server. It serves static site and single page application. It loads fast and consume minimum memory. It can be used to serve a React application. Let us install the tool usingnpmpackage manager in our system.</w:t>
      </w:r>
    </w:p>
    <w:p>
      <w:pPr>
        <w:spacing w:before="80" w:after="80"/>
        <w:ind w:left="432"/>
        <w:shd w:val="clear" w:color="auto" w:fill="F4F4F4"/>
      </w:pPr>
      <w:r>
        <w:rPr>
          <w:rFonts w:ascii="Courier New" w:hAnsi="Courier New"/>
          <w:color w:val="1A1A2E"/>
          <w:sz w:val="18"/>
        </w:rPr>
        <w:br/>
        <w:br/>
        <w:t>npm install serve -g</w:t>
        <w:br/>
        <w:br/>
        <w:t>added 86 packages in 6s</w:t>
        <w:br/>
        <w:br/>
      </w:r>
    </w:p>
    <w:p>
      <w:pPr>
        <w:spacing w:after="120"/>
      </w:pPr>
      <w:r>
        <w:t>Let us create a simple static site and serve the application usingserveapp.</w:t>
      </w:r>
    </w:p>
    <w:p>
      <w:pPr>
        <w:spacing w:after="120"/>
      </w:pPr>
      <w:r>
        <w:t>Open a command prompt and go to your workspace.</w:t>
      </w:r>
    </w:p>
    <w:p>
      <w:pPr>
        <w:spacing w:before="80" w:after="80"/>
        <w:ind w:left="432"/>
        <w:shd w:val="clear" w:color="auto" w:fill="F4F4F4"/>
      </w:pPr>
      <w:r>
        <w:rPr>
          <w:rFonts w:ascii="Courier New" w:hAnsi="Courier New"/>
          <w:color w:val="1A1A2E"/>
          <w:sz w:val="18"/>
        </w:rPr>
        <w:br/>
        <w:br/>
        <w:t>cd /go/to/your/workspace</w:t>
        <w:br/>
        <w:br/>
      </w:r>
    </w:p>
    <w:p>
      <w:pPr>
        <w:spacing w:after="120"/>
      </w:pPr>
      <w:r>
        <w:t>Create a new folder,static_siteand change directory to newly created folder.</w:t>
      </w:r>
    </w:p>
    <w:p>
      <w:pPr>
        <w:spacing w:before="80" w:after="80"/>
        <w:ind w:left="432"/>
        <w:shd w:val="clear" w:color="auto" w:fill="F4F4F4"/>
      </w:pPr>
      <w:r>
        <w:rPr>
          <w:rFonts w:ascii="Courier New" w:hAnsi="Courier New"/>
          <w:color w:val="1A1A2E"/>
          <w:sz w:val="18"/>
        </w:rPr>
        <w:br/>
        <w:br/>
        <w:t xml:space="preserve">mkdir static_site </w:t>
        <w:br/>
        <w:br/>
        <w:t>cd static_site</w:t>
        <w:br/>
        <w:br/>
      </w:r>
    </w:p>
    <w:p>
      <w:pPr>
        <w:spacing w:after="120"/>
      </w:pPr>
      <w:r>
        <w:t>Next, create a simple webpage inside the folder using your favorite html editor.</w:t>
      </w:r>
    </w:p>
    <w:p>
      <w:pPr>
        <w:pStyle w:val="Heading4"/>
      </w:pPr>
      <w:r>
        <w:t>index.html</w:t>
      </w:r>
    </w:p>
    <w:p>
      <w:pPr>
        <w:spacing w:before="80" w:after="80"/>
        <w:ind w:left="432"/>
        <w:shd w:val="clear" w:color="auto" w:fill="F4F4F4"/>
      </w:pPr>
      <w:r>
        <w:rPr>
          <w:rFonts w:ascii="Courier New" w:hAnsi="Courier New"/>
          <w:color w:val="1A1A2E"/>
          <w:sz w:val="18"/>
        </w:rPr>
        <w:br/>
        <w:br/>
        <w:t xml:space="preserve">&lt;!DOCTYPE html&gt; </w:t>
        <w:br/>
        <w:br/>
        <w:t xml:space="preserve">&lt;html&gt; </w:t>
        <w:br/>
        <w:br/>
        <w:t xml:space="preserve">   &lt;head&gt; </w:t>
        <w:br/>
        <w:br/>
        <w:t xml:space="preserve">      &lt;meta charset="UTF-8" /&gt; </w:t>
        <w:br/>
        <w:br/>
        <w:t xml:space="preserve">      &lt;title&gt;Static website&lt;/title&gt; </w:t>
        <w:br/>
        <w:br/>
        <w:t xml:space="preserve">   &lt;/head&gt; </w:t>
        <w:br/>
        <w:br/>
        <w:t xml:space="preserve">   &lt;body&gt; </w:t>
        <w:br/>
        <w:br/>
        <w:t xml:space="preserve">      &lt;div&gt;&lt;h1&gt;Hello!&lt;/h1&gt;&lt;/div&gt; </w:t>
        <w:br/>
        <w:br/>
        <w:t xml:space="preserve">   &lt;/body&gt; </w:t>
        <w:br/>
        <w:br/>
        <w:t>&lt;/html&gt;</w:t>
        <w:br/>
        <w:br/>
      </w:r>
    </w:p>
    <w:p>
      <w:pPr>
        <w:spacing w:after="120"/>
      </w:pPr>
      <w:r>
        <w:t>Next, run theservecommand.</w:t>
      </w:r>
    </w:p>
    <w:p>
      <w:pPr>
        <w:spacing w:before="80" w:after="80"/>
        <w:ind w:left="432"/>
        <w:shd w:val="clear" w:color="auto" w:fill="F4F4F4"/>
      </w:pPr>
      <w:r>
        <w:rPr>
          <w:rFonts w:ascii="Courier New" w:hAnsi="Courier New"/>
          <w:color w:val="1A1A2E"/>
          <w:sz w:val="18"/>
        </w:rPr>
        <w:br/>
        <w:br/>
        <w:t>serve .</w:t>
        <w:br/>
        <w:br/>
      </w:r>
    </w:p>
    <w:p>
      <w:pPr>
        <w:spacing w:after="120"/>
      </w:pPr>
      <w:r>
        <w:t>We can also serve single file,index.htmlinstead of the whole folder.</w:t>
      </w:r>
    </w:p>
    <w:p>
      <w:pPr>
        <w:spacing w:before="80" w:after="80"/>
        <w:ind w:left="432"/>
        <w:shd w:val="clear" w:color="auto" w:fill="F4F4F4"/>
      </w:pPr>
      <w:r>
        <w:rPr>
          <w:rFonts w:ascii="Courier New" w:hAnsi="Courier New"/>
          <w:color w:val="1A1A2E"/>
          <w:sz w:val="18"/>
        </w:rPr>
        <w:br/>
        <w:br/>
        <w:t>serve ./index.html</w:t>
        <w:br/>
        <w:br/>
      </w:r>
    </w:p>
    <w:p>
      <w:pPr>
        <w:spacing w:after="120"/>
      </w:pPr>
      <w:r>
        <w:t>Next, open the browser and enterhttp://localhost:3000in the address bar and press enter. serve application will serve our webpage as shown below.</w:t>
      </w:r>
    </w:p>
    <w:p>
      <w:pPr>
        <w:jc w:val="center"/>
      </w:pPr>
      <w:r>
        <w:drawing>
          <wp:inline xmlns:a="http://schemas.openxmlformats.org/drawingml/2006/main" xmlns:pic="http://schemas.openxmlformats.org/drawingml/2006/picture">
            <wp:extent cx="5029200" cy="106451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1064514"/>
                    </a:xfrm>
                    <a:prstGeom prst="rect"/>
                  </pic:spPr>
                </pic:pic>
              </a:graphicData>
            </a:graphic>
          </wp:inline>
        </w:drawing>
      </w:r>
    </w:p>
    <w:p>
      <w:pPr>
        <w:jc w:val="center"/>
      </w:pPr>
      <w:r>
        <w:rPr>
          <w:i/>
          <w:sz w:val="18"/>
        </w:rPr>
        <w:t>Hello</w:t>
      </w:r>
    </w:p>
    <w:p>
      <w:pPr>
        <w:spacing w:after="120"/>
      </w:pPr>
      <w:r>
        <w:t>The serve willservethe application using default port, 3000. If it is not available, it will pick up a random port and specify it.</w:t>
      </w:r>
    </w:p>
    <w:p>
      <w:pPr>
        <w:spacing w:before="80" w:after="80"/>
        <w:ind w:left="432"/>
        <w:shd w:val="clear" w:color="auto" w:fill="F4F4F4"/>
      </w:pPr>
      <w:r>
        <w:rPr>
          <w:rFonts w:ascii="Courier New" w:hAnsi="Courier New"/>
          <w:color w:val="1A1A2E"/>
          <w:sz w:val="18"/>
        </w:rPr>
        <w:br/>
        <w:br/>
        <w:t xml:space="preserve">   ┌────────────────────────────────────────────┐</w:t>
        <w:br/>
        <w:br/>
        <w:t xml:space="preserve">   │                                            │</w:t>
        <w:br/>
        <w:br/>
        <w:t xml:space="preserve">   │   Serving!                                 │</w:t>
        <w:br/>
        <w:br/>
        <w:t xml:space="preserve">   │                                            │</w:t>
        <w:br/>
        <w:br/>
        <w:t xml:space="preserve">   │   - Local:    http://localhost:3000        │</w:t>
        <w:br/>
        <w:br/>
        <w:t xml:space="preserve">   │   - Network:  http://192.168.28.173:3000   │</w:t>
        <w:br/>
        <w:br/>
        <w:t xml:space="preserve">   │                                            │</w:t>
        <w:br/>
        <w:br/>
        <w:t xml:space="preserve">   │   Copied local address to clipboard!       │</w:t>
        <w:br/>
        <w:br/>
        <w:t xml:space="preserve">   │                                            │</w:t>
        <w:br/>
        <w:br/>
        <w:t xml:space="preserve">   └────────────────────────────────────────────┘</w:t>
        <w:br/>
        <w:br/>
      </w:r>
    </w:p>
    <w:p>
      <w:pPr>
        <w:pStyle w:val="Heading3"/>
      </w:pPr>
      <w:r>
        <w:rPr>
          <w:color w:val="233A6E"/>
          <w:sz w:val="28"/>
        </w:rPr>
        <w:t>Babel compiler</w:t>
      </w:r>
    </w:p>
    <w:p>
      <w:pPr>
        <w:spacing w:after="120"/>
      </w:pPr>
      <w:r>
        <w:t>Babel is a JavaScript compiler which compiles many variant (es2015, es6, etc.,) of JavaScript into standard JavaScript code supported by all browsers. React uses JSX, an extension of JavaScript to design the user interface code. Babel is used to compile the JSX code into JavaScript code.</w:t>
      </w:r>
    </w:p>
    <w:p>
      <w:pPr>
        <w:spacing w:after="120"/>
      </w:pPr>
      <w:r>
        <w:t>To install Babel and it's React companion, run the below command −</w:t>
      </w:r>
    </w:p>
    <w:p>
      <w:pPr>
        <w:spacing w:before="80" w:after="80"/>
        <w:ind w:left="432"/>
        <w:shd w:val="clear" w:color="auto" w:fill="F4F4F4"/>
      </w:pPr>
      <w:r>
        <w:rPr>
          <w:rFonts w:ascii="Courier New" w:hAnsi="Courier New"/>
          <w:color w:val="1A1A2E"/>
          <w:sz w:val="18"/>
        </w:rPr>
        <w:br/>
        <w:br/>
        <w:t>npm install babel-cli babel-preset-react-app -g</w:t>
        <w:br/>
        <w:br/>
        <w:t xml:space="preserve">... </w:t>
        <w:br/>
        <w:br/>
        <w:t xml:space="preserve">... </w:t>
        <w:br/>
        <w:br/>
        <w:t>added 397 packages in 16s</w:t>
        <w:br/>
        <w:br/>
      </w:r>
    </w:p>
    <w:p>
      <w:pPr>
        <w:spacing w:after="120"/>
      </w:pPr>
      <w:r>
        <w:t>Babel helps us to write our application in next generation of advanced JavaScript syntax.</w:t>
      </w:r>
    </w:p>
    <w:p>
      <w:pPr>
        <w:pStyle w:val="Heading3"/>
      </w:pPr>
      <w:r>
        <w:rPr>
          <w:color w:val="233A6E"/>
          <w:sz w:val="28"/>
        </w:rPr>
        <w:t>Create React App toolchain</w:t>
      </w:r>
    </w:p>
    <w:p>
      <w:pPr>
        <w:spacing w:after="120"/>
      </w:pPr>
      <w:r>
        <w:t>Create React Appis a modern CLI tool to create single page React application. It is the standard tool supported by React community. It handles babel compiler as well. Let us installCreate React Appin our local system.</w:t>
      </w:r>
    </w:p>
    <w:p>
      <w:pPr>
        <w:spacing w:before="80" w:after="80"/>
        <w:ind w:left="432"/>
        <w:shd w:val="clear" w:color="auto" w:fill="F4F4F4"/>
      </w:pPr>
      <w:r>
        <w:rPr>
          <w:rFonts w:ascii="Courier New" w:hAnsi="Courier New"/>
          <w:color w:val="1A1A2E"/>
          <w:sz w:val="18"/>
        </w:rPr>
        <w:br/>
        <w:br/>
        <w:t>&gt; npm install -g create-react-app</w:t>
        <w:br/>
        <w:br/>
        <w:t>added 64 packages in 3s</w:t>
        <w:br/>
        <w:br/>
      </w:r>
    </w:p>
    <w:p>
      <w:pPr>
        <w:pStyle w:val="Heading4"/>
      </w:pPr>
      <w:r>
        <w:t>Updating the toolchain</w:t>
      </w:r>
    </w:p>
    <w:p>
      <w:pPr>
        <w:spacing w:after="120"/>
      </w:pPr>
      <w:r>
        <w:t>React Create Apptoolchain uses the react-scripts package to build and run the application. Once we started working on the application, we can update the react-script to the latest version at any time usingnpmpackage manager.</w:t>
      </w:r>
    </w:p>
    <w:p>
      <w:pPr>
        <w:spacing w:before="80" w:after="80"/>
        <w:ind w:left="432"/>
        <w:shd w:val="clear" w:color="auto" w:fill="F4F4F4"/>
      </w:pPr>
      <w:r>
        <w:rPr>
          <w:rFonts w:ascii="Courier New" w:hAnsi="Courier New"/>
          <w:color w:val="1A1A2E"/>
          <w:sz w:val="18"/>
        </w:rPr>
        <w:br/>
        <w:br/>
        <w:t>npm install react-scripts@latest</w:t>
        <w:br/>
        <w:br/>
        <w:t>added 1330 packages in 42s</w:t>
        <w:br/>
        <w:br/>
      </w:r>
    </w:p>
    <w:p>
      <w:pPr>
        <w:pStyle w:val="Heading4"/>
      </w:pPr>
      <w:r>
        <w:t>Advantages of using React toolchain</w:t>
      </w:r>
    </w:p>
    <w:p>
      <w:pPr>
        <w:spacing w:after="120"/>
      </w:pPr>
      <w:r>
        <w:t>React toolchain provides lot of features out of the box. Some of the advantages of using React toolchain are −</w:t>
      </w:r>
    </w:p>
    <w:p>
      <w:pPr>
        <w:pStyle w:val="ListBullet"/>
      </w:pPr>
      <w:r>
        <w:rPr>
          <w:sz w:val="22"/>
        </w:rPr>
        <w:t>Predefined and standard structure of the application.</w:t>
      </w:r>
    </w:p>
    <w:p>
      <w:pPr>
        <w:pStyle w:val="ListBullet"/>
      </w:pPr>
      <w:r>
        <w:rPr>
          <w:sz w:val="22"/>
        </w:rPr>
        <w:t>Ready-made project template for different type of application.</w:t>
      </w:r>
    </w:p>
    <w:p>
      <w:pPr>
        <w:pStyle w:val="ListBullet"/>
      </w:pPr>
      <w:r>
        <w:rPr>
          <w:sz w:val="22"/>
        </w:rPr>
        <w:t>Development web server is included.</w:t>
      </w:r>
    </w:p>
    <w:p>
      <w:pPr>
        <w:pStyle w:val="ListBullet"/>
      </w:pPr>
      <w:r>
        <w:rPr>
          <w:sz w:val="22"/>
        </w:rPr>
        <w:t>Easy way to include third party React components.</w:t>
      </w:r>
    </w:p>
    <w:p>
      <w:pPr>
        <w:pStyle w:val="ListBullet"/>
      </w:pPr>
      <w:r>
        <w:rPr>
          <w:sz w:val="22"/>
        </w:rPr>
        <w:t>Default setup to test the application.</w:t>
      </w:r>
    </w:p>
    <w:p>
      <w:r>
        <w:br w:type="page"/>
      </w:r>
    </w:p>
    <w:p>
      <w:pPr>
        <w:pStyle w:val="Heading1"/>
      </w:pPr>
      <w:r>
        <w:rPr>
          <w:color w:val="2C6FC7"/>
          <w:sz w:val="44"/>
        </w:rPr>
        <w:t>React - Features</w:t>
      </w:r>
    </w:p>
    <w:p>
      <w:r>
        <w:rPr>
          <w:color w:val="888888"/>
          <w:sz w:val="16"/>
        </w:rPr>
        <w:t>Source: https://www.tutorialspoint.com/reactjs/reactjs_features.htm</w:t>
      </w:r>
    </w:p>
    <w:p/>
    <w:p>
      <w:pPr>
        <w:pStyle w:val="Heading2"/>
      </w:pPr>
      <w:r>
        <w:rPr>
          <w:color w:val="1A5396"/>
          <w:sz w:val="36"/>
        </w:rPr>
        <w:t>React - Features</w:t>
      </w:r>
    </w:p>
    <w:p>
      <w:pPr>
        <w:spacing w:after="120"/>
      </w:pPr>
      <w:r>
        <w:t>React slowly becoming one of the best JavaScript framework among web developers. It is playing an essential role in the front-end ecosystem. Following are the important features of React</w:t>
      </w:r>
    </w:p>
    <w:p>
      <w:pPr>
        <w:pStyle w:val="ListBullet"/>
      </w:pPr>
      <w:r>
        <w:rPr>
          <w:sz w:val="22"/>
        </w:rPr>
        <w:t>Virtual DOM</w:t>
      </w:r>
    </w:p>
    <w:p>
      <w:pPr>
        <w:pStyle w:val="ListBullet"/>
      </w:pPr>
      <w:r>
        <w:rPr>
          <w:sz w:val="22"/>
        </w:rPr>
        <w:t>Components</w:t>
      </w:r>
    </w:p>
    <w:p>
      <w:pPr>
        <w:pStyle w:val="ListBullet"/>
      </w:pPr>
      <w:r>
        <w:rPr>
          <w:sz w:val="22"/>
        </w:rPr>
        <w:t>JSX</w:t>
      </w:r>
    </w:p>
    <w:p>
      <w:pPr>
        <w:pStyle w:val="ListBullet"/>
      </w:pPr>
      <w:r>
        <w:rPr>
          <w:sz w:val="22"/>
        </w:rPr>
        <w:t>One way data binding</w:t>
      </w:r>
    </w:p>
    <w:p>
      <w:pPr>
        <w:pStyle w:val="ListBullet"/>
      </w:pPr>
      <w:r>
        <w:rPr>
          <w:sz w:val="22"/>
        </w:rPr>
        <w:t>Scalable</w:t>
      </w:r>
    </w:p>
    <w:p>
      <w:pPr>
        <w:pStyle w:val="ListBullet"/>
      </w:pPr>
      <w:r>
        <w:rPr>
          <w:sz w:val="22"/>
        </w:rPr>
        <w:t>Flexible</w:t>
      </w:r>
    </w:p>
    <w:p>
      <w:pPr>
        <w:pStyle w:val="ListBullet"/>
      </w:pPr>
      <w:r>
        <w:rPr>
          <w:sz w:val="22"/>
        </w:rPr>
        <w:t>Modular</w:t>
      </w:r>
    </w:p>
    <w:p>
      <w:pPr>
        <w:pStyle w:val="Heading4"/>
      </w:pPr>
      <w:r>
        <w:t>Virtual DOM</w:t>
      </w:r>
    </w:p>
    <w:p>
      <w:pPr>
        <w:spacing w:after="120"/>
      </w:pPr>
      <w:r>
        <w:t>Virtual DOM is a special DOM created by React. Virtual DOM represents the real DOM of the current HTML document. Whenever there is a change in the HTML document, React checks the updated virtual DOM with the previous state of the Virtual DOM and update only the different in th actual / real DOM. This improves the performance of the rendering of the HTML document.</w:t>
      </w:r>
    </w:p>
    <w:p>
      <w:pPr>
        <w:spacing w:after="120"/>
      </w:pPr>
      <w:r>
        <w:t>For example, if we create a React component to show the current time by periodically updating the time throughsetInterval()method, then React will update only the current time instead of updating the whole content of the component.</w:t>
      </w:r>
    </w:p>
    <w:p>
      <w:pPr>
        <w:pStyle w:val="Heading4"/>
      </w:pPr>
      <w:r>
        <w:t>Components</w:t>
      </w:r>
    </w:p>
    <w:p>
      <w:pPr>
        <w:spacing w:after="120"/>
      </w:pPr>
      <w:r>
        <w:t>React is build upon the concept of components. All modern front end framework relies on the component architecture. Component architecture enables the developer to break down the large application into smaller components, which can be further break down into even smaller component. Breaking down the application into smaller component simplifies the application and make it more understandable and manageable.</w:t>
      </w:r>
    </w:p>
    <w:p>
      <w:pPr>
        <w:pStyle w:val="Heading4"/>
      </w:pPr>
      <w:r>
        <w:t>JSX</w:t>
      </w:r>
    </w:p>
    <w:p>
      <w:pPr>
        <w:spacing w:after="120"/>
      </w:pPr>
      <w:r>
        <w:t>JSX is a JavaScript extension to create arbitrary HTML element using syntax similar to HTML. This will simplify the HTML document creation as well as easy to understand the document. React will convert the JSX into JavaScript object consisting of React's createElement() function call before executing it. It improves the performance of the application. Also, React allows the HTML document creation using purecreateElement()function without JSX as well. This enables the developer to directly create HTML document in a situation where JSX does not fit well.</w:t>
      </w:r>
    </w:p>
    <w:p>
      <w:pPr>
        <w:pStyle w:val="Heading4"/>
      </w:pPr>
      <w:r>
        <w:t>One way data binding</w:t>
      </w:r>
    </w:p>
    <w:p>
      <w:pPr>
        <w:spacing w:after="120"/>
      </w:pPr>
      <w:r>
        <w:t>One way data binding prevents the data in a component to flow backward. A component can pass the data to its child component only. The data cannot be passed by a component to its parent component in any situation. This will simplify the data handling and reduce the complexity. Two way data binding may seems mandatory at first but a closer look suggests that the application can be done with one way data binding only and this simplifies the application concept as well.</w:t>
      </w:r>
    </w:p>
    <w:p>
      <w:pPr>
        <w:pStyle w:val="Heading4"/>
      </w:pPr>
      <w:r>
        <w:t>Scalable</w:t>
      </w:r>
    </w:p>
    <w:p>
      <w:pPr>
        <w:spacing w:after="120"/>
      </w:pPr>
      <w:r>
        <w:t>React can be used to create application of any size. React component architecture, Virtual DOM and one way data binding properly handle large application in a reasonable time frame required for a front end application. These features make React a scalable solution.</w:t>
      </w:r>
    </w:p>
    <w:p>
      <w:pPr>
        <w:pStyle w:val="Heading4"/>
      </w:pPr>
      <w:r>
        <w:t>Flexible</w:t>
      </w:r>
    </w:p>
    <w:p>
      <w:pPr>
        <w:spacing w:after="120"/>
      </w:pPr>
      <w:r>
        <w:t>React only provides only few basic concept to create truly scalable application. React does not restrict the developer in any way to follow a rigid process. This enables the developer to apply their own architecture on top the basic concept and makes it flexible.</w:t>
      </w:r>
    </w:p>
    <w:p>
      <w:pPr>
        <w:pStyle w:val="Heading4"/>
      </w:pPr>
      <w:r>
        <w:t>Modular</w:t>
      </w:r>
    </w:p>
    <w:p>
      <w:pPr>
        <w:spacing w:after="120"/>
      </w:pPr>
      <w:r>
        <w:t>React component can be created in a separate JavaScript file and can be made exportable. This enables the developer to categories and group certain components into a module so that it can be imported and used wherever needed.</w:t>
      </w:r>
    </w:p>
    <w:p>
      <w:r>
        <w:br w:type="page"/>
      </w:r>
    </w:p>
    <w:p>
      <w:pPr>
        <w:pStyle w:val="Heading1"/>
      </w:pPr>
      <w:r>
        <w:rPr>
          <w:color w:val="2C6FC7"/>
          <w:sz w:val="44"/>
        </w:rPr>
        <w:t>React - Advantages &amp; Disadvantages</w:t>
      </w:r>
    </w:p>
    <w:p>
      <w:r>
        <w:rPr>
          <w:color w:val="888888"/>
          <w:sz w:val="16"/>
        </w:rPr>
        <w:t>Source: https://www.tutorialspoint.com/reactjs/reactjs_advantages_and_disadvantages.htm</w:t>
      </w:r>
    </w:p>
    <w:p/>
    <w:p>
      <w:pPr>
        <w:pStyle w:val="Heading2"/>
      </w:pPr>
      <w:r>
        <w:rPr>
          <w:color w:val="1A5396"/>
          <w:sz w:val="36"/>
        </w:rPr>
        <w:t>React - Advantages &amp; Disadvantages</w:t>
      </w:r>
    </w:p>
    <w:p>
      <w:pPr>
        <w:spacing w:after="120"/>
      </w:pPr>
      <w:r>
        <w:t>React is a library for building composable user interfaces. It encourages the creation of reusable UI components, which present data that changes over time. Lots of people use React as the V in MVC.</w:t>
      </w:r>
    </w:p>
    <w:p>
      <w:pPr>
        <w:spacing w:after="120"/>
      </w:pPr>
      <w:r>
        <w:t>React abstracts away the DOM from you, offering a simpler programming model and better performance. React can also render on the server using Node, and it can power native apps using React Native. React implements one-way reactive data flow, which reduces the boilerplate and is easier to reason about than traditional data binding.</w:t>
      </w:r>
    </w:p>
    <w:p>
      <w:pPr>
        <w:pStyle w:val="Heading3"/>
      </w:pPr>
      <w:r>
        <w:rPr>
          <w:color w:val="233A6E"/>
          <w:sz w:val="28"/>
        </w:rPr>
        <w:t>Advantages of React</w:t>
      </w:r>
    </w:p>
    <w:p>
      <w:pPr>
        <w:spacing w:after="120"/>
      </w:pPr>
      <w:r>
        <w:t>Following are the main advantages of React −</w:t>
      </w:r>
    </w:p>
    <w:p>
      <w:pPr>
        <w:pStyle w:val="ListBullet"/>
      </w:pPr>
      <w:r>
        <w:rPr>
          <w:sz w:val="22"/>
        </w:rPr>
        <w:t>Performance</w:t>
      </w:r>
    </w:p>
    <w:p>
      <w:pPr>
        <w:pStyle w:val="ListBullet"/>
      </w:pPr>
      <w:r>
        <w:rPr>
          <w:sz w:val="22"/>
        </w:rPr>
        <w:t>Easy to learn</w:t>
      </w:r>
    </w:p>
    <w:p>
      <w:pPr>
        <w:pStyle w:val="ListBullet"/>
      </w:pPr>
      <w:r>
        <w:rPr>
          <w:sz w:val="22"/>
        </w:rPr>
        <w:t>Huge collection of third party components</w:t>
      </w:r>
    </w:p>
    <w:p>
      <w:pPr>
        <w:pStyle w:val="ListBullet"/>
      </w:pPr>
      <w:r>
        <w:rPr>
          <w:sz w:val="22"/>
        </w:rPr>
        <w:t>Large community</w:t>
      </w:r>
    </w:p>
    <w:p>
      <w:pPr>
        <w:pStyle w:val="ListBullet"/>
      </w:pPr>
      <w:r>
        <w:rPr>
          <w:sz w:val="22"/>
        </w:rPr>
        <w:t>SEO Friendliness</w:t>
      </w:r>
    </w:p>
    <w:p>
      <w:pPr>
        <w:pStyle w:val="ListBullet"/>
      </w:pPr>
      <w:r>
        <w:rPr>
          <w:sz w:val="22"/>
        </w:rPr>
        <w:t>Easy kick-starting of the React project</w:t>
      </w:r>
    </w:p>
    <w:p>
      <w:pPr>
        <w:pStyle w:val="ListBullet"/>
      </w:pPr>
      <w:r>
        <w:rPr>
          <w:sz w:val="22"/>
        </w:rPr>
        <w:t>Rich set of developer tools</w:t>
      </w:r>
    </w:p>
    <w:p>
      <w:pPr>
        <w:pStyle w:val="ListBullet"/>
      </w:pPr>
      <w:r>
        <w:rPr>
          <w:sz w:val="22"/>
        </w:rPr>
        <w:t>Handle large application</w:t>
      </w:r>
    </w:p>
    <w:p>
      <w:pPr>
        <w:pStyle w:val="Heading4"/>
      </w:pPr>
      <w:r>
        <w:t>Performance</w:t>
      </w:r>
    </w:p>
    <w:p>
      <w:pPr>
        <w:spacing w:after="120"/>
      </w:pPr>
      <w:r>
        <w:t>React uses Virtual DOM concept to check and update the HTML document. Virtual DOM is a special DOM created by React. Virtual DOM represents the real DOM of the current document. Whenever there is a change in the document, React checks the updated virtual DOM with the previous state of the Virtual DOM and update only the different in th actual / real DOM. This improves the performance of the rendering of the HTML document.</w:t>
      </w:r>
    </w:p>
    <w:p>
      <w:pPr>
        <w:spacing w:after="120"/>
      </w:pPr>
      <w:r>
        <w:t>For example, if we create a React component to show the current time by periodically updating the time throughsetInterval()method, then React will update only the current time instead of updating the whole content of the component.</w:t>
      </w:r>
    </w:p>
    <w:p>
      <w:pPr>
        <w:pStyle w:val="Heading4"/>
      </w:pPr>
      <w:r>
        <w:t>Easy to learn</w:t>
      </w:r>
    </w:p>
    <w:p>
      <w:pPr>
        <w:spacing w:after="120"/>
      </w:pPr>
      <w:r>
        <w:t>The core concept of React can be learned in less than a day. React can be coded in either Plain Javascript (ES6) or Typescript. To start with React, the basic knowledge of the JavaScript is enough. For advanced developer, Typescript provides type safety and rich language feature. A react component can be created by a developer in few hours by learning JSX (similar to HTML) and properties (props). Learning React state management will enable the developer to create dynamic component, which updates the content whenever the state changes. React provides simple lifecycle for its component, which can be used to properly setup and destroy the component.</w:t>
      </w:r>
    </w:p>
    <w:p>
      <w:pPr>
        <w:pStyle w:val="Heading4"/>
      </w:pPr>
      <w:r>
        <w:t>Huge collection of third party components</w:t>
      </w:r>
    </w:p>
    <w:p>
      <w:pPr>
        <w:spacing w:after="120"/>
      </w:pPr>
      <w:r>
        <w:t>In addition to core react library (which is only a few KB in size), React community provides a large number of component for a wide range of application from simple UI component to full fledged PDF Viewer component. React provides multiple option in each category. For example, the advanced state management can be done using either Redux or MobX library. Redux and Mobx are just two popular library to do state management. React has more than 10 library to archive the same functionality. Similarly, React community provides lot of third party library in each category like routing, data grid, calendar, form programming, etc.,</w:t>
      </w:r>
    </w:p>
    <w:p>
      <w:pPr>
        <w:pStyle w:val="Heading4"/>
      </w:pPr>
      <w:r>
        <w:t>Large community</w:t>
      </w:r>
    </w:p>
    <w:p>
      <w:pPr>
        <w:spacing w:after="120"/>
      </w:pPr>
      <w:r>
        <w:t>React developer community is a huge community with lot of activities. React community is very active that you can get answer for any react related question / doubts in a few minutes through google, stackoverflow, etc.,</w:t>
      </w:r>
    </w:p>
    <w:p>
      <w:pPr>
        <w:pStyle w:val="Heading4"/>
      </w:pPr>
      <w:r>
        <w:t>SEO friendliness</w:t>
      </w:r>
    </w:p>
    <w:p>
      <w:pPr>
        <w:spacing w:after="120"/>
      </w:pPr>
      <w:r>
        <w:t>React is one of the few JavaScript library to support SEO features. Since React components and JSX are similar to HTML elements, SEO can be easily achieved without much code / setup.</w:t>
      </w:r>
    </w:p>
    <w:p>
      <w:pPr>
        <w:pStyle w:val="Heading4"/>
      </w:pPr>
      <w:r>
        <w:t>Easy kickstart of React project</w:t>
      </w:r>
    </w:p>
    <w:p>
      <w:pPr>
        <w:spacing w:after="120"/>
      </w:pPr>
      <w:r>
        <w:t>React provides a CLI application, create-react-app to create a new react application. create-react-app application not only create a new application, it also build and run the application in the local environment without any other dependencies. create-react-app allows the developer to choose a template, which allows the application to include more boilerplate code during initial setup itself. This allows the developer to kickstart small application to large application in few clicks.</w:t>
      </w:r>
    </w:p>
    <w:p>
      <w:pPr>
        <w:spacing w:after="120"/>
      </w:pPr>
      <w:r>
        <w:t>In addition to create-react-app, React community additional tools such as nextjs, gatsby, etc., which allows developer to create advanced application in a short period of time.</w:t>
      </w:r>
    </w:p>
    <w:p>
      <w:pPr>
        <w:pStyle w:val="Heading4"/>
      </w:pPr>
      <w:r>
        <w:t>Rich set of developer tools</w:t>
      </w:r>
    </w:p>
    <w:p>
      <w:pPr>
        <w:spacing w:after="120"/>
      </w:pPr>
      <w:r>
        <w:t>React community provides essential developer tools to enhance the developer productivity.React developer toolfor chrome, edge and firefox browser enables developer to select a react component and see the current state of the component. Also, it enables the developer to has clear picture of the view of the component hierarchy by show it as a tree of component in the Developer Tab of the browser.</w:t>
      </w:r>
    </w:p>
    <w:p>
      <w:pPr>
        <w:pStyle w:val="Heading4"/>
      </w:pPr>
      <w:r>
        <w:t>Handle large application</w:t>
      </w:r>
    </w:p>
    <w:p>
      <w:pPr>
        <w:spacing w:after="120"/>
      </w:pPr>
      <w:r>
        <w:t>React uses composition to merge multiple component into one bigger component, which in turn allows to create much more larger component. React component can be created in a single JavaScript file and can be set as exportable. This feature allows multiple component to be grouped under a common category as module and can be reused in other places.</w:t>
      </w:r>
    </w:p>
    <w:p>
      <w:pPr>
        <w:spacing w:after="120"/>
      </w:pPr>
      <w:r>
        <w:t>Composable and modular features of the React library allows developer to create large application, which is relatively easy to maintain when compared to other front end framework.</w:t>
      </w:r>
    </w:p>
    <w:p>
      <w:pPr>
        <w:pStyle w:val="Heading3"/>
      </w:pPr>
      <w:r>
        <w:rPr>
          <w:color w:val="233A6E"/>
          <w:sz w:val="28"/>
        </w:rPr>
        <w:t>Disadvantages of React</w:t>
      </w:r>
    </w:p>
    <w:p>
      <w:pPr>
        <w:spacing w:after="120"/>
      </w:pPr>
      <w:r>
        <w:t>Even through React library has lot of positives, it has some of the drawbacks as well. Some of the drawbacks are as follows −</w:t>
      </w:r>
    </w:p>
    <w:p>
      <w:pPr>
        <w:pStyle w:val="ListBullet"/>
      </w:pPr>
      <w:r>
        <w:rPr>
          <w:sz w:val="22"/>
        </w:rPr>
        <w:t>Lack of quality documentation</w:t>
      </w:r>
    </w:p>
    <w:p>
      <w:pPr>
        <w:pStyle w:val="ListBullet"/>
      </w:pPr>
      <w:r>
        <w:rPr>
          <w:sz w:val="22"/>
        </w:rPr>
        <w:t>No standard / recommended way to develop application</w:t>
      </w:r>
    </w:p>
    <w:p>
      <w:pPr>
        <w:pStyle w:val="ListBullet"/>
      </w:pPr>
      <w:r>
        <w:rPr>
          <w:sz w:val="22"/>
        </w:rPr>
        <w:t>Fast development pace</w:t>
      </w:r>
    </w:p>
    <w:p>
      <w:pPr>
        <w:pStyle w:val="ListBullet"/>
      </w:pPr>
      <w:r>
        <w:rPr>
          <w:sz w:val="22"/>
        </w:rPr>
        <w:t>Advanced use of JavaScript</w:t>
      </w:r>
    </w:p>
    <w:p>
      <w:pPr>
        <w:pStyle w:val="ListBullet"/>
      </w:pPr>
      <w:r>
        <w:rPr>
          <w:sz w:val="22"/>
        </w:rPr>
        <w:t>JavaScript extension</w:t>
      </w:r>
    </w:p>
    <w:p>
      <w:pPr>
        <w:pStyle w:val="ListBullet"/>
      </w:pPr>
      <w:r>
        <w:rPr>
          <w:sz w:val="22"/>
        </w:rPr>
        <w:t>Just a UI library</w:t>
      </w:r>
    </w:p>
    <w:p>
      <w:pPr>
        <w:pStyle w:val="Heading4"/>
      </w:pPr>
      <w:r>
        <w:t>Lack of quality documentation</w:t>
      </w:r>
    </w:p>
    <w:p>
      <w:pPr>
        <w:spacing w:after="120"/>
      </w:pPr>
      <w:r>
        <w:t>React library has a decent documentation in its primary website. It covers the basic concept with few examples. Even though, it is a good start to understand the basic of React concept, it does not provides a deep and detailed explanation with multiple examples. React community steps in and provides lot of articles with varying level of complexity and quality. But, they are not organized under one place, where the developer can easily learn.</w:t>
      </w:r>
    </w:p>
    <w:p>
      <w:pPr>
        <w:pStyle w:val="Heading4"/>
      </w:pPr>
      <w:r>
        <w:t>No or Less standard way to develop application</w:t>
      </w:r>
    </w:p>
    <w:p>
      <w:pPr>
        <w:spacing w:after="120"/>
      </w:pPr>
      <w:r>
        <w:t>React is just a UI library with few concept and standard recommendation. Even through React can be use to create large / complex application, there is no standard or recommended way to create a application. As there is no standard way, React community uses multiple architecture to build their application. Developer are free to choose a methodology for their application. A wrong choice at the beginning of the application development complicates the application as well as delay the development of the application.</w:t>
      </w:r>
    </w:p>
    <w:p>
      <w:pPr>
        <w:pStyle w:val="Heading4"/>
      </w:pPr>
      <w:r>
        <w:t>Fast development pace</w:t>
      </w:r>
    </w:p>
    <w:p>
      <w:pPr>
        <w:spacing w:after="120"/>
      </w:pPr>
      <w:r>
        <w:t>React releases new version of the library few times in a year. Each release has few addition feature and few breaking changes. Developer need to learn fast and apply the new concept to stabilize the application.</w:t>
      </w:r>
    </w:p>
    <w:p>
      <w:pPr>
        <w:pStyle w:val="Heading4"/>
      </w:pPr>
      <w:r>
        <w:t>Advanced use of JavaScript</w:t>
      </w:r>
    </w:p>
    <w:p>
      <w:pPr>
        <w:spacing w:after="120"/>
      </w:pPr>
      <w:r>
        <w:t>Even through the core concept of the React library is quite simple and easy to learn, the advanced concept are quite complex as it exploits advanced features of JavaScript. Also, React has lot of advanced concept to address many of the complex scenarios of the HTML / Form programming. The shear number of advanced concept is really quite a challenge for the developer to learn and master it.</w:t>
      </w:r>
    </w:p>
    <w:p>
      <w:pPr>
        <w:pStyle w:val="Heading4"/>
      </w:pPr>
      <w:r>
        <w:t>JavaScript Extension</w:t>
      </w:r>
    </w:p>
    <w:p>
      <w:pPr>
        <w:spacing w:after="120"/>
      </w:pPr>
      <w:r>
        <w:t>JSX is an extension of JavaScript language. JSX is similar to HTML and simplifies the component development. JSX also has few differences with the HTML Programming and need to be careful to apply it correctly. Additionally, JSX needs to be complied to JavaScript before executed in the browser which is addition step / burden for the application.</w:t>
      </w:r>
    </w:p>
    <w:p>
      <w:pPr>
        <w:pStyle w:val="Heading4"/>
      </w:pPr>
      <w:r>
        <w:t>Just a UI library</w:t>
      </w:r>
    </w:p>
    <w:p>
      <w:pPr>
        <w:spacing w:after="120"/>
      </w:pPr>
      <w:r>
        <w:t>As we learned earlier, React is just a UI library and not a framework. Creating a React application with good architecture needs careful selection and application of additional third party react library. A bad design may affect the application in the later / final stage of the application development.</w:t>
      </w:r>
    </w:p>
    <w:p>
      <w:r>
        <w:br w:type="page"/>
      </w:r>
    </w:p>
    <w:p>
      <w:pPr>
        <w:pStyle w:val="Heading1"/>
      </w:pPr>
      <w:r>
        <w:rPr>
          <w:color w:val="2C6FC7"/>
          <w:sz w:val="44"/>
        </w:rPr>
        <w:t>React - Architecture</w:t>
      </w:r>
    </w:p>
    <w:p>
      <w:r>
        <w:rPr>
          <w:color w:val="888888"/>
          <w:sz w:val="16"/>
        </w:rPr>
        <w:t>Source: https://www.tutorialspoint.com/reactjs/reactjs_architecture.htm</w:t>
      </w:r>
    </w:p>
    <w:p/>
    <w:p>
      <w:pPr>
        <w:pStyle w:val="Heading2"/>
      </w:pPr>
      <w:r>
        <w:rPr>
          <w:color w:val="1A5396"/>
          <w:sz w:val="36"/>
        </w:rPr>
        <w:t>React - Architecture</w:t>
      </w:r>
    </w:p>
    <w:p>
      <w:pPr>
        <w:spacing w:after="120"/>
      </w:pPr>
      <w:r>
        <w:t>React library is built on a solid foundation. It is simple, flexible and extensible. As we learned earlier, React is a library to create user interface in a web application. React's primary purpose is to enable the developer to create user interface using pure JavaScript. Normally, every user interface library introduces a new template language (which we need to learn) to design the user interface and provides an option to write logic, either inside the template or separately.</w:t>
      </w:r>
    </w:p>
    <w:p>
      <w:pPr>
        <w:spacing w:after="120"/>
      </w:pPr>
      <w:r>
        <w:t>Instead of introducing new template language, React introduces three simple concepts as given below −</w:t>
      </w:r>
    </w:p>
    <w:p>
      <w:pPr>
        <w:pStyle w:val="Heading4"/>
      </w:pPr>
      <w:r>
        <w:t>React elements</w:t>
      </w:r>
    </w:p>
    <w:p>
      <w:pPr>
        <w:spacing w:after="120"/>
      </w:pPr>
      <w:r>
        <w:t>JavaScript representation of HTML DOM. React provides an API,React.createElementtocreate React Element.</w:t>
      </w:r>
    </w:p>
    <w:p>
      <w:pPr>
        <w:pStyle w:val="Heading4"/>
      </w:pPr>
      <w:r>
        <w:t>JSX</w:t>
      </w:r>
    </w:p>
    <w:p>
      <w:pPr>
        <w:spacing w:after="120"/>
      </w:pPr>
      <w:r>
        <w:t>A JavaScript extension to design user interface. JSX is an XML based, extensible language supporting HTML syntax with little modification. JSX can be compiled to React Elements and used to create user interface.</w:t>
      </w:r>
    </w:p>
    <w:p>
      <w:pPr>
        <w:pStyle w:val="Heading4"/>
      </w:pPr>
      <w:r>
        <w:t>React component</w:t>
      </w:r>
    </w:p>
    <w:p>
      <w:pPr>
        <w:spacing w:after="120"/>
      </w:pPr>
      <w:r>
        <w:t>React component is the primary building block of the React application. It uses React elements and JSX to design its user interface. React component is basically a JavaScript class (extends theReact.componentclass) or pure JavaScript function. React component has properties, state management, life cycle and event handler. React component can be able to do simple as well as advanced logic.</w:t>
      </w:r>
    </w:p>
    <w:p>
      <w:pPr>
        <w:spacing w:after="120"/>
      </w:pPr>
      <w:r>
        <w:t>Let us learn more about components in the React Component chapter.</w:t>
      </w:r>
    </w:p>
    <w:p>
      <w:pPr>
        <w:pStyle w:val="Heading3"/>
      </w:pPr>
      <w:r>
        <w:rPr>
          <w:color w:val="233A6E"/>
          <w:sz w:val="28"/>
        </w:rPr>
        <w:t>Architecture of the React Application</w:t>
      </w:r>
    </w:p>
    <w:p>
      <w:pPr>
        <w:spacing w:after="120"/>
      </w:pPr>
      <w:r>
        <w:t>React library is just UI library and it does not enforce any particular pattern to write a complex application. Developers are free to choose the design pattern of their choice. React community advocates certain design pattern. One of the patterns is Flux pattern. React library also provides lot of concepts like Higher Order component, Context, Render props, Refs etc., to write better code. React Hooks is evolving concept to do state management in big projects. Let us try to understand the high level architecture of a React application.</w:t>
      </w:r>
    </w:p>
    <w:p>
      <w:pPr>
        <w:jc w:val="center"/>
      </w:pPr>
      <w:r>
        <w:drawing>
          <wp:inline xmlns:a="http://schemas.openxmlformats.org/drawingml/2006/main" xmlns:pic="http://schemas.openxmlformats.org/drawingml/2006/picture">
            <wp:extent cx="5029200" cy="708356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7083568"/>
                    </a:xfrm>
                    <a:prstGeom prst="rect"/>
                  </pic:spPr>
                </pic:pic>
              </a:graphicData>
            </a:graphic>
          </wp:inline>
        </w:drawing>
      </w:r>
    </w:p>
    <w:p>
      <w:pPr>
        <w:jc w:val="center"/>
      </w:pPr>
      <w:r>
        <w:rPr>
          <w:i/>
          <w:sz w:val="18"/>
        </w:rPr>
        <w:t>React App</w:t>
      </w:r>
    </w:p>
    <w:p>
      <w:pPr>
        <w:pStyle w:val="ListBullet"/>
      </w:pPr>
      <w:r>
        <w:rPr>
          <w:sz w:val="22"/>
        </w:rPr>
        <w:t>React app starts with a single root component.</w:t>
      </w:r>
    </w:p>
    <w:p>
      <w:pPr>
        <w:pStyle w:val="ListBullet"/>
      </w:pPr>
      <w:r>
        <w:rPr>
          <w:sz w:val="22"/>
        </w:rPr>
        <w:t>Root component is build using one or more component.</w:t>
      </w:r>
    </w:p>
    <w:p>
      <w:pPr>
        <w:pStyle w:val="ListBullet"/>
      </w:pPr>
      <w:r>
        <w:rPr>
          <w:sz w:val="22"/>
        </w:rPr>
        <w:t>Each component can be nested with other component to any level.</w:t>
      </w:r>
    </w:p>
    <w:p>
      <w:pPr>
        <w:pStyle w:val="ListBullet"/>
      </w:pPr>
      <w:r>
        <w:rPr>
          <w:sz w:val="22"/>
        </w:rPr>
        <w:t>Composition is one of the core concepts of React library. So, each component is build by composing smaller components instead of inheriting one component from another component.</w:t>
      </w:r>
    </w:p>
    <w:p>
      <w:pPr>
        <w:pStyle w:val="ListBullet"/>
      </w:pPr>
      <w:r>
        <w:rPr>
          <w:sz w:val="22"/>
        </w:rPr>
        <w:t>Most of the components are user interface components.</w:t>
      </w:r>
    </w:p>
    <w:p>
      <w:pPr>
        <w:pStyle w:val="ListBullet"/>
      </w:pPr>
      <w:r>
        <w:rPr>
          <w:sz w:val="22"/>
        </w:rPr>
        <w:t>React app can include third party component for specific purpose such as routing, animation, state management, etc.</w:t>
      </w:r>
    </w:p>
    <w:p>
      <w:pPr>
        <w:pStyle w:val="Heading3"/>
      </w:pPr>
      <w:r>
        <w:rPr>
          <w:color w:val="233A6E"/>
          <w:sz w:val="28"/>
        </w:rPr>
        <w:t>Workflow of a React application</w:t>
      </w:r>
    </w:p>
    <w:p>
      <w:pPr>
        <w:spacing w:after="120"/>
      </w:pPr>
      <w:r>
        <w:t>Let us understand the workflow of a React application in this chapter by creating and analyzing a simple React application.</w:t>
      </w:r>
    </w:p>
    <w:p>
      <w:pPr>
        <w:spacing w:after="120"/>
      </w:pPr>
      <w:r>
        <w:t>Open a command prompt and go to your workspace.</w:t>
      </w:r>
    </w:p>
    <w:p>
      <w:pPr>
        <w:spacing w:before="80" w:after="80"/>
        <w:ind w:left="432"/>
        <w:shd w:val="clear" w:color="auto" w:fill="F4F4F4"/>
      </w:pPr>
      <w:r>
        <w:rPr>
          <w:rFonts w:ascii="Courier New" w:hAnsi="Courier New"/>
          <w:color w:val="1A1A2E"/>
          <w:sz w:val="18"/>
        </w:rPr>
        <w:br/>
        <w:br/>
        <w:t>cd /go/to/your/workspace</w:t>
        <w:br/>
        <w:br/>
      </w:r>
    </w:p>
    <w:p>
      <w:pPr>
        <w:spacing w:after="120"/>
      </w:pPr>
      <w:r>
        <w:t>Next, create a folder,static_siteand change directory to newly created folder.</w:t>
      </w:r>
    </w:p>
    <w:p>
      <w:pPr>
        <w:spacing w:before="80" w:after="80"/>
        <w:ind w:left="432"/>
        <w:shd w:val="clear" w:color="auto" w:fill="F4F4F4"/>
      </w:pPr>
      <w:r>
        <w:rPr>
          <w:rFonts w:ascii="Courier New" w:hAnsi="Courier New"/>
          <w:color w:val="1A1A2E"/>
          <w:sz w:val="18"/>
        </w:rPr>
        <w:br/>
        <w:br/>
        <w:t xml:space="preserve">mkdir static_site </w:t>
        <w:br/>
        <w:br/>
        <w:t>cd static_site</w:t>
        <w:br/>
        <w:br/>
      </w:r>
    </w:p>
    <w:p>
      <w:pPr>
        <w:pStyle w:val="Heading4"/>
      </w:pPr>
      <w:r>
        <w:t>Example</w:t>
      </w:r>
    </w:p>
    <w:p>
      <w:pPr>
        <w:spacing w:after="120"/>
      </w:pPr>
      <w:r>
        <w:t>Next, create a file,hello.htmland write a simple React application.</w:t>
      </w:r>
    </w:p>
    <w:p>
      <w:pPr>
        <w:spacing w:before="80" w:after="80"/>
        <w:ind w:left="432"/>
        <w:shd w:val="clear" w:color="auto" w:fill="F4F4F4"/>
      </w:pPr>
      <w:r>
        <w:rPr>
          <w:rFonts w:ascii="Courier New" w:hAnsi="Courier New"/>
          <w:color w:val="1A1A2E"/>
          <w:sz w:val="18"/>
        </w:rPr>
        <w:br/>
        <w:br/>
        <w:t xml:space="preserve">&lt;!DOCTYPE html&gt; </w:t>
        <w:br/>
        <w:br/>
        <w:t xml:space="preserve">&lt;html&gt; </w:t>
        <w:br/>
        <w:br/>
        <w:t xml:space="preserve">   &lt;head&gt; </w:t>
        <w:br/>
        <w:br/>
        <w:t xml:space="preserve">      &lt;meta charset="UTF-8" /&gt; </w:t>
        <w:br/>
        <w:br/>
        <w:t xml:space="preserve">      &lt;title&gt;React Application&lt;/title&gt; </w:t>
        <w:br/>
        <w:br/>
        <w:t xml:space="preserve">   &lt;/head&gt; </w:t>
        <w:br/>
        <w:br/>
        <w:t xml:space="preserve">   &lt;body&gt; </w:t>
        <w:br/>
        <w:br/>
        <w:t xml:space="preserve">  &lt;div id="react-app"&gt;&lt;/div&gt;  </w:t>
        <w:br/>
        <w:br/>
        <w:t xml:space="preserve">  &lt;script type="module"&gt;</w:t>
        <w:br/>
        <w:br/>
        <w:t xml:space="preserve">     import React from 'https://esm.sh/react';</w:t>
        <w:br/>
        <w:br/>
        <w:t xml:space="preserve">     import ReactDOM from 'https://esm.sh/react-dom/client';</w:t>
        <w:br/>
        <w:br/>
        <w:br/>
        <w:br/>
        <w:t xml:space="preserve">     function App() {</w:t>
        <w:br/>
        <w:br/>
        <w:t xml:space="preserve">        return React.createElement('h1', null, 'Hello React!');</w:t>
        <w:br/>
        <w:br/>
        <w:t xml:space="preserve">     }</w:t>
        <w:br/>
        <w:br/>
        <w:br/>
        <w:br/>
        <w:t xml:space="preserve">     const root = ReactDOM.createRoot(document.getElementById('react-app'));</w:t>
        <w:br/>
        <w:br/>
        <w:t xml:space="preserve">     root.render(React.createElement(App));</w:t>
        <w:br/>
        <w:br/>
        <w:t xml:space="preserve">   &lt;/script&gt; </w:t>
        <w:br/>
        <w:br/>
        <w:t xml:space="preserve">&lt;/body&gt; </w:t>
        <w:br/>
        <w:br/>
        <w:t>&lt;/html&gt;</w:t>
        <w:br/>
        <w:br/>
      </w:r>
    </w:p>
    <w:p>
      <w:pPr>
        <w:spacing w:after="120"/>
      </w:pPr>
      <w:r>
        <w:t>Next, serve the application using serve web server.</w:t>
      </w:r>
    </w:p>
    <w:p>
      <w:pPr>
        <w:spacing w:before="80" w:after="80"/>
        <w:ind w:left="432"/>
        <w:shd w:val="clear" w:color="auto" w:fill="F4F4F4"/>
      </w:pPr>
      <w:r>
        <w:rPr>
          <w:rFonts w:ascii="Courier New" w:hAnsi="Courier New"/>
          <w:color w:val="1A1A2E"/>
          <w:sz w:val="18"/>
        </w:rPr>
        <w:br/>
        <w:br/>
        <w:t>serve ./hello.html</w:t>
        <w:br/>
        <w:br/>
      </w:r>
    </w:p>
    <w:p>
      <w:pPr>
        <w:pStyle w:val="Heading4"/>
      </w:pPr>
      <w:r>
        <w:t>Output</w:t>
      </w:r>
    </w:p>
    <w:p>
      <w:pPr>
        <w:spacing w:after="120"/>
      </w:pPr>
      <w:r>
        <w:t>Next, open your favorite browser. Enterhttp://localhost:3000in the address bar and then press enter.</w:t>
      </w:r>
    </w:p>
    <w:p>
      <w:pPr>
        <w:jc w:val="center"/>
      </w:pPr>
      <w:r>
        <w:drawing>
          <wp:inline xmlns:a="http://schemas.openxmlformats.org/drawingml/2006/main" xmlns:pic="http://schemas.openxmlformats.org/drawingml/2006/picture">
            <wp:extent cx="5029200" cy="1064514"/>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1064514"/>
                    </a:xfrm>
                    <a:prstGeom prst="rect"/>
                  </pic:spPr>
                </pic:pic>
              </a:graphicData>
            </a:graphic>
          </wp:inline>
        </w:drawing>
      </w:r>
    </w:p>
    <w:p>
      <w:pPr>
        <w:jc w:val="center"/>
      </w:pPr>
      <w:r>
        <w:rPr>
          <w:i/>
          <w:sz w:val="18"/>
        </w:rPr>
        <w:t>React Hello</w:t>
      </w:r>
    </w:p>
    <w:p>
      <w:pPr>
        <w:spacing w:after="120"/>
      </w:pPr>
      <w:r>
        <w:t>Let us analyse the code and do little modification to better understand the React application.</w:t>
      </w:r>
    </w:p>
    <w:p>
      <w:pPr>
        <w:spacing w:after="120"/>
      </w:pPr>
      <w:r>
        <w:t>Here, we are using three API provided by the React library.</w:t>
      </w:r>
    </w:p>
    <w:p>
      <w:pPr>
        <w:pStyle w:val="Heading4"/>
      </w:pPr>
      <w:r>
        <w:t>React.createElement</w:t>
      </w:r>
    </w:p>
    <w:p>
      <w:pPr>
        <w:spacing w:after="120"/>
      </w:pPr>
      <w:r>
        <w:t>Used to create React elements. It expects three parameters −</w:t>
      </w:r>
    </w:p>
    <w:p>
      <w:pPr>
        <w:pStyle w:val="ListBullet"/>
      </w:pPr>
      <w:r>
        <w:rPr>
          <w:sz w:val="22"/>
        </w:rPr>
        <w:t>Element tag</w:t>
      </w:r>
    </w:p>
    <w:p>
      <w:pPr>
        <w:pStyle w:val="ListBullet"/>
      </w:pPr>
      <w:r>
        <w:rPr>
          <w:sz w:val="22"/>
        </w:rPr>
        <w:t>Element attributes as object</w:t>
      </w:r>
    </w:p>
    <w:p>
      <w:pPr>
        <w:pStyle w:val="ListBullet"/>
      </w:pPr>
      <w:r>
        <w:rPr>
          <w:sz w:val="22"/>
        </w:rPr>
        <w:t>Element content - It can contain nested React element as well</w:t>
      </w:r>
    </w:p>
    <w:p>
      <w:pPr>
        <w:pStyle w:val="Heading4"/>
      </w:pPr>
      <w:r>
        <w:t>ReactDOM.createRoot</w:t>
      </w:r>
    </w:p>
    <w:p>
      <w:pPr>
        <w:spacing w:after="120"/>
      </w:pPr>
      <w:r>
        <w:t>Used to create main container element.</w:t>
      </w:r>
    </w:p>
    <w:p>
      <w:pPr>
        <w:pStyle w:val="Heading4"/>
      </w:pPr>
      <w:r>
        <w:t>root.render</w:t>
      </w:r>
    </w:p>
    <w:p>
      <w:pPr>
        <w:spacing w:after="120"/>
      </w:pPr>
      <w:r>
        <w:t>Used to render the element into the container. It expects a single parameter −</w:t>
      </w:r>
    </w:p>
    <w:p>
      <w:pPr>
        <w:pStyle w:val="ListBullet"/>
      </w:pPr>
      <w:r>
        <w:rPr>
          <w:sz w:val="22"/>
        </w:rPr>
        <w:t>React Element OR JSX</w:t>
      </w:r>
    </w:p>
    <w:p>
      <w:pPr>
        <w:pStyle w:val="Heading4"/>
      </w:pPr>
      <w:r>
        <w:t>Nested React element</w:t>
      </w:r>
    </w:p>
    <w:p>
      <w:pPr>
        <w:spacing w:after="120"/>
      </w:pPr>
      <w:r>
        <w:t>AsReact.createElementallows nested React element, let us add nested element as shown below −</w:t>
      </w:r>
    </w:p>
    <w:p>
      <w:pPr>
        <w:spacing w:after="120"/>
      </w:pPr>
      <w:r>
        <w:t>Example</w:t>
      </w:r>
    </w:p>
    <w:p>
      <w:pPr>
        <w:spacing w:before="80" w:after="80"/>
        <w:ind w:left="432"/>
        <w:shd w:val="clear" w:color="auto" w:fill="F4F4F4"/>
      </w:pPr>
      <w:r>
        <w:rPr>
          <w:rFonts w:ascii="Courier New" w:hAnsi="Courier New"/>
          <w:color w:val="1A1A2E"/>
          <w:sz w:val="18"/>
        </w:rPr>
        <w:br/>
        <w:br/>
        <w:t>&lt;script type="module"&gt;</w:t>
        <w:br/>
        <w:br/>
        <w:t xml:space="preserve">     const root = ReactDOM.createRoot(document.getElementById('react-app'));</w:t>
        <w:br/>
        <w:br/>
        <w:t xml:space="preserve">     root.render(React.createElement(App)); </w:t>
        <w:br/>
        <w:br/>
        <w:t>&lt;/script&gt;</w:t>
        <w:br/>
        <w:br/>
      </w:r>
    </w:p>
    <w:p>
      <w:pPr>
        <w:spacing w:after="120"/>
      </w:pPr>
      <w:r>
        <w:t>Output</w:t>
      </w:r>
    </w:p>
    <w:p>
      <w:pPr>
        <w:spacing w:after="120"/>
      </w:pPr>
      <w:r>
        <w:t>It will generate the below content −</w:t>
      </w:r>
    </w:p>
    <w:p>
      <w:pPr>
        <w:spacing w:before="80" w:after="80"/>
        <w:ind w:left="432"/>
        <w:shd w:val="clear" w:color="auto" w:fill="F4F4F4"/>
      </w:pPr>
      <w:r>
        <w:rPr>
          <w:rFonts w:ascii="Courier New" w:hAnsi="Courier New"/>
          <w:color w:val="1A1A2E"/>
          <w:sz w:val="18"/>
        </w:rPr>
        <w:br/>
        <w:br/>
        <w:t xml:space="preserve">&lt;div&gt;&lt;h1&gt; Hello React!&lt;/h1&gt;&lt;/div&gt; </w:t>
        <w:br/>
        <w:br/>
      </w:r>
    </w:p>
    <w:p>
      <w:pPr>
        <w:pStyle w:val="Heading4"/>
      </w:pPr>
      <w:r>
        <w:t>Use JSX</w:t>
      </w:r>
    </w:p>
    <w:p>
      <w:pPr>
        <w:spacing w:after="120"/>
      </w:pPr>
      <w:r>
        <w:t>Next, let us remove the React element entirely and introduce JSX syntax as shown below −</w:t>
      </w:r>
    </w:p>
    <w:p>
      <w:pPr>
        <w:spacing w:before="80" w:after="80"/>
        <w:ind w:left="432"/>
        <w:shd w:val="clear" w:color="auto" w:fill="F4F4F4"/>
      </w:pPr>
      <w:r>
        <w:rPr>
          <w:rFonts w:ascii="Courier New" w:hAnsi="Courier New"/>
          <w:color w:val="1A1A2E"/>
          <w:sz w:val="18"/>
        </w:rPr>
        <w:br/>
        <w:br/>
        <w:t xml:space="preserve">&lt;!DOCTYPE html&gt; </w:t>
        <w:br/>
        <w:br/>
        <w:t xml:space="preserve">&lt;html&gt; </w:t>
        <w:br/>
        <w:br/>
        <w:t xml:space="preserve">   &lt;head&gt; </w:t>
        <w:br/>
        <w:br/>
        <w:t xml:space="preserve">      &lt;meta charset="UTF-8" /&gt; </w:t>
        <w:br/>
        <w:br/>
        <w:t xml:space="preserve">      &lt;title&gt;React Application&lt;/title&gt; </w:t>
        <w:br/>
        <w:br/>
        <w:t xml:space="preserve">   &lt;/head&gt; </w:t>
        <w:br/>
        <w:br/>
        <w:t xml:space="preserve">   &lt;body&gt; </w:t>
        <w:br/>
        <w:br/>
        <w:t xml:space="preserve">      &lt;div id="react-app"&gt;&lt;/div&gt; </w:t>
        <w:br/>
        <w:br/>
        <w:t xml:space="preserve">      &lt;script src="https://unpkg.com/react@17/umd/react.development.js" crossorigin&gt;&lt;/script&gt; </w:t>
        <w:br/>
        <w:br/>
        <w:t xml:space="preserve">      &lt;script src="https://unpkg.com/react-dom@17/umd/react-dom.development.js" crossorigin&gt;&lt;/script&gt; </w:t>
        <w:br/>
        <w:br/>
        <w:t xml:space="preserve">      &lt;script src="https://unpkg.com/@babel/standalone/babel.min.js"&gt;&lt;/script&gt; </w:t>
        <w:br/>
        <w:br/>
        <w:t xml:space="preserve">      &lt;script type="text/babel"&gt; </w:t>
        <w:br/>
        <w:br/>
        <w:t xml:space="preserve">         ReactDOM.render(</w:t>
        <w:br/>
        <w:br/>
        <w:t xml:space="preserve">            &lt;div&gt;&lt;h1&gt;Hello JSX!&lt;/h1&gt;&lt;/div&gt;, </w:t>
        <w:br/>
        <w:br/>
        <w:t xml:space="preserve">            document.getElementById('react-app') </w:t>
        <w:br/>
        <w:br/>
        <w:t xml:space="preserve">         ); </w:t>
        <w:br/>
        <w:br/>
        <w:t xml:space="preserve">     &lt;/script&gt; </w:t>
        <w:br/>
        <w:br/>
        <w:t xml:space="preserve">   &lt;/body&gt; </w:t>
        <w:br/>
        <w:br/>
        <w:t>&lt;/html&gt;</w:t>
        <w:br/>
        <w:br/>
      </w:r>
    </w:p>
    <w:p>
      <w:pPr>
        <w:spacing w:after="120"/>
      </w:pPr>
      <w:r>
        <w:t>Here, we have included babel to convert JSX into JavaScript and addedtype="text/babel"in the script tag.</w:t>
      </w:r>
    </w:p>
    <w:p>
      <w:pPr>
        <w:spacing w:before="80" w:after="80"/>
        <w:ind w:left="432"/>
        <w:shd w:val="clear" w:color="auto" w:fill="F4F4F4"/>
      </w:pPr>
      <w:r>
        <w:rPr>
          <w:rFonts w:ascii="Courier New" w:hAnsi="Courier New"/>
          <w:color w:val="1A1A2E"/>
          <w:sz w:val="18"/>
        </w:rPr>
        <w:br/>
        <w:br/>
        <w:t xml:space="preserve">&lt;script src="https://unpkg.com/@babel/standalone/babel.min.js"&gt;&lt;/script&gt; </w:t>
        <w:br/>
        <w:br/>
        <w:t xml:space="preserve">&lt;script type="text/babel"&gt; </w:t>
        <w:br/>
        <w:br/>
        <w:t xml:space="preserve">   ... </w:t>
        <w:br/>
        <w:br/>
        <w:t xml:space="preserve">   ... </w:t>
        <w:br/>
        <w:br/>
        <w:t>&lt;/script&gt;</w:t>
        <w:br/>
        <w:br/>
      </w:r>
    </w:p>
    <w:p>
      <w:pPr>
        <w:spacing w:after="120"/>
      </w:pPr>
      <w:r>
        <w:t>Next, run the application and open the browser. The output of the application is as follows −</w:t>
      </w:r>
    </w:p>
    <w:p>
      <w:pPr>
        <w:jc w:val="center"/>
      </w:pPr>
      <w:r>
        <w:drawing>
          <wp:inline xmlns:a="http://schemas.openxmlformats.org/drawingml/2006/main" xmlns:pic="http://schemas.openxmlformats.org/drawingml/2006/picture">
            <wp:extent cx="5029200" cy="129082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1290828"/>
                    </a:xfrm>
                    <a:prstGeom prst="rect"/>
                  </pic:spPr>
                </pic:pic>
              </a:graphicData>
            </a:graphic>
          </wp:inline>
        </w:drawing>
      </w:r>
    </w:p>
    <w:p>
      <w:pPr>
        <w:jc w:val="center"/>
      </w:pPr>
      <w:r>
        <w:rPr>
          <w:i/>
          <w:sz w:val="18"/>
        </w:rPr>
        <w:t>Hello Jsx</w:t>
      </w:r>
    </w:p>
    <w:p>
      <w:pPr>
        <w:spacing w:after="120"/>
      </w:pPr>
      <w:r>
        <w:t>Next, let us create a new React component, Greeting and then try to use it in the webpage.</w:t>
      </w:r>
    </w:p>
    <w:p>
      <w:pPr>
        <w:spacing w:before="80" w:after="80"/>
        <w:ind w:left="432"/>
        <w:shd w:val="clear" w:color="auto" w:fill="F4F4F4"/>
      </w:pPr>
      <w:r>
        <w:rPr>
          <w:rFonts w:ascii="Courier New" w:hAnsi="Courier New"/>
          <w:color w:val="1A1A2E"/>
          <w:sz w:val="18"/>
        </w:rPr>
        <w:br/>
        <w:br/>
        <w:t xml:space="preserve">&lt;script type="text/babel"&gt; </w:t>
        <w:br/>
        <w:br/>
        <w:t xml:space="preserve">   function Greeting() {</w:t>
        <w:br/>
        <w:br/>
        <w:t xml:space="preserve">      return &lt;div&gt;&lt;h1&gt;Hello JSX!&lt;/h1&gt;&lt;/div&gt; </w:t>
        <w:br/>
        <w:br/>
        <w:t xml:space="preserve">   } </w:t>
        <w:br/>
        <w:br/>
        <w:t xml:space="preserve">   ReactDOM.render(&lt;Greeting /&gt;, document.getElementById('react-app') ); </w:t>
        <w:br/>
        <w:br/>
        <w:t>&lt;/script&gt;</w:t>
        <w:br/>
        <w:br/>
      </w:r>
    </w:p>
    <w:p>
      <w:pPr>
        <w:spacing w:after="120"/>
      </w:pPr>
      <w:r>
        <w:t>The result is same and as shown below −</w:t>
      </w:r>
    </w:p>
    <w:p>
      <w:pPr>
        <w:jc w:val="center"/>
      </w:pPr>
      <w:r>
        <w:drawing>
          <wp:inline xmlns:a="http://schemas.openxmlformats.org/drawingml/2006/main" xmlns:pic="http://schemas.openxmlformats.org/drawingml/2006/picture">
            <wp:extent cx="5029200" cy="1290828"/>
            <wp:docPr id="6" name="Picture 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1290828"/>
                    </a:xfrm>
                    <a:prstGeom prst="rect"/>
                  </pic:spPr>
                </pic:pic>
              </a:graphicData>
            </a:graphic>
          </wp:inline>
        </w:drawing>
      </w:r>
    </w:p>
    <w:p>
      <w:pPr>
        <w:jc w:val="center"/>
      </w:pPr>
      <w:r>
        <w:rPr>
          <w:i/>
          <w:sz w:val="18"/>
        </w:rPr>
        <w:t>Hello Jsx</w:t>
      </w:r>
    </w:p>
    <w:p>
      <w:pPr>
        <w:spacing w:after="120"/>
      </w:pPr>
      <w:r>
        <w:t>By analyzing the application, we can visualize the workflow of the React application as shown in the below diagram.</w:t>
      </w:r>
    </w:p>
    <w:p>
      <w:pPr>
        <w:jc w:val="center"/>
      </w:pPr>
      <w:r>
        <w:drawing>
          <wp:inline xmlns:a="http://schemas.openxmlformats.org/drawingml/2006/main" xmlns:pic="http://schemas.openxmlformats.org/drawingml/2006/picture">
            <wp:extent cx="5029200" cy="3151762"/>
            <wp:docPr id="7" name="Picture 7"/>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3151762"/>
                    </a:xfrm>
                    <a:prstGeom prst="rect"/>
                  </pic:spPr>
                </pic:pic>
              </a:graphicData>
            </a:graphic>
          </wp:inline>
        </w:drawing>
      </w:r>
    </w:p>
    <w:p>
      <w:pPr>
        <w:jc w:val="center"/>
      </w:pPr>
      <w:r>
        <w:rPr>
          <w:i/>
          <w:sz w:val="18"/>
        </w:rPr>
        <w:t>Workflow Jsx</w:t>
      </w:r>
    </w:p>
    <w:p>
      <w:pPr>
        <w:spacing w:after="120"/>
      </w:pPr>
      <w:r>
        <w:t>React app callsReactDOM.rendermethod by passing the user interface created using React component (coded in either JSX or React element format) and the container to render the user interface.</w:t>
      </w:r>
    </w:p>
    <w:p>
      <w:pPr>
        <w:spacing w:after="120"/>
      </w:pPr>
      <w:r>
        <w:t>ReactDOM.renderprocesses the JSX or React element and emits Virtual DOM.</w:t>
      </w:r>
    </w:p>
    <w:p>
      <w:pPr>
        <w:spacing w:after="120"/>
      </w:pPr>
      <w:r>
        <w:t>Virtual DOM will be merged and rendered into the container.</w:t>
      </w:r>
    </w:p>
    <w:p>
      <w:r>
        <w:br w:type="page"/>
      </w:r>
    </w:p>
    <w:p>
      <w:pPr>
        <w:pStyle w:val="Heading1"/>
      </w:pPr>
      <w:r>
        <w:rPr>
          <w:color w:val="2C6FC7"/>
          <w:sz w:val="44"/>
        </w:rPr>
        <w:t>React - Creating a React Application</w:t>
      </w:r>
    </w:p>
    <w:p>
      <w:r>
        <w:rPr>
          <w:color w:val="888888"/>
          <w:sz w:val="16"/>
        </w:rPr>
        <w:t>Source: https://www.tutorialspoint.com/reactjs/reactjs_creating_application.htm</w:t>
      </w:r>
    </w:p>
    <w:p/>
    <w:p>
      <w:pPr>
        <w:pStyle w:val="Heading2"/>
      </w:pPr>
      <w:r>
        <w:rPr>
          <w:color w:val="1A5396"/>
          <w:sz w:val="36"/>
        </w:rPr>
        <w:t>React - Creating Application</w:t>
      </w:r>
    </w:p>
    <w:p>
      <w:pPr>
        <w:spacing w:after="120"/>
      </w:pPr>
      <w:r>
        <w:t>As we learned earlier, React library can be used in both simple and complex application. Simple application normally includes the React library in its script section. In complex application, developers have to split the code into multiple files and organize the code into a standard structure. Here, React toolchain provides pre-defined structure to bootstrap the application. Also, developers are free to use their own project structure to organize the code.</w:t>
      </w:r>
    </w:p>
    <w:p>
      <w:pPr>
        <w:spacing w:after="120"/>
      </w:pPr>
      <w:r>
        <w:t>Let us see how to create simple as well as complex React application −</w:t>
      </w:r>
    </w:p>
    <w:p>
      <w:pPr>
        <w:pStyle w:val="ListBullet"/>
      </w:pPr>
      <w:r>
        <w:rPr>
          <w:sz w:val="22"/>
        </w:rPr>
        <w:t>Simple application using CDN</w:t>
      </w:r>
    </w:p>
    <w:p>
      <w:pPr>
        <w:pStyle w:val="ListBullet"/>
      </w:pPr>
      <w:r>
        <w:rPr>
          <w:sz w:val="22"/>
        </w:rPr>
        <w:t>Complex application usingReact Create Appcli</w:t>
      </w:r>
    </w:p>
    <w:p>
      <w:pPr>
        <w:pStyle w:val="ListBullet"/>
      </w:pPr>
      <w:r>
        <w:rPr>
          <w:sz w:val="22"/>
        </w:rPr>
        <w:t>Complex application using customized method</w:t>
      </w:r>
    </w:p>
    <w:p>
      <w:pPr>
        <w:pStyle w:val="ListBullet"/>
      </w:pPr>
      <w:r>
        <w:rPr>
          <w:sz w:val="22"/>
        </w:rPr>
        <w:t>Create application using Rollup Bundler</w:t>
      </w:r>
    </w:p>
    <w:p>
      <w:pPr>
        <w:pStyle w:val="ListBullet"/>
      </w:pPr>
      <w:r>
        <w:rPr>
          <w:sz w:val="22"/>
        </w:rPr>
        <w:t>Create application using Parcel Builder</w:t>
      </w:r>
    </w:p>
    <w:p>
      <w:r>
        <w:br w:type="page"/>
      </w:r>
    </w:p>
    <w:p>
      <w:pPr>
        <w:pStyle w:val="Heading1"/>
      </w:pPr>
      <w:r>
        <w:rPr>
          <w:color w:val="2C6FC7"/>
          <w:sz w:val="44"/>
        </w:rPr>
        <w:t>React - JSX</w:t>
      </w:r>
    </w:p>
    <w:p>
      <w:r>
        <w:rPr>
          <w:color w:val="888888"/>
          <w:sz w:val="16"/>
        </w:rPr>
        <w:t>Source: https://www.tutorialspoint.com/reactjs/reactjs_jsx.htm</w:t>
      </w:r>
    </w:p>
    <w:p/>
    <w:p>
      <w:pPr>
        <w:pStyle w:val="Heading2"/>
      </w:pPr>
      <w:r>
        <w:rPr>
          <w:color w:val="1A5396"/>
          <w:sz w:val="36"/>
        </w:rPr>
        <w:t>React - Using JSX</w:t>
      </w:r>
    </w:p>
    <w:p>
      <w:pPr>
        <w:spacing w:after="120"/>
      </w:pPr>
      <w:r>
        <w:t>As we learned earlier, React JSX is an extension to JavaScript. It allows writing a JavaScript code that looks like an HTML code. For instance, consider the following code:</w:t>
      </w:r>
    </w:p>
    <w:p>
      <w:pPr>
        <w:spacing w:before="80" w:after="80"/>
        <w:ind w:left="432"/>
        <w:shd w:val="clear" w:color="auto" w:fill="F4F4F4"/>
      </w:pPr>
      <w:r>
        <w:rPr>
          <w:rFonts w:ascii="Courier New" w:hAnsi="Courier New"/>
          <w:color w:val="1A1A2E"/>
          <w:sz w:val="18"/>
        </w:rPr>
        <w:br/>
        <w:br/>
        <w:t>const element = &lt;h1&gt;Hello React!&lt;/h1&gt;</w:t>
        <w:br/>
        <w:br/>
      </w:r>
    </w:p>
    <w:p>
      <w:pPr>
        <w:spacing w:after="120"/>
      </w:pPr>
      <w:r>
        <w:t>The tag provided in the code above is known as JSX. JSX is mainly used to provide information about the appearance of an interface. However, it is not completely a template language but a syntax extension to JavaScript. JSX produces elements that are rendered into a DOM, in order to specify what the output must look like.</w:t>
      </w:r>
    </w:p>
    <w:p>
      <w:pPr>
        <w:pStyle w:val="Heading3"/>
      </w:pPr>
      <w:r>
        <w:rPr>
          <w:color w:val="233A6E"/>
          <w:sz w:val="28"/>
        </w:rPr>
        <w:t>Using JSX in ReactJS</w:t>
      </w:r>
    </w:p>
    <w:p>
      <w:pPr>
        <w:spacing w:after="120"/>
      </w:pPr>
      <w:r>
        <w:t>JSX enables the developer to create a virtual DOM using XML syntax. It compiles down to pure JavaScript (React.createElement function calls), therefore, it can be used inside any valid JavaScript code.</w:t>
      </w:r>
    </w:p>
    <w:p>
      <w:pPr>
        <w:pStyle w:val="ListBullet"/>
      </w:pPr>
      <w:r>
        <w:rPr>
          <w:sz w:val="22"/>
        </w:rPr>
        <w:t>Assign to a variable.</w:t>
      </w:r>
    </w:p>
    <w:p>
      <w:pPr>
        <w:spacing w:before="80" w:after="80"/>
        <w:ind w:left="432"/>
        <w:shd w:val="clear" w:color="auto" w:fill="F4F4F4"/>
      </w:pPr>
      <w:r>
        <w:rPr>
          <w:rFonts w:ascii="Courier New" w:hAnsi="Courier New"/>
          <w:color w:val="1A1A2E"/>
          <w:sz w:val="18"/>
        </w:rPr>
        <w:br/>
        <w:br/>
        <w:t>var greeting = &lt;h1&gt;Hello React!&lt;/h1&gt;</w:t>
        <w:br/>
        <w:br/>
      </w:r>
    </w:p>
    <w:p>
      <w:pPr>
        <w:pStyle w:val="ListBullet"/>
      </w:pPr>
      <w:r>
        <w:rPr>
          <w:sz w:val="22"/>
        </w:rPr>
        <w:t>Assign to a variable based on a condition.</w:t>
      </w:r>
    </w:p>
    <w:p>
      <w:pPr>
        <w:spacing w:before="80" w:after="80"/>
        <w:ind w:left="432"/>
        <w:shd w:val="clear" w:color="auto" w:fill="F4F4F4"/>
      </w:pPr>
      <w:r>
        <w:rPr>
          <w:rFonts w:ascii="Courier New" w:hAnsi="Courier New"/>
          <w:color w:val="1A1A2E"/>
          <w:sz w:val="18"/>
        </w:rPr>
        <w:br/>
        <w:br/>
        <w:t xml:space="preserve">var canGreet = true; </w:t>
        <w:br/>
        <w:br/>
        <w:t xml:space="preserve">if(canGreet) { </w:t>
        <w:br/>
        <w:br/>
        <w:t xml:space="preserve">   greeting = &lt;h1&gt;Hello React!&lt;/h1&gt; </w:t>
        <w:br/>
        <w:br/>
        <w:t>}</w:t>
        <w:br/>
        <w:br/>
      </w:r>
    </w:p>
    <w:p>
      <w:pPr>
        <w:pStyle w:val="ListBullet"/>
      </w:pPr>
      <w:r>
        <w:rPr>
          <w:sz w:val="22"/>
        </w:rPr>
        <w:t>Can be used as return value of a function.</w:t>
      </w:r>
    </w:p>
    <w:p>
      <w:pPr>
        <w:spacing w:before="80" w:after="80"/>
        <w:ind w:left="432"/>
        <w:shd w:val="clear" w:color="auto" w:fill="F4F4F4"/>
      </w:pPr>
      <w:r>
        <w:rPr>
          <w:rFonts w:ascii="Courier New" w:hAnsi="Courier New"/>
          <w:color w:val="1A1A2E"/>
          <w:sz w:val="18"/>
        </w:rPr>
        <w:br/>
        <w:br/>
        <w:t xml:space="preserve">function Greeting() { </w:t>
        <w:br/>
        <w:br/>
        <w:t xml:space="preserve">   return &lt;h1&gt;Hello React!&lt;/h1&gt; </w:t>
        <w:br/>
        <w:br/>
        <w:t xml:space="preserve">   </w:t>
        <w:br/>
        <w:br/>
        <w:t xml:space="preserve">} </w:t>
        <w:br/>
        <w:br/>
        <w:t>greeting = Greeting()</w:t>
        <w:br/>
        <w:br/>
      </w:r>
    </w:p>
    <w:p>
      <w:pPr>
        <w:pStyle w:val="ListBullet"/>
      </w:pPr>
      <w:r>
        <w:rPr>
          <w:sz w:val="22"/>
        </w:rPr>
        <w:t>Can be used as argument of a function.</w:t>
      </w:r>
    </w:p>
    <w:p>
      <w:pPr>
        <w:spacing w:before="80" w:after="80"/>
        <w:ind w:left="432"/>
        <w:shd w:val="clear" w:color="auto" w:fill="F4F4F4"/>
      </w:pPr>
      <w:r>
        <w:rPr>
          <w:rFonts w:ascii="Courier New" w:hAnsi="Courier New"/>
          <w:color w:val="1A1A2E"/>
          <w:sz w:val="18"/>
        </w:rPr>
        <w:br/>
        <w:br/>
        <w:t xml:space="preserve">function Greet(message) { </w:t>
        <w:br/>
        <w:br/>
        <w:t xml:space="preserve">   const root = ReactDOM.createRoot(document.getElementById('react-app'));</w:t>
        <w:br/>
        <w:br/>
        <w:t xml:space="preserve">   root.render(message);</w:t>
        <w:br/>
        <w:br/>
        <w:t xml:space="preserve">} </w:t>
        <w:br/>
        <w:br/>
        <w:t>Greet(&lt;h1&gt;Hello React!&lt;/h1&gt;)</w:t>
        <w:br/>
        <w:br/>
      </w:r>
    </w:p>
    <w:p>
      <w:pPr>
        <w:pStyle w:val="Heading3"/>
      </w:pPr>
      <w:r>
        <w:rPr>
          <w:color w:val="233A6E"/>
          <w:sz w:val="28"/>
        </w:rPr>
        <w:t>Why JSX?</w:t>
      </w:r>
    </w:p>
    <w:p>
      <w:pPr>
        <w:spacing w:after="120"/>
      </w:pPr>
      <w:r>
        <w:t>Using JSX with React is not mandatory, as there are various options to achieve the same thing as JSX; but it is helpful as a visual aid while working with UI inside a JavaScript code.</w:t>
      </w:r>
    </w:p>
    <w:p>
      <w:pPr>
        <w:pStyle w:val="ListBullet"/>
      </w:pPr>
      <w:r>
        <w:rPr>
          <w:sz w:val="22"/>
        </w:rPr>
        <w:t>JSX performs optimization while translating the code to JavaScript, making it faster than regular JavaScript.</w:t>
      </w:r>
    </w:p>
    <w:p>
      <w:pPr>
        <w:pStyle w:val="ListBullet"/>
      </w:pPr>
      <w:r>
        <w:rPr>
          <w:sz w:val="22"/>
        </w:rPr>
        <w:t>React uses components that contain both markup and logic in a single file, instead of separate files.</w:t>
      </w:r>
    </w:p>
    <w:p>
      <w:pPr>
        <w:pStyle w:val="ListBullet"/>
      </w:pPr>
      <w:r>
        <w:rPr>
          <w:sz w:val="22"/>
        </w:rPr>
        <w:t>Most of the errors can be found at compilation time, as the data flow is unidirectional.</w:t>
      </w:r>
    </w:p>
    <w:p>
      <w:pPr>
        <w:pStyle w:val="ListBullet"/>
      </w:pPr>
      <w:r>
        <w:rPr>
          <w:sz w:val="22"/>
        </w:rPr>
        <w:t>Creating templates becomes easier with JSX.</w:t>
      </w:r>
    </w:p>
    <w:p>
      <w:pPr>
        <w:pStyle w:val="ListBullet"/>
      </w:pPr>
      <w:r>
        <w:rPr>
          <w:sz w:val="22"/>
        </w:rPr>
        <w:t>We can use JSX inside of conditional statements (if−else) and loop statements (for loops), can assign it to variables, accept it as arguments, or return it from functions.</w:t>
      </w:r>
    </w:p>
    <w:p>
      <w:pPr>
        <w:pStyle w:val="ListBullet"/>
      </w:pPr>
      <w:r>
        <w:rPr>
          <w:sz w:val="22"/>
        </w:rPr>
        <w:t>Using JSX can prevent Cross Site Scripting attacks, or injection attacks.</w:t>
      </w:r>
    </w:p>
    <w:p>
      <w:pPr>
        <w:pStyle w:val="Heading3"/>
      </w:pPr>
      <w:r>
        <w:rPr>
          <w:color w:val="233A6E"/>
          <w:sz w:val="28"/>
        </w:rPr>
        <w:t>Expressions in JSX</w:t>
      </w:r>
    </w:p>
    <w:p>
      <w:pPr>
        <w:spacing w:after="120"/>
      </w:pPr>
      <w:r>
        <w:t>JSX supports expression in pure JavaScript syntax. Expression has to be enclosed inside the curly braces,{ }. Expression can contain all variables available in the context, where the JSX is defined. Let us create simple JSX with expression.</w:t>
      </w:r>
    </w:p>
    <w:p>
      <w:pPr>
        <w:pStyle w:val="Heading4"/>
      </w:pPr>
      <w:r>
        <w:t>Example</w:t>
      </w:r>
    </w:p>
    <w:p>
      <w:pPr>
        <w:spacing w:before="80" w:after="80"/>
        <w:ind w:left="432"/>
        <w:shd w:val="clear" w:color="auto" w:fill="F4F4F4"/>
      </w:pPr>
      <w:r>
        <w:rPr>
          <w:rFonts w:ascii="Courier New" w:hAnsi="Courier New"/>
          <w:color w:val="1A1A2E"/>
          <w:sz w:val="18"/>
        </w:rPr>
        <w:br/>
        <w:br/>
        <w:t>&lt;script type="text/babel"&gt;</w:t>
        <w:br/>
        <w:br/>
        <w:t xml:space="preserve">   var cTime = new Date().toTimeString();</w:t>
        <w:br/>
        <w:br/>
        <w:t xml:space="preserve">   ReactDOM.render(</w:t>
        <w:br/>
        <w:br/>
        <w:t xml:space="preserve">      &lt;div&gt;&lt;p&gt;The current time is {cTime}&lt;/p&gt;&lt;/div&gt;, </w:t>
        <w:br/>
        <w:br/>
        <w:t xml:space="preserve">      document.getElementById('react-app') );</w:t>
        <w:br/>
        <w:br/>
        <w:t>&lt;/script&gt;</w:t>
        <w:br/>
        <w:br/>
      </w:r>
    </w:p>
    <w:p>
      <w:pPr>
        <w:pStyle w:val="Heading4"/>
      </w:pPr>
      <w:r>
        <w:t>Output</w:t>
      </w:r>
    </w:p>
    <w:p>
      <w:pPr>
        <w:spacing w:after="120"/>
      </w:pPr>
      <w:r>
        <w:t>Here,cTimeused in the JSX using expression. The output of the above code is as follows,</w:t>
      </w:r>
    </w:p>
    <w:p>
      <w:pPr>
        <w:spacing w:before="80" w:after="80"/>
        <w:ind w:left="432"/>
        <w:shd w:val="clear" w:color="auto" w:fill="F4F4F4"/>
      </w:pPr>
      <w:r>
        <w:rPr>
          <w:rFonts w:ascii="Courier New" w:hAnsi="Courier New"/>
          <w:color w:val="1A1A2E"/>
          <w:sz w:val="18"/>
        </w:rPr>
        <w:br/>
        <w:br/>
        <w:t>The Current time is 21:19:56 GMT+0530(India Standard Time)</w:t>
        <w:br/>
        <w:br/>
      </w:r>
    </w:p>
    <w:p>
      <w:pPr>
        <w:spacing w:after="120"/>
      </w:pPr>
      <w:r>
        <w:t>One of the positive side effects of using expression in JSX is that it preventsInjection attacksas it converts any string into html safe string.</w:t>
      </w:r>
    </w:p>
    <w:p>
      <w:pPr>
        <w:pStyle w:val="Heading3"/>
      </w:pPr>
      <w:r>
        <w:rPr>
          <w:color w:val="233A6E"/>
          <w:sz w:val="28"/>
        </w:rPr>
        <w:t>Functions in JSX</w:t>
      </w:r>
    </w:p>
    <w:p>
      <w:pPr>
        <w:spacing w:after="120"/>
      </w:pPr>
      <w:r>
        <w:t>JSX supports user defined JavaScript function. Function usage is similar to expression. Let us create a simple function and use it inside JSX.</w:t>
      </w:r>
    </w:p>
    <w:p>
      <w:pPr>
        <w:pStyle w:val="Heading4"/>
      </w:pPr>
      <w:r>
        <w:t>Example</w:t>
      </w:r>
    </w:p>
    <w:p>
      <w:pPr>
        <w:spacing w:before="80" w:after="80"/>
        <w:ind w:left="432"/>
        <w:shd w:val="clear" w:color="auto" w:fill="F4F4F4"/>
      </w:pPr>
      <w:r>
        <w:rPr>
          <w:rFonts w:ascii="Courier New" w:hAnsi="Courier New"/>
          <w:color w:val="1A1A2E"/>
          <w:sz w:val="18"/>
        </w:rPr>
        <w:br/>
        <w:br/>
        <w:t>&lt;script type="text/babel"&gt;</w:t>
        <w:br/>
        <w:br/>
        <w:t xml:space="preserve">   var cTime = new Date().toTimeString();</w:t>
        <w:br/>
        <w:br/>
        <w:t xml:space="preserve">   ReactDOM.render(</w:t>
        <w:br/>
        <w:br/>
        <w:t xml:space="preserve">      &lt;div&gt;&lt;p&gt;The current time is {cTime}&lt;/p&gt;&lt;/div&gt;, </w:t>
        <w:br/>
        <w:br/>
        <w:t xml:space="preserve">      document.getElementById('react-app') </w:t>
        <w:br/>
        <w:br/>
        <w:t xml:space="preserve">   );</w:t>
        <w:br/>
        <w:br/>
        <w:t>&lt;/script&gt;</w:t>
        <w:br/>
        <w:br/>
      </w:r>
    </w:p>
    <w:p>
      <w:pPr>
        <w:pStyle w:val="Heading4"/>
      </w:pPr>
      <w:r>
        <w:t>Output</w:t>
      </w:r>
    </w:p>
    <w:p>
      <w:pPr>
        <w:spacing w:after="120"/>
      </w:pPr>
      <w:r>
        <w:t>Here,getCurrentTime()is used get the current time and the output is similar as specified below −</w:t>
      </w:r>
    </w:p>
    <w:p>
      <w:pPr>
        <w:spacing w:before="80" w:after="80"/>
        <w:ind w:left="432"/>
        <w:shd w:val="clear" w:color="auto" w:fill="F4F4F4"/>
      </w:pPr>
      <w:r>
        <w:rPr>
          <w:rFonts w:ascii="Courier New" w:hAnsi="Courier New"/>
          <w:color w:val="1A1A2E"/>
          <w:sz w:val="18"/>
        </w:rPr>
        <w:br/>
        <w:br/>
        <w:t>The Current time is 21:19:56 GMT+0530(India Standard Time)</w:t>
        <w:br/>
        <w:br/>
      </w:r>
    </w:p>
    <w:p>
      <w:pPr>
        <w:pStyle w:val="Heading3"/>
      </w:pPr>
      <w:r>
        <w:rPr>
          <w:color w:val="233A6E"/>
          <w:sz w:val="28"/>
        </w:rPr>
        <w:t>Attributes in JSX</w:t>
      </w:r>
    </w:p>
    <w:p>
      <w:pPr>
        <w:spacing w:after="120"/>
      </w:pPr>
      <w:r>
        <w:t>JSX supports HTML like attributes. All HTML tags and its attributes are supported. Attributes has to be specified using camelCase convention (and it follows JavaScript DOM API) instead of normal HTML attribute name. For example, class attribute in HTML has to be defined asclassName. The following are few other examples −</w:t>
      </w:r>
    </w:p>
    <w:p>
      <w:pPr>
        <w:pStyle w:val="ListBullet"/>
      </w:pPr>
      <w:r>
        <w:rPr>
          <w:sz w:val="22"/>
        </w:rPr>
        <w:t>htmlForinstead offor</w:t>
      </w:r>
    </w:p>
    <w:p>
      <w:pPr>
        <w:pStyle w:val="ListBullet"/>
      </w:pPr>
      <w:r>
        <w:rPr>
          <w:sz w:val="22"/>
        </w:rPr>
        <w:t>tabIndexinstead oftabindex</w:t>
      </w:r>
    </w:p>
    <w:p>
      <w:pPr>
        <w:pStyle w:val="ListBullet"/>
      </w:pPr>
      <w:r>
        <w:rPr>
          <w:sz w:val="22"/>
        </w:rPr>
        <w:t>onClickinstead ofonclick</w:t>
      </w:r>
    </w:p>
    <w:p>
      <w:pPr>
        <w:pStyle w:val="Heading4"/>
      </w:pPr>
      <w:r>
        <w:t>Example</w:t>
      </w:r>
    </w:p>
    <w:p>
      <w:pPr>
        <w:spacing w:before="80" w:after="80"/>
        <w:ind w:left="432"/>
        <w:shd w:val="clear" w:color="auto" w:fill="F4F4F4"/>
      </w:pPr>
      <w:r>
        <w:rPr>
          <w:rFonts w:ascii="Courier New" w:hAnsi="Courier New"/>
          <w:color w:val="1A1A2E"/>
          <w:sz w:val="18"/>
        </w:rPr>
        <w:br/>
        <w:br/>
        <w:t>&lt;style&gt;</w:t>
        <w:br/>
        <w:br/>
        <w:t xml:space="preserve">   .red { color: red }</w:t>
        <w:br/>
        <w:br/>
        <w:t>&lt;/style&gt;</w:t>
        <w:br/>
        <w:br/>
        <w:t>&lt;script type="text/babel"&gt;</w:t>
        <w:br/>
        <w:br/>
        <w:t xml:space="preserve">   function getCurrentTime() {</w:t>
        <w:br/>
        <w:br/>
        <w:t xml:space="preserve">      return new Date().toTimeString();</w:t>
        <w:br/>
        <w:br/>
        <w:t xml:space="preserve">   }</w:t>
        <w:br/>
        <w:br/>
        <w:t xml:space="preserve">   ReactDOM.render(</w:t>
        <w:br/>
        <w:br/>
        <w:t xml:space="preserve">      &lt;div&gt;</w:t>
        <w:br/>
        <w:br/>
        <w:t xml:space="preserve">         &lt;p&gt;The current time is &lt;span className="red"&gt;{getCurrentTime()}&lt;/span&gt;&lt;/p&gt;</w:t>
        <w:br/>
        <w:br/>
        <w:t xml:space="preserve">      &lt;/div&gt;,</w:t>
        <w:br/>
        <w:br/>
        <w:t xml:space="preserve">      document.getElementById('react-app') </w:t>
        <w:br/>
        <w:br/>
        <w:t xml:space="preserve">   );</w:t>
        <w:br/>
        <w:br/>
        <w:t>&lt;/script&gt;</w:t>
        <w:br/>
        <w:br/>
      </w:r>
    </w:p>
    <w:p>
      <w:pPr>
        <w:pStyle w:val="Heading4"/>
      </w:pPr>
      <w:r>
        <w:t>Output</w:t>
      </w:r>
    </w:p>
    <w:p>
      <w:pPr>
        <w:spacing w:after="120"/>
      </w:pPr>
      <w:r>
        <w:t>The output is as follows −</w:t>
      </w:r>
    </w:p>
    <w:p>
      <w:pPr>
        <w:spacing w:before="80" w:after="80"/>
        <w:ind w:left="432"/>
        <w:shd w:val="clear" w:color="auto" w:fill="F4F4F4"/>
      </w:pPr>
      <w:r>
        <w:rPr>
          <w:rFonts w:ascii="Courier New" w:hAnsi="Courier New"/>
          <w:color w:val="1A1A2E"/>
          <w:sz w:val="18"/>
        </w:rPr>
        <w:br/>
        <w:br/>
        <w:t>The Current time is 22:36:55 GMT+0530(India Standard Time)</w:t>
        <w:br/>
        <w:br/>
      </w:r>
    </w:p>
    <w:p>
      <w:pPr>
        <w:pStyle w:val="Heading3"/>
      </w:pPr>
      <w:r>
        <w:rPr>
          <w:color w:val="233A6E"/>
          <w:sz w:val="28"/>
        </w:rPr>
        <w:t>Using Expression within Attributes</w:t>
      </w:r>
    </w:p>
    <w:p>
      <w:pPr>
        <w:spacing w:after="120"/>
      </w:pPr>
      <w:r>
        <w:t>JSX supports expression to be specified inside the attributes. In attributes, double quote should not be used along with expression. Either expression or string using double quote has to be used. The above example can be changed to use expression in attributes.</w:t>
      </w:r>
    </w:p>
    <w:p>
      <w:pPr>
        <w:spacing w:before="80" w:after="80"/>
        <w:ind w:left="432"/>
        <w:shd w:val="clear" w:color="auto" w:fill="F4F4F4"/>
      </w:pPr>
      <w:r>
        <w:rPr>
          <w:rFonts w:ascii="Courier New" w:hAnsi="Courier New"/>
          <w:color w:val="1A1A2E"/>
          <w:sz w:val="18"/>
        </w:rPr>
        <w:br/>
        <w:br/>
        <w:t>&lt;style&gt;</w:t>
        <w:br/>
        <w:br/>
        <w:t xml:space="preserve">   .red { color: red }</w:t>
        <w:br/>
        <w:br/>
        <w:t>&lt;/style&gt;</w:t>
        <w:br/>
        <w:br/>
        <w:br/>
        <w:br/>
        <w:t>&lt;script type="text/babel"&gt;</w:t>
        <w:br/>
        <w:br/>
        <w:t xml:space="preserve">   function getCurrentTime() {</w:t>
        <w:br/>
        <w:br/>
        <w:t xml:space="preserve">      return new Date().toTimeString();</w:t>
        <w:br/>
        <w:br/>
        <w:t xml:space="preserve">   }</w:t>
        <w:br/>
        <w:br/>
        <w:t xml:space="preserve">   var class_name = "red";</w:t>
        <w:br/>
        <w:br/>
        <w:t xml:space="preserve">   ReactDOM.render(</w:t>
        <w:br/>
        <w:br/>
        <w:t xml:space="preserve">      &lt;div&gt;</w:t>
        <w:br/>
        <w:br/>
        <w:t xml:space="preserve">         &lt;p&gt;The current time is &lt;span className={class_name}&gt;{getCurrentTime()}&lt;/span&gt;&lt;/p&gt;</w:t>
        <w:br/>
        <w:br/>
        <w:t xml:space="preserve">      &lt;/div&gt;, </w:t>
        <w:br/>
        <w:br/>
        <w:t xml:space="preserve">      document.getElementById('react-app') </w:t>
        <w:br/>
        <w:br/>
        <w:t xml:space="preserve">   );</w:t>
        <w:br/>
        <w:br/>
        <w:t>&lt;/script&gt;</w:t>
        <w:br/>
        <w:br/>
      </w:r>
    </w:p>
    <w:p>
      <w:pPr>
        <w:pStyle w:val="Heading3"/>
      </w:pPr>
      <w:r>
        <w:rPr>
          <w:color w:val="233A6E"/>
          <w:sz w:val="28"/>
        </w:rPr>
        <w:t>Nested Elements in JSX</w:t>
      </w:r>
    </w:p>
    <w:p>
      <w:pPr>
        <w:spacing w:after="120"/>
      </w:pPr>
      <w:r>
        <w:t>Nested elements in JSX can be used as JSX Children. They are very useful while displaying the nested components. You can use any type of elements together including tags, literals, functions, expressions etc. But false, null, undefined, and true are all valid elements of JSX; they just don't render as these JSX expressions will all render to the same thing. In this case, JSX is similar to HTML.</w:t>
      </w:r>
    </w:p>
    <w:p>
      <w:pPr>
        <w:spacing w:after="120"/>
      </w:pPr>
      <w:r>
        <w:t>Following is a simple code to show the usage of nested elements in JSX −</w:t>
      </w:r>
    </w:p>
    <w:p>
      <w:pPr>
        <w:spacing w:before="80" w:after="80"/>
        <w:ind w:left="432"/>
        <w:shd w:val="clear" w:color="auto" w:fill="F4F4F4"/>
      </w:pPr>
      <w:r>
        <w:rPr>
          <w:rFonts w:ascii="Courier New" w:hAnsi="Courier New"/>
          <w:color w:val="1A1A2E"/>
          <w:sz w:val="18"/>
        </w:rPr>
        <w:br/>
        <w:br/>
        <w:t>&lt;div&gt;</w:t>
        <w:br/>
        <w:br/>
        <w:t xml:space="preserve">   This is a list:</w:t>
        <w:br/>
        <w:br/>
        <w:t xml:space="preserve">   &lt;ul&gt;</w:t>
        <w:br/>
        <w:br/>
        <w:t xml:space="preserve">      &lt;li&gt;Element 1&lt;/li&gt;</w:t>
        <w:br/>
        <w:br/>
        <w:t xml:space="preserve">      &lt;li&gt;Element 2&lt;/li&gt;</w:t>
        <w:br/>
        <w:br/>
        <w:t xml:space="preserve">   &lt;/ul&gt;</w:t>
        <w:br/>
        <w:br/>
        <w:t>&lt;/div&gt;</w:t>
        <w:br/>
        <w:br/>
      </w:r>
    </w:p>
    <w:p>
      <w:r>
        <w:br w:type="page"/>
      </w:r>
    </w:p>
    <w:p>
      <w:pPr>
        <w:pStyle w:val="Heading1"/>
      </w:pPr>
      <w:r>
        <w:rPr>
          <w:color w:val="2C6FC7"/>
          <w:sz w:val="44"/>
        </w:rPr>
        <w:t>React - Components</w:t>
      </w:r>
    </w:p>
    <w:p>
      <w:r>
        <w:rPr>
          <w:color w:val="888888"/>
          <w:sz w:val="16"/>
        </w:rPr>
        <w:t>Source: https://www.tutorialspoint.com/reactjs/reactjs_components.htm</w:t>
      </w:r>
    </w:p>
    <w:p/>
    <w:p>
      <w:pPr>
        <w:pStyle w:val="Heading2"/>
      </w:pPr>
      <w:r>
        <w:rPr>
          <w:color w:val="1A5396"/>
          <w:sz w:val="36"/>
        </w:rPr>
        <w:t>React - Components</w:t>
      </w:r>
    </w:p>
    <w:p>
      <w:pPr>
        <w:spacing w:after="120"/>
      </w:pPr>
      <w:r>
        <w:t>React component is the building block of a React application. Let us learn how to create a new React component and the features of React components in this chapter.</w:t>
      </w:r>
    </w:p>
    <w:p>
      <w:pPr>
        <w:spacing w:after="120"/>
      </w:pPr>
      <w:r>
        <w:t>A React component represents a small chunk of user interface in a webpage. The primary job of a React component is to render its user interface and update it whenever its internal state is changed. In addition to rendering the UI, it manages the events belongs to its user interface. To summarize, React component provides below functionalities.</w:t>
      </w:r>
    </w:p>
    <w:p>
      <w:pPr>
        <w:pStyle w:val="ListBullet"/>
      </w:pPr>
      <w:r>
        <w:rPr>
          <w:sz w:val="22"/>
        </w:rPr>
        <w:t>Initial rendering of the user interface.</w:t>
      </w:r>
    </w:p>
    <w:p>
      <w:pPr>
        <w:pStyle w:val="ListBullet"/>
      </w:pPr>
      <w:r>
        <w:rPr>
          <w:sz w:val="22"/>
        </w:rPr>
        <w:t>Management and handling of events.</w:t>
      </w:r>
    </w:p>
    <w:p>
      <w:pPr>
        <w:pStyle w:val="ListBullet"/>
      </w:pPr>
      <w:r>
        <w:rPr>
          <w:sz w:val="22"/>
        </w:rPr>
        <w:t>Updating the user interface whenever the internal state is changed.</w:t>
      </w:r>
    </w:p>
    <w:p>
      <w:pPr>
        <w:spacing w:after="120"/>
      </w:pPr>
      <w:r>
        <w:t>React component accomplish these feature using three concepts −</w:t>
      </w:r>
    </w:p>
    <w:p>
      <w:pPr>
        <w:pStyle w:val="ListBullet"/>
      </w:pPr>
      <w:r>
        <w:rPr>
          <w:sz w:val="22"/>
        </w:rPr>
        <w:t>Properties− Enables the component to receive input.</w:t>
      </w:r>
    </w:p>
    <w:p>
      <w:pPr>
        <w:pStyle w:val="ListBullet"/>
      </w:pPr>
      <w:r>
        <w:rPr>
          <w:sz w:val="22"/>
        </w:rPr>
        <w:t>Events− Enable the component to manage DOM events and end-user interaction.</w:t>
      </w:r>
    </w:p>
    <w:p>
      <w:pPr>
        <w:pStyle w:val="ListBullet"/>
      </w:pPr>
      <w:r>
        <w:rPr>
          <w:sz w:val="22"/>
        </w:rPr>
        <w:t>State− Enable the component to stay stateful. Stateful component updates its UI with respect to its state.</w:t>
      </w:r>
    </w:p>
    <w:p>
      <w:pPr>
        <w:spacing w:after="120"/>
      </w:pPr>
      <w:r>
        <w:t>There are two types of components in React. They are −</w:t>
      </w:r>
    </w:p>
    <w:p>
      <w:pPr>
        <w:pStyle w:val="ListBullet"/>
      </w:pPr>
      <w:r>
        <w:rPr>
          <w:sz w:val="22"/>
        </w:rPr>
        <w:t>Function Components</w:t>
      </w:r>
    </w:p>
    <w:p>
      <w:pPr>
        <w:pStyle w:val="ListBullet"/>
      </w:pPr>
      <w:r>
        <w:rPr>
          <w:sz w:val="22"/>
        </w:rPr>
        <w:t>Class Components</w:t>
      </w:r>
    </w:p>
    <w:p>
      <w:pPr>
        <w:pStyle w:val="Heading3"/>
      </w:pPr>
      <w:r>
        <w:rPr>
          <w:color w:val="233A6E"/>
          <w:sz w:val="28"/>
        </w:rPr>
        <w:t>Function Components</w:t>
      </w:r>
    </w:p>
    <w:p>
      <w:pPr>
        <w:spacing w:after="120"/>
      </w:pPr>
      <w:r>
        <w:t>A function component is literally defined as JavaScript functions. This React component accepts a single object argument and returns a React element. Note that an element in React is not a component, but a component is comprised of multiple elements. Following is the syntax for the function component in React:</w:t>
      </w:r>
    </w:p>
    <w:p>
      <w:pPr>
        <w:spacing w:before="80" w:after="80"/>
        <w:ind w:left="432"/>
        <w:shd w:val="clear" w:color="auto" w:fill="F4F4F4"/>
      </w:pPr>
      <w:r>
        <w:rPr>
          <w:rFonts w:ascii="Courier New" w:hAnsi="Courier New"/>
          <w:color w:val="1A1A2E"/>
          <w:sz w:val="18"/>
        </w:rPr>
        <w:br/>
        <w:br/>
        <w:t>function function_name(argument_name) {</w:t>
        <w:br/>
        <w:br/>
        <w:t xml:space="preserve">   function_body;</w:t>
        <w:br/>
        <w:br/>
        <w:t>}</w:t>
        <w:br/>
        <w:br/>
      </w:r>
    </w:p>
    <w:p>
      <w:pPr>
        <w:pStyle w:val="Heading3"/>
      </w:pPr>
      <w:r>
        <w:rPr>
          <w:color w:val="233A6E"/>
          <w:sz w:val="28"/>
        </w:rPr>
        <w:t>Class Components</w:t>
      </w:r>
    </w:p>
    <w:p>
      <w:pPr>
        <w:spacing w:after="120"/>
      </w:pPr>
      <w:r>
        <w:t>Similarly, class components are basic classes that are made of multiple functions. All class components of React are subclasses of theReact.Componentclass, hence, a class component must always extend it. Following is the basic syntax −</w:t>
      </w:r>
    </w:p>
    <w:p>
      <w:pPr>
        <w:spacing w:before="80" w:after="80"/>
        <w:ind w:left="432"/>
        <w:shd w:val="clear" w:color="auto" w:fill="F4F4F4"/>
      </w:pPr>
      <w:r>
        <w:rPr>
          <w:rFonts w:ascii="Courier New" w:hAnsi="Courier New"/>
          <w:color w:val="1A1A2E"/>
          <w:sz w:val="18"/>
        </w:rPr>
        <w:br/>
        <w:br/>
        <w:t>class class_name extends React.Component {</w:t>
        <w:br/>
        <w:br/>
        <w:t xml:space="preserve">  render() {</w:t>
        <w:br/>
        <w:br/>
        <w:t xml:space="preserve">    return &lt;h1&gt;Hello, {this.props.name}&lt;/h1&gt;;</w:t>
        <w:br/>
        <w:br/>
        <w:t xml:space="preserve">  }</w:t>
        <w:br/>
        <w:br/>
        <w:t>}</w:t>
        <w:br/>
        <w:br/>
      </w:r>
    </w:p>
    <w:p>
      <w:pPr>
        <w:spacing w:after="120"/>
      </w:pPr>
      <w:r>
        <w:t>Let us learn all the concept one-by-one in the upcoming chapters.</w:t>
      </w:r>
    </w:p>
    <w:p>
      <w:pPr>
        <w:pStyle w:val="Heading3"/>
      </w:pPr>
      <w:r>
        <w:rPr>
          <w:color w:val="233A6E"/>
          <w:sz w:val="28"/>
        </w:rPr>
        <w:t>Creating a React component</w:t>
      </w:r>
    </w:p>
    <w:p>
      <w:pPr>
        <w:spacing w:after="120"/>
      </w:pPr>
      <w:r>
        <w:t>React library has two component types. The types are categorized based on the way it is being created.</w:t>
      </w:r>
    </w:p>
    <w:p>
      <w:pPr>
        <w:pStyle w:val="ListBullet"/>
      </w:pPr>
      <w:r>
        <w:rPr>
          <w:sz w:val="22"/>
        </w:rPr>
        <w:t>Function component − Uses plain JavaScript function.</w:t>
      </w:r>
    </w:p>
    <w:p>
      <w:pPr>
        <w:pStyle w:val="ListBullet"/>
      </w:pPr>
      <w:r>
        <w:rPr>
          <w:sz w:val="22"/>
        </w:rPr>
        <w:t>ES6 class component − Uses ES6 class.</w:t>
      </w:r>
    </w:p>
    <w:p>
      <w:pPr>
        <w:spacing w:after="120"/>
      </w:pPr>
      <w:r>
        <w:t>The core difference between function and class component are −</w:t>
      </w:r>
    </w:p>
    <w:p>
      <w:pPr>
        <w:pStyle w:val="ListBullet"/>
      </w:pPr>
      <w:r>
        <w:rPr>
          <w:sz w:val="22"/>
        </w:rPr>
        <w:t>Function components are very minimal in nature. Its only requirement is to return aReact element.</w:t>
      </w:r>
    </w:p>
    <w:p>
      <w:pPr>
        <w:spacing w:before="80" w:after="80"/>
        <w:ind w:left="432"/>
        <w:shd w:val="clear" w:color="auto" w:fill="F4F4F4"/>
      </w:pPr>
      <w:r>
        <w:rPr>
          <w:rFonts w:ascii="Courier New" w:hAnsi="Courier New"/>
          <w:color w:val="1A1A2E"/>
          <w:sz w:val="18"/>
        </w:rPr>
        <w:br/>
        <w:br/>
        <w:t xml:space="preserve">function Hello() { </w:t>
        <w:br/>
        <w:br/>
        <w:t xml:space="preserve">   return '&lt;div&gt;Hello&lt;/div&gt;' </w:t>
        <w:br/>
        <w:br/>
        <w:t>}</w:t>
        <w:br/>
        <w:br/>
      </w:r>
    </w:p>
    <w:p>
      <w:pPr>
        <w:spacing w:after="120"/>
      </w:pPr>
      <w:r>
        <w:t>The same functionality can be done using ES6 class component with little extra coding.</w:t>
      </w:r>
    </w:p>
    <w:p>
      <w:pPr>
        <w:spacing w:before="80" w:after="80"/>
        <w:ind w:left="432"/>
        <w:shd w:val="clear" w:color="auto" w:fill="F4F4F4"/>
      </w:pPr>
      <w:r>
        <w:rPr>
          <w:rFonts w:ascii="Courier New" w:hAnsi="Courier New"/>
          <w:color w:val="1A1A2E"/>
          <w:sz w:val="18"/>
        </w:rPr>
        <w:br/>
        <w:br/>
        <w:t xml:space="preserve">class ExpenseEntryItem extends React.Component {         </w:t>
        <w:br/>
        <w:br/>
        <w:t xml:space="preserve">   render() { </w:t>
        <w:br/>
        <w:br/>
        <w:t xml:space="preserve">      return ( </w:t>
        <w:br/>
        <w:br/>
        <w:t xml:space="preserve">         &lt;div&gt;Hello&lt;/div&gt; </w:t>
        <w:br/>
        <w:br/>
        <w:t xml:space="preserve">      ); </w:t>
        <w:br/>
        <w:br/>
        <w:t xml:space="preserve">   }</w:t>
        <w:br/>
        <w:br/>
        <w:t>}</w:t>
        <w:br/>
        <w:br/>
      </w:r>
    </w:p>
    <w:p>
      <w:pPr>
        <w:pStyle w:val="ListBullet"/>
      </w:pPr>
      <w:r>
        <w:rPr>
          <w:sz w:val="22"/>
        </w:rPr>
        <w:t>Class components supports state management out of the box whereas function components does not support state management. But, React provides a hook,useState()for the function components to maintain its state.</w:t>
      </w:r>
    </w:p>
    <w:p>
      <w:pPr>
        <w:pStyle w:val="ListBullet"/>
      </w:pPr>
      <w:r>
        <w:rPr>
          <w:sz w:val="22"/>
        </w:rPr>
        <w:t>Class component have a life cycle and access to each life cycle events through dedicated callback apis. Function component does not have life cycle. Again, React provides a hook,useEffect()for the function component to access different stages of the component.</w:t>
      </w:r>
    </w:p>
    <w:p>
      <w:pPr>
        <w:pStyle w:val="Heading3"/>
      </w:pPr>
      <w:r>
        <w:rPr>
          <w:color w:val="233A6E"/>
          <w:sz w:val="28"/>
        </w:rPr>
        <w:t>Creating a class component</w:t>
      </w:r>
    </w:p>
    <w:p>
      <w:pPr>
        <w:spacing w:after="120"/>
      </w:pPr>
      <w:r>
        <w:t>Let us create a new React component (in our expense-manager app), ExpenseEntryItem to showcase an expense entry item. Expense entry item consists of name, amount, date and category. The object representation of the expense entry item is −</w:t>
      </w:r>
    </w:p>
    <w:p>
      <w:pPr>
        <w:spacing w:before="80" w:after="80"/>
        <w:ind w:left="432"/>
        <w:shd w:val="clear" w:color="auto" w:fill="F4F4F4"/>
      </w:pPr>
      <w:r>
        <w:rPr>
          <w:rFonts w:ascii="Courier New" w:hAnsi="Courier New"/>
          <w:color w:val="1A1A2E"/>
          <w:sz w:val="18"/>
        </w:rPr>
        <w:br/>
        <w:br/>
        <w:t xml:space="preserve">{ </w:t>
        <w:br/>
        <w:br/>
        <w:t xml:space="preserve">   'name': 'Mango juice', </w:t>
        <w:br/>
        <w:br/>
        <w:t xml:space="preserve">   'amount': 30.00, </w:t>
        <w:br/>
        <w:br/>
        <w:t xml:space="preserve">   'spend_date': '2020-10-10' </w:t>
        <w:br/>
        <w:br/>
        <w:t xml:space="preserve">   'category': 'Food', </w:t>
        <w:br/>
        <w:br/>
        <w:t>}</w:t>
        <w:br/>
        <w:br/>
      </w:r>
    </w:p>
    <w:p>
      <w:pPr>
        <w:spacing w:after="120"/>
      </w:pPr>
      <w:r>
        <w:t>Openexpense-managerapplication in your favorite editor.</w:t>
      </w:r>
    </w:p>
    <w:p>
      <w:pPr>
        <w:spacing w:after="120"/>
      </w:pPr>
      <w:r>
        <w:t>Next, create a file,ExpenseEntryItem.cssundersrc/componentsfolder to style our component.</w:t>
      </w:r>
    </w:p>
    <w:p>
      <w:pPr>
        <w:spacing w:after="120"/>
      </w:pPr>
      <w:r>
        <w:t>Next, create a file,ExpenseEntryItem.jsundersrc/componentsfolder by extendingReact.Component.</w:t>
      </w:r>
    </w:p>
    <w:p>
      <w:pPr>
        <w:spacing w:before="80" w:after="80"/>
        <w:ind w:left="432"/>
        <w:shd w:val="clear" w:color="auto" w:fill="F4F4F4"/>
      </w:pPr>
      <w:r>
        <w:rPr>
          <w:rFonts w:ascii="Courier New" w:hAnsi="Courier New"/>
          <w:color w:val="1A1A2E"/>
          <w:sz w:val="18"/>
        </w:rPr>
        <w:br/>
        <w:br/>
        <w:t xml:space="preserve">import React from 'react'; </w:t>
        <w:br/>
        <w:br/>
        <w:t xml:space="preserve">import './ExpenseEntryItem.css'; </w:t>
        <w:br/>
        <w:br/>
        <w:t xml:space="preserve">class ExpenseEntryItem extends React.Component { </w:t>
        <w:br/>
        <w:br/>
        <w:t>}</w:t>
        <w:br/>
        <w:br/>
      </w:r>
    </w:p>
    <w:p>
      <w:pPr>
        <w:spacing w:after="120"/>
      </w:pPr>
      <w:r>
        <w:t>Next, create a methodrenderinside theExpenseEntryItemclass.</w:t>
      </w:r>
    </w:p>
    <w:p>
      <w:pPr>
        <w:spacing w:before="80" w:after="80"/>
        <w:ind w:left="432"/>
        <w:shd w:val="clear" w:color="auto" w:fill="F4F4F4"/>
      </w:pPr>
      <w:r>
        <w:rPr>
          <w:rFonts w:ascii="Courier New" w:hAnsi="Courier New"/>
          <w:color w:val="1A1A2E"/>
          <w:sz w:val="18"/>
        </w:rPr>
        <w:br/>
        <w:br/>
        <w:t xml:space="preserve">class ExpenseEntryItem extends React.Component { </w:t>
        <w:br/>
        <w:br/>
        <w:t xml:space="preserve">   render() { </w:t>
        <w:br/>
        <w:br/>
        <w:t xml:space="preserve">   } </w:t>
        <w:br/>
        <w:br/>
        <w:t>}</w:t>
        <w:br/>
        <w:br/>
      </w:r>
    </w:p>
    <w:p>
      <w:pPr>
        <w:spacing w:after="120"/>
      </w:pPr>
      <w:r>
        <w:t>Next, create the user interface using JSX and return it fromrendermethod.</w:t>
      </w:r>
    </w:p>
    <w:p>
      <w:pPr>
        <w:spacing w:before="80" w:after="80"/>
        <w:ind w:left="432"/>
        <w:shd w:val="clear" w:color="auto" w:fill="F4F4F4"/>
      </w:pPr>
      <w:r>
        <w:rPr>
          <w:rFonts w:ascii="Courier New" w:hAnsi="Courier New"/>
          <w:color w:val="1A1A2E"/>
          <w:sz w:val="18"/>
        </w:rPr>
        <w:br/>
        <w:br/>
        <w:t>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r>
    </w:p>
    <w:p>
      <w:pPr>
        <w:spacing w:after="120"/>
      </w:pPr>
      <w:r>
        <w:t>Next, specify the component as default export class.</w:t>
      </w:r>
    </w:p>
    <w:p>
      <w:pPr>
        <w:spacing w:before="80" w:after="80"/>
        <w:ind w:left="432"/>
        <w:shd w:val="clear" w:color="auto" w:fill="F4F4F4"/>
      </w:pPr>
      <w:r>
        <w:rPr>
          <w:rFonts w:ascii="Courier New" w:hAnsi="Courier New"/>
          <w:color w:val="1A1A2E"/>
          <w:sz w:val="18"/>
        </w:rPr>
        <w:br/>
        <w:br/>
        <w:t>import React from 'react';</w:t>
        <w:br/>
        <w:br/>
        <w:t>import './ExpenseEntryItem.css';</w:t>
        <w:br/>
        <w:br/>
        <w:br/>
        <w:br/>
        <w:t>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t>export default ExpenseEntryItem;</w:t>
        <w:br/>
        <w:br/>
      </w:r>
    </w:p>
    <w:p>
      <w:pPr>
        <w:spacing w:after="120"/>
      </w:pPr>
      <w:r>
        <w:t>Now, we successfully created our first React component. Let us use our newly created component inindex.js.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const container = document.getElementById('root');</w:t>
        <w:br/>
        <w:br/>
        <w:t>const root = createRoot(container);</w:t>
        <w:br/>
        <w:br/>
        <w:br/>
        <w:br/>
        <w:t>root.render(&lt;ExpenseEntryItem /&gt;);</w:t>
        <w:br/>
        <w:br/>
      </w:r>
    </w:p>
    <w:p>
      <w:pPr>
        <w:pStyle w:val="Heading4"/>
      </w:pPr>
      <w:r>
        <w:t>Example</w:t>
      </w:r>
    </w:p>
    <w:p>
      <w:pPr>
        <w:spacing w:after="120"/>
      </w:pPr>
      <w:r>
        <w:t>The same functionality can be done in a webpage using CDN as shown below −</w:t>
      </w:r>
    </w:p>
    <w:p>
      <w:pPr>
        <w:spacing w:before="80" w:after="80"/>
        <w:ind w:left="432"/>
        <w:shd w:val="clear" w:color="auto" w:fill="F4F4F4"/>
      </w:pPr>
      <w:r>
        <w:rPr>
          <w:rFonts w:ascii="Courier New" w:hAnsi="Courier New"/>
          <w:color w:val="1A1A2E"/>
          <w:sz w:val="18"/>
        </w:rPr>
        <w:br/>
        <w:br/>
        <w:t>&lt;!DOCTYPE html&gt;</w:t>
        <w:br/>
        <w:br/>
        <w:t>&lt;html&gt;</w:t>
        <w:br/>
        <w:br/>
        <w:t xml:space="preserve">   &lt;head&gt;</w:t>
        <w:br/>
        <w:br/>
        <w:t xml:space="preserve">      &lt;meta charset="UTF-8" /&gt;</w:t>
        <w:br/>
        <w:br/>
        <w:t xml:space="preserve">      &lt;title&gt;React application :: ExpenseEntryItem component&lt;/title&gt;</w:t>
        <w:br/>
        <w:br/>
        <w:t xml:space="preserve">   &lt;/head&gt;</w:t>
        <w:br/>
        <w:br/>
        <w:t xml:space="preserve">   &lt;body&gt;</w:t>
        <w:br/>
        <w:br/>
        <w:t xml:space="preserve">      &lt;div id="react-app"&gt;&lt;/div&gt;</w:t>
        <w:br/>
        <w:br/>
        <w:t xml:space="preserve">       </w:t>
        <w:br/>
        <w:br/>
        <w:t xml:space="preserve">      &lt;script src="https://unpkg.com/react@17/umd/react.development.js" crossorigin&gt;&lt;/script&gt;</w:t>
        <w:br/>
        <w:br/>
        <w:t xml:space="preserve">      &lt;script src="https://unpkg.com/react-dom@17/umd/react-dom.development.js" crossorigin&gt;&lt;/script&gt;</w:t>
        <w:br/>
        <w:br/>
        <w:t xml:space="preserve">      &lt;script src="https://unpkg.com/@babel/standalone/babel.min.js"&gt;&lt;/script&gt;</w:t>
        <w:br/>
        <w:br/>
        <w:t xml:space="preserve">      &lt;script type="text/babel"&gt;</w:t>
        <w:br/>
        <w:br/>
        <w:t xml:space="preserve">         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 xml:space="preserve">         }</w:t>
        <w:br/>
        <w:br/>
        <w:t xml:space="preserve">         ReactDOM.render(</w:t>
        <w:br/>
        <w:br/>
        <w:t xml:space="preserve">            &lt;ExpenseEntryItem /&gt;,</w:t>
        <w:br/>
        <w:br/>
        <w:t xml:space="preserve">            document.getElementById('react-app') );</w:t>
        <w:br/>
        <w:br/>
        <w:t xml:space="preserve">      &lt;/script&gt;</w:t>
        <w:br/>
        <w:br/>
        <w:t xml:space="preserve">   &lt;/body&gt;</w:t>
        <w:br/>
        <w:br/>
        <w:t>&lt;/html&gt;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pStyle w:val="Heading4"/>
      </w:pPr>
      <w:r>
        <w:t>Output</w:t>
      </w:r>
    </w:p>
    <w:p>
      <w:pPr>
        <w:spacing w:after="120"/>
      </w:pPr>
      <w:r>
        <w:t>Next, open the browser and enterhttp://localhost:3000in the address bar and press enter.</w:t>
      </w:r>
    </w:p>
    <w:p>
      <w:pPr>
        <w:spacing w:before="80" w:after="80"/>
        <w:ind w:left="432"/>
        <w:shd w:val="clear" w:color="auto" w:fill="F4F4F4"/>
      </w:pPr>
      <w:r>
        <w:rPr>
          <w:rFonts w:ascii="Courier New" w:hAnsi="Courier New"/>
          <w:color w:val="1A1A2E"/>
          <w:sz w:val="18"/>
        </w:rPr>
        <w:br/>
        <w:br/>
        <w:t>Item: Mango Juice</w:t>
        <w:br/>
        <w:br/>
        <w:t>Amount: 30.00</w:t>
        <w:br/>
        <w:br/>
        <w:t>Spend Date: 2020-10-10</w:t>
        <w:br/>
        <w:br/>
        <w:t>Category: Food</w:t>
        <w:br/>
        <w:br/>
      </w:r>
    </w:p>
    <w:p>
      <w:pPr>
        <w:pStyle w:val="Heading3"/>
      </w:pPr>
      <w:r>
        <w:rPr>
          <w:color w:val="233A6E"/>
          <w:sz w:val="28"/>
        </w:rPr>
        <w:t>Creating a function component</w:t>
      </w:r>
    </w:p>
    <w:p>
      <w:pPr>
        <w:spacing w:after="120"/>
      </w:pPr>
      <w:r>
        <w:t>React component can also be created using plain JavaScript function but with limited features. Function based React component does not support state management and other advanced features. It can be used to quickly create a simple component.</w:t>
      </w:r>
    </w:p>
    <w:p>
      <w:pPr>
        <w:spacing w:after="120"/>
      </w:pPr>
      <w:r>
        <w:t>The aboveExpenseEntryItemcan be rewritten in function as specified below −</w:t>
      </w:r>
    </w:p>
    <w:p>
      <w:pPr>
        <w:spacing w:before="80" w:after="80"/>
        <w:ind w:left="432"/>
        <w:shd w:val="clear" w:color="auto" w:fill="F4F4F4"/>
      </w:pPr>
      <w:r>
        <w:rPr>
          <w:rFonts w:ascii="Courier New" w:hAnsi="Courier New"/>
          <w:color w:val="1A1A2E"/>
          <w:sz w:val="18"/>
        </w:rPr>
        <w:br/>
        <w:br/>
        <w:t>function ExpenseEntryItem()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w:t>
        <w:br/>
        <w:br/>
      </w:r>
    </w:p>
    <w:p>
      <w:pPr>
        <w:spacing w:after="120"/>
      </w:pPr>
      <w:r>
        <w:t>Here, we just included the render functionality and it is enough to create a simple React component.</w:t>
      </w:r>
    </w:p>
    <w:p>
      <w:pPr>
        <w:pStyle w:val="Heading3"/>
      </w:pPr>
      <w:r>
        <w:rPr>
          <w:color w:val="233A6E"/>
          <w:sz w:val="28"/>
        </w:rPr>
        <w:t>Splitting Components</w:t>
      </w:r>
    </w:p>
    <w:p>
      <w:pPr>
        <w:spacing w:after="120"/>
      </w:pPr>
      <w:r>
        <w:t>Even if JavaScript is said to be simpler to execute, there are many times where the code gets complex due to large number of classes or dependencies for a relatively simple project. And with larger codes, the loading time in a browser gets longer. As a result, reducing the efficiency of its performance. This is where code-splitting can be used. Code splitting is used to divide components or bundles into smaller chunks to improve the performance.</w:t>
      </w:r>
    </w:p>
    <w:p>
      <w:pPr>
        <w:spacing w:after="120"/>
      </w:pPr>
      <w:r>
        <w:t>Code splitting will only load the components that are currently needed by the browser. This process is known as lazy load. This will drastically improve the performance of your application. One must observe that we are not trying to reduce the amount of code with this, but just trying to reduce the burden of browser by loading components that the user might never need. Let us look at an example code.</w:t>
      </w:r>
    </w:p>
    <w:p>
      <w:pPr>
        <w:pStyle w:val="Heading4"/>
      </w:pPr>
      <w:r>
        <w:t>Example</w:t>
      </w:r>
    </w:p>
    <w:p>
      <w:pPr>
        <w:spacing w:after="120"/>
      </w:pPr>
      <w:r>
        <w:t>Let us first see the bundled code of a sample application to perform any operation.</w:t>
      </w:r>
    </w:p>
    <w:p>
      <w:pPr>
        <w:spacing w:before="80" w:after="80"/>
        <w:ind w:left="432"/>
        <w:shd w:val="clear" w:color="auto" w:fill="F4F4F4"/>
      </w:pPr>
      <w:r>
        <w:rPr>
          <w:rFonts w:ascii="Courier New" w:hAnsi="Courier New"/>
          <w:color w:val="1A1A2E"/>
          <w:sz w:val="18"/>
        </w:rPr>
        <w:br/>
        <w:br/>
        <w:t>// file name = app.js</w:t>
        <w:br/>
        <w:br/>
        <w:t>import { sub } from './math.js';</w:t>
        <w:br/>
        <w:br/>
        <w:br/>
        <w:br/>
        <w:t>console.log(sub(23, 14));</w:t>
        <w:br/>
        <w:br/>
        <w:t>// file name = math.js</w:t>
        <w:br/>
        <w:br/>
        <w:t>export function sub(a, b) {</w:t>
        <w:br/>
        <w:br/>
        <w:t xml:space="preserve">  return a - b;</w:t>
        <w:br/>
        <w:br/>
        <w:t>}</w:t>
        <w:br/>
        <w:br/>
      </w:r>
    </w:p>
    <w:p>
      <w:pPr>
        <w:spacing w:after="120"/>
      </w:pPr>
      <w:r>
        <w:t>The Bundle for the application above will look like this −</w:t>
      </w:r>
    </w:p>
    <w:p>
      <w:pPr>
        <w:spacing w:before="80" w:after="80"/>
        <w:ind w:left="432"/>
        <w:shd w:val="clear" w:color="auto" w:fill="F4F4F4"/>
      </w:pPr>
      <w:r>
        <w:rPr>
          <w:rFonts w:ascii="Courier New" w:hAnsi="Courier New"/>
          <w:color w:val="1A1A2E"/>
          <w:sz w:val="18"/>
        </w:rPr>
        <w:br/>
        <w:br/>
        <w:t>function sub(a, b) {</w:t>
        <w:br/>
        <w:br/>
        <w:t xml:space="preserve">  return a - b;</w:t>
        <w:br/>
        <w:br/>
        <w:t>}</w:t>
        <w:br/>
        <w:br/>
        <w:t>console.log(sub(23, 14));</w:t>
        <w:br/>
        <w:br/>
      </w:r>
    </w:p>
    <w:p>
      <w:pPr>
        <w:spacing w:after="120"/>
      </w:pPr>
      <w:r>
        <w:t>Now, the best way to introduce code splitting in your application is by using dynamic import().</w:t>
      </w:r>
    </w:p>
    <w:p>
      <w:pPr>
        <w:spacing w:before="80" w:after="80"/>
        <w:ind w:left="432"/>
        <w:shd w:val="clear" w:color="auto" w:fill="F4F4F4"/>
      </w:pPr>
      <w:r>
        <w:rPr>
          <w:rFonts w:ascii="Courier New" w:hAnsi="Courier New"/>
          <w:color w:val="1A1A2E"/>
          <w:sz w:val="18"/>
        </w:rPr>
        <w:br/>
        <w:br/>
        <w:t>// Before code-splitting</w:t>
        <w:br/>
        <w:br/>
        <w:t>import { sub } from './math';</w:t>
        <w:br/>
        <w:br/>
        <w:br/>
        <w:br/>
        <w:t>console.log(add(23, 14));</w:t>
        <w:br/>
        <w:br/>
        <w:br/>
        <w:br/>
        <w:t>// After code-splitting</w:t>
        <w:br/>
        <w:br/>
        <w:t>import("./math").then(math =&gt; {</w:t>
        <w:br/>
        <w:br/>
        <w:t xml:space="preserve">  console.log(math.sub(23, 14));</w:t>
        <w:br/>
        <w:br/>
        <w:t>});</w:t>
        <w:br/>
        <w:br/>
      </w:r>
    </w:p>
    <w:p>
      <w:pPr>
        <w:spacing w:after="120"/>
      </w:pPr>
      <w:r>
        <w:t>When this syntax is used (in bundles like Webpack), code-splitting will automatically begin. But if you are Create React App, the code-splitting is already configured for you and you can start using it immediately.</w:t>
      </w:r>
    </w:p>
    <w:p>
      <w:r>
        <w:br w:type="page"/>
      </w:r>
    </w:p>
    <w:p>
      <w:pPr>
        <w:pStyle w:val="Heading1"/>
      </w:pPr>
      <w:r>
        <w:rPr>
          <w:color w:val="2C6FC7"/>
          <w:sz w:val="44"/>
        </w:rPr>
        <w:t>React - Nested Components</w:t>
      </w:r>
    </w:p>
    <w:p>
      <w:r>
        <w:rPr>
          <w:color w:val="888888"/>
          <w:sz w:val="16"/>
        </w:rPr>
        <w:t>Source: https://www.tutorialspoint.com/reactjs/reactjs_nested_components.htm</w:t>
      </w:r>
    </w:p>
    <w:p/>
    <w:p>
      <w:pPr>
        <w:pStyle w:val="Heading2"/>
      </w:pPr>
      <w:r>
        <w:rPr>
          <w:color w:val="1A5396"/>
          <w:sz w:val="36"/>
        </w:rPr>
        <w:t>React - Nested Components</w:t>
      </w:r>
    </w:p>
    <w:p>
      <w:pPr>
        <w:spacing w:after="120"/>
      </w:pPr>
      <w:r>
        <w:t>React component is the building block of a React application. Let us learn how to create a new React component and the features of React components in this chapter.</w:t>
      </w:r>
    </w:p>
    <w:p>
      <w:pPr>
        <w:spacing w:after="120"/>
      </w:pPr>
      <w:r>
        <w:t>A React component represents a small chunk of user interface in a webpage. The primary job of a React component is to render its user interface and update it whenever its internal state is changed. In addition to rendering the UI, it manages the events belongs to its user interface. To summarize, React component provides below functionalities.</w:t>
      </w:r>
    </w:p>
    <w:p>
      <w:pPr>
        <w:pStyle w:val="ListBullet"/>
      </w:pPr>
      <w:r>
        <w:rPr>
          <w:sz w:val="22"/>
        </w:rPr>
        <w:t>Initial rendering of the user interface.</w:t>
      </w:r>
    </w:p>
    <w:p>
      <w:pPr>
        <w:pStyle w:val="ListBullet"/>
      </w:pPr>
      <w:r>
        <w:rPr>
          <w:sz w:val="22"/>
        </w:rPr>
        <w:t>Management and handling of events.</w:t>
      </w:r>
    </w:p>
    <w:p>
      <w:pPr>
        <w:pStyle w:val="ListBullet"/>
      </w:pPr>
      <w:r>
        <w:rPr>
          <w:sz w:val="22"/>
        </w:rPr>
        <w:t>Updating the user interface whenever the internal state is changed.</w:t>
      </w:r>
    </w:p>
    <w:p>
      <w:pPr>
        <w:spacing w:after="120"/>
      </w:pPr>
      <w:r>
        <w:t>React component accomplish these feature using three concepts −</w:t>
      </w:r>
    </w:p>
    <w:p>
      <w:pPr>
        <w:pStyle w:val="ListBullet"/>
      </w:pPr>
      <w:r>
        <w:rPr>
          <w:sz w:val="22"/>
        </w:rPr>
        <w:t>Properties− Enables the component to receive input.</w:t>
      </w:r>
    </w:p>
    <w:p>
      <w:pPr>
        <w:pStyle w:val="ListBullet"/>
      </w:pPr>
      <w:r>
        <w:rPr>
          <w:sz w:val="22"/>
        </w:rPr>
        <w:t>Events− Enable the component to manage DOM events and end-user interaction.</w:t>
      </w:r>
    </w:p>
    <w:p>
      <w:pPr>
        <w:pStyle w:val="ListBullet"/>
      </w:pPr>
      <w:r>
        <w:rPr>
          <w:sz w:val="22"/>
        </w:rPr>
        <w:t>State− Enable the component to stay stateful. Stateful component updates its UI with respect to its state.</w:t>
      </w:r>
    </w:p>
    <w:p>
      <w:pPr>
        <w:spacing w:after="120"/>
      </w:pPr>
      <w:r>
        <w:t>There are two types of components in React. They are −</w:t>
      </w:r>
    </w:p>
    <w:p>
      <w:pPr>
        <w:pStyle w:val="ListBullet"/>
      </w:pPr>
      <w:r>
        <w:rPr>
          <w:sz w:val="22"/>
        </w:rPr>
        <w:t>Function Components</w:t>
      </w:r>
    </w:p>
    <w:p>
      <w:pPr>
        <w:pStyle w:val="ListBullet"/>
      </w:pPr>
      <w:r>
        <w:rPr>
          <w:sz w:val="22"/>
        </w:rPr>
        <w:t>Class Components</w:t>
      </w:r>
    </w:p>
    <w:p>
      <w:pPr>
        <w:pStyle w:val="Heading3"/>
      </w:pPr>
      <w:r>
        <w:rPr>
          <w:color w:val="233A6E"/>
          <w:sz w:val="28"/>
        </w:rPr>
        <w:t>Function Components</w:t>
      </w:r>
    </w:p>
    <w:p>
      <w:pPr>
        <w:spacing w:after="120"/>
      </w:pPr>
      <w:r>
        <w:t>A function component is literally defined as JavaScript functions. This React component accepts a single object argument and returns a React element. Note that an element in React is not a component, but a component is comprised of multiple elements. Following is the syntax for the function component in React:</w:t>
      </w:r>
    </w:p>
    <w:p>
      <w:pPr>
        <w:spacing w:before="80" w:after="80"/>
        <w:ind w:left="432"/>
        <w:shd w:val="clear" w:color="auto" w:fill="F4F4F4"/>
      </w:pPr>
      <w:r>
        <w:rPr>
          <w:rFonts w:ascii="Courier New" w:hAnsi="Courier New"/>
          <w:color w:val="1A1A2E"/>
          <w:sz w:val="18"/>
        </w:rPr>
        <w:br/>
        <w:br/>
        <w:t>function function_name(argument_name) {</w:t>
        <w:br/>
        <w:br/>
        <w:t xml:space="preserve">   function_body;</w:t>
        <w:br/>
        <w:br/>
        <w:t>}</w:t>
        <w:br/>
        <w:br/>
      </w:r>
    </w:p>
    <w:p>
      <w:pPr>
        <w:pStyle w:val="Heading3"/>
      </w:pPr>
      <w:r>
        <w:rPr>
          <w:color w:val="233A6E"/>
          <w:sz w:val="28"/>
        </w:rPr>
        <w:t>Class Components</w:t>
      </w:r>
    </w:p>
    <w:p>
      <w:pPr>
        <w:spacing w:after="120"/>
      </w:pPr>
      <w:r>
        <w:t>Similarly, class components are basic classes that are made of multiple functions. All class components of React are subclasses of theReact.Componentclass, hence, a class component must always extend it. Following is the basic syntax −</w:t>
      </w:r>
    </w:p>
    <w:p>
      <w:pPr>
        <w:spacing w:before="80" w:after="80"/>
        <w:ind w:left="432"/>
        <w:shd w:val="clear" w:color="auto" w:fill="F4F4F4"/>
      </w:pPr>
      <w:r>
        <w:rPr>
          <w:rFonts w:ascii="Courier New" w:hAnsi="Courier New"/>
          <w:color w:val="1A1A2E"/>
          <w:sz w:val="18"/>
        </w:rPr>
        <w:br/>
        <w:br/>
        <w:t>class class_name extends React.Component {</w:t>
        <w:br/>
        <w:br/>
        <w:t xml:space="preserve">  render() {</w:t>
        <w:br/>
        <w:br/>
        <w:t xml:space="preserve">    return &lt;h1&gt;Hello, {this.props.name}&lt;/h1&gt;;</w:t>
        <w:br/>
        <w:br/>
        <w:t xml:space="preserve">  }</w:t>
        <w:br/>
        <w:br/>
        <w:t>}</w:t>
        <w:br/>
        <w:br/>
      </w:r>
    </w:p>
    <w:p>
      <w:pPr>
        <w:spacing w:after="120"/>
      </w:pPr>
      <w:r>
        <w:t>Let us learn all the concept one-by-one in the upcoming chapters.</w:t>
      </w:r>
    </w:p>
    <w:p>
      <w:pPr>
        <w:pStyle w:val="Heading3"/>
      </w:pPr>
      <w:r>
        <w:rPr>
          <w:color w:val="233A6E"/>
          <w:sz w:val="28"/>
        </w:rPr>
        <w:t>Creating a React component</w:t>
      </w:r>
    </w:p>
    <w:p>
      <w:pPr>
        <w:spacing w:after="120"/>
      </w:pPr>
      <w:r>
        <w:t>React library has two component types. The types are categorized based on the way it is being created.</w:t>
      </w:r>
    </w:p>
    <w:p>
      <w:pPr>
        <w:pStyle w:val="ListBullet"/>
      </w:pPr>
      <w:r>
        <w:rPr>
          <w:sz w:val="22"/>
        </w:rPr>
        <w:t>Function component − Uses plain JavaScript function.</w:t>
      </w:r>
    </w:p>
    <w:p>
      <w:pPr>
        <w:pStyle w:val="ListBullet"/>
      </w:pPr>
      <w:r>
        <w:rPr>
          <w:sz w:val="22"/>
        </w:rPr>
        <w:t>ES6 class component − Uses ES6 class.</w:t>
      </w:r>
    </w:p>
    <w:p>
      <w:pPr>
        <w:spacing w:after="120"/>
      </w:pPr>
      <w:r>
        <w:t>The core difference between function and class component are −</w:t>
      </w:r>
    </w:p>
    <w:p>
      <w:pPr>
        <w:pStyle w:val="ListBullet"/>
      </w:pPr>
      <w:r>
        <w:rPr>
          <w:sz w:val="22"/>
        </w:rPr>
        <w:t>Function components are very minimal in nature. Its only requirement is to return aReact element.</w:t>
      </w:r>
    </w:p>
    <w:p>
      <w:pPr>
        <w:spacing w:before="80" w:after="80"/>
        <w:ind w:left="432"/>
        <w:shd w:val="clear" w:color="auto" w:fill="F4F4F4"/>
      </w:pPr>
      <w:r>
        <w:rPr>
          <w:rFonts w:ascii="Courier New" w:hAnsi="Courier New"/>
          <w:color w:val="1A1A2E"/>
          <w:sz w:val="18"/>
        </w:rPr>
        <w:br/>
        <w:br/>
        <w:t xml:space="preserve">function Hello() { </w:t>
        <w:br/>
        <w:br/>
        <w:t xml:space="preserve">   return '&lt;div&gt;Hello&lt;/div&gt;' </w:t>
        <w:br/>
        <w:br/>
        <w:t>}</w:t>
        <w:br/>
        <w:br/>
      </w:r>
    </w:p>
    <w:p>
      <w:pPr>
        <w:spacing w:after="120"/>
      </w:pPr>
      <w:r>
        <w:t>The same functionality can be done using ES6 class component with little extra coding.</w:t>
      </w:r>
    </w:p>
    <w:p>
      <w:pPr>
        <w:spacing w:before="80" w:after="80"/>
        <w:ind w:left="432"/>
        <w:shd w:val="clear" w:color="auto" w:fill="F4F4F4"/>
      </w:pPr>
      <w:r>
        <w:rPr>
          <w:rFonts w:ascii="Courier New" w:hAnsi="Courier New"/>
          <w:color w:val="1A1A2E"/>
          <w:sz w:val="18"/>
        </w:rPr>
        <w:br/>
        <w:br/>
        <w:t xml:space="preserve">class ExpenseEntryItem extends React.Component {         </w:t>
        <w:br/>
        <w:br/>
        <w:t xml:space="preserve">   render() { </w:t>
        <w:br/>
        <w:br/>
        <w:t xml:space="preserve">      return ( </w:t>
        <w:br/>
        <w:br/>
        <w:t xml:space="preserve">         &lt;div&gt;Hello&lt;/div&gt; </w:t>
        <w:br/>
        <w:br/>
        <w:t xml:space="preserve">      ); </w:t>
        <w:br/>
        <w:br/>
        <w:t xml:space="preserve">   }</w:t>
        <w:br/>
        <w:br/>
        <w:t>}</w:t>
        <w:br/>
        <w:br/>
      </w:r>
    </w:p>
    <w:p>
      <w:pPr>
        <w:pStyle w:val="ListBullet"/>
      </w:pPr>
      <w:r>
        <w:rPr>
          <w:sz w:val="22"/>
        </w:rPr>
        <w:t>Class components supports state management out of the box whereas function components does not support state management. But, React provides a hook,useState()for the function components to maintain its state.</w:t>
      </w:r>
    </w:p>
    <w:p>
      <w:pPr>
        <w:pStyle w:val="ListBullet"/>
      </w:pPr>
      <w:r>
        <w:rPr>
          <w:sz w:val="22"/>
        </w:rPr>
        <w:t>Class component have a life cycle and access to each life cycle events through dedicated callback apis. Function component does not have life cycle. Again, React provides a hook,useEffect()for the function component to access different stages of the component.</w:t>
      </w:r>
    </w:p>
    <w:p>
      <w:pPr>
        <w:pStyle w:val="Heading3"/>
      </w:pPr>
      <w:r>
        <w:rPr>
          <w:color w:val="233A6E"/>
          <w:sz w:val="28"/>
        </w:rPr>
        <w:t>Creating a class component</w:t>
      </w:r>
    </w:p>
    <w:p>
      <w:pPr>
        <w:spacing w:after="120"/>
      </w:pPr>
      <w:r>
        <w:t>Let us create a new React component (in our expense-manager app), ExpenseEntryItem to showcase an expense entry item. Expense entry item consists of name, amount, date and category. The object representation of the expense entry item is −</w:t>
      </w:r>
    </w:p>
    <w:p>
      <w:pPr>
        <w:spacing w:before="80" w:after="80"/>
        <w:ind w:left="432"/>
        <w:shd w:val="clear" w:color="auto" w:fill="F4F4F4"/>
      </w:pPr>
      <w:r>
        <w:rPr>
          <w:rFonts w:ascii="Courier New" w:hAnsi="Courier New"/>
          <w:color w:val="1A1A2E"/>
          <w:sz w:val="18"/>
        </w:rPr>
        <w:br/>
        <w:br/>
        <w:t xml:space="preserve">{ </w:t>
        <w:br/>
        <w:br/>
        <w:t xml:space="preserve">   'name': 'Mango juice', </w:t>
        <w:br/>
        <w:br/>
        <w:t xml:space="preserve">   'amount': 30.00, </w:t>
        <w:br/>
        <w:br/>
        <w:t xml:space="preserve">   'spend_date': '2020-10-10' </w:t>
        <w:br/>
        <w:br/>
        <w:t xml:space="preserve">   'category': 'Food', </w:t>
        <w:br/>
        <w:br/>
        <w:t>}</w:t>
        <w:br/>
        <w:br/>
      </w:r>
    </w:p>
    <w:p>
      <w:pPr>
        <w:spacing w:after="120"/>
      </w:pPr>
      <w:r>
        <w:t>Openexpense-managerapplication in your favorite editor.</w:t>
      </w:r>
    </w:p>
    <w:p>
      <w:pPr>
        <w:spacing w:after="120"/>
      </w:pPr>
      <w:r>
        <w:t>Next, create a file,ExpenseEntryItem.cssundersrc/componentsfolder to style our component.</w:t>
      </w:r>
    </w:p>
    <w:p>
      <w:pPr>
        <w:spacing w:after="120"/>
      </w:pPr>
      <w:r>
        <w:t>Next, create a file,ExpenseEntryItem.jsundersrc/componentsfolder by extendingReact.Component.</w:t>
      </w:r>
    </w:p>
    <w:p>
      <w:pPr>
        <w:spacing w:before="80" w:after="80"/>
        <w:ind w:left="432"/>
        <w:shd w:val="clear" w:color="auto" w:fill="F4F4F4"/>
      </w:pPr>
      <w:r>
        <w:rPr>
          <w:rFonts w:ascii="Courier New" w:hAnsi="Courier New"/>
          <w:color w:val="1A1A2E"/>
          <w:sz w:val="18"/>
        </w:rPr>
        <w:br/>
        <w:br/>
        <w:t xml:space="preserve">import React from 'react'; </w:t>
        <w:br/>
        <w:br/>
        <w:t xml:space="preserve">import './ExpenseEntryItem.css'; </w:t>
        <w:br/>
        <w:br/>
        <w:t xml:space="preserve">class ExpenseEntryItem extends React.Component { </w:t>
        <w:br/>
        <w:br/>
        <w:t>}</w:t>
        <w:br/>
        <w:br/>
      </w:r>
    </w:p>
    <w:p>
      <w:pPr>
        <w:spacing w:after="120"/>
      </w:pPr>
      <w:r>
        <w:t>Next, create a methodrenderinside theExpenseEntryItemclass.</w:t>
      </w:r>
    </w:p>
    <w:p>
      <w:pPr>
        <w:spacing w:before="80" w:after="80"/>
        <w:ind w:left="432"/>
        <w:shd w:val="clear" w:color="auto" w:fill="F4F4F4"/>
      </w:pPr>
      <w:r>
        <w:rPr>
          <w:rFonts w:ascii="Courier New" w:hAnsi="Courier New"/>
          <w:color w:val="1A1A2E"/>
          <w:sz w:val="18"/>
        </w:rPr>
        <w:br/>
        <w:br/>
        <w:t xml:space="preserve">class ExpenseEntryItem extends React.Component { </w:t>
        <w:br/>
        <w:br/>
        <w:t xml:space="preserve">   render() { </w:t>
        <w:br/>
        <w:br/>
        <w:t xml:space="preserve">   } </w:t>
        <w:br/>
        <w:br/>
        <w:t>}</w:t>
        <w:br/>
        <w:br/>
      </w:r>
    </w:p>
    <w:p>
      <w:pPr>
        <w:spacing w:after="120"/>
      </w:pPr>
      <w:r>
        <w:t>Next, create the user interface using JSX and return it fromrendermethod.</w:t>
      </w:r>
    </w:p>
    <w:p>
      <w:pPr>
        <w:spacing w:before="80" w:after="80"/>
        <w:ind w:left="432"/>
        <w:shd w:val="clear" w:color="auto" w:fill="F4F4F4"/>
      </w:pPr>
      <w:r>
        <w:rPr>
          <w:rFonts w:ascii="Courier New" w:hAnsi="Courier New"/>
          <w:color w:val="1A1A2E"/>
          <w:sz w:val="18"/>
        </w:rPr>
        <w:br/>
        <w:br/>
        <w:t>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r>
    </w:p>
    <w:p>
      <w:pPr>
        <w:spacing w:after="120"/>
      </w:pPr>
      <w:r>
        <w:t>Next, specify the component as default export class.</w:t>
      </w:r>
    </w:p>
    <w:p>
      <w:pPr>
        <w:spacing w:before="80" w:after="80"/>
        <w:ind w:left="432"/>
        <w:shd w:val="clear" w:color="auto" w:fill="F4F4F4"/>
      </w:pPr>
      <w:r>
        <w:rPr>
          <w:rFonts w:ascii="Courier New" w:hAnsi="Courier New"/>
          <w:color w:val="1A1A2E"/>
          <w:sz w:val="18"/>
        </w:rPr>
        <w:br/>
        <w:br/>
        <w:t>import React from 'react';</w:t>
        <w:br/>
        <w:br/>
        <w:t>import './ExpenseEntryItem.css';</w:t>
        <w:br/>
        <w:br/>
        <w:br/>
        <w:br/>
        <w:t>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t>export default ExpenseEntryItem;</w:t>
        <w:br/>
        <w:br/>
      </w:r>
    </w:p>
    <w:p>
      <w:pPr>
        <w:spacing w:after="120"/>
      </w:pPr>
      <w:r>
        <w:t>Now, we successfully created our first React component. Let us use our newly created component inindex.js.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const container = document.getElementById('root');</w:t>
        <w:br/>
        <w:br/>
        <w:t>const root = createRoot(container);</w:t>
        <w:br/>
        <w:br/>
        <w:br/>
        <w:br/>
        <w:t>root.render(&lt;ExpenseEntryItem /&gt;);</w:t>
        <w:br/>
        <w:br/>
      </w:r>
    </w:p>
    <w:p>
      <w:pPr>
        <w:pStyle w:val="Heading4"/>
      </w:pPr>
      <w:r>
        <w:t>Example</w:t>
      </w:r>
    </w:p>
    <w:p>
      <w:pPr>
        <w:spacing w:after="120"/>
      </w:pPr>
      <w:r>
        <w:t>The same functionality can be done in a webpage using CDN as shown below −</w:t>
      </w:r>
    </w:p>
    <w:p>
      <w:pPr>
        <w:spacing w:before="80" w:after="80"/>
        <w:ind w:left="432"/>
        <w:shd w:val="clear" w:color="auto" w:fill="F4F4F4"/>
      </w:pPr>
      <w:r>
        <w:rPr>
          <w:rFonts w:ascii="Courier New" w:hAnsi="Courier New"/>
          <w:color w:val="1A1A2E"/>
          <w:sz w:val="18"/>
        </w:rPr>
        <w:br/>
        <w:br/>
        <w:t>&lt;!DOCTYPE html&gt;</w:t>
        <w:br/>
        <w:br/>
        <w:t>&lt;html&gt;</w:t>
        <w:br/>
        <w:br/>
        <w:t xml:space="preserve">   &lt;head&gt;</w:t>
        <w:br/>
        <w:br/>
        <w:t xml:space="preserve">      &lt;meta charset="UTF-8" /&gt;</w:t>
        <w:br/>
        <w:br/>
        <w:t xml:space="preserve">      &lt;title&gt;React application :: ExpenseEntryItem component&lt;/title&gt;</w:t>
        <w:br/>
        <w:br/>
        <w:t xml:space="preserve">   &lt;/head&gt;</w:t>
        <w:br/>
        <w:br/>
        <w:t xml:space="preserve">   &lt;body&gt;</w:t>
        <w:br/>
        <w:br/>
        <w:t xml:space="preserve">      &lt;div id="react-app"&gt;&lt;/div&gt;</w:t>
        <w:br/>
        <w:br/>
        <w:t xml:space="preserve">       </w:t>
        <w:br/>
        <w:br/>
        <w:t xml:space="preserve">      &lt;script src="https://unpkg.com/react@17/umd/react.development.js" crossorigin&gt;&lt;/script&gt;</w:t>
        <w:br/>
        <w:br/>
        <w:t xml:space="preserve">      &lt;script src="https://unpkg.com/react-dom@17/umd/react-dom.development.js" crossorigin&gt;&lt;/script&gt;</w:t>
        <w:br/>
        <w:br/>
        <w:t xml:space="preserve">      &lt;script src="https://unpkg.com/@babel/standalone/babel.min.js"&gt;&lt;/script&gt;</w:t>
        <w:br/>
        <w:br/>
        <w:t xml:space="preserve">      &lt;script type="text/babel"&gt;</w:t>
        <w:br/>
        <w:br/>
        <w:t xml:space="preserve">         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 xml:space="preserve">         }</w:t>
        <w:br/>
        <w:br/>
        <w:t xml:space="preserve">         ReactDOM.render(</w:t>
        <w:br/>
        <w:br/>
        <w:t xml:space="preserve">            &lt;ExpenseEntryItem /&gt;,</w:t>
        <w:br/>
        <w:br/>
        <w:t xml:space="preserve">            document.getElementById('react-app') );</w:t>
        <w:br/>
        <w:br/>
        <w:t xml:space="preserve">      &lt;/script&gt;</w:t>
        <w:br/>
        <w:br/>
        <w:t xml:space="preserve">   &lt;/body&gt;</w:t>
        <w:br/>
        <w:br/>
        <w:t>&lt;/html&gt;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pStyle w:val="Heading4"/>
      </w:pPr>
      <w:r>
        <w:t>Output</w:t>
      </w:r>
    </w:p>
    <w:p>
      <w:pPr>
        <w:spacing w:after="120"/>
      </w:pPr>
      <w:r>
        <w:t>Next, open the browser and enterhttp://localhost:3000in the address bar and press enter.</w:t>
      </w:r>
    </w:p>
    <w:p>
      <w:pPr>
        <w:spacing w:before="80" w:after="80"/>
        <w:ind w:left="432"/>
        <w:shd w:val="clear" w:color="auto" w:fill="F4F4F4"/>
      </w:pPr>
      <w:r>
        <w:rPr>
          <w:rFonts w:ascii="Courier New" w:hAnsi="Courier New"/>
          <w:color w:val="1A1A2E"/>
          <w:sz w:val="18"/>
        </w:rPr>
        <w:br/>
        <w:br/>
        <w:t>Item: Mango Juice</w:t>
        <w:br/>
        <w:br/>
        <w:t>Amount: 30.00</w:t>
        <w:br/>
        <w:br/>
        <w:t>Spend Date: 2020-10-10</w:t>
        <w:br/>
        <w:br/>
        <w:t>Category: Food</w:t>
        <w:br/>
        <w:br/>
      </w:r>
    </w:p>
    <w:p>
      <w:pPr>
        <w:pStyle w:val="Heading3"/>
      </w:pPr>
      <w:r>
        <w:rPr>
          <w:color w:val="233A6E"/>
          <w:sz w:val="28"/>
        </w:rPr>
        <w:t>Creating a function component</w:t>
      </w:r>
    </w:p>
    <w:p>
      <w:pPr>
        <w:spacing w:after="120"/>
      </w:pPr>
      <w:r>
        <w:t>React component can also be created using plain JavaScript function but with limited features. Function based React component does not support state management and other advanced features. It can be used to quickly create a simple component.</w:t>
      </w:r>
    </w:p>
    <w:p>
      <w:pPr>
        <w:spacing w:after="120"/>
      </w:pPr>
      <w:r>
        <w:t>The aboveExpenseEntryItemcan be rewritten in function as specified below −</w:t>
      </w:r>
    </w:p>
    <w:p>
      <w:pPr>
        <w:spacing w:before="80" w:after="80"/>
        <w:ind w:left="432"/>
        <w:shd w:val="clear" w:color="auto" w:fill="F4F4F4"/>
      </w:pPr>
      <w:r>
        <w:rPr>
          <w:rFonts w:ascii="Courier New" w:hAnsi="Courier New"/>
          <w:color w:val="1A1A2E"/>
          <w:sz w:val="18"/>
        </w:rPr>
        <w:br/>
        <w:br/>
        <w:t>function ExpenseEntryItem()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w:t>
        <w:br/>
        <w:br/>
      </w:r>
    </w:p>
    <w:p>
      <w:pPr>
        <w:spacing w:after="120"/>
      </w:pPr>
      <w:r>
        <w:t>Here, we just included the render functionality and it is enough to create a simple React component.</w:t>
      </w:r>
    </w:p>
    <w:p>
      <w:pPr>
        <w:pStyle w:val="Heading3"/>
      </w:pPr>
      <w:r>
        <w:rPr>
          <w:color w:val="233A6E"/>
          <w:sz w:val="28"/>
        </w:rPr>
        <w:t>Splitting Components</w:t>
      </w:r>
    </w:p>
    <w:p>
      <w:pPr>
        <w:spacing w:after="120"/>
      </w:pPr>
      <w:r>
        <w:t>Even if JavaScript is said to be simpler to execute, there are many times where the code gets complex due to large number of classes or dependencies for a relatively simple project. And with larger codes, the loading time in a browser gets longer. As a result, reducing the efficiency of its performance. This is where code-splitting can be used. Code splitting is used to divide components or bundles into smaller chunks to improve the performance.</w:t>
      </w:r>
    </w:p>
    <w:p>
      <w:pPr>
        <w:spacing w:after="120"/>
      </w:pPr>
      <w:r>
        <w:t>Code splitting will only load the components that are currently needed by the browser. This process is known as lazy load. This will drastically improve the performance of your application. One must observe that we are not trying to reduce the amount of code with this, but just trying to reduce the burden of browser by loading components that the user might never need. Let us look at an example code.</w:t>
      </w:r>
    </w:p>
    <w:p>
      <w:pPr>
        <w:pStyle w:val="Heading4"/>
      </w:pPr>
      <w:r>
        <w:t>Example</w:t>
      </w:r>
    </w:p>
    <w:p>
      <w:pPr>
        <w:spacing w:after="120"/>
      </w:pPr>
      <w:r>
        <w:t>Let us first see the bundled code of a sample application to perform any operation.</w:t>
      </w:r>
    </w:p>
    <w:p>
      <w:pPr>
        <w:spacing w:before="80" w:after="80"/>
        <w:ind w:left="432"/>
        <w:shd w:val="clear" w:color="auto" w:fill="F4F4F4"/>
      </w:pPr>
      <w:r>
        <w:rPr>
          <w:rFonts w:ascii="Courier New" w:hAnsi="Courier New"/>
          <w:color w:val="1A1A2E"/>
          <w:sz w:val="18"/>
        </w:rPr>
        <w:br/>
        <w:br/>
        <w:t>// file name = app.js</w:t>
        <w:br/>
        <w:br/>
        <w:t>import { sub } from './math.js';</w:t>
        <w:br/>
        <w:br/>
        <w:br/>
        <w:br/>
        <w:t>console.log(sub(23, 14));</w:t>
        <w:br/>
        <w:br/>
        <w:t>// file name = math.js</w:t>
        <w:br/>
        <w:br/>
        <w:t>export function sub(a, b) {</w:t>
        <w:br/>
        <w:br/>
        <w:t xml:space="preserve">  return a - b;</w:t>
        <w:br/>
        <w:br/>
        <w:t>}</w:t>
        <w:br/>
        <w:br/>
      </w:r>
    </w:p>
    <w:p>
      <w:pPr>
        <w:spacing w:after="120"/>
      </w:pPr>
      <w:r>
        <w:t>The Bundle for the application above will look like this −</w:t>
      </w:r>
    </w:p>
    <w:p>
      <w:pPr>
        <w:spacing w:before="80" w:after="80"/>
        <w:ind w:left="432"/>
        <w:shd w:val="clear" w:color="auto" w:fill="F4F4F4"/>
      </w:pPr>
      <w:r>
        <w:rPr>
          <w:rFonts w:ascii="Courier New" w:hAnsi="Courier New"/>
          <w:color w:val="1A1A2E"/>
          <w:sz w:val="18"/>
        </w:rPr>
        <w:br/>
        <w:br/>
        <w:t>function sub(a, b) {</w:t>
        <w:br/>
        <w:br/>
        <w:t xml:space="preserve">  return a - b;</w:t>
        <w:br/>
        <w:br/>
        <w:t>}</w:t>
        <w:br/>
        <w:br/>
        <w:t>console.log(sub(23, 14));</w:t>
        <w:br/>
        <w:br/>
      </w:r>
    </w:p>
    <w:p>
      <w:pPr>
        <w:spacing w:after="120"/>
      </w:pPr>
      <w:r>
        <w:t>Now, the best way to introduce code splitting in your application is by using dynamic import().</w:t>
      </w:r>
    </w:p>
    <w:p>
      <w:pPr>
        <w:spacing w:before="80" w:after="80"/>
        <w:ind w:left="432"/>
        <w:shd w:val="clear" w:color="auto" w:fill="F4F4F4"/>
      </w:pPr>
      <w:r>
        <w:rPr>
          <w:rFonts w:ascii="Courier New" w:hAnsi="Courier New"/>
          <w:color w:val="1A1A2E"/>
          <w:sz w:val="18"/>
        </w:rPr>
        <w:br/>
        <w:br/>
        <w:t>// Before code-splitting</w:t>
        <w:br/>
        <w:br/>
        <w:t>import { sub } from './math';</w:t>
        <w:br/>
        <w:br/>
        <w:br/>
        <w:br/>
        <w:t>console.log(add(23, 14));</w:t>
        <w:br/>
        <w:br/>
        <w:br/>
        <w:br/>
        <w:t>// After code-splitting</w:t>
        <w:br/>
        <w:br/>
        <w:t>import("./math").then(math =&gt; {</w:t>
        <w:br/>
        <w:br/>
        <w:t xml:space="preserve">  console.log(math.sub(23, 14));</w:t>
        <w:br/>
        <w:br/>
        <w:t>});</w:t>
        <w:br/>
        <w:br/>
      </w:r>
    </w:p>
    <w:p>
      <w:pPr>
        <w:spacing w:after="120"/>
      </w:pPr>
      <w:r>
        <w:t>When this syntax is used (in bundles like Webpack), code-splitting will automatically begin. But if you are Create React App, the code-splitting is already configured for you and you can start using it immediately.</w:t>
      </w:r>
    </w:p>
    <w:p>
      <w:r>
        <w:br w:type="page"/>
      </w:r>
    </w:p>
    <w:p>
      <w:pPr>
        <w:pStyle w:val="Heading1"/>
      </w:pPr>
      <w:r>
        <w:rPr>
          <w:color w:val="2C6FC7"/>
          <w:sz w:val="44"/>
        </w:rPr>
        <w:t>React - Using Newly Created Components</w:t>
      </w:r>
    </w:p>
    <w:p>
      <w:r>
        <w:rPr>
          <w:color w:val="888888"/>
          <w:sz w:val="16"/>
        </w:rPr>
        <w:t>Source: https://www.tutorialspoint.com/reactjs/reactjs_use_components.htm</w:t>
      </w:r>
    </w:p>
    <w:p/>
    <w:p>
      <w:pPr>
        <w:pStyle w:val="Heading2"/>
      </w:pPr>
      <w:r>
        <w:rPr>
          <w:color w:val="1A5396"/>
          <w:sz w:val="36"/>
        </w:rPr>
        <w:t>React - Using Newly Created Components</w:t>
      </w:r>
    </w:p>
    <w:p>
      <w:pPr>
        <w:spacing w:after="120"/>
      </w:pPr>
      <w:r>
        <w:t>A React component represents a small chunk of user interface in a webpage. The primary job of a React component is to render its user interface and update it whenever its internal state is changed. In addition to rendering the UI, it manages the events belongs to its user interface. To summarize, React component provides below functionalities.</w:t>
      </w:r>
    </w:p>
    <w:p>
      <w:pPr>
        <w:pStyle w:val="Heading3"/>
      </w:pPr>
      <w:r>
        <w:rPr>
          <w:color w:val="233A6E"/>
          <w:sz w:val="28"/>
        </w:rPr>
        <w:t>Using Components in ReactJS</w:t>
      </w:r>
    </w:p>
    <w:p>
      <w:pPr>
        <w:spacing w:after="120"/>
      </w:pPr>
      <w:r>
        <w:t>In this chapter, let us use newly created components and enhance ourExpenseEntryItemcomponent.</w:t>
      </w:r>
    </w:p>
    <w:p>
      <w:pPr>
        <w:spacing w:after="120"/>
      </w:pPr>
      <w:r>
        <w:t>Step 1− Open ourexpense-managerapplication in your favorite editor and open theExpenseEntryItem.jsfile.</w:t>
      </w:r>
    </w:p>
    <w:p>
      <w:pPr>
        <w:spacing w:after="120"/>
      </w:pPr>
      <w:r>
        <w:t>Then, importFormattedMoneyandFormattedDateusing the following statements.</w:t>
      </w:r>
    </w:p>
    <w:p>
      <w:pPr>
        <w:spacing w:before="80" w:after="80"/>
        <w:ind w:left="432"/>
        <w:shd w:val="clear" w:color="auto" w:fill="F4F4F4"/>
      </w:pPr>
      <w:r>
        <w:rPr>
          <w:rFonts w:ascii="Courier New" w:hAnsi="Courier New"/>
          <w:color w:val="1A1A2E"/>
          <w:sz w:val="18"/>
        </w:rPr>
        <w:br/>
        <w:br/>
        <w:t xml:space="preserve">import FormattedMoney from './FormattedMoney' </w:t>
        <w:br/>
        <w:br/>
        <w:t>import FormattedDate from './FormattedDate'</w:t>
        <w:br/>
        <w:br/>
      </w:r>
    </w:p>
    <w:p>
      <w:pPr>
        <w:spacing w:after="120"/>
      </w:pPr>
      <w:r>
        <w:t>Step 2− Next, update therendermethod by includingFormattedMoneyandFormattedDatercomponent.</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w:t>
        <w:br/>
        <w:br/>
        <w:t xml:space="preserve">         &lt;div&gt;&lt;b&gt;Item:&lt;/b&gt; &lt;em&gt;{this.props.item.name}&lt;/em&gt;&lt;/div&gt;</w:t>
        <w:br/>
        <w:br/>
        <w:t xml:space="preserve">         &lt;div&gt;&lt;b&gt;Amount:&lt;/b&gt; </w:t>
        <w:br/>
        <w:br/>
        <w:t xml:space="preserve">            &lt;em&gt;</w:t>
        <w:br/>
        <w:br/>
        <w:t xml:space="preserve">               &lt;FormattedMoney value={this.props.item.amount} /&gt;</w:t>
        <w:br/>
        <w:br/>
        <w:t xml:space="preserve">            &lt;/em&gt;</w:t>
        <w:br/>
        <w:br/>
        <w:t xml:space="preserve">         &lt;/div&gt;</w:t>
        <w:br/>
        <w:br/>
        <w:t xml:space="preserve">         &lt;div&gt;&lt;b&gt;Spend Date:&lt;/b&gt; </w:t>
        <w:br/>
        <w:br/>
        <w:t xml:space="preserve">            &lt;em&gt;</w:t>
        <w:br/>
        <w:br/>
        <w:t xml:space="preserve">               &lt;FormattedDate value={this.props.item.spendDate} /&gt;</w:t>
        <w:br/>
        <w:br/>
        <w:t xml:space="preserve">            &lt;/em&gt;</w:t>
        <w:br/>
        <w:br/>
        <w:t xml:space="preserve">         &lt;/div&gt;</w:t>
        <w:br/>
        <w:br/>
        <w:t xml:space="preserve">         &lt;div&gt;&lt;b&gt;Category:&lt;/b&gt; </w:t>
        <w:br/>
        <w:br/>
        <w:t xml:space="preserve">            &lt;em&gt;{this.props.item.category}&lt;/em&gt;&lt;/div&gt;</w:t>
        <w:br/>
        <w:br/>
        <w:t xml:space="preserve">      &lt;/div&gt;</w:t>
        <w:br/>
        <w:br/>
        <w:t xml:space="preserve">   );</w:t>
        <w:br/>
        <w:br/>
        <w:t>}</w:t>
        <w:br/>
        <w:br/>
      </w:r>
    </w:p>
    <w:p>
      <w:pPr>
        <w:spacing w:after="120"/>
      </w:pPr>
      <w:r>
        <w:t>Here, we have passed the amount and spendDate through value attribute of the components.</w:t>
      </w:r>
    </w:p>
    <w:p>
      <w:pPr>
        <w:spacing w:after="120"/>
      </w:pPr>
      <w:r>
        <w:t>The final updated source code of the ExprenseEntryItem component is given below −</w:t>
      </w:r>
    </w:p>
    <w:p>
      <w:pPr>
        <w:spacing w:before="80" w:after="80"/>
        <w:ind w:left="432"/>
        <w:shd w:val="clear" w:color="auto" w:fill="F4F4F4"/>
      </w:pPr>
      <w:r>
        <w:rPr>
          <w:rFonts w:ascii="Courier New" w:hAnsi="Courier New"/>
          <w:color w:val="1A1A2E"/>
          <w:sz w:val="18"/>
        </w:rPr>
        <w:br/>
        <w:br/>
        <w:t>import React from 'react'</w:t>
        <w:br/>
        <w:br/>
        <w:t>import FormattedMoney from './FormattedMoney'</w:t>
        <w:br/>
        <w:br/>
        <w:t>import FormattedDate from './FormattedDate'</w:t>
        <w:br/>
        <w:br/>
        <w:br/>
        <w:br/>
        <w:t>class ExpenseEntryItem extends React.Component {</w:t>
        <w:br/>
        <w:br/>
        <w:t xml:space="preserve">   constructor(props) {</w:t>
        <w:br/>
        <w:br/>
        <w:t xml:space="preserve">      super(props);</w:t>
        <w:br/>
        <w:br/>
        <w:t xml:space="preserve">   }</w:t>
        <w:br/>
        <w:br/>
        <w:t xml:space="preserve">   render() {</w:t>
        <w:br/>
        <w:br/>
        <w:t xml:space="preserve">      return (</w:t>
        <w:br/>
        <w:br/>
        <w:t xml:space="preserve">         &lt;div&gt;</w:t>
        <w:br/>
        <w:br/>
        <w:t xml:space="preserve">            &lt;div&gt;&lt;b&gt;Item:&lt;/b&gt; &lt;em&gt;{this.props.item.name}&lt;/em&gt;&lt;/div&gt;</w:t>
        <w:br/>
        <w:br/>
        <w:t xml:space="preserve">            &lt;div&gt;&lt;b&gt;Amount:&lt;/b&gt; </w:t>
        <w:br/>
        <w:br/>
        <w:t xml:space="preserve">               &lt;em&gt;</w:t>
        <w:br/>
        <w:br/>
        <w:t xml:space="preserve">                  &lt;FormattedMoney value={this.props.item.amount} /&gt;</w:t>
        <w:br/>
        <w:br/>
        <w:t xml:space="preserve">               &lt;/em&gt;</w:t>
        <w:br/>
        <w:br/>
        <w:t xml:space="preserve">            &lt;/div&gt;</w:t>
        <w:br/>
        <w:br/>
        <w:t xml:space="preserve">            &lt;div&gt;&lt;b&gt;Spend Date:&lt;/b&gt; </w:t>
        <w:br/>
        <w:br/>
        <w:t xml:space="preserve">               &lt;em&gt;</w:t>
        <w:br/>
        <w:br/>
        <w:t xml:space="preserve">                  &lt;FormattedDate value={this.props.item.spendDate} /&gt;</w:t>
        <w:br/>
        <w:br/>
        <w:t xml:space="preserve">               &lt;/em&gt;</w:t>
        <w:br/>
        <w:br/>
        <w:t xml:space="preserve">            &lt;/div&gt;</w:t>
        <w:br/>
        <w:br/>
        <w:t xml:space="preserve">            &lt;div&gt;&lt;b&gt;Category:&lt;/b&gt; </w:t>
        <w:br/>
        <w:br/>
        <w:t xml:space="preserve">               &lt;em&gt;{this.props.item.category}&lt;/em&gt;&lt;/div&gt;</w:t>
        <w:br/>
        <w:br/>
        <w:t xml:space="preserve">         &lt;/div&gt;</w:t>
        <w:br/>
        <w:br/>
        <w:t xml:space="preserve">      );</w:t>
        <w:br/>
        <w:br/>
        <w:t xml:space="preserve">   }</w:t>
        <w:br/>
        <w:br/>
        <w:t>}</w:t>
        <w:br/>
        <w:br/>
        <w:t>export default ExpenseEntryItem;</w:t>
        <w:br/>
        <w:br/>
      </w:r>
    </w:p>
    <w:p>
      <w:pPr>
        <w:spacing w:after="120"/>
      </w:pPr>
      <w:r>
        <w:t>index.js</w:t>
      </w:r>
    </w:p>
    <w:p>
      <w:pPr>
        <w:spacing w:after="120"/>
      </w:pPr>
      <w:r>
        <w:t>Openindex.jsand call theExpenseEntryItemcomponent by passing the item object.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const container = document.getElementById('root');</w:t>
        <w:br/>
        <w:br/>
        <w:t>const root = createRoot(container);</w:t>
        <w:br/>
        <w:br/>
        <w:br/>
        <w:br/>
        <w:t>const item = {</w:t>
        <w:br/>
        <w:br/>
        <w:t xml:space="preserve">   id: 1, </w:t>
        <w:br/>
        <w:br/>
        <w:t xml:space="preserve">   name : "Grape Juice", </w:t>
        <w:br/>
        <w:br/>
        <w:t xml:space="preserve">   amount : 30.5, </w:t>
        <w:br/>
        <w:br/>
        <w:t xml:space="preserve">   spendDate: new Date("2025-11-08"), </w:t>
        <w:br/>
        <w:br/>
        <w:t xml:space="preserve">   category: "Food" </w:t>
        <w:br/>
        <w:br/>
        <w:t>}</w:t>
        <w:br/>
        <w:br/>
        <w:br/>
        <w:br/>
        <w:t>root.render(&lt;ExpenseEntryItem item={item}/&gt;);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jc w:val="center"/>
      </w:pPr>
      <w:r>
        <w:drawing>
          <wp:inline xmlns:a="http://schemas.openxmlformats.org/drawingml/2006/main" xmlns:pic="http://schemas.openxmlformats.org/drawingml/2006/picture">
            <wp:extent cx="5029200" cy="1056132"/>
            <wp:docPr id="8" name="Picture 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1056132"/>
                    </a:xfrm>
                    <a:prstGeom prst="rect"/>
                  </pic:spPr>
                </pic:pic>
              </a:graphicData>
            </a:graphic>
          </wp:inline>
        </w:drawing>
      </w:r>
    </w:p>
    <w:p>
      <w:pPr>
        <w:jc w:val="center"/>
      </w:pPr>
      <w:r>
        <w:rPr>
          <w:i/>
          <w:sz w:val="18"/>
        </w:rPr>
        <w:t>Grape Modules</w:t>
      </w:r>
    </w:p>
    <w:p>
      <w:r>
        <w:br w:type="page"/>
      </w:r>
    </w:p>
    <w:p>
      <w:pPr>
        <w:pStyle w:val="Heading1"/>
      </w:pPr>
      <w:r>
        <w:rPr>
          <w:color w:val="2C6FC7"/>
          <w:sz w:val="44"/>
        </w:rPr>
        <w:t>React - Component Collection</w:t>
      </w:r>
    </w:p>
    <w:p>
      <w:r>
        <w:rPr>
          <w:color w:val="888888"/>
          <w:sz w:val="16"/>
        </w:rPr>
        <w:t>Source: https://www.tutorialspoint.com/reactjs/reactjs_component_collection.htm</w:t>
      </w:r>
    </w:p>
    <w:p/>
    <w:p>
      <w:pPr>
        <w:pStyle w:val="Heading2"/>
      </w:pPr>
      <w:r>
        <w:rPr>
          <w:color w:val="1A5396"/>
          <w:sz w:val="36"/>
        </w:rPr>
        <w:t>React - Component Collection</w:t>
      </w:r>
    </w:p>
    <w:p>
      <w:pPr>
        <w:spacing w:after="120"/>
      </w:pPr>
      <w:r>
        <w:t>In modern application, developer encounters a lot of situations, where list of item (e.g. todos, orders, invoices, etc.,) has to be rendered in tabular format or gallery format. React provides clear, intuitive and easy technique to create list based user interface. React uses two existing features to accomplish this feature.</w:t>
      </w:r>
    </w:p>
    <w:p>
      <w:pPr>
        <w:pStyle w:val="ListBullet"/>
      </w:pPr>
      <w:r>
        <w:rPr>
          <w:sz w:val="22"/>
        </w:rPr>
        <w:t>JavaScript's built-inmapmethod.</w:t>
      </w:r>
    </w:p>
    <w:p>
      <w:pPr>
        <w:pStyle w:val="ListBullet"/>
      </w:pPr>
      <w:r>
        <w:rPr>
          <w:sz w:val="22"/>
        </w:rPr>
        <w:t>React expression in jsx.</w:t>
      </w:r>
    </w:p>
    <w:p>
      <w:pPr>
        <w:pStyle w:val="Heading3"/>
      </w:pPr>
      <w:r>
        <w:rPr>
          <w:color w:val="233A6E"/>
          <w:sz w:val="28"/>
        </w:rPr>
        <w:t>Map Method</w:t>
      </w:r>
    </w:p>
    <w:p>
      <w:pPr>
        <w:spacing w:after="120"/>
      </w:pPr>
      <w:r>
        <w:t>Themapfunction accepts a collection and a mapping function. The map function will be applied to each and every item in the collection and the results are used to generate a new list.</w:t>
      </w:r>
    </w:p>
    <w:p>
      <w:pPr>
        <w:spacing w:after="120"/>
      </w:pPr>
      <w:r>
        <w:t>For instance, declare a JavaScript array with 5 random numbers as shown below −</w:t>
      </w:r>
    </w:p>
    <w:p>
      <w:pPr>
        <w:spacing w:before="80" w:after="80"/>
        <w:ind w:left="432"/>
        <w:shd w:val="clear" w:color="auto" w:fill="F4F4F4"/>
      </w:pPr>
      <w:r>
        <w:rPr>
          <w:rFonts w:ascii="Courier New" w:hAnsi="Courier New"/>
          <w:color w:val="1A1A2E"/>
          <w:sz w:val="18"/>
        </w:rPr>
        <w:br/>
        <w:br/>
        <w:t>let list = [10, 30, 45, 12, 24]</w:t>
        <w:br/>
        <w:br/>
      </w:r>
    </w:p>
    <w:p>
      <w:pPr>
        <w:spacing w:after="120"/>
      </w:pPr>
      <w:r>
        <w:t>Now, apply an anonymous function, which double its input as shown below −</w:t>
      </w:r>
    </w:p>
    <w:p>
      <w:pPr>
        <w:spacing w:before="80" w:after="80"/>
        <w:ind w:left="432"/>
        <w:shd w:val="clear" w:color="auto" w:fill="F4F4F4"/>
      </w:pPr>
      <w:r>
        <w:rPr>
          <w:rFonts w:ascii="Courier New" w:hAnsi="Courier New"/>
          <w:color w:val="1A1A2E"/>
          <w:sz w:val="18"/>
        </w:rPr>
        <w:br/>
        <w:br/>
        <w:t>result = list.map((input) =&gt; input * 2);</w:t>
        <w:br/>
        <w:br/>
      </w:r>
    </w:p>
    <w:p>
      <w:pPr>
        <w:spacing w:after="120"/>
      </w:pPr>
      <w:r>
        <w:t>Then, the resulting list is −</w:t>
      </w:r>
    </w:p>
    <w:p>
      <w:pPr>
        <w:spacing w:before="80" w:after="80"/>
        <w:ind w:left="432"/>
        <w:shd w:val="clear" w:color="auto" w:fill="F4F4F4"/>
      </w:pPr>
      <w:r>
        <w:rPr>
          <w:rFonts w:ascii="Courier New" w:hAnsi="Courier New"/>
          <w:color w:val="1A1A2E"/>
          <w:sz w:val="18"/>
        </w:rPr>
        <w:br/>
        <w:br/>
        <w:t>[20, 60, 90, 24, 48]</w:t>
        <w:br/>
        <w:br/>
      </w:r>
    </w:p>
    <w:p>
      <w:pPr>
        <w:spacing w:after="120"/>
      </w:pPr>
      <w:r>
        <w:t>To refresh the React expression, let us create a new variable and assign a React element.</w:t>
      </w:r>
    </w:p>
    <w:p>
      <w:pPr>
        <w:spacing w:before="80" w:after="80"/>
        <w:ind w:left="432"/>
        <w:shd w:val="clear" w:color="auto" w:fill="F4F4F4"/>
      </w:pPr>
      <w:r>
        <w:rPr>
          <w:rFonts w:ascii="Courier New" w:hAnsi="Courier New"/>
          <w:color w:val="1A1A2E"/>
          <w:sz w:val="18"/>
        </w:rPr>
        <w:br/>
        <w:br/>
        <w:t xml:space="preserve">var hello = &lt;h1&gt;Hello!&lt;/h1&gt; </w:t>
        <w:br/>
        <w:br/>
        <w:t>var final = &lt;div&gt;{helloElement}&lt;/div&gt;</w:t>
        <w:br/>
        <w:br/>
      </w:r>
    </w:p>
    <w:p>
      <w:pPr>
        <w:spacing w:after="120"/>
      </w:pPr>
      <w:r>
        <w:t>Now, the React expression,hellowill get merged withfinaland generate,</w:t>
      </w:r>
    </w:p>
    <w:p>
      <w:pPr>
        <w:spacing w:before="80" w:after="80"/>
        <w:ind w:left="432"/>
        <w:shd w:val="clear" w:color="auto" w:fill="F4F4F4"/>
      </w:pPr>
      <w:r>
        <w:rPr>
          <w:rFonts w:ascii="Courier New" w:hAnsi="Courier New"/>
          <w:color w:val="1A1A2E"/>
          <w:sz w:val="18"/>
        </w:rPr>
        <w:br/>
        <w:br/>
        <w:t>&lt;div&gt;&lt;h1&gt;Hello!&lt;/h1&gt;&lt;/div&gt;</w:t>
        <w:br/>
        <w:br/>
      </w:r>
    </w:p>
    <w:p>
      <w:pPr>
        <w:pStyle w:val="Heading4"/>
      </w:pPr>
      <w:r>
        <w:t>Example</w:t>
      </w:r>
    </w:p>
    <w:p>
      <w:pPr>
        <w:spacing w:after="120"/>
      </w:pPr>
      <w:r>
        <w:t>Let us apply this concept to create a component to show a collection of expense entry items in a tabular format.</w:t>
      </w:r>
    </w:p>
    <w:p>
      <w:pPr>
        <w:spacing w:after="120"/>
      </w:pPr>
      <w:r>
        <w:t>Step 1− Open ourexpense-managerapplication in your favorite editor.</w:t>
      </w:r>
    </w:p>
    <w:p>
      <w:pPr>
        <w:spacing w:after="120"/>
      </w:pPr>
      <w:r>
        <w:t>Create a fileExpenseEntryItemList.cssinsrc/componentsfolder to include styles for the component.</w:t>
      </w:r>
    </w:p>
    <w:p>
      <w:pPr>
        <w:spacing w:after="120"/>
      </w:pPr>
      <w:r>
        <w:t>Create another file,ExpenseEntryItemList.jsinsrc/componentsfolder to createExpenseEntryItemListcomponent</w:t>
      </w:r>
    </w:p>
    <w:p>
      <w:pPr>
        <w:spacing w:after="120"/>
      </w:pPr>
      <w:r>
        <w:t>Step 2− Import React library and the stylesheet.</w:t>
      </w:r>
    </w:p>
    <w:p>
      <w:pPr>
        <w:spacing w:before="80" w:after="80"/>
        <w:ind w:left="432"/>
        <w:shd w:val="clear" w:color="auto" w:fill="F4F4F4"/>
      </w:pPr>
      <w:r>
        <w:rPr>
          <w:rFonts w:ascii="Courier New" w:hAnsi="Courier New"/>
          <w:color w:val="1A1A2E"/>
          <w:sz w:val="18"/>
        </w:rPr>
        <w:br/>
        <w:br/>
        <w:t xml:space="preserve">import React from 'react'; </w:t>
        <w:br/>
        <w:br/>
        <w:t>import './ExpenseEntryItemList.css';</w:t>
        <w:br/>
        <w:br/>
      </w:r>
    </w:p>
    <w:p>
      <w:pPr>
        <w:spacing w:after="120"/>
      </w:pPr>
      <w:r>
        <w:t>Step 3− CreateExpenseEntryItemListclass and call constructor function.</w:t>
      </w:r>
    </w:p>
    <w:p>
      <w:pPr>
        <w:spacing w:before="80" w:after="80"/>
        <w:ind w:left="432"/>
        <w:shd w:val="clear" w:color="auto" w:fill="F4F4F4"/>
      </w:pPr>
      <w:r>
        <w:rPr>
          <w:rFonts w:ascii="Courier New" w:hAnsi="Courier New"/>
          <w:color w:val="1A1A2E"/>
          <w:sz w:val="18"/>
        </w:rPr>
        <w:br/>
        <w:br/>
        <w:t xml:space="preserve">class ExpenseEntryItemList extends React.Component {  </w:t>
        <w:br/>
        <w:br/>
        <w:t xml:space="preserve">   constructor(props) { </w:t>
        <w:br/>
        <w:br/>
        <w:t xml:space="preserve">      super(props); </w:t>
        <w:br/>
        <w:br/>
        <w:t xml:space="preserve">   } </w:t>
        <w:br/>
        <w:br/>
        <w:t>}</w:t>
        <w:br/>
        <w:br/>
      </w:r>
    </w:p>
    <w:p>
      <w:pPr>
        <w:spacing w:after="120"/>
      </w:pPr>
      <w:r>
        <w:t>Create arender()function.</w:t>
      </w:r>
    </w:p>
    <w:p>
      <w:pPr>
        <w:spacing w:before="80" w:after="80"/>
        <w:ind w:left="432"/>
        <w:shd w:val="clear" w:color="auto" w:fill="F4F4F4"/>
      </w:pPr>
      <w:r>
        <w:rPr>
          <w:rFonts w:ascii="Courier New" w:hAnsi="Courier New"/>
          <w:color w:val="1A1A2E"/>
          <w:sz w:val="18"/>
        </w:rPr>
        <w:br/>
        <w:br/>
        <w:t xml:space="preserve">render() { </w:t>
        <w:br/>
        <w:br/>
        <w:t>}</w:t>
        <w:br/>
        <w:br/>
      </w:r>
    </w:p>
    <w:p>
      <w:pPr>
        <w:spacing w:after="120"/>
      </w:pPr>
      <w:r>
        <w:t>Step 4− Use themapmethod to generate a collection of HTML table rows each representing a single expense entry item in the list.</w:t>
      </w:r>
    </w:p>
    <w:p>
      <w:pPr>
        <w:spacing w:before="80" w:after="80"/>
        <w:ind w:left="432"/>
        <w:shd w:val="clear" w:color="auto" w:fill="F4F4F4"/>
      </w:pPr>
      <w:r>
        <w:rPr>
          <w:rFonts w:ascii="Courier New" w:hAnsi="Courier New"/>
          <w:color w:val="1A1A2E"/>
          <w:sz w:val="18"/>
        </w:rPr>
        <w:br/>
        <w:br/>
        <w:t>render() {</w:t>
        <w:br/>
        <w:br/>
        <w:t xml:space="preserve">   const lists = this.props.items.map( (item) =&gt; </w:t>
        <w:br/>
        <w:br/>
        <w:t xml:space="preserve">      &lt;tr key={item.id}&gt;</w:t>
        <w:br/>
        <w:br/>
        <w:t xml:space="preserve">         &lt;td&gt;{item.name}&lt;/td&gt;</w:t>
        <w:br/>
        <w:br/>
        <w:t xml:space="preserve">         &lt;td&gt;{item.amount}&lt;/td&gt;</w:t>
        <w:br/>
        <w:br/>
        <w:t xml:space="preserve">         &lt;td&gt;{new Date(item.spendDate).toDateString()}&lt;/td&gt;</w:t>
        <w:br/>
        <w:br/>
        <w:t xml:space="preserve">         &lt;td&gt;{item.category}&lt;/td&gt;</w:t>
        <w:br/>
        <w:br/>
        <w:t xml:space="preserve">      &lt;/tr&gt;</w:t>
        <w:br/>
        <w:br/>
        <w:t xml:space="preserve">   );</w:t>
        <w:br/>
        <w:br/>
        <w:t>}</w:t>
        <w:br/>
        <w:br/>
      </w:r>
    </w:p>
    <w:p>
      <w:pPr>
        <w:spacing w:after="120"/>
      </w:pPr>
      <w:r>
        <w:t>Here,keyidentifies each row and it has to be unique among the list.</w:t>
      </w:r>
    </w:p>
    <w:p>
      <w:pPr>
        <w:spacing w:after="120"/>
      </w:pPr>
      <w:r>
        <w:t>Step 5− Next, in therender()method, create a HTML table and include thelistsexpression in the rows section.</w:t>
      </w:r>
    </w:p>
    <w:p>
      <w:pPr>
        <w:spacing w:before="80" w:after="80"/>
        <w:ind w:left="432"/>
        <w:shd w:val="clear" w:color="auto" w:fill="F4F4F4"/>
      </w:pPr>
      <w:r>
        <w:rPr>
          <w:rFonts w:ascii="Courier New" w:hAnsi="Courier New"/>
          <w:color w:val="1A1A2E"/>
          <w:sz w:val="18"/>
        </w:rPr>
        <w:br/>
        <w:br/>
        <w:t>return (</w:t>
        <w:br/>
        <w:br/>
        <w:t xml:space="preserve">   &lt;table&gt;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&lt;/tr&gt;</w:t>
        <w:br/>
        <w:br/>
        <w:t xml:space="preserve">      &lt;/thead&gt;</w:t>
        <w:br/>
        <w:br/>
        <w:t xml:space="preserve">      &lt;tbody&gt;</w:t>
        <w:br/>
        <w:br/>
        <w:t xml:space="preserve">         {lists}</w:t>
        <w:br/>
        <w:br/>
        <w:t xml:space="preserve">      &lt;/tbody&gt;</w:t>
        <w:br/>
        <w:br/>
        <w:t xml:space="preserve">   &lt;/table&gt;</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ExpenseEntryItemList;</w:t>
        <w:br/>
        <w:br/>
      </w:r>
    </w:p>
    <w:p>
      <w:pPr>
        <w:spacing w:after="120"/>
      </w:pPr>
      <w:r>
        <w:t>Now, we have successfully created the component to render the expense items into HTML table. The complete code is as follows −</w:t>
      </w:r>
    </w:p>
    <w:p>
      <w:pPr>
        <w:spacing w:before="80" w:after="80"/>
        <w:ind w:left="432"/>
        <w:shd w:val="clear" w:color="auto" w:fill="F4F4F4"/>
      </w:pPr>
      <w:r>
        <w:rPr>
          <w:rFonts w:ascii="Courier New" w:hAnsi="Courier New"/>
          <w:color w:val="1A1A2E"/>
          <w:sz w:val="18"/>
        </w:rPr>
        <w:br/>
        <w:br/>
        <w:t>import React from 'react';</w:t>
        <w:br/>
        <w:br/>
        <w:t>import './ExpenseEntryItemList.css'</w:t>
        <w:br/>
        <w:br/>
        <w:br/>
        <w:br/>
        <w:t>class ExpenseEntryItemList extends React.Component {</w:t>
        <w:br/>
        <w:br/>
        <w:t xml:space="preserve">   constructor(props) {</w:t>
        <w:br/>
        <w:br/>
        <w:t xml:space="preserve">      super(props);</w:t>
        <w:br/>
        <w:br/>
        <w:t xml:space="preserve">   }</w:t>
        <w:br/>
        <w:br/>
        <w:t xml:space="preserve">   render() {</w:t>
        <w:br/>
        <w:br/>
        <w:t xml:space="preserve">      const lists = this.props.items.map( (item) =&gt; </w:t>
        <w:br/>
        <w:br/>
        <w:t xml:space="preserve">         &lt;tr key={item.id}&gt;</w:t>
        <w:br/>
        <w:br/>
        <w:t xml:space="preserve">            &lt;td&gt;{item.name}&lt;/td&gt;</w:t>
        <w:br/>
        <w:br/>
        <w:t xml:space="preserve">            &lt;td&gt;{item.amount}&lt;/td&gt;</w:t>
        <w:br/>
        <w:br/>
        <w:t xml:space="preserve">            &lt;td&gt;{new Date(item.spendDate).toDateString()}&lt;/td&gt;</w:t>
        <w:br/>
        <w:br/>
        <w:t xml:space="preserve">            &lt;td&gt;{item.category}&lt;/td&gt;</w:t>
        <w:br/>
        <w:br/>
        <w:t xml:space="preserve">         &lt;/tr&gt;</w:t>
        <w:br/>
        <w:br/>
        <w:t xml:space="preserve">      );</w:t>
        <w:br/>
        <w:br/>
        <w:t xml:space="preserve">      return (</w:t>
        <w:br/>
        <w:br/>
        <w:t xml:space="preserve">         &lt;table&gt;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&lt;/tr&gt;</w:t>
        <w:br/>
        <w:br/>
        <w:t xml:space="preserve">            &lt;/thead&gt;</w:t>
        <w:br/>
        <w:br/>
        <w:t xml:space="preserve">            &lt;tbody&gt;</w:t>
        <w:br/>
        <w:br/>
        <w:t xml:space="preserve">               {lists}</w:t>
        <w:br/>
        <w:br/>
        <w:t xml:space="preserve">            &lt;/tbody&gt;</w:t>
        <w:br/>
        <w:br/>
        <w:t xml:space="preserve">         &lt;/table&gt;</w:t>
        <w:br/>
        <w:br/>
        <w:t xml:space="preserve">      );</w:t>
        <w:br/>
        <w:br/>
        <w:t xml:space="preserve">   }</w:t>
        <w:br/>
        <w:br/>
        <w:t>}</w:t>
        <w:br/>
        <w:br/>
        <w:t>export default ExpenseEntryItemList;</w:t>
        <w:br/>
        <w:br/>
      </w:r>
    </w:p>
    <w:p>
      <w:pPr>
        <w:spacing w:after="120"/>
      </w:pPr>
      <w:r>
        <w:t>index.js:</w:t>
      </w:r>
    </w:p>
    <w:p>
      <w:pPr>
        <w:spacing w:after="120"/>
      </w:pPr>
      <w:r>
        <w:t>Openindex.jsand import our newly createdExpenseEntryItemListcomponent.</w:t>
      </w:r>
    </w:p>
    <w:p>
      <w:pPr>
        <w:spacing w:before="80" w:after="80"/>
        <w:ind w:left="432"/>
        <w:shd w:val="clear" w:color="auto" w:fill="F4F4F4"/>
      </w:pPr>
      <w:r>
        <w:rPr>
          <w:rFonts w:ascii="Courier New" w:hAnsi="Courier New"/>
          <w:color w:val="1A1A2E"/>
          <w:sz w:val="18"/>
        </w:rPr>
        <w:br/>
        <w:br/>
        <w:t>import ExpenseEntryItemList from './components/ExpenseEntryItemList'</w:t>
        <w:br/>
        <w:br/>
      </w:r>
    </w:p>
    <w:p>
      <w:pPr>
        <w:spacing w:after="120"/>
      </w:pPr>
      <w:r>
        <w:t>Next, declare a list (of expense entry item) and populate it with some random values inindex.jsfile.</w:t>
      </w:r>
    </w:p>
    <w:p>
      <w:pPr>
        <w:spacing w:before="80" w:after="80"/>
        <w:ind w:left="432"/>
        <w:shd w:val="clear" w:color="auto" w:fill="F4F4F4"/>
      </w:pPr>
      <w:r>
        <w:rPr>
          <w:rFonts w:ascii="Courier New" w:hAnsi="Courier New"/>
          <w:color w:val="1A1A2E"/>
          <w:sz w:val="18"/>
        </w:rPr>
        <w:br/>
        <w:br/>
        <w:t>const items = [</w:t>
        <w:br/>
        <w:br/>
        <w:t xml:space="preserve">   { id: 1, name: "Pizza", amount: 80, spendDate: "2025-10-10", category: "Food" },</w:t>
        <w:br/>
        <w:br/>
        <w:t xml:space="preserve">   { id: 1, name: "Grape Juice", amount: 30, spendDate: "2025-10-12", category: "Food" },</w:t>
        <w:br/>
        <w:br/>
        <w:t xml:space="preserve">   { id: 1, name: "Cinema", amount: 210, spendDate: "2025-10-16", category: "Entertainment" },</w:t>
        <w:br/>
        <w:br/>
        <w:t xml:space="preserve">   { id: 1, name: "Java Programming book", amount: 242, spendDate: "2025-10-15", category: "Academic" },</w:t>
        <w:br/>
        <w:br/>
        <w:t xml:space="preserve">   { id: 1, name: "Mango Juice", amount: 35, spendDate: "2025-10-16", category: "Food" },</w:t>
        <w:br/>
        <w:br/>
        <w:t xml:space="preserve">   { id: 1, name: "Dress", amount: 2000, spendDate: "2025-10-25", category: "Cloth" },</w:t>
        <w:br/>
        <w:br/>
        <w:t xml:space="preserve">   { id: 1, name: "Tour", amount: 2555, spendDate: "2025-10-29", category: "Entertainment" },</w:t>
        <w:br/>
        <w:br/>
        <w:t xml:space="preserve">   { id: 1, name: "Meals", amount: 300, spendDate: "2025-10-30", category: "Food" },</w:t>
        <w:br/>
        <w:br/>
        <w:t xml:space="preserve">   { id: 1, name: "Mobile", amount: 3500, spendDate: "2025-11-02", category: "Gadgets" },</w:t>
        <w:br/>
        <w:br/>
        <w:t xml:space="preserve">   { id: 1, name: "Exam Fees", amount: 1245, spendDate: "2025-11-04", category: "Academic" }</w:t>
        <w:br/>
        <w:br/>
        <w:t>]</w:t>
        <w:br/>
        <w:br/>
      </w:r>
    </w:p>
    <w:p>
      <w:pPr>
        <w:spacing w:after="120"/>
      </w:pPr>
      <w:r>
        <w:t>UseExpenseEntryItemListcomponent by passing the items throughitemsattributes.</w:t>
      </w:r>
    </w:p>
    <w:p>
      <w:pPr>
        <w:spacing w:before="80" w:after="80"/>
        <w:ind w:left="432"/>
        <w:shd w:val="clear" w:color="auto" w:fill="F4F4F4"/>
      </w:pPr>
      <w:r>
        <w:rPr>
          <w:rFonts w:ascii="Courier New" w:hAnsi="Courier New"/>
          <w:color w:val="1A1A2E"/>
          <w:sz w:val="18"/>
        </w:rPr>
        <w:br/>
        <w:br/>
        <w:t>ReactDOM.render(</w:t>
        <w:br/>
        <w:br/>
        <w:t xml:space="preserve">   &lt;React.StrictMode&gt;</w:t>
        <w:br/>
        <w:br/>
        <w:t xml:space="preserve">      &lt;ExpenseEntryItemList items={items} /&gt;</w:t>
        <w:br/>
        <w:br/>
        <w:t xml:space="preserve">   &lt;/React.StrictMode&gt;,</w:t>
        <w:br/>
        <w:br/>
        <w:t xml:space="preserve">   document.getElementById('root')</w:t>
        <w:br/>
        <w:br/>
        <w:t>);</w:t>
        <w:br/>
        <w:br/>
      </w:r>
    </w:p>
    <w:p>
      <w:pPr>
        <w:spacing w:after="120"/>
      </w:pPr>
      <w:r>
        <w:t>The complete code ofindex.jsis as follows −</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ExpenseEntryItemList  from './components/ExpenseEntryItemList'</w:t>
        <w:br/>
        <w:br/>
        <w:br/>
        <w:br/>
        <w:t>const container = document.getElementById('root');</w:t>
        <w:br/>
        <w:br/>
        <w:t>const root = createRoot(container);</w:t>
        <w:br/>
        <w:br/>
        <w:br/>
        <w:br/>
        <w:t>const items = [</w:t>
        <w:br/>
        <w:br/>
        <w:t xml:space="preserve">   { id: 1, name: "Pizza", amount: 80, spendDate: "2025-10-10", category: "Food" },</w:t>
        <w:br/>
        <w:br/>
        <w:t xml:space="preserve">   { id: 1, name: "Grape Juice", amount: 30, spendDate: "2025-10-12", category: "Food" },</w:t>
        <w:br/>
        <w:br/>
        <w:t xml:space="preserve">   { id: 1, name: "Cinema", amount: 210, spendDate: "2025-10-16", category: "Entertainment" },</w:t>
        <w:br/>
        <w:br/>
        <w:t xml:space="preserve">   { id: 1, name: "Java Programming book", amount: 242, spendDate: "2025-10-15", category: "Academic" },</w:t>
        <w:br/>
        <w:br/>
        <w:t xml:space="preserve">   { id: 1, name: "Mango Juice", amount: 35, spendDate: "2025-10-16", category: "Food" },</w:t>
        <w:br/>
        <w:br/>
        <w:t xml:space="preserve">   { id: 1, name: "Dress", amount: 2000, spendDate: "2025-10-25", category: "Cloth" },</w:t>
        <w:br/>
        <w:br/>
        <w:t xml:space="preserve">   { id: 1, name: "Tour", amount: 2555, spendDate: "2025-10-29", category: "Entertainment" },</w:t>
        <w:br/>
        <w:br/>
        <w:t xml:space="preserve">   { id: 1, name: "Meals", amount: 300, spendDate: "2025-10-30", category: "Food" },</w:t>
        <w:br/>
        <w:br/>
        <w:t xml:space="preserve">   { id: 1, name: "Mobile", amount: 3500, spendDate: "2025-11-02", category: "Gadgets" },</w:t>
        <w:br/>
        <w:br/>
        <w:t xml:space="preserve">   { id: 1, name: "Exam Fees", amount: 1245, spendDate: "2025-11-04", category: "Academic" }</w:t>
        <w:br/>
        <w:br/>
        <w:t>]</w:t>
        <w:br/>
        <w:br/>
        <w:br/>
        <w:br/>
        <w:t>root.render(&lt;ExpenseEntryItemList items={items}/&gt;);</w:t>
        <w:br/>
        <w:br/>
      </w:r>
    </w:p>
    <w:p>
      <w:pPr>
        <w:spacing w:after="120"/>
      </w:pPr>
      <w:r>
        <w:t>ExpenseEntryItemList.css:</w:t>
      </w:r>
    </w:p>
    <w:p>
      <w:pPr>
        <w:spacing w:after="120"/>
      </w:pPr>
      <w:r>
        <w:t>OpenExpenseEntryItemList.cssand add style for the table.</w:t>
      </w:r>
    </w:p>
    <w:p>
      <w:pPr>
        <w:spacing w:before="80" w:after="80"/>
        <w:ind w:left="432"/>
        <w:shd w:val="clear" w:color="auto" w:fill="F4F4F4"/>
      </w:pPr>
      <w:r>
        <w:rPr>
          <w:rFonts w:ascii="Courier New" w:hAnsi="Courier New"/>
          <w:color w:val="1A1A2E"/>
          <w:sz w:val="18"/>
        </w:rPr>
        <w:br/>
        <w:br/>
        <w:t>html {</w:t>
        <w:br/>
        <w:br/>
        <w:t xml:space="preserve">  font-family: sans-serif;</w:t>
        <w:br/>
        <w:br/>
        <w:t>}</w:t>
        <w:br/>
        <w:br/>
        <w:t>table {</w:t>
        <w:br/>
        <w:br/>
        <w:t xml:space="preserve">   border-collapse: collapse;</w:t>
        <w:br/>
        <w:br/>
        <w:t xml:space="preserve">   border: 2px solid rgb(200,200,200);</w:t>
        <w:br/>
        <w:br/>
        <w:t xml:space="preserve">   letter-spacing: 1px;</w:t>
        <w:br/>
        <w:br/>
        <w:t xml:space="preserve">   font-size: 0.8rem;</w:t>
        <w:br/>
        <w:br/>
        <w:t>}</w:t>
        <w:br/>
        <w:br/>
        <w:t>td, th {</w:t>
        <w:br/>
        <w:br/>
        <w:t xml:space="preserve">   border: 1px solid rgb(190,190,190);</w:t>
        <w:br/>
        <w:br/>
        <w:t xml:space="preserve">   padding: 10px 20px;</w:t>
        <w:br/>
        <w:br/>
        <w:t>}</w:t>
        <w:br/>
        <w:br/>
        <w:t>th {</w:t>
        <w:br/>
        <w:br/>
        <w:t xml:space="preserve">   background-color: rgb(235,235,235);</w:t>
        <w:br/>
        <w:br/>
        <w:t>}</w:t>
        <w:br/>
        <w:br/>
        <w:t>td, th {</w:t>
        <w:br/>
        <w:br/>
        <w:t xml:space="preserve">   text-align: left;</w:t>
        <w:br/>
        <w:br/>
        <w:t>}</w:t>
        <w:br/>
        <w:br/>
        <w:t>tr:nth-child(even) td {</w:t>
        <w:br/>
        <w:br/>
        <w:t xml:space="preserve">   background-color: rgb(250,250,250);</w:t>
        <w:br/>
        <w:br/>
        <w:t>}</w:t>
        <w:br/>
        <w:br/>
        <w:t>tr:nth-child(odd) td {</w:t>
        <w:br/>
        <w:br/>
        <w:t xml:space="preserve">   background-color: rgb(245,245,245);</w:t>
        <w:br/>
        <w:br/>
        <w:t>}</w:t>
        <w:br/>
        <w:br/>
        <w:t>caption {</w:t>
        <w:br/>
        <w:br/>
        <w:t xml:space="preserve">   padding: 10px;</w:t>
        <w:br/>
        <w:br/>
        <w:t>}</w:t>
        <w:br/>
        <w:br/>
      </w:r>
    </w:p>
    <w:p>
      <w:pPr>
        <w:spacing w:after="120"/>
      </w:pPr>
      <w:r>
        <w:t>Start the application using npm command.</w:t>
      </w:r>
    </w:p>
    <w:p>
      <w:pPr>
        <w:spacing w:before="80" w:after="80"/>
        <w:ind w:left="432"/>
        <w:shd w:val="clear" w:color="auto" w:fill="F4F4F4"/>
      </w:pPr>
      <w:r>
        <w:rPr>
          <w:rFonts w:ascii="Courier New" w:hAnsi="Courier New"/>
          <w:color w:val="1A1A2E"/>
          <w:sz w:val="18"/>
        </w:rPr>
        <w:br/>
        <w:br/>
        <w:t>npm start</w:t>
        <w:br/>
        <w:br/>
      </w:r>
    </w:p>
    <w:p>
      <w:pPr>
        <w:pStyle w:val="Heading4"/>
      </w:pPr>
      <w:r>
        <w:t>Output</w:t>
      </w:r>
    </w:p>
    <w:p>
      <w:pPr>
        <w:spacing w:after="120"/>
      </w:pPr>
      <w:r>
        <w:t>Finally, open the browser and enterhttp://localhost:3000in the address bar and press enter.</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Item</w:t>
            </w:r>
          </w:p>
        </w:tc>
        <w:tc>
          <w:tcPr>
            <w:tcW w:type="dxa" w:w="2196"/>
          </w:tcPr>
          <w:p>
            <w:r>
              <w:t>Amount</w:t>
            </w:r>
          </w:p>
        </w:tc>
        <w:tc>
          <w:tcPr>
            <w:tcW w:type="dxa" w:w="2196"/>
          </w:tcPr>
          <w:p>
            <w:r>
              <w:t>Date</w:t>
            </w:r>
          </w:p>
        </w:tc>
        <w:tc>
          <w:tcPr>
            <w:tcW w:type="dxa" w:w="2196"/>
          </w:tcPr>
          <w:p>
            <w:r>
              <w:t>Category</w:t>
            </w:r>
          </w:p>
        </w:tc>
      </w:tr>
      <w:tr>
        <w:tc>
          <w:tcPr>
            <w:tcW w:type="dxa" w:w="2196"/>
          </w:tcPr>
          <w:p>
            <w:r>
              <w:t>Pizza</w:t>
            </w:r>
          </w:p>
        </w:tc>
        <w:tc>
          <w:tcPr>
            <w:tcW w:type="dxa" w:w="2196"/>
          </w:tcPr>
          <w:p>
            <w:r>
              <w:t>80</w:t>
            </w:r>
          </w:p>
        </w:tc>
        <w:tc>
          <w:tcPr>
            <w:tcW w:type="dxa" w:w="2196"/>
          </w:tcPr>
          <w:p>
            <w:r>
              <w:t>Sat Oct 10 2025</w:t>
            </w:r>
          </w:p>
        </w:tc>
        <w:tc>
          <w:tcPr>
            <w:tcW w:type="dxa" w:w="2196"/>
          </w:tcPr>
          <w:p>
            <w:r>
              <w:t>Food</w:t>
            </w:r>
          </w:p>
        </w:tc>
      </w:tr>
      <w:tr>
        <w:tc>
          <w:tcPr>
            <w:tcW w:type="dxa" w:w="2196"/>
          </w:tcPr>
          <w:p>
            <w:r>
              <w:t>Grape Juice</w:t>
            </w:r>
          </w:p>
        </w:tc>
        <w:tc>
          <w:tcPr>
            <w:tcW w:type="dxa" w:w="2196"/>
          </w:tcPr>
          <w:p>
            <w:r>
              <w:t>30</w:t>
            </w:r>
          </w:p>
        </w:tc>
        <w:tc>
          <w:tcPr>
            <w:tcW w:type="dxa" w:w="2196"/>
          </w:tcPr>
          <w:p>
            <w:r>
              <w:t>Man Oct 12 2025</w:t>
            </w:r>
          </w:p>
        </w:tc>
        <w:tc>
          <w:tcPr>
            <w:tcW w:type="dxa" w:w="2196"/>
          </w:tcPr>
          <w:p>
            <w:r>
              <w:t>Food</w:t>
            </w:r>
          </w:p>
        </w:tc>
      </w:tr>
      <w:tr>
        <w:tc>
          <w:tcPr>
            <w:tcW w:type="dxa" w:w="2196"/>
          </w:tcPr>
          <w:p>
            <w:r>
              <w:t>Cinema</w:t>
            </w:r>
          </w:p>
        </w:tc>
        <w:tc>
          <w:tcPr>
            <w:tcW w:type="dxa" w:w="2196"/>
          </w:tcPr>
          <w:p>
            <w:r>
              <w:t>210</w:t>
            </w:r>
          </w:p>
        </w:tc>
        <w:tc>
          <w:tcPr>
            <w:tcW w:type="dxa" w:w="2196"/>
          </w:tcPr>
          <w:p>
            <w:r>
              <w:t>Fri Oct 16 2025</w:t>
            </w:r>
          </w:p>
        </w:tc>
        <w:tc>
          <w:tcPr>
            <w:tcW w:type="dxa" w:w="2196"/>
          </w:tcPr>
          <w:p>
            <w:r>
              <w:t>Entertainment</w:t>
            </w:r>
          </w:p>
        </w:tc>
      </w:tr>
      <w:tr>
        <w:tc>
          <w:tcPr>
            <w:tcW w:type="dxa" w:w="2196"/>
          </w:tcPr>
          <w:p>
            <w:r>
              <w:t>Java Programming book</w:t>
            </w:r>
          </w:p>
        </w:tc>
        <w:tc>
          <w:tcPr>
            <w:tcW w:type="dxa" w:w="2196"/>
          </w:tcPr>
          <w:p>
            <w:r>
              <w:t>242</w:t>
            </w:r>
          </w:p>
        </w:tc>
        <w:tc>
          <w:tcPr>
            <w:tcW w:type="dxa" w:w="2196"/>
          </w:tcPr>
          <w:p>
            <w:r>
              <w:t>Thu Oct 15 2025</w:t>
            </w:r>
          </w:p>
        </w:tc>
        <w:tc>
          <w:tcPr>
            <w:tcW w:type="dxa" w:w="2196"/>
          </w:tcPr>
          <w:p>
            <w:r>
              <w:t>Academic</w:t>
            </w:r>
          </w:p>
        </w:tc>
      </w:tr>
      <w:tr>
        <w:tc>
          <w:tcPr>
            <w:tcW w:type="dxa" w:w="2196"/>
          </w:tcPr>
          <w:p>
            <w:r>
              <w:t>Mango Juice</w:t>
            </w:r>
          </w:p>
        </w:tc>
        <w:tc>
          <w:tcPr>
            <w:tcW w:type="dxa" w:w="2196"/>
          </w:tcPr>
          <w:p>
            <w:r>
              <w:t>35</w:t>
            </w:r>
          </w:p>
        </w:tc>
        <w:tc>
          <w:tcPr>
            <w:tcW w:type="dxa" w:w="2196"/>
          </w:tcPr>
          <w:p>
            <w:r>
              <w:t>Fri Oct 16 2025</w:t>
            </w:r>
          </w:p>
        </w:tc>
        <w:tc>
          <w:tcPr>
            <w:tcW w:type="dxa" w:w="2196"/>
          </w:tcPr>
          <w:p>
            <w:r>
              <w:t>Food</w:t>
            </w:r>
          </w:p>
        </w:tc>
      </w:tr>
      <w:tr>
        <w:tc>
          <w:tcPr>
            <w:tcW w:type="dxa" w:w="2196"/>
          </w:tcPr>
          <w:p>
            <w:r>
              <w:t>Dress</w:t>
            </w:r>
          </w:p>
        </w:tc>
        <w:tc>
          <w:tcPr>
            <w:tcW w:type="dxa" w:w="2196"/>
          </w:tcPr>
          <w:p>
            <w:r>
              <w:t>2000</w:t>
            </w:r>
          </w:p>
        </w:tc>
        <w:tc>
          <w:tcPr>
            <w:tcW w:type="dxa" w:w="2196"/>
          </w:tcPr>
          <w:p>
            <w:r>
              <w:t>Sun Oct 25 2025</w:t>
            </w:r>
          </w:p>
        </w:tc>
        <w:tc>
          <w:tcPr>
            <w:tcW w:type="dxa" w:w="2196"/>
          </w:tcPr>
          <w:p>
            <w:r>
              <w:t>Cloth</w:t>
            </w:r>
          </w:p>
        </w:tc>
      </w:tr>
      <w:tr>
        <w:tc>
          <w:tcPr>
            <w:tcW w:type="dxa" w:w="2196"/>
          </w:tcPr>
          <w:p>
            <w:r>
              <w:t>Tour</w:t>
            </w:r>
          </w:p>
        </w:tc>
        <w:tc>
          <w:tcPr>
            <w:tcW w:type="dxa" w:w="2196"/>
          </w:tcPr>
          <w:p>
            <w:r>
              <w:t>2555</w:t>
            </w:r>
          </w:p>
        </w:tc>
        <w:tc>
          <w:tcPr>
            <w:tcW w:type="dxa" w:w="2196"/>
          </w:tcPr>
          <w:p>
            <w:r>
              <w:t>Thu Oct 29 2025</w:t>
            </w:r>
          </w:p>
        </w:tc>
        <w:tc>
          <w:tcPr>
            <w:tcW w:type="dxa" w:w="2196"/>
          </w:tcPr>
          <w:p>
            <w:r>
              <w:t>Entertainment</w:t>
            </w:r>
          </w:p>
        </w:tc>
      </w:tr>
      <w:tr>
        <w:tc>
          <w:tcPr>
            <w:tcW w:type="dxa" w:w="2196"/>
          </w:tcPr>
          <w:p>
            <w:r>
              <w:t>Meals</w:t>
            </w:r>
          </w:p>
        </w:tc>
        <w:tc>
          <w:tcPr>
            <w:tcW w:type="dxa" w:w="2196"/>
          </w:tcPr>
          <w:p>
            <w:r>
              <w:t>300</w:t>
            </w:r>
          </w:p>
        </w:tc>
        <w:tc>
          <w:tcPr>
            <w:tcW w:type="dxa" w:w="2196"/>
          </w:tcPr>
          <w:p>
            <w:r>
              <w:t>Fri Oct 30 2025</w:t>
            </w:r>
          </w:p>
        </w:tc>
        <w:tc>
          <w:tcPr>
            <w:tcW w:type="dxa" w:w="2196"/>
          </w:tcPr>
          <w:p>
            <w:r>
              <w:t>Food</w:t>
            </w:r>
          </w:p>
        </w:tc>
      </w:tr>
      <w:tr>
        <w:tc>
          <w:tcPr>
            <w:tcW w:type="dxa" w:w="2196"/>
          </w:tcPr>
          <w:p>
            <w:r>
              <w:t>Mobile</w:t>
            </w:r>
          </w:p>
        </w:tc>
        <w:tc>
          <w:tcPr>
            <w:tcW w:type="dxa" w:w="2196"/>
          </w:tcPr>
          <w:p>
            <w:r>
              <w:t>3500</w:t>
            </w:r>
          </w:p>
        </w:tc>
        <w:tc>
          <w:tcPr>
            <w:tcW w:type="dxa" w:w="2196"/>
          </w:tcPr>
          <w:p>
            <w:r>
              <w:t>Mon Nov 02 2025</w:t>
            </w:r>
          </w:p>
        </w:tc>
        <w:tc>
          <w:tcPr>
            <w:tcW w:type="dxa" w:w="2196"/>
          </w:tcPr>
          <w:p>
            <w:r>
              <w:t>Gadgets</w:t>
            </w:r>
          </w:p>
        </w:tc>
      </w:tr>
      <w:tr>
        <w:tc>
          <w:tcPr>
            <w:tcW w:type="dxa" w:w="2196"/>
          </w:tcPr>
          <w:p>
            <w:r>
              <w:t>Exam Fees</w:t>
            </w:r>
          </w:p>
        </w:tc>
        <w:tc>
          <w:tcPr>
            <w:tcW w:type="dxa" w:w="2196"/>
          </w:tcPr>
          <w:p>
            <w:r>
              <w:t>1245</w:t>
            </w:r>
          </w:p>
        </w:tc>
        <w:tc>
          <w:tcPr>
            <w:tcW w:type="dxa" w:w="2196"/>
          </w:tcPr>
          <w:p>
            <w:r>
              <w:t>Wed Nov 04 2025</w:t>
            </w:r>
          </w:p>
        </w:tc>
        <w:tc>
          <w:tcPr>
            <w:tcW w:type="dxa" w:w="2196"/>
          </w:tcPr>
          <w:p>
            <w:r>
              <w:t>Academic</w:t>
            </w:r>
          </w:p>
        </w:tc>
      </w:tr>
    </w:tbl>
    <w:p>
      <w:r>
        <w:br w:type="page"/>
      </w:r>
    </w:p>
    <w:p>
      <w:pPr>
        <w:pStyle w:val="Heading1"/>
      </w:pPr>
      <w:r>
        <w:rPr>
          <w:color w:val="2C6FC7"/>
          <w:sz w:val="44"/>
        </w:rPr>
        <w:t>React - Styling</w:t>
      </w:r>
    </w:p>
    <w:p>
      <w:r>
        <w:rPr>
          <w:color w:val="888888"/>
          <w:sz w:val="16"/>
        </w:rPr>
        <w:t>Source: https://www.tutorialspoint.com/reactjs/reactjs_styling.htm</w:t>
      </w:r>
    </w:p>
    <w:p/>
    <w:p>
      <w:pPr>
        <w:pStyle w:val="Heading2"/>
      </w:pPr>
      <w:r>
        <w:rPr>
          <w:color w:val="1A5396"/>
          <w:sz w:val="36"/>
        </w:rPr>
        <w:t>React - Styling</w:t>
      </w:r>
    </w:p>
    <w:p>
      <w:pPr>
        <w:spacing w:after="120"/>
      </w:pPr>
      <w:r>
        <w:t>In general, React allows component to be styled using CSS class through className attribute. Since, the React JSX supports JavaScript expression, a lot of common CSS methodology can be used. Some of the top options are as follows −</w:t>
      </w:r>
    </w:p>
    <w:p>
      <w:pPr>
        <w:pStyle w:val="ListBullet"/>
      </w:pPr>
      <w:r>
        <w:rPr>
          <w:sz w:val="22"/>
        </w:rPr>
        <w:t>CSS stylesheet− Normal CSS styles along withclassName</w:t>
      </w:r>
    </w:p>
    <w:p>
      <w:pPr>
        <w:pStyle w:val="ListBullet"/>
      </w:pPr>
      <w:r>
        <w:rPr>
          <w:sz w:val="22"/>
        </w:rPr>
        <w:t>Inline styling− CSS styles as JavaScript objects along with camelCase properties.</w:t>
      </w:r>
    </w:p>
    <w:p>
      <w:pPr>
        <w:pStyle w:val="ListBullet"/>
      </w:pPr>
      <w:r>
        <w:rPr>
          <w:sz w:val="22"/>
        </w:rPr>
        <w:t>CSS Modules− Locally scoped CSS styles.</w:t>
      </w:r>
    </w:p>
    <w:p>
      <w:pPr>
        <w:pStyle w:val="ListBullet"/>
      </w:pPr>
      <w:r>
        <w:rPr>
          <w:sz w:val="22"/>
        </w:rPr>
        <w:t>Styled component− Component level styles.</w:t>
      </w:r>
    </w:p>
    <w:p>
      <w:pPr>
        <w:pStyle w:val="ListBullet"/>
      </w:pPr>
      <w:r>
        <w:rPr>
          <w:sz w:val="22"/>
        </w:rPr>
        <w:t>Sass stylesheet− Supports Sass based CSS styles by converting the styles to normal css at build time.</w:t>
      </w:r>
    </w:p>
    <w:p>
      <w:pPr>
        <w:pStyle w:val="ListBullet"/>
      </w:pPr>
      <w:r>
        <w:rPr>
          <w:sz w:val="22"/>
        </w:rPr>
        <w:t>Post processing stylesheet− Supports Post processing styles by converting the styles to normal css at build time.</w:t>
      </w:r>
    </w:p>
    <w:p>
      <w:pPr>
        <w:spacing w:after="120"/>
      </w:pPr>
      <w:r>
        <w:t>Let use learn how to apply the three important methodology to style our component in this chapter.</w:t>
      </w:r>
    </w:p>
    <w:p>
      <w:pPr>
        <w:pStyle w:val="ListBullet"/>
      </w:pPr>
      <w:r>
        <w:rPr>
          <w:sz w:val="22"/>
        </w:rPr>
        <w:t>CSS Stylesheet</w:t>
      </w:r>
    </w:p>
    <w:p>
      <w:pPr>
        <w:pStyle w:val="ListBullet"/>
      </w:pPr>
      <w:r>
        <w:rPr>
          <w:sz w:val="22"/>
        </w:rPr>
        <w:t>Inline Styling</w:t>
      </w:r>
    </w:p>
    <w:p>
      <w:pPr>
        <w:pStyle w:val="ListBullet"/>
      </w:pPr>
      <w:r>
        <w:rPr>
          <w:sz w:val="22"/>
        </w:rPr>
        <w:t>CSS Modules</w:t>
      </w:r>
    </w:p>
    <w:p>
      <w:pPr>
        <w:pStyle w:val="Heading3"/>
      </w:pPr>
      <w:r>
        <w:rPr>
          <w:color w:val="233A6E"/>
          <w:sz w:val="28"/>
        </w:rPr>
        <w:t>CSS Stylesheet</w:t>
      </w:r>
    </w:p>
    <w:p>
      <w:pPr>
        <w:spacing w:after="120"/>
      </w:pPr>
      <w:r>
        <w:t>CSS stylesheetis usual, common and time-tested methodology. Simply create a CSS stylesheet for a component and enter all your styles for that particular component. Then, in the component, use className to refer the styles.</w:t>
      </w:r>
    </w:p>
    <w:p>
      <w:pPr>
        <w:spacing w:after="120"/>
      </w:pPr>
      <w:r>
        <w:t>Let us style ourExpenseEntryItemcomponent.</w:t>
      </w:r>
    </w:p>
    <w:p>
      <w:pPr>
        <w:spacing w:after="120"/>
      </w:pPr>
      <w:r>
        <w:t>Openexpense-managerapplication in your favorite editor.</w:t>
      </w:r>
    </w:p>
    <w:p>
      <w:pPr>
        <w:spacing w:after="120"/>
      </w:pPr>
      <w:r>
        <w:t>Next, openExpenseEntryItem.cssfile and add few styles.</w:t>
      </w:r>
    </w:p>
    <w:p>
      <w:pPr>
        <w:spacing w:before="80" w:after="80"/>
        <w:ind w:left="432"/>
        <w:shd w:val="clear" w:color="auto" w:fill="F4F4F4"/>
      </w:pPr>
      <w:r>
        <w:rPr>
          <w:rFonts w:ascii="Courier New" w:hAnsi="Courier New"/>
          <w:color w:val="1A1A2E"/>
          <w:sz w:val="18"/>
        </w:rPr>
        <w:br/>
        <w:br/>
        <w:t xml:space="preserve">div.itemStyle { </w:t>
        <w:br/>
        <w:br/>
        <w:t xml:space="preserve">   color: brown; </w:t>
        <w:br/>
        <w:br/>
        <w:t xml:space="preserve">   font-size: 14px; </w:t>
        <w:br/>
        <w:br/>
        <w:t>}</w:t>
        <w:br/>
        <w:br/>
      </w:r>
    </w:p>
    <w:p>
      <w:pPr>
        <w:spacing w:after="120"/>
      </w:pPr>
      <w:r>
        <w:t>Next, openExpenseEntryItem.jsand addclassNameto the main container.</w:t>
      </w:r>
    </w:p>
    <w:p>
      <w:pPr>
        <w:spacing w:before="80" w:after="80"/>
        <w:ind w:left="432"/>
        <w:shd w:val="clear" w:color="auto" w:fill="F4F4F4"/>
      </w:pPr>
      <w:r>
        <w:rPr>
          <w:rFonts w:ascii="Courier New" w:hAnsi="Courier New"/>
          <w:color w:val="1A1A2E"/>
          <w:sz w:val="18"/>
        </w:rPr>
        <w:br/>
        <w:br/>
        <w:t>import React from 'react';</w:t>
        <w:br/>
        <w:br/>
        <w:t>import './ExpenseEntryItem.css';</w:t>
        <w:br/>
        <w:br/>
        <w:br/>
        <w:br/>
        <w:t>class ExpenseEntryItem extends React.Component {</w:t>
        <w:br/>
        <w:br/>
        <w:t xml:space="preserve">   render() {</w:t>
        <w:br/>
        <w:br/>
        <w:t xml:space="preserve">      return (</w:t>
        <w:br/>
        <w:br/>
        <w:t xml:space="preserve">         &lt;div className="itemStyle"&gt;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t>export default ExpenseEntryItem;</w:t>
        <w:br/>
        <w:br/>
      </w:r>
    </w:p>
    <w:p>
      <w:pPr>
        <w:spacing w:after="120"/>
      </w:pPr>
      <w:r>
        <w:t>Update index.js to include ExpenseEntryItem.</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const container = document.getElementById('root');</w:t>
        <w:br/>
        <w:br/>
        <w:t>const root = createRoot(container);</w:t>
        <w:br/>
        <w:br/>
        <w:br/>
        <w:br/>
        <w:t>root.render(&lt;ExpenseEntryItem /&gt;);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895501"/>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895501"/>
                    </a:xfrm>
                    <a:prstGeom prst="rect"/>
                  </pic:spPr>
                </pic:pic>
              </a:graphicData>
            </a:graphic>
          </wp:inline>
        </w:drawing>
      </w:r>
    </w:p>
    <w:p>
      <w:pPr>
        <w:jc w:val="center"/>
      </w:pPr>
      <w:r>
        <w:rPr>
          <w:i/>
          <w:sz w:val="18"/>
        </w:rPr>
        <w:t>CSS Stylesheet</w:t>
      </w:r>
    </w:p>
    <w:p>
      <w:pPr>
        <w:spacing w:after="120"/>
      </w:pPr>
      <w:r>
        <w:t>CSS stylesheet is easy to understand and use. But, when the project size increases, CSS styles will also increase and ultimately create lot of conflict in the class name. Moreover, loading the CSS file directly is only supported in Webpack bundler and it may not supported in other tools.</w:t>
      </w:r>
    </w:p>
    <w:p>
      <w:pPr>
        <w:pStyle w:val="Heading3"/>
      </w:pPr>
      <w:r>
        <w:rPr>
          <w:color w:val="233A6E"/>
          <w:sz w:val="28"/>
        </w:rPr>
        <w:t>Inline Styling</w:t>
      </w:r>
    </w:p>
    <w:p>
      <w:pPr>
        <w:spacing w:after="120"/>
      </w:pPr>
      <w:r>
        <w:t>Inline Stylingis one of the safest ways to style the React component. It declares all the styles asJavaScript objectsusing DOM based css properties and set it to the component throughstyleattributes.</w:t>
      </w:r>
    </w:p>
    <w:p>
      <w:pPr>
        <w:spacing w:after="120"/>
      </w:pPr>
      <w:r>
        <w:t>Let us add inline styling in our component.</w:t>
      </w:r>
    </w:p>
    <w:p>
      <w:pPr>
        <w:spacing w:after="120"/>
      </w:pPr>
      <w:r>
        <w:t>Openexpense-managerapplication in your favorite editor and modifyExpenseEntryItem.jsfile in the src folder. Declare a variable of type object and set the styles.</w:t>
      </w:r>
    </w:p>
    <w:p>
      <w:pPr>
        <w:spacing w:before="80" w:after="80"/>
        <w:ind w:left="432"/>
        <w:shd w:val="clear" w:color="auto" w:fill="F4F4F4"/>
      </w:pPr>
      <w:r>
        <w:rPr>
          <w:rFonts w:ascii="Courier New" w:hAnsi="Courier New"/>
          <w:color w:val="1A1A2E"/>
          <w:sz w:val="18"/>
        </w:rPr>
        <w:br/>
        <w:br/>
        <w:t>itemStyle = {</w:t>
        <w:br/>
        <w:br/>
        <w:t xml:space="preserve">   color: 'brown', </w:t>
        <w:br/>
        <w:br/>
        <w:t xml:space="preserve">   fontSize: '14px' </w:t>
        <w:br/>
        <w:br/>
        <w:t>}</w:t>
        <w:br/>
        <w:br/>
      </w:r>
    </w:p>
    <w:p>
      <w:pPr>
        <w:spacing w:after="120"/>
      </w:pPr>
      <w:r>
        <w:t>Here,fontSizerepresent the css property, font-size. All css properties can be used by representing it incamelCaseformat.</w:t>
      </w:r>
    </w:p>
    <w:p>
      <w:pPr>
        <w:spacing w:after="120"/>
      </w:pPr>
      <w:r>
        <w:t>Next, setitemStylestyle in the component using curly braces {} −</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style={ this.itemStyle }&gt;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w:t>
        <w:br/>
        <w:br/>
      </w:r>
    </w:p>
    <w:p>
      <w:pPr>
        <w:spacing w:after="120"/>
      </w:pPr>
      <w:r>
        <w:t>Also, style can be directly set inside the component −</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style={</w:t>
        <w:br/>
        <w:br/>
        <w:t xml:space="preserve">         {</w:t>
        <w:br/>
        <w:br/>
        <w:t xml:space="preserve">            color: 'brown',</w:t>
        <w:br/>
        <w:br/>
        <w:t xml:space="preserve">            fontSize: '14px'</w:t>
        <w:br/>
        <w:br/>
        <w:t xml:space="preserve">         }         </w:t>
        <w:br/>
        <w:br/>
        <w:t xml:space="preserve">      }&gt;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w:t>
        <w:br/>
        <w:br/>
      </w:r>
    </w:p>
    <w:p>
      <w:pPr>
        <w:spacing w:after="120"/>
      </w:pPr>
      <w:r>
        <w:t>Now, we have successfully used the inline styling in our application.</w:t>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895501"/>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895501"/>
                    </a:xfrm>
                    <a:prstGeom prst="rect"/>
                  </pic:spPr>
                </pic:pic>
              </a:graphicData>
            </a:graphic>
          </wp:inline>
        </w:drawing>
      </w:r>
    </w:p>
    <w:p>
      <w:pPr>
        <w:jc w:val="center"/>
      </w:pPr>
      <w:r>
        <w:rPr>
          <w:i/>
          <w:sz w:val="18"/>
        </w:rPr>
        <w:t>Inline Styling</w:t>
      </w:r>
    </w:p>
    <w:p>
      <w:pPr>
        <w:pStyle w:val="Heading3"/>
      </w:pPr>
      <w:r>
        <w:rPr>
          <w:color w:val="233A6E"/>
          <w:sz w:val="28"/>
        </w:rPr>
        <w:t>CSS Modules</w:t>
      </w:r>
    </w:p>
    <w:p>
      <w:pPr>
        <w:spacing w:after="120"/>
      </w:pPr>
      <w:r>
        <w:t>Css Modulesprovides safest as well as easiest way to define the style. It uses normal css stylesheet with normal syntax. While importing the styles, CSS modules converts all the styles into locally scoped styles so that the name conflicts will not happen. Let us change our component to useCSS modules</w:t>
      </w:r>
    </w:p>
    <w:p>
      <w:pPr>
        <w:spacing w:after="120"/>
      </w:pPr>
      <w:r>
        <w:t>Open expense-manager application in your favorite editor.</w:t>
      </w:r>
    </w:p>
    <w:p>
      <w:pPr>
        <w:spacing w:after="120"/>
      </w:pPr>
      <w:r>
        <w:t>Next, create a new stylesheet, ExpenseEntryItem.module.css file under src/components folder and write regular css styles.</w:t>
      </w:r>
    </w:p>
    <w:p>
      <w:pPr>
        <w:spacing w:before="80" w:after="80"/>
        <w:ind w:left="432"/>
        <w:shd w:val="clear" w:color="auto" w:fill="F4F4F4"/>
      </w:pPr>
      <w:r>
        <w:rPr>
          <w:rFonts w:ascii="Courier New" w:hAnsi="Courier New"/>
          <w:color w:val="1A1A2E"/>
          <w:sz w:val="18"/>
        </w:rPr>
        <w:br/>
        <w:br/>
        <w:t>div.itemStyle {</w:t>
        <w:br/>
        <w:br/>
        <w:t xml:space="preserve">   color: 'brown'; </w:t>
        <w:br/>
        <w:br/>
        <w:t xml:space="preserve">   font-size: 14px; </w:t>
        <w:br/>
        <w:br/>
        <w:t>}</w:t>
        <w:br/>
        <w:br/>
      </w:r>
    </w:p>
    <w:p>
      <w:pPr>
        <w:spacing w:after="120"/>
      </w:pPr>
      <w:r>
        <w:t>Here, file naming convention is very important. React toolchain will pre-process the css files ending with.module.cssthroughCSS Module. Otherwise, it will be considered as a normal stylesheet.</w:t>
      </w:r>
    </w:p>
    <w:p>
      <w:pPr>
        <w:spacing w:after="120"/>
      </w:pPr>
      <w:r>
        <w:t>Next, openExpenseEntryItem.jsfile in thesrc/componentfolder and import the styles.</w:t>
      </w:r>
    </w:p>
    <w:p>
      <w:pPr>
        <w:spacing w:before="80" w:after="80"/>
        <w:ind w:left="432"/>
        <w:shd w:val="clear" w:color="auto" w:fill="F4F4F4"/>
      </w:pPr>
      <w:r>
        <w:rPr>
          <w:rFonts w:ascii="Courier New" w:hAnsi="Courier New"/>
          <w:color w:val="1A1A2E"/>
          <w:sz w:val="18"/>
        </w:rPr>
        <w:br/>
        <w:br/>
        <w:t>import styles from './ExpenseEntryItem.module.css'</w:t>
        <w:br/>
        <w:br/>
      </w:r>
    </w:p>
    <w:p>
      <w:pPr>
        <w:spacing w:after="120"/>
      </w:pPr>
      <w:r>
        <w:t>Next, use the styles as JavaScript expression in the component.</w:t>
      </w:r>
    </w:p>
    <w:p>
      <w:pPr>
        <w:spacing w:before="80" w:after="80"/>
        <w:ind w:left="432"/>
        <w:shd w:val="clear" w:color="auto" w:fill="F4F4F4"/>
      </w:pPr>
      <w:r>
        <w:rPr>
          <w:rFonts w:ascii="Courier New" w:hAnsi="Courier New"/>
          <w:color w:val="1A1A2E"/>
          <w:sz w:val="18"/>
        </w:rPr>
        <w:br/>
        <w:br/>
        <w:t>&lt;div className={styles.itemStyle}&gt;</w:t>
        <w:br/>
        <w:br/>
      </w:r>
    </w:p>
    <w:p>
      <w:pPr>
        <w:spacing w:after="120"/>
      </w:pPr>
      <w:r>
        <w:t>Now, we have successfully used the CSS modules in our application.</w:t>
      </w:r>
    </w:p>
    <w:p>
      <w:pPr>
        <w:spacing w:after="120"/>
      </w:pPr>
      <w:r>
        <w:t>The final and complete code is −</w:t>
      </w:r>
    </w:p>
    <w:p>
      <w:pPr>
        <w:spacing w:before="80" w:after="80"/>
        <w:ind w:left="432"/>
        <w:shd w:val="clear" w:color="auto" w:fill="F4F4F4"/>
      </w:pPr>
      <w:r>
        <w:rPr>
          <w:rFonts w:ascii="Courier New" w:hAnsi="Courier New"/>
          <w:color w:val="1A1A2E"/>
          <w:sz w:val="18"/>
        </w:rPr>
        <w:br/>
        <w:br/>
        <w:t>import React from 'react';</w:t>
        <w:br/>
        <w:br/>
        <w:t>import './ExpenseEntryItem.css';</w:t>
        <w:br/>
        <w:br/>
        <w:t>import styles from './ExpenseEntryItem.module.css'</w:t>
        <w:br/>
        <w:br/>
        <w:br/>
        <w:br/>
        <w:t>class ExpenseEntryItem extends React.Component {</w:t>
        <w:br/>
        <w:br/>
        <w:t xml:space="preserve">   render() {</w:t>
        <w:br/>
        <w:br/>
        <w:t xml:space="preserve">      return (</w:t>
        <w:br/>
        <w:br/>
        <w:t xml:space="preserve">         &lt;div className={styles.itemStyle} &gt;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t>export default ExpenseEntryItem;</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895501"/>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895501"/>
                    </a:xfrm>
                    <a:prstGeom prst="rect"/>
                  </pic:spPr>
                </pic:pic>
              </a:graphicData>
            </a:graphic>
          </wp:inline>
        </w:drawing>
      </w:r>
    </w:p>
    <w:p>
      <w:pPr>
        <w:jc w:val="center"/>
      </w:pPr>
      <w:r>
        <w:rPr>
          <w:i/>
          <w:sz w:val="18"/>
        </w:rPr>
        <w:t>CSS Modules</w:t>
      </w:r>
    </w:p>
    <w:p>
      <w:r>
        <w:br w:type="page"/>
      </w:r>
    </w:p>
    <w:p>
      <w:pPr>
        <w:pStyle w:val="Heading1"/>
      </w:pPr>
      <w:r>
        <w:rPr>
          <w:color w:val="2C6FC7"/>
          <w:sz w:val="44"/>
        </w:rPr>
        <w:t>React - Properties (props)</w:t>
      </w:r>
    </w:p>
    <w:p>
      <w:r>
        <w:rPr>
          <w:color w:val="888888"/>
          <w:sz w:val="16"/>
        </w:rPr>
        <w:t>Source: https://www.tutorialspoint.com/reactjs/reactjs_props.htm</w:t>
      </w:r>
    </w:p>
    <w:p/>
    <w:p>
      <w:pPr>
        <w:pStyle w:val="Heading2"/>
      </w:pPr>
      <w:r>
        <w:rPr>
          <w:color w:val="1A5396"/>
          <w:sz w:val="36"/>
        </w:rPr>
        <w:t>React - Props</w:t>
      </w:r>
    </w:p>
    <w:p>
      <w:pPr>
        <w:spacing w:after="120"/>
      </w:pPr>
      <w:r>
        <w:t>React enables developers to create dynamic and advanced component using properties. Every component can have attributes similar to HTML attributes and each attribute's value can be accessed inside the component using properties (props).</w:t>
      </w:r>
    </w:p>
    <w:p>
      <w:pPr>
        <w:spacing w:after="120"/>
      </w:pPr>
      <w:r>
        <w:t>For example,Hellocomponent with a name attribute can be accessed inside the component through this.props.name variable.</w:t>
      </w:r>
    </w:p>
    <w:p>
      <w:pPr>
        <w:spacing w:before="80" w:after="80"/>
        <w:ind w:left="432"/>
        <w:shd w:val="clear" w:color="auto" w:fill="F4F4F4"/>
      </w:pPr>
      <w:r>
        <w:rPr>
          <w:rFonts w:ascii="Courier New" w:hAnsi="Courier New"/>
          <w:color w:val="1A1A2E"/>
          <w:sz w:val="18"/>
        </w:rPr>
        <w:br/>
        <w:br/>
        <w:t>&lt;Hello name="React" /&gt;</w:t>
        <w:br/>
        <w:br/>
        <w:t>// value of name will be "Hello* const name = this.props.name</w:t>
        <w:br/>
        <w:br/>
      </w:r>
    </w:p>
    <w:p>
      <w:pPr>
        <w:spacing w:after="120"/>
      </w:pPr>
      <w:r>
        <w:t>React properties supports attribute's value of different types. They are as follows,</w:t>
      </w:r>
    </w:p>
    <w:p>
      <w:pPr>
        <w:pStyle w:val="ListBullet"/>
      </w:pPr>
      <w:r>
        <w:rPr>
          <w:sz w:val="22"/>
        </w:rPr>
        <w:t>String</w:t>
      </w:r>
    </w:p>
    <w:p>
      <w:pPr>
        <w:pStyle w:val="ListBullet"/>
      </w:pPr>
      <w:r>
        <w:rPr>
          <w:sz w:val="22"/>
        </w:rPr>
        <w:t>Number</w:t>
      </w:r>
    </w:p>
    <w:p>
      <w:pPr>
        <w:pStyle w:val="ListBullet"/>
      </w:pPr>
      <w:r>
        <w:rPr>
          <w:sz w:val="22"/>
        </w:rPr>
        <w:t>Datetime</w:t>
      </w:r>
    </w:p>
    <w:p>
      <w:pPr>
        <w:pStyle w:val="ListBullet"/>
      </w:pPr>
      <w:r>
        <w:rPr>
          <w:sz w:val="22"/>
        </w:rPr>
        <w:t>Array</w:t>
      </w:r>
    </w:p>
    <w:p>
      <w:pPr>
        <w:pStyle w:val="ListBullet"/>
      </w:pPr>
      <w:r>
        <w:rPr>
          <w:sz w:val="22"/>
        </w:rPr>
        <w:t>List</w:t>
      </w:r>
    </w:p>
    <w:p>
      <w:pPr>
        <w:pStyle w:val="ListBullet"/>
      </w:pPr>
      <w:r>
        <w:rPr>
          <w:sz w:val="22"/>
        </w:rPr>
        <w:t>Objects</w:t>
      </w:r>
    </w:p>
    <w:p>
      <w:pPr>
        <w:pStyle w:val="Heading3"/>
      </w:pPr>
      <w:r>
        <w:rPr>
          <w:color w:val="233A6E"/>
          <w:sz w:val="28"/>
        </w:rPr>
        <w:t>Using Props</w:t>
      </w:r>
    </w:p>
    <w:p>
      <w:pPr>
        <w:spacing w:after="120"/>
      </w:pPr>
      <w:r>
        <w:t>When we need immutable data in our component, we can just add props toreactDOM.render()function inmain.jsand use it inside our component.</w:t>
      </w:r>
    </w:p>
    <w:p>
      <w:pPr>
        <w:pStyle w:val="Heading4"/>
      </w:pPr>
      <w:r>
        <w:t>App.jsx</w:t>
      </w:r>
    </w:p>
    <w:p>
      <w:pPr>
        <w:spacing w:before="80" w:after="80"/>
        <w:ind w:left="432"/>
        <w:shd w:val="clear" w:color="auto" w:fill="F4F4F4"/>
      </w:pPr>
      <w:r>
        <w:rPr>
          <w:rFonts w:ascii="Courier New" w:hAnsi="Courier New"/>
          <w:color w:val="1A1A2E"/>
          <w:sz w:val="18"/>
        </w:rPr>
        <w:br/>
        <w:br/>
        <w:t>import React from 'react';</w:t>
        <w:br/>
        <w:br/>
        <w:br/>
        <w:br/>
        <w:t>class App extends React.Component {</w:t>
        <w:br/>
        <w:br/>
        <w:t xml:space="preserve">   render() {</w:t>
        <w:br/>
        <w:br/>
        <w:t xml:space="preserve">      return (</w:t>
        <w:br/>
        <w:br/>
        <w:t xml:space="preserve">         &lt;div&gt;</w:t>
        <w:br/>
        <w:br/>
        <w:t xml:space="preserve">            &lt;h1&gt;{this.props.headerProp}&lt;/h1&gt;</w:t>
        <w:br/>
        <w:br/>
        <w:t xml:space="preserve">            &lt;h2&gt;{this.props.contentProp}&lt;/h2&gt;</w:t>
        <w:br/>
        <w:br/>
        <w:t xml:space="preserve">         &lt;/div&gt;</w:t>
        <w:br/>
        <w:br/>
        <w:t xml:space="preserve">      );</w:t>
        <w:br/>
        <w:br/>
        <w:t xml:space="preserve">   }</w:t>
        <w:br/>
        <w:br/>
        <w:t>}</w:t>
        <w:br/>
        <w:br/>
        <w:t>export default App;</w:t>
        <w:br/>
        <w:br/>
      </w:r>
    </w:p>
    <w:p>
      <w:pPr>
        <w:pStyle w:val="Heading4"/>
      </w:pPr>
      <w:r>
        <w:t>main.js</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App from './App.jsx';</w:t>
        <w:br/>
        <w:br/>
        <w:br/>
        <w:br/>
        <w:t>ReactDOM.render(&lt;App headerProp = "Header from props..." contentProp = "Content</w:t>
        <w:br/>
        <w:br/>
        <w:t xml:space="preserve">   from props..."/&gt;, document.getElementById('app'));</w:t>
        <w:br/>
        <w:br/>
        <w:br/>
        <w:br/>
        <w:t>export default App;</w:t>
        <w:br/>
        <w:br/>
      </w:r>
    </w:p>
    <w:p>
      <w:pPr>
        <w:spacing w:after="120"/>
      </w:pPr>
      <w:r>
        <w:t>This will produce the following result.</w:t>
      </w:r>
    </w:p>
    <w:p>
      <w:pPr>
        <w:jc w:val="center"/>
      </w:pPr>
      <w:r>
        <w:drawing>
          <wp:inline xmlns:a="http://schemas.openxmlformats.org/drawingml/2006/main" xmlns:pic="http://schemas.openxmlformats.org/drawingml/2006/picture">
            <wp:extent cx="5029200" cy="1709928"/>
            <wp:docPr id="12" name="Picture 1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1709928"/>
                    </a:xfrm>
                    <a:prstGeom prst="rect"/>
                  </pic:spPr>
                </pic:pic>
              </a:graphicData>
            </a:graphic>
          </wp:inline>
        </w:drawing>
      </w:r>
    </w:p>
    <w:p>
      <w:pPr>
        <w:jc w:val="center"/>
      </w:pPr>
      <w:r>
        <w:rPr>
          <w:i/>
          <w:sz w:val="18"/>
        </w:rPr>
        <w:t>React Props Example</w:t>
      </w:r>
    </w:p>
    <w:p>
      <w:pPr>
        <w:pStyle w:val="Heading3"/>
      </w:pPr>
      <w:r>
        <w:rPr>
          <w:color w:val="233A6E"/>
          <w:sz w:val="28"/>
        </w:rPr>
        <w:t>Default Props</w:t>
      </w:r>
    </w:p>
    <w:p>
      <w:pPr>
        <w:spacing w:after="120"/>
      </w:pPr>
      <w:r>
        <w:t>You can also set default property values directly on the component constructor instead of adding it to thereactDom.render()element.</w:t>
      </w:r>
    </w:p>
    <w:p>
      <w:pPr>
        <w:pStyle w:val="Heading4"/>
      </w:pPr>
      <w:r>
        <w:t>App.jsx</w:t>
      </w:r>
    </w:p>
    <w:p>
      <w:pPr>
        <w:spacing w:before="80" w:after="80"/>
        <w:ind w:left="432"/>
        <w:shd w:val="clear" w:color="auto" w:fill="F4F4F4"/>
      </w:pPr>
      <w:r>
        <w:rPr>
          <w:rFonts w:ascii="Courier New" w:hAnsi="Courier New"/>
          <w:color w:val="1A1A2E"/>
          <w:sz w:val="18"/>
        </w:rPr>
        <w:br/>
        <w:br/>
        <w:t>import React from 'react';</w:t>
        <w:br/>
        <w:br/>
        <w:br/>
        <w:br/>
        <w:t>class App extends React.Component {</w:t>
        <w:br/>
        <w:br/>
        <w:t xml:space="preserve">   render() {</w:t>
        <w:br/>
        <w:br/>
        <w:t xml:space="preserve">      return (</w:t>
        <w:br/>
        <w:br/>
        <w:t xml:space="preserve">         &lt;div&gt;</w:t>
        <w:br/>
        <w:br/>
        <w:t xml:space="preserve">            &lt;h1&gt;{this.props.headerProp}&lt;/h1&gt;</w:t>
        <w:br/>
        <w:br/>
        <w:t xml:space="preserve">            &lt;h2&gt;{this.props.contentProp}&lt;/h2&gt;</w:t>
        <w:br/>
        <w:br/>
        <w:t xml:space="preserve">         &lt;/div&gt;</w:t>
        <w:br/>
        <w:br/>
        <w:t xml:space="preserve">      );</w:t>
        <w:br/>
        <w:br/>
        <w:t xml:space="preserve">   }</w:t>
        <w:br/>
        <w:br/>
        <w:t>}</w:t>
        <w:br/>
        <w:br/>
        <w:t>App.defaultProps = {</w:t>
        <w:br/>
        <w:br/>
        <w:t xml:space="preserve">   headerProp: "Header from props...",</w:t>
        <w:br/>
        <w:br/>
        <w:t xml:space="preserve">   contentProp:"Content from props..."</w:t>
        <w:br/>
        <w:br/>
        <w:t>}</w:t>
        <w:br/>
        <w:br/>
        <w:t>export default App;</w:t>
        <w:br/>
        <w:br/>
      </w:r>
    </w:p>
    <w:p>
      <w:pPr>
        <w:pStyle w:val="Heading4"/>
      </w:pPr>
      <w:r>
        <w:t>main.js</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App from './App.jsx';</w:t>
        <w:br/>
        <w:br/>
        <w:br/>
        <w:br/>
        <w:t>ReactDOM.render(&lt;App/&gt;, document.getElementById('app'));</w:t>
        <w:br/>
        <w:br/>
      </w:r>
    </w:p>
    <w:p>
      <w:pPr>
        <w:spacing w:after="120"/>
      </w:pPr>
      <w:r>
        <w:t>Output is the same as before.</w:t>
      </w:r>
    </w:p>
    <w:p>
      <w:pPr>
        <w:jc w:val="center"/>
      </w:pPr>
      <w:r>
        <w:drawing>
          <wp:inline xmlns:a="http://schemas.openxmlformats.org/drawingml/2006/main" xmlns:pic="http://schemas.openxmlformats.org/drawingml/2006/picture">
            <wp:extent cx="5029200" cy="1709928"/>
            <wp:docPr id="13" name="Picture 1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1709928"/>
                    </a:xfrm>
                    <a:prstGeom prst="rect"/>
                  </pic:spPr>
                </pic:pic>
              </a:graphicData>
            </a:graphic>
          </wp:inline>
        </w:drawing>
      </w:r>
    </w:p>
    <w:p>
      <w:pPr>
        <w:jc w:val="center"/>
      </w:pPr>
      <w:r>
        <w:rPr>
          <w:i/>
          <w:sz w:val="18"/>
        </w:rPr>
        <w:t>React Props Example</w:t>
      </w:r>
    </w:p>
    <w:p>
      <w:pPr>
        <w:pStyle w:val="Heading3"/>
      </w:pPr>
      <w:r>
        <w:rPr>
          <w:color w:val="233A6E"/>
          <w:sz w:val="28"/>
        </w:rPr>
        <w:t>State vs Props</w:t>
      </w:r>
    </w:p>
    <w:p>
      <w:pPr>
        <w:spacing w:after="120"/>
      </w:pPr>
      <w:r>
        <w:t>The following example shows how to combinestateand props in your app. We are setting the state in our parent component and passing it down the component tree usingprops. Inside therenderfunction, we are settingheaderPropandcontentPropused in child components.</w:t>
      </w:r>
    </w:p>
    <w:p>
      <w:pPr>
        <w:pStyle w:val="Heading4"/>
      </w:pPr>
      <w:r>
        <w:t>App.jsx</w:t>
      </w:r>
    </w:p>
    <w:p>
      <w:pPr>
        <w:spacing w:before="80" w:after="80"/>
        <w:ind w:left="432"/>
        <w:shd w:val="clear" w:color="auto" w:fill="F4F4F4"/>
      </w:pPr>
      <w:r>
        <w:rPr>
          <w:rFonts w:ascii="Courier New" w:hAnsi="Courier New"/>
          <w:color w:val="1A1A2E"/>
          <w:sz w:val="18"/>
        </w:rPr>
        <w:br/>
        <w:br/>
        <w:t>import React from 'react';</w:t>
        <w:br/>
        <w:br/>
        <w:br/>
        <w:br/>
        <w:t>class App extends React.Component {</w:t>
        <w:br/>
        <w:br/>
        <w:t xml:space="preserve">   constructor(props) {</w:t>
        <w:br/>
        <w:br/>
        <w:t xml:space="preserve">      super(props);</w:t>
        <w:br/>
        <w:br/>
        <w:t xml:space="preserve">      this.state = {</w:t>
        <w:br/>
        <w:br/>
        <w:t xml:space="preserve">         header: "Header from props...",</w:t>
        <w:br/>
        <w:br/>
        <w:t xml:space="preserve">         content: "Content from props..."</w:t>
        <w:br/>
        <w:br/>
        <w:t xml:space="preserve">      }</w:t>
        <w:br/>
        <w:br/>
        <w:t xml:space="preserve">   }</w:t>
        <w:br/>
        <w:br/>
        <w:t xml:space="preserve">   render() {</w:t>
        <w:br/>
        <w:br/>
        <w:t xml:space="preserve">      return (</w:t>
        <w:br/>
        <w:br/>
        <w:t xml:space="preserve">         &lt;div&gt;</w:t>
        <w:br/>
        <w:br/>
        <w:t xml:space="preserve">            &lt;Header headerProp = {this.state.header}/&gt;</w:t>
        <w:br/>
        <w:br/>
        <w:t xml:space="preserve">            &lt;Content contentProp = {this.state.content}/&gt;</w:t>
        <w:br/>
        <w:br/>
        <w:t xml:space="preserve">         &lt;/div&gt;</w:t>
        <w:br/>
        <w:br/>
        <w:t xml:space="preserve">      );</w:t>
        <w:br/>
        <w:br/>
        <w:t xml:space="preserve">   }</w:t>
        <w:br/>
        <w:br/>
        <w:t>}</w:t>
        <w:br/>
        <w:br/>
        <w:t>class Header extends React.Component {</w:t>
        <w:br/>
        <w:br/>
        <w:t xml:space="preserve">   render() {</w:t>
        <w:br/>
        <w:br/>
        <w:t xml:space="preserve">      return (</w:t>
        <w:br/>
        <w:br/>
        <w:t xml:space="preserve">         &lt;div&gt;</w:t>
        <w:br/>
        <w:br/>
        <w:t xml:space="preserve">            &lt;h1&gt;{this.props.headerProp}&lt;/h1&gt;</w:t>
        <w:br/>
        <w:br/>
        <w:t xml:space="preserve">         &lt;/div&gt;</w:t>
        <w:br/>
        <w:br/>
        <w:t xml:space="preserve">      );</w:t>
        <w:br/>
        <w:br/>
        <w:t xml:space="preserve">   }</w:t>
        <w:br/>
        <w:br/>
        <w:t>}</w:t>
        <w:br/>
        <w:br/>
        <w:t>class Content extends React.Component {</w:t>
        <w:br/>
        <w:br/>
        <w:t xml:space="preserve">   render() {</w:t>
        <w:br/>
        <w:br/>
        <w:t xml:space="preserve">      return (</w:t>
        <w:br/>
        <w:br/>
        <w:t xml:space="preserve">         &lt;div&gt;</w:t>
        <w:br/>
        <w:br/>
        <w:t xml:space="preserve">            &lt;h2&gt;{this.props.contentProp}&lt;/h2&gt;</w:t>
        <w:br/>
        <w:br/>
        <w:t xml:space="preserve">         &lt;/div&gt;</w:t>
        <w:br/>
        <w:br/>
        <w:t xml:space="preserve">      );</w:t>
        <w:br/>
        <w:br/>
        <w:t xml:space="preserve">   }</w:t>
        <w:br/>
        <w:br/>
        <w:t>}</w:t>
        <w:br/>
        <w:br/>
        <w:t>export default App;</w:t>
        <w:br/>
        <w:br/>
      </w:r>
    </w:p>
    <w:p>
      <w:pPr>
        <w:pStyle w:val="Heading4"/>
      </w:pPr>
      <w:r>
        <w:t>main.js</w:t>
      </w:r>
    </w:p>
    <w:p>
      <w:pPr>
        <w:spacing w:before="80" w:after="80"/>
        <w:ind w:left="432"/>
        <w:shd w:val="clear" w:color="auto" w:fill="F4F4F4"/>
      </w:pPr>
      <w:r>
        <w:rPr>
          <w:rFonts w:ascii="Courier New" w:hAnsi="Courier New"/>
          <w:color w:val="1A1A2E"/>
          <w:sz w:val="18"/>
        </w:rPr>
        <w:br/>
        <w:br/>
        <w:br/>
        <w:br/>
        <w:t>import React from 'react';</w:t>
        <w:br/>
        <w:br/>
        <w:t>import { createRoot } from 'react-dom/client';</w:t>
        <w:br/>
        <w:br/>
        <w:t>import App  from './App.jsx'</w:t>
        <w:br/>
        <w:br/>
        <w:br/>
        <w:br/>
        <w:t>const container = document.getElementById('app');</w:t>
        <w:br/>
        <w:br/>
        <w:t>const root = createRoot(container);</w:t>
        <w:br/>
        <w:br/>
        <w:br/>
        <w:br/>
        <w:t>root.render(&lt;App /&gt;);</w:t>
        <w:br/>
        <w:br/>
      </w:r>
    </w:p>
    <w:p>
      <w:pPr>
        <w:spacing w:after="120"/>
      </w:pPr>
      <w:r>
        <w:t>The result will again be the same as in the previous two examples, the only thing that is different is the source of our data, which is now originally coming from thestate. When we want to update it, we just need to update the state, and all child components will be updated. More on this in the Events chapter.</w:t>
      </w:r>
    </w:p>
    <w:p>
      <w:pPr>
        <w:jc w:val="center"/>
      </w:pPr>
      <w:r>
        <w:drawing>
          <wp:inline xmlns:a="http://schemas.openxmlformats.org/drawingml/2006/main" xmlns:pic="http://schemas.openxmlformats.org/drawingml/2006/picture">
            <wp:extent cx="5029200" cy="1709928"/>
            <wp:docPr id="14" name="Picture 1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1709928"/>
                    </a:xfrm>
                    <a:prstGeom prst="rect"/>
                  </pic:spPr>
                </pic:pic>
              </a:graphicData>
            </a:graphic>
          </wp:inline>
        </w:drawing>
      </w:r>
    </w:p>
    <w:p>
      <w:pPr>
        <w:jc w:val="center"/>
      </w:pPr>
      <w:r>
        <w:rPr>
          <w:i/>
          <w:sz w:val="18"/>
        </w:rPr>
        <w:t>React Props Example</w:t>
      </w:r>
    </w:p>
    <w:p>
      <w:pPr>
        <w:spacing w:after="120"/>
      </w:pPr>
      <w:r>
        <w:t>Let us learn the following concepts one by one in this chapter.</w:t>
      </w:r>
    </w:p>
    <w:p>
      <w:pPr>
        <w:pStyle w:val="ListBullet"/>
      </w:pPr>
      <w:r>
        <w:rPr>
          <w:sz w:val="22"/>
        </w:rPr>
        <w:t>Create a component using Properties</w:t>
      </w:r>
    </w:p>
    <w:p>
      <w:pPr>
        <w:pStyle w:val="ListBullet"/>
      </w:pPr>
      <w:r>
        <w:rPr>
          <w:sz w:val="22"/>
        </w:rPr>
        <w:t>Nested Components</w:t>
      </w:r>
    </w:p>
    <w:p>
      <w:pPr>
        <w:pStyle w:val="ListBullet"/>
      </w:pPr>
      <w:r>
        <w:rPr>
          <w:sz w:val="22"/>
        </w:rPr>
        <w:t>Use Component</w:t>
      </w:r>
    </w:p>
    <w:p>
      <w:pPr>
        <w:pStyle w:val="ListBullet"/>
      </w:pPr>
      <w:r>
        <w:rPr>
          <w:sz w:val="22"/>
        </w:rPr>
        <w:t>Component Collection</w:t>
      </w:r>
    </w:p>
    <w:p>
      <w:r>
        <w:br w:type="page"/>
      </w:r>
    </w:p>
    <w:p>
      <w:pPr>
        <w:pStyle w:val="Heading1"/>
      </w:pPr>
      <w:r>
        <w:rPr>
          <w:color w:val="2C6FC7"/>
          <w:sz w:val="44"/>
        </w:rPr>
        <w:t>React - Creating Components using Properties</w:t>
      </w:r>
    </w:p>
    <w:p>
      <w:r>
        <w:rPr>
          <w:color w:val="888888"/>
          <w:sz w:val="16"/>
        </w:rPr>
        <w:t>Source: https://www.tutorialspoint.com/reactjs/reactjs_create_component_using_properties.htm</w:t>
      </w:r>
    </w:p>
    <w:p/>
    <w:p>
      <w:pPr>
        <w:pStyle w:val="Heading2"/>
      </w:pPr>
      <w:r>
        <w:rPr>
          <w:color w:val="1A5396"/>
          <w:sz w:val="36"/>
        </w:rPr>
        <w:t>React - Create a Component Using Properties</w:t>
      </w:r>
    </w:p>
    <w:p>
      <w:pPr>
        <w:spacing w:after="120"/>
      </w:pPr>
      <w:r>
        <w:t>As we have already learned in this tutorial before, React is a very flexible library with bendable rules, sometimes, but it strictly follows on one rule: if a component is defined as a function or class, it must act like a pure function with respect to their properties. A pure function in React is defined as a function whose input must not be changed so it does not alter its result.</w:t>
      </w:r>
    </w:p>
    <w:p>
      <w:pPr>
        <w:spacing w:after="120"/>
      </w:pPr>
      <w:r>
        <w:t>In short, the Props passed to a component are Read-Only. But as the application UIs are dynamic and change their inputs over time, we use "state" concept to handle it.</w:t>
      </w:r>
    </w:p>
    <w:p>
      <w:pPr>
        <w:ind w:left="576"/>
      </w:pPr>
      <w:r>
        <w:rPr>
          <w:i/>
        </w:rPr>
        <w:t>The concept of state allows React components to change their result as a response to changing user actions, network responses, etc. without violating this rule.</w:t>
      </w:r>
    </w:p>
    <w:p>
      <w:pPr>
        <w:pStyle w:val="Heading3"/>
      </w:pPr>
      <w:r>
        <w:rPr>
          <w:color w:val="233A6E"/>
          <w:sz w:val="28"/>
        </w:rPr>
        <w:t>How to create a component using properties?</w:t>
      </w:r>
    </w:p>
    <w:p>
      <w:pPr>
        <w:spacing w:after="120"/>
      </w:pPr>
      <w:r>
        <w:t>In this chapter, let us see the steps to create a component using properties −</w:t>
      </w:r>
    </w:p>
    <w:p>
      <w:pPr>
        <w:spacing w:after="120"/>
      </w:pPr>
      <w:r>
        <w:t>We will first modify ourExpenseEntryItemcomponent and try to use properties.</w:t>
      </w:r>
    </w:p>
    <w:p>
      <w:pPr>
        <w:spacing w:after="120"/>
      </w:pPr>
      <w:r>
        <w:t>Step 1− Open ourexpense-managerapplication in your favorite editor.</w:t>
      </w:r>
    </w:p>
    <w:p>
      <w:pPr>
        <w:spacing w:after="120"/>
      </w:pPr>
      <w:r>
        <w:t>OpenExpenseEntryItemfile in thesrc/componentsfolder.</w:t>
      </w:r>
    </w:p>
    <w:p>
      <w:pPr>
        <w:spacing w:after="120"/>
      </w:pPr>
      <w:r>
        <w:t>Step 2− Introduce construction function with argument props.</w:t>
      </w:r>
    </w:p>
    <w:p>
      <w:pPr>
        <w:spacing w:before="80" w:after="80"/>
        <w:ind w:left="432"/>
        <w:shd w:val="clear" w:color="auto" w:fill="F4F4F4"/>
      </w:pPr>
      <w:r>
        <w:rPr>
          <w:rFonts w:ascii="Courier New" w:hAnsi="Courier New"/>
          <w:color w:val="1A1A2E"/>
          <w:sz w:val="18"/>
        </w:rPr>
        <w:br/>
        <w:br/>
        <w:t xml:space="preserve">constructor(props) { </w:t>
        <w:br/>
        <w:br/>
        <w:t xml:space="preserve">   super(props); </w:t>
        <w:br/>
        <w:br/>
        <w:t>}</w:t>
        <w:br/>
        <w:br/>
      </w:r>
    </w:p>
    <w:p>
      <w:pPr>
        <w:spacing w:after="120"/>
      </w:pPr>
      <w:r>
        <w:t>Next, change the render method and populate the value from props.</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w:t>
        <w:br/>
        <w:br/>
        <w:t xml:space="preserve">         &lt;div&gt;&lt;b&gt;Item:&lt;/b&gt; &lt;em&gt;{this.props.name}&lt;/em&gt;&lt;/div&gt;</w:t>
        <w:br/>
        <w:br/>
        <w:t xml:space="preserve">         &lt;div&gt;&lt;b&gt;Amount:&lt;/b&gt; &lt;em&gt;{this.props.amount}&lt;/em&gt;&lt;/div&gt;</w:t>
        <w:br/>
        <w:br/>
        <w:t xml:space="preserve">         &lt;div&gt;&lt;b&gt;Spend date:&lt;/b&gt; </w:t>
        <w:br/>
        <w:br/>
        <w:t xml:space="preserve">            &lt;em&gt;{this.props.spenddate.tostring()}&lt;/em&gt;&lt;/div&gt;</w:t>
        <w:br/>
        <w:br/>
        <w:t xml:space="preserve">         &lt;div&gt;&lt;b&gt;Category:&lt;/b&gt; &lt;em&gt;{this.props.category}&lt;/em&gt;&lt;/div&gt;</w:t>
        <w:br/>
        <w:br/>
        <w:t xml:space="preserve">      &lt;/div&gt;</w:t>
        <w:br/>
        <w:br/>
        <w:t xml:space="preserve">   );</w:t>
        <w:br/>
        <w:br/>
        <w:t>}</w:t>
        <w:br/>
        <w:br/>
      </w:r>
    </w:p>
    <w:p>
      <w:pPr>
        <w:spacing w:after="120"/>
      </w:pPr>
      <w:r>
        <w:t>Here,</w:t>
      </w:r>
    </w:p>
    <w:p>
      <w:pPr>
        <w:pStyle w:val="ListBullet"/>
      </w:pPr>
      <w:r>
        <w:rPr>
          <w:sz w:val="22"/>
        </w:rPr>
        <w:t>namerepresents the item's name of typeString</w:t>
      </w:r>
    </w:p>
    <w:p>
      <w:pPr>
        <w:pStyle w:val="ListBullet"/>
      </w:pPr>
      <w:r>
        <w:rPr>
          <w:sz w:val="22"/>
        </w:rPr>
        <w:t>amountrepresents the item's amount of typenumber</w:t>
      </w:r>
    </w:p>
    <w:p>
      <w:pPr>
        <w:pStyle w:val="ListBullet"/>
      </w:pPr>
      <w:r>
        <w:rPr>
          <w:sz w:val="22"/>
        </w:rPr>
        <w:t>spendDaterepresents the item's Spend Date of typedate</w:t>
      </w:r>
    </w:p>
    <w:p>
      <w:pPr>
        <w:pStyle w:val="ListBullet"/>
      </w:pPr>
      <w:r>
        <w:rPr>
          <w:sz w:val="22"/>
        </w:rPr>
        <w:t>categoryrepresents the item's category of typeString</w:t>
      </w:r>
    </w:p>
    <w:p>
      <w:pPr>
        <w:spacing w:after="120"/>
      </w:pPr>
      <w:r>
        <w:t>Now, we have successfully updated the component using properties.</w:t>
      </w:r>
    </w:p>
    <w:p>
      <w:pPr>
        <w:spacing w:before="80" w:after="80"/>
        <w:ind w:left="432"/>
        <w:shd w:val="clear" w:color="auto" w:fill="F4F4F4"/>
      </w:pPr>
      <w:r>
        <w:rPr>
          <w:rFonts w:ascii="Courier New" w:hAnsi="Courier New"/>
          <w:color w:val="1A1A2E"/>
          <w:sz w:val="18"/>
        </w:rPr>
        <w:br/>
        <w:br/>
        <w:t>import React from 'react'</w:t>
        <w:br/>
        <w:br/>
        <w:t>import './ExpenseEntryItem.css';</w:t>
        <w:br/>
        <w:br/>
        <w:t>import styles from './ExpenseEntryItem.module.css'</w:t>
        <w:br/>
        <w:br/>
        <w:br/>
        <w:br/>
        <w:t>class ExpenseEntryItem extends React.Component {</w:t>
        <w:br/>
        <w:br/>
        <w:t xml:space="preserve">   constructor(props) {</w:t>
        <w:br/>
        <w:br/>
        <w:t xml:space="preserve">      super(props);</w:t>
        <w:br/>
        <w:br/>
        <w:t xml:space="preserve">   }</w:t>
        <w:br/>
        <w:br/>
        <w:t xml:space="preserve">   render() {</w:t>
        <w:br/>
        <w:br/>
        <w:t xml:space="preserve">      return (</w:t>
        <w:br/>
        <w:br/>
        <w:t xml:space="preserve">         &lt;div&gt;</w:t>
        <w:br/>
        <w:br/>
        <w:t xml:space="preserve">            &lt;div&gt;&lt;b&gt;Item:&lt;/b&gt; &lt;em&gt;{this.props.name}&lt;/em&gt;&lt;/div&gt;</w:t>
        <w:br/>
        <w:br/>
        <w:t xml:space="preserve">            &lt;div&gt;&lt;b&gt;Amount:&lt;/b&gt; &lt;em&gt;{this.props.amount}&lt;/em&gt;&lt;/div&gt;</w:t>
        <w:br/>
        <w:br/>
        <w:t xml:space="preserve">            &lt;div&gt;&lt;b&gt;Spend Date:&lt;/b&gt; </w:t>
        <w:br/>
        <w:br/>
        <w:t xml:space="preserve">               &lt;em&gt;{this.props.spendDate.toString()}&lt;/em&gt;&lt;/div&gt;</w:t>
        <w:br/>
        <w:br/>
        <w:t xml:space="preserve">            &lt;div&gt;&lt;b&gt;Category:&lt;/b&gt; &lt;em&gt;{this.props.category}&lt;/em&gt;&lt;/div&gt;</w:t>
        <w:br/>
        <w:br/>
        <w:t xml:space="preserve">         &lt;/div&gt;</w:t>
        <w:br/>
        <w:br/>
        <w:t xml:space="preserve">      );</w:t>
        <w:br/>
        <w:br/>
        <w:t xml:space="preserve">   }</w:t>
        <w:br/>
        <w:br/>
        <w:t>}</w:t>
        <w:br/>
        <w:br/>
        <w:t>export default ExpenseEntryItem;</w:t>
        <w:br/>
        <w:br/>
      </w:r>
    </w:p>
    <w:p>
      <w:pPr>
        <w:spacing w:after="120"/>
      </w:pPr>
      <w:r>
        <w:t>index.js</w:t>
      </w:r>
    </w:p>
    <w:p>
      <w:pPr>
        <w:spacing w:after="120"/>
      </w:pPr>
      <w:r>
        <w:t>Now, we can use the component by passing all the properties through attributes in theindex.js.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const name = "Grape Juice"</w:t>
        <w:br/>
        <w:br/>
        <w:t>const amount = 30.00</w:t>
        <w:br/>
        <w:br/>
        <w:t>const spendDate = new Date("2020-10-10")</w:t>
        <w:br/>
        <w:br/>
        <w:t>const category = "Food"</w:t>
        <w:br/>
        <w:br/>
        <w:br/>
        <w:br/>
        <w:t>const container = document.getElementById('root');</w:t>
        <w:br/>
        <w:br/>
        <w:t>const root = createRoot(container);</w:t>
        <w:br/>
        <w:br/>
        <w:t>root.render(&lt;ExpenseEntryItem name={name} amount={amount} spendDate={spendDate} category={category}/&gt;);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jc w:val="center"/>
      </w:pPr>
      <w:r>
        <w:drawing>
          <wp:inline xmlns:a="http://schemas.openxmlformats.org/drawingml/2006/main" xmlns:pic="http://schemas.openxmlformats.org/drawingml/2006/picture">
            <wp:extent cx="5029200" cy="1056132"/>
            <wp:docPr id="15" name="Picture 1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1056132"/>
                    </a:xfrm>
                    <a:prstGeom prst="rect"/>
                  </pic:spPr>
                </pic:pic>
              </a:graphicData>
            </a:graphic>
          </wp:inline>
        </w:drawing>
      </w:r>
    </w:p>
    <w:p>
      <w:pPr>
        <w:jc w:val="center"/>
      </w:pPr>
      <w:r>
        <w:rPr>
          <w:i/>
          <w:sz w:val="18"/>
        </w:rPr>
        <w:t>Grape Modules</w:t>
      </w:r>
    </w:p>
    <w:p>
      <w:pPr>
        <w:spacing w:after="120"/>
      </w:pPr>
      <w:r>
        <w:t>The complete code to do it using CDN in a webpage is as follows −</w:t>
      </w:r>
    </w:p>
    <w:p>
      <w:pPr>
        <w:spacing w:before="80" w:after="80"/>
        <w:ind w:left="432"/>
        <w:shd w:val="clear" w:color="auto" w:fill="F4F4F4"/>
      </w:pPr>
      <w:r>
        <w:rPr>
          <w:rFonts w:ascii="Courier New" w:hAnsi="Courier New"/>
          <w:color w:val="1A1A2E"/>
          <w:sz w:val="18"/>
        </w:rPr>
        <w:br/>
        <w:br/>
        <w:t>&lt;!DOCTYPE html&gt;</w:t>
        <w:br/>
        <w:br/>
        <w:t>&lt;html&gt;</w:t>
        <w:br/>
        <w:br/>
        <w:t xml:space="preserve">   &lt;head&gt;</w:t>
        <w:br/>
        <w:br/>
        <w:t xml:space="preserve">      &lt;meta charset="UTF-8" /&gt;</w:t>
        <w:br/>
        <w:br/>
        <w:t xml:space="preserve">      &lt;title&gt;React based application&lt;/title&gt;</w:t>
        <w:br/>
        <w:br/>
        <w:t xml:space="preserve">   &lt;/head&gt;</w:t>
        <w:br/>
        <w:br/>
        <w:t xml:space="preserve">   &lt;body&gt;</w:t>
        <w:br/>
        <w:br/>
        <w:t xml:space="preserve">      &lt;div id="react-app"&gt;&lt;/div&gt;</w:t>
        <w:br/>
        <w:br/>
        <w:t xml:space="preserve">      </w:t>
        <w:br/>
        <w:br/>
        <w:t xml:space="preserve">      &lt;script src="https://unpkg.com/react@17/umd/react.development.js" crossorigin&gt;&lt;/script&gt;</w:t>
        <w:br/>
        <w:br/>
        <w:t xml:space="preserve">      &lt;script src="https://unpkg.com/react-dom@17/umd/react-dom.development.js" crossorigin&gt;&lt;/script&gt;</w:t>
        <w:br/>
        <w:br/>
        <w:t xml:space="preserve">      &lt;script src="https://unpkg.com/@babel/standalone/babel.min.js"&gt;&lt;/script&gt;</w:t>
        <w:br/>
        <w:br/>
        <w:t xml:space="preserve">      &lt;script type="text/babel"&gt;</w:t>
        <w:br/>
        <w:br/>
        <w:t xml:space="preserve">         class ExpenseEntryItem extends React.Component {</w:t>
        <w:br/>
        <w:br/>
        <w:t xml:space="preserve">            constructor(props) {</w:t>
        <w:br/>
        <w:br/>
        <w:t xml:space="preserve">               super(props);</w:t>
        <w:br/>
        <w:br/>
        <w:t xml:space="preserve">            }</w:t>
        <w:br/>
        <w:br/>
        <w:t xml:space="preserve">            render() {</w:t>
        <w:br/>
        <w:br/>
        <w:t xml:space="preserve">               return (</w:t>
        <w:br/>
        <w:br/>
        <w:t xml:space="preserve">                  &lt;div&gt;</w:t>
        <w:br/>
        <w:br/>
        <w:t xml:space="preserve">                     &lt;div&gt;&lt;b&gt;Item:&lt;/b&gt; &lt;em&gt;{this.props.name}&lt;/em&gt;&lt;/div&gt;</w:t>
        <w:br/>
        <w:br/>
        <w:t xml:space="preserve">                     &lt;div&gt;&lt;b&gt;Amount:&lt;/b&gt; &lt;em&gt;{this.props.amount}&lt;/em&gt;&lt;/div&gt;</w:t>
        <w:br/>
        <w:br/>
        <w:t xml:space="preserve">                     &lt;div&gt;&lt;b&gt;Spend Date:&lt;/b&gt; &lt;em&gt;{this.props.spendDate.toString()}&lt;/em&gt;&lt;/div&gt;</w:t>
        <w:br/>
        <w:br/>
        <w:t xml:space="preserve">                     &lt;div&gt;&lt;b&gt;Category:&lt;/b&gt; &lt;em&gt;{this.props.category}&lt;/em&gt;&lt;/div&gt;</w:t>
        <w:br/>
        <w:br/>
        <w:t xml:space="preserve">                  &lt;/div&gt;</w:t>
        <w:br/>
        <w:br/>
        <w:t xml:space="preserve">               );</w:t>
        <w:br/>
        <w:br/>
        <w:t xml:space="preserve">            }</w:t>
        <w:br/>
        <w:br/>
        <w:t xml:space="preserve">         }</w:t>
        <w:br/>
        <w:br/>
        <w:t xml:space="preserve">         const name = "Grape Juice"</w:t>
        <w:br/>
        <w:br/>
        <w:t xml:space="preserve">         const amount = 30.00</w:t>
        <w:br/>
        <w:br/>
        <w:t xml:space="preserve">         const spendDate = new Date("2020-10-10")</w:t>
        <w:br/>
        <w:br/>
        <w:t xml:space="preserve">         const category = "Food"</w:t>
        <w:br/>
        <w:br/>
        <w:br/>
        <w:br/>
        <w:t xml:space="preserve">         ReactDOM.render(</w:t>
        <w:br/>
        <w:br/>
        <w:t xml:space="preserve">            &lt;ExpenseEntryItem </w:t>
        <w:br/>
        <w:br/>
        <w:t xml:space="preserve">               name={name} </w:t>
        <w:br/>
        <w:br/>
        <w:t xml:space="preserve">               amount={amount} </w:t>
        <w:br/>
        <w:br/>
        <w:t xml:space="preserve">               spendDate={spendDate} </w:t>
        <w:br/>
        <w:br/>
        <w:t xml:space="preserve">               category={category} /&gt;,</w:t>
        <w:br/>
        <w:br/>
        <w:t xml:space="preserve">            document.getElementById('react-app') );</w:t>
        <w:br/>
        <w:br/>
        <w:t xml:space="preserve">      &lt;/script&gt;</w:t>
        <w:br/>
        <w:br/>
        <w:t xml:space="preserve">   &lt;/body&gt;</w:t>
        <w:br/>
        <w:br/>
        <w:t>&lt;/html&gt;</w:t>
        <w:br/>
        <w:br/>
      </w:r>
    </w:p>
    <w:p>
      <w:pPr>
        <w:pStyle w:val="Heading3"/>
      </w:pPr>
      <w:r>
        <w:rPr>
          <w:color w:val="233A6E"/>
          <w:sz w:val="28"/>
        </w:rPr>
        <w:t>Objects as properties</w:t>
      </w:r>
    </w:p>
    <w:p>
      <w:pPr>
        <w:spacing w:after="120"/>
      </w:pPr>
      <w:r>
        <w:t>Let us learn how to use JavaScript object as attributes in this chapter.</w:t>
      </w:r>
    </w:p>
    <w:p>
      <w:pPr>
        <w:spacing w:after="120"/>
      </w:pPr>
      <w:r>
        <w:t>Step 1− Open ourexpense-managerapplication in your favorite editor.</w:t>
      </w:r>
    </w:p>
    <w:p>
      <w:pPr>
        <w:spacing w:after="120"/>
      </w:pPr>
      <w:r>
        <w:t>OpenExpenseEntryItem.jsfile.</w:t>
      </w:r>
    </w:p>
    <w:p>
      <w:pPr>
        <w:spacing w:after="120"/>
      </w:pPr>
      <w:r>
        <w:t>Step 2− Next, change therender()method and access the input object item through this.props.item property.</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w:t>
        <w:br/>
        <w:br/>
        <w:t xml:space="preserve">         &lt;div&gt;&lt;b&gt;Item:&lt;/b&gt; &lt;em&gt;{this.props.item.name}&lt;/em&gt;&lt;/div&gt;</w:t>
        <w:br/>
        <w:br/>
        <w:t xml:space="preserve">         &lt;div&gt;&lt;b&gt;Amount:&lt;/b&gt; &lt;em&gt;{this.props.item.amount}&lt;/em&gt;&lt;/div&gt;</w:t>
        <w:br/>
        <w:br/>
        <w:t xml:space="preserve">         &lt;div&gt;&lt;b&gt;Spend Date:&lt;/b&gt; </w:t>
        <w:br/>
        <w:br/>
        <w:t xml:space="preserve">            &lt;em&gt;{this.props.item.spendDate.toString()}&lt;/em&gt;&lt;/div&gt;</w:t>
        <w:br/>
        <w:br/>
        <w:t xml:space="preserve">         &lt;div&gt;&lt;b&gt;Category:&lt;/b&gt; &lt;em&gt;{this.props.item.category}&lt;/em&gt;&lt;/div&gt;</w:t>
        <w:br/>
        <w:br/>
        <w:t xml:space="preserve">      &lt;/div&gt;</w:t>
        <w:br/>
        <w:br/>
        <w:t xml:space="preserve">   );</w:t>
        <w:br/>
        <w:br/>
        <w:t>}</w:t>
        <w:br/>
        <w:br/>
      </w:r>
    </w:p>
    <w:p>
      <w:pPr>
        <w:spacing w:after="120"/>
      </w:pPr>
      <w:r>
        <w:t>Openindex.jsand represent the expense entry item in JavaScript object.</w:t>
      </w:r>
    </w:p>
    <w:p>
      <w:pPr>
        <w:spacing w:before="80" w:after="80"/>
        <w:ind w:left="432"/>
        <w:shd w:val="clear" w:color="auto" w:fill="F4F4F4"/>
      </w:pPr>
      <w:r>
        <w:rPr>
          <w:rFonts w:ascii="Courier New" w:hAnsi="Courier New"/>
          <w:color w:val="1A1A2E"/>
          <w:sz w:val="18"/>
        </w:rPr>
        <w:br/>
        <w:br/>
        <w:t xml:space="preserve">const item = { </w:t>
        <w:br/>
        <w:br/>
        <w:t xml:space="preserve">   id: 1, </w:t>
        <w:br/>
        <w:br/>
        <w:t xml:space="preserve">   name : "Grape Juice", </w:t>
        <w:br/>
        <w:br/>
        <w:t xml:space="preserve">   amount : 30.5, </w:t>
        <w:br/>
        <w:br/>
        <w:t xml:space="preserve">   spendDate: new Date("2020-10-10"), </w:t>
        <w:br/>
        <w:br/>
        <w:t xml:space="preserve">   category: "Food" </w:t>
        <w:br/>
        <w:br/>
        <w:t>}</w:t>
        <w:br/>
        <w:br/>
      </w:r>
    </w:p>
    <w:p>
      <w:pPr>
        <w:spacing w:after="120"/>
      </w:pPr>
      <w:r>
        <w:t>Pass the object to the component using curly brace ({}) syntax in the component attributes.</w:t>
      </w:r>
    </w:p>
    <w:p>
      <w:pPr>
        <w:spacing w:before="80" w:after="80"/>
        <w:ind w:left="432"/>
        <w:shd w:val="clear" w:color="auto" w:fill="F4F4F4"/>
      </w:pPr>
      <w:r>
        <w:rPr>
          <w:rFonts w:ascii="Courier New" w:hAnsi="Courier New"/>
          <w:color w:val="1A1A2E"/>
          <w:sz w:val="18"/>
        </w:rPr>
        <w:br/>
        <w:br/>
        <w:t>&lt;ExpenseEntryItem item={item} /&gt;</w:t>
        <w:br/>
        <w:br/>
      </w:r>
    </w:p>
    <w:p>
      <w:pPr>
        <w:spacing w:after="120"/>
      </w:pPr>
      <w:r>
        <w:t>index.js</w:t>
      </w:r>
    </w:p>
    <w:p>
      <w:pPr>
        <w:spacing w:after="120"/>
      </w:pPr>
      <w:r>
        <w:t>The complete code ofindex.jsis as follows −</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 xml:space="preserve">const item = { </w:t>
        <w:br/>
        <w:br/>
        <w:t xml:space="preserve">   id: 1, </w:t>
        <w:br/>
        <w:br/>
        <w:t xml:space="preserve">   name : "Grape Juice", </w:t>
        <w:br/>
        <w:br/>
        <w:t xml:space="preserve">   amount : 30.5, </w:t>
        <w:br/>
        <w:br/>
        <w:t xml:space="preserve">   spendDate: new Date("2020-10-10"), </w:t>
        <w:br/>
        <w:br/>
        <w:t xml:space="preserve">   category: "Food" </w:t>
        <w:br/>
        <w:br/>
        <w:t>}</w:t>
        <w:br/>
        <w:br/>
        <w:br/>
        <w:br/>
        <w:t>const container = document.getElementById('root');</w:t>
        <w:br/>
        <w:br/>
        <w:t>const root = createRoot(container);</w:t>
        <w:br/>
        <w:br/>
        <w:t>root.render(&lt;ExpenseEntryItem item={item}/&gt;);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jc w:val="center"/>
      </w:pPr>
      <w:r>
        <w:drawing>
          <wp:inline xmlns:a="http://schemas.openxmlformats.org/drawingml/2006/main" xmlns:pic="http://schemas.openxmlformats.org/drawingml/2006/picture">
            <wp:extent cx="5029200" cy="1056132"/>
            <wp:docPr id="16" name="Picture 1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1056132"/>
                    </a:xfrm>
                    <a:prstGeom prst="rect"/>
                  </pic:spPr>
                </pic:pic>
              </a:graphicData>
            </a:graphic>
          </wp:inline>
        </w:drawing>
      </w:r>
    </w:p>
    <w:p>
      <w:pPr>
        <w:jc w:val="center"/>
      </w:pPr>
      <w:r>
        <w:rPr>
          <w:i/>
          <w:sz w:val="18"/>
        </w:rPr>
        <w:t>Grape Modules</w:t>
      </w:r>
    </w:p>
    <w:p>
      <w:pPr>
        <w:spacing w:after="120"/>
      </w:pPr>
      <w:r>
        <w:t>The complete code to do it using CDN in a webpage is as follows −</w:t>
      </w:r>
    </w:p>
    <w:p>
      <w:pPr>
        <w:spacing w:before="80" w:after="80"/>
        <w:ind w:left="432"/>
        <w:shd w:val="clear" w:color="auto" w:fill="F4F4F4"/>
      </w:pPr>
      <w:r>
        <w:rPr>
          <w:rFonts w:ascii="Courier New" w:hAnsi="Courier New"/>
          <w:color w:val="1A1A2E"/>
          <w:sz w:val="18"/>
        </w:rPr>
        <w:br/>
        <w:br/>
        <w:t>&lt;!DOCTYPE html&gt;</w:t>
        <w:br/>
        <w:br/>
        <w:t>&lt;html&gt;</w:t>
        <w:br/>
        <w:br/>
        <w:t xml:space="preserve">   &lt;head&gt;</w:t>
        <w:br/>
        <w:br/>
        <w:t xml:space="preserve">      &lt;meta charset="UTF-8" /&gt;</w:t>
        <w:br/>
        <w:br/>
        <w:t xml:space="preserve">      &lt;title&gt;React based application&lt;/title&gt;</w:t>
        <w:br/>
        <w:br/>
        <w:t xml:space="preserve">   &lt;/head&gt;</w:t>
        <w:br/>
        <w:br/>
        <w:t xml:space="preserve">   &lt;body&gt;</w:t>
        <w:br/>
        <w:br/>
        <w:t xml:space="preserve">      &lt;div id="react-app"&gt;&lt;/div&gt;</w:t>
        <w:br/>
        <w:br/>
        <w:t xml:space="preserve">      </w:t>
        <w:br/>
        <w:br/>
        <w:t xml:space="preserve">      &lt;script src="https://unpkg.com/react@17/umd/react.development.js" crossorigin&gt;&lt;/script&gt;</w:t>
        <w:br/>
        <w:br/>
        <w:t xml:space="preserve">      &lt;script src="https://unpkg.com/react-dom@17/umd/react-dom.development.js" crossorigin&gt;&lt;/script&gt;</w:t>
        <w:br/>
        <w:br/>
        <w:t xml:space="preserve">      &lt;script src="https://unpkg.com/@babel/standalone/babel.min.js"&gt;&lt;/script&gt;</w:t>
        <w:br/>
        <w:br/>
        <w:t xml:space="preserve">      &lt;script type="text/babel"&gt;</w:t>
        <w:br/>
        <w:br/>
        <w:t xml:space="preserve">         class ExpenseEntryItem extends React.Component {</w:t>
        <w:br/>
        <w:br/>
        <w:t xml:space="preserve">            constructor(props) {</w:t>
        <w:br/>
        <w:br/>
        <w:t xml:space="preserve">               super(props);</w:t>
        <w:br/>
        <w:br/>
        <w:t xml:space="preserve">            }</w:t>
        <w:br/>
        <w:br/>
        <w:t xml:space="preserve">            render() {</w:t>
        <w:br/>
        <w:br/>
        <w:t xml:space="preserve">               return (</w:t>
        <w:br/>
        <w:br/>
        <w:t xml:space="preserve">                  &lt;div&gt;</w:t>
        <w:br/>
        <w:br/>
        <w:t xml:space="preserve">                     &lt;div&gt;&lt;b&gt;Item:&lt;/b&gt; </w:t>
        <w:br/>
        <w:br/>
        <w:t xml:space="preserve">                        &lt;em&gt;{this.props.item.name}&lt;/em&gt;&lt;/div&gt;</w:t>
        <w:br/>
        <w:br/>
        <w:t xml:space="preserve">                     &lt;div&gt;&lt;b&gt;Amount:&lt;/b&gt; </w:t>
        <w:br/>
        <w:br/>
        <w:t xml:space="preserve">                        &lt;em&gt;{this.props.item.amount}&lt;/em&gt;&lt;/div&gt;</w:t>
        <w:br/>
        <w:br/>
        <w:t xml:space="preserve">                     &lt;div&gt;&lt;b&gt;Spend Date:&lt;/b&gt; </w:t>
        <w:br/>
        <w:br/>
        <w:t xml:space="preserve">                        &lt;em&gt;{this.props.item.spendDate.toString()}&lt;/em&gt;</w:t>
        <w:br/>
        <w:br/>
        <w:t xml:space="preserve">                     &lt;/div&gt;</w:t>
        <w:br/>
        <w:br/>
        <w:t xml:space="preserve">                     &lt;div&gt;&lt;b&gt;Category:&lt;/b&gt; </w:t>
        <w:br/>
        <w:br/>
        <w:t xml:space="preserve">                        &lt;em&gt;{this.props.item.category}&lt;/em&gt;</w:t>
        <w:br/>
        <w:br/>
        <w:t xml:space="preserve">                     &lt;/div&gt;</w:t>
        <w:br/>
        <w:br/>
        <w:t xml:space="preserve">                  &lt;/div&gt;</w:t>
        <w:br/>
        <w:br/>
        <w:t xml:space="preserve">               );</w:t>
        <w:br/>
        <w:br/>
        <w:t xml:space="preserve">            }</w:t>
        <w:br/>
        <w:br/>
        <w:t xml:space="preserve">         }</w:t>
        <w:br/>
        <w:br/>
        <w:t xml:space="preserve">         const item = {</w:t>
        <w:br/>
        <w:br/>
        <w:t xml:space="preserve">            id: 1, </w:t>
        <w:br/>
        <w:br/>
        <w:t xml:space="preserve">            name : "Grape Juice", </w:t>
        <w:br/>
        <w:br/>
        <w:t xml:space="preserve">            amount : 30.5, </w:t>
        <w:br/>
        <w:br/>
        <w:t xml:space="preserve">            spendDate: new Date("2020-10-10"), </w:t>
        <w:br/>
        <w:br/>
        <w:t xml:space="preserve">            category: "Food" </w:t>
        <w:br/>
        <w:br/>
        <w:t xml:space="preserve">         }</w:t>
        <w:br/>
        <w:br/>
        <w:t xml:space="preserve">         ReactDOM.render(</w:t>
        <w:br/>
        <w:br/>
        <w:t xml:space="preserve">            &lt;ExpenseEntryItem item={item} /&gt;,</w:t>
        <w:br/>
        <w:br/>
        <w:t xml:space="preserve">            document.getElementById('react-app') </w:t>
        <w:br/>
        <w:br/>
        <w:t xml:space="preserve">         );</w:t>
        <w:br/>
        <w:br/>
        <w:t xml:space="preserve">      &lt;/script&gt;</w:t>
        <w:br/>
        <w:br/>
        <w:t xml:space="preserve">   &lt;/body&gt;</w:t>
        <w:br/>
        <w:br/>
        <w:t>&lt;/html&gt;</w:t>
        <w:br/>
        <w:br/>
      </w:r>
    </w:p>
    <w:p>
      <w:r>
        <w:br w:type="page"/>
      </w:r>
    </w:p>
    <w:p>
      <w:pPr>
        <w:pStyle w:val="Heading1"/>
      </w:pPr>
      <w:r>
        <w:rPr>
          <w:color w:val="2C6FC7"/>
          <w:sz w:val="44"/>
        </w:rPr>
        <w:t>React - props Validation</w:t>
      </w:r>
    </w:p>
    <w:p>
      <w:r>
        <w:rPr>
          <w:color w:val="888888"/>
          <w:sz w:val="16"/>
        </w:rPr>
        <w:t>Source: https://www.tutorialspoint.com/reactjs/reactjs_props_validation.htm</w:t>
      </w:r>
    </w:p>
    <w:p/>
    <w:p>
      <w:pPr>
        <w:pStyle w:val="Heading2"/>
      </w:pPr>
      <w:r>
        <w:rPr>
          <w:color w:val="1A5396"/>
          <w:sz w:val="36"/>
        </w:rPr>
        <w:t>React - props Validation</w:t>
      </w:r>
    </w:p>
    <w:p>
      <w:pPr>
        <w:spacing w:after="120"/>
      </w:pPr>
      <w:r>
        <w:t>One of the time consuming process in a program is to find the root cause of a bug. In react, props are used extensively. Props of a component will have different source of origin. Some component will have static props, while some component will have dynamic props coming from immediate parent component. One of the source of bugs is that the value of the props does not match the type of the props designed by the developer. This mismatch create a lot of bugs. React provides a lot of option to fix this and one such feature is PropTypes and its validation.</w:t>
      </w:r>
    </w:p>
    <w:p>
      <w:pPr>
        <w:spacing w:after="120"/>
      </w:pPr>
      <w:r>
        <w:t>We will learn what is PropTypes and how to use it to create a bug free react application in this chapter.</w:t>
      </w:r>
    </w:p>
    <w:p>
      <w:pPr>
        <w:pStyle w:val="Heading3"/>
      </w:pPr>
      <w:r>
        <w:rPr>
          <w:color w:val="233A6E"/>
          <w:sz w:val="28"/>
        </w:rPr>
        <w:t>PropTypes</w:t>
      </w:r>
    </w:p>
    <w:p>
      <w:pPr>
        <w:spacing w:after="120"/>
      </w:pPr>
      <w:r>
        <w:t>React community provides a special package, prop-types to address the properties type mismatch problem. prop-types allows the properties of the component to be specified with type through a custom setting (propTypes) inside the component. For example, properties with number type can specified using PropTypes.number option as shown below.</w:t>
      </w:r>
    </w:p>
    <w:p>
      <w:pPr>
        <w:spacing w:before="80" w:after="80"/>
        <w:ind w:left="432"/>
        <w:shd w:val="clear" w:color="auto" w:fill="F4F4F4"/>
      </w:pPr>
      <w:r>
        <w:rPr>
          <w:rFonts w:ascii="Courier New" w:hAnsi="Courier New"/>
          <w:color w:val="1A1A2E"/>
          <w:sz w:val="18"/>
        </w:rPr>
        <w:br/>
        <w:br/>
        <w:t>Sum.propTypes = {</w:t>
        <w:br/>
        <w:br/>
        <w:t xml:space="preserve">   num1: PropTypes.number,</w:t>
        <w:br/>
        <w:br/>
        <w:t xml:space="preserve">   num2: PropTypes.number</w:t>
        <w:br/>
        <w:br/>
        <w:t>}</w:t>
        <w:br/>
        <w:br/>
      </w:r>
    </w:p>
    <w:p>
      <w:pPr>
        <w:spacing w:after="120"/>
      </w:pPr>
      <w:r>
        <w:t>Once the type of the properties is specified, then the React will throw warning during the development phase of the application.</w:t>
      </w:r>
    </w:p>
    <w:p>
      <w:pPr>
        <w:spacing w:after="120"/>
      </w:pPr>
      <w:r>
        <w:t>Let us include propTypes in our application and see how it helps to catch properties type mismatch issue.</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prop-types package using node package manager (npm) as shown below −</w:t>
      </w:r>
    </w:p>
    <w:p>
      <w:pPr>
        <w:spacing w:before="80" w:after="80"/>
        <w:ind w:left="432"/>
        <w:shd w:val="clear" w:color="auto" w:fill="F4F4F4"/>
      </w:pPr>
      <w:r>
        <w:rPr>
          <w:rFonts w:ascii="Courier New" w:hAnsi="Courier New"/>
          <w:color w:val="1A1A2E"/>
          <w:sz w:val="18"/>
        </w:rPr>
        <w:br/>
        <w:br/>
        <w:t>npm i prop-types --save</w:t>
        <w:br/>
        <w:br/>
      </w:r>
    </w:p>
    <w:p>
      <w:pPr>
        <w:spacing w:after="120"/>
      </w:pPr>
      <w:r>
        <w:t>Next, open App.css (src/App.css) and remove all the CSS classes. Then, create a simple component, Sum (src/Components/Sum.js) as shown below −</w:t>
      </w:r>
    </w:p>
    <w:p>
      <w:pPr>
        <w:spacing w:before="80" w:after="80"/>
        <w:ind w:left="432"/>
        <w:shd w:val="clear" w:color="auto" w:fill="F4F4F4"/>
      </w:pPr>
      <w:r>
        <w:rPr>
          <w:rFonts w:ascii="Courier New" w:hAnsi="Courier New"/>
          <w:color w:val="1A1A2E"/>
          <w:sz w:val="18"/>
        </w:rPr>
        <w:br/>
        <w:br/>
        <w:t>import React from 'react'</w:t>
        <w:br/>
        <w:br/>
        <w:t>import PropTypes from 'prop-types'</w:t>
        <w:br/>
        <w:br/>
        <w:br/>
        <w:br/>
        <w:t>class Sum extends React.Component {</w:t>
        <w:br/>
        <w:br/>
        <w:t xml:space="preserve">   render() {</w:t>
        <w:br/>
        <w:br/>
        <w:t xml:space="preserve">      return &lt;p&gt;The sum of {this.props.num1} and {this.props.num2}</w:t>
        <w:br/>
        <w:br/>
        <w:t xml:space="preserve">      is {parseInt(this.props.num1) + parseInt(this.props.num2)}&lt;/p&gt;</w:t>
        <w:br/>
        <w:br/>
        <w:t xml:space="preserve">   }</w:t>
        <w:br/>
        <w:br/>
        <w:t>}</w:t>
        <w:br/>
        <w:br/>
        <w:t>Sum.propTypes = {</w:t>
        <w:br/>
        <w:br/>
        <w:t xml:space="preserve">   num1: PropTypes.number,</w:t>
        <w:br/>
        <w:br/>
        <w:t xml:space="preserve">   num2: PropTypes.number</w:t>
        <w:br/>
        <w:br/>
        <w:t>}</w:t>
        <w:br/>
        <w:br/>
        <w:t>export default Sum</w:t>
        <w:br/>
        <w:br/>
      </w:r>
    </w:p>
    <w:p>
      <w:pPr>
        <w:spacing w:after="120"/>
      </w:pPr>
      <w:r>
        <w:t>Here,</w:t>
      </w:r>
    </w:p>
    <w:p>
      <w:pPr>
        <w:pStyle w:val="ListBullet"/>
      </w:pPr>
      <w:r>
        <w:rPr>
          <w:sz w:val="22"/>
        </w:rPr>
        <w:t>Purpose of the component is to find sum value of the given props (num1 and num2) and show it in the front end.</w:t>
      </w:r>
    </w:p>
    <w:p>
      <w:pPr>
        <w:pStyle w:val="ListBullet"/>
      </w:pPr>
      <w:r>
        <w:rPr>
          <w:sz w:val="22"/>
        </w:rPr>
        <w:t>Set the data type of thenum1andnum2as numbers (PropTypes.number) usingpropTypes.</w:t>
      </w:r>
    </w:p>
    <w:p>
      <w:pPr>
        <w:spacing w:after="120"/>
      </w:pPr>
      <w:r>
        <w:t>Next, openAppcomponent (src/App.js), import the bootstrap css and render the date picker as shown below −</w:t>
      </w:r>
    </w:p>
    <w:p>
      <w:pPr>
        <w:spacing w:before="80" w:after="80"/>
        <w:ind w:left="432"/>
        <w:shd w:val="clear" w:color="auto" w:fill="F4F4F4"/>
      </w:pPr>
      <w:r>
        <w:rPr>
          <w:rFonts w:ascii="Courier New" w:hAnsi="Courier New"/>
          <w:color w:val="1A1A2E"/>
          <w:sz w:val="18"/>
        </w:rPr>
        <w:br/>
        <w:br/>
        <w:t>import './App.css'</w:t>
        <w:br/>
        <w:br/>
        <w:t>import Sum from './Components/Sum'</w:t>
        <w:br/>
        <w:br/>
        <w:br/>
        <w:br/>
        <w:t>function App() {</w:t>
        <w:br/>
        <w:br/>
        <w:t xml:space="preserve">   return (</w:t>
        <w:br/>
        <w:br/>
        <w:t xml:space="preserve">      &lt;div className="container"&gt;</w:t>
        <w:br/>
        <w:br/>
        <w:t xml:space="preserve">         &lt;div style={{ padding: "10px" }}&gt;</w:t>
        <w:br/>
        <w:br/>
        <w:t xml:space="preserve">            &lt;div&gt;</w:t>
        <w:br/>
        <w:br/>
        <w:t xml:space="preserve">               &lt;Sum num1="10" num2="John" /&gt;</w:t>
        <w:br/>
        <w:br/>
        <w:t xml:space="preserve">            &lt;/div&gt;</w:t>
        <w:br/>
        <w:br/>
        <w:t xml:space="preserve">         &lt;/div&gt;</w:t>
        <w:br/>
        <w:br/>
        <w:t xml:space="preserve">      &lt;/div&gt;</w:t>
        <w:br/>
        <w:br/>
        <w:t xml:space="preserve">   );</w:t>
        <w:br/>
        <w:br/>
        <w:t>}</w:t>
        <w:br/>
        <w:br/>
        <w:t>export default App;</w:t>
        <w:br/>
        <w:br/>
      </w:r>
    </w:p>
    <w:p>
      <w:pPr>
        <w:spacing w:after="120"/>
      </w:pPr>
      <w:r>
        <w:t>Here, we have rendered the Sum component with 10 and John as props</w:t>
      </w:r>
    </w:p>
    <w:p>
      <w:pPr>
        <w:spacing w:after="120"/>
      </w:pPr>
      <w:r>
        <w:t>Finally, open the application in your favorite browser and open the JavaScript console through developer tools. JavaScript throws the warning that the unexpected type is provided as shown below.</w:t>
      </w:r>
    </w:p>
    <w:p>
      <w:pPr>
        <w:jc w:val="center"/>
      </w:pPr>
      <w:r>
        <w:drawing>
          <wp:inline xmlns:a="http://schemas.openxmlformats.org/drawingml/2006/main" xmlns:pic="http://schemas.openxmlformats.org/drawingml/2006/picture">
            <wp:extent cx="5029200" cy="4618068"/>
            <wp:docPr id="17" name="Picture 1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4618068"/>
                    </a:xfrm>
                    <a:prstGeom prst="rect"/>
                  </pic:spPr>
                </pic:pic>
              </a:graphicData>
            </a:graphic>
          </wp:inline>
        </w:drawing>
      </w:r>
    </w:p>
    <w:p>
      <w:pPr>
        <w:jc w:val="center"/>
      </w:pPr>
      <w:r>
        <w:rPr>
          <w:i/>
          <w:sz w:val="18"/>
        </w:rPr>
        <w:t>Props Validation</w:t>
      </w:r>
    </w:p>
    <w:p>
      <w:pPr>
        <w:spacing w:after="120"/>
      </w:pPr>
      <w:r>
        <w:t>propTypes only works during development phase to nullify the performance reduction of the application due to additional checking of the props types. This will not affect the performance of the application in production / live setup.</w:t>
      </w:r>
    </w:p>
    <w:p>
      <w:pPr>
        <w:pStyle w:val="Heading3"/>
      </w:pPr>
      <w:r>
        <w:rPr>
          <w:color w:val="233A6E"/>
          <w:sz w:val="28"/>
        </w:rPr>
        <w:t>Available validators</w:t>
      </w:r>
    </w:p>
    <w:p>
      <w:pPr>
        <w:spacing w:after="120"/>
      </w:pPr>
      <w:r>
        <w:t>Theprop-typessupplies a good collection of ready-made validators. They are as follows −</w:t>
      </w:r>
    </w:p>
    <w:p>
      <w:pPr>
        <w:pStyle w:val="ListBullet"/>
      </w:pPr>
      <w:r>
        <w:rPr>
          <w:sz w:val="22"/>
        </w:rPr>
        <w:t>PropTypes.array</w:t>
      </w:r>
    </w:p>
    <w:p>
      <w:pPr>
        <w:pStyle w:val="ListBullet"/>
      </w:pPr>
      <w:r>
        <w:rPr>
          <w:sz w:val="22"/>
        </w:rPr>
        <w:t>PropTypes.bigint</w:t>
      </w:r>
    </w:p>
    <w:p>
      <w:pPr>
        <w:pStyle w:val="ListBullet"/>
      </w:pPr>
      <w:r>
        <w:rPr>
          <w:sz w:val="22"/>
        </w:rPr>
        <w:t>PropTypes.bool</w:t>
      </w:r>
    </w:p>
    <w:p>
      <w:pPr>
        <w:pStyle w:val="ListBullet"/>
      </w:pPr>
      <w:r>
        <w:rPr>
          <w:sz w:val="22"/>
        </w:rPr>
        <w:t>PropTypes.func</w:t>
      </w:r>
    </w:p>
    <w:p>
      <w:pPr>
        <w:pStyle w:val="ListBullet"/>
      </w:pPr>
      <w:r>
        <w:rPr>
          <w:sz w:val="22"/>
        </w:rPr>
        <w:t>PropTypes.number</w:t>
      </w:r>
    </w:p>
    <w:p>
      <w:pPr>
        <w:pStyle w:val="ListBullet"/>
      </w:pPr>
      <w:r>
        <w:rPr>
          <w:sz w:val="22"/>
        </w:rPr>
        <w:t>PropTypes.object</w:t>
      </w:r>
    </w:p>
    <w:p>
      <w:pPr>
        <w:pStyle w:val="ListBullet"/>
      </w:pPr>
      <w:r>
        <w:rPr>
          <w:sz w:val="22"/>
        </w:rPr>
        <w:t>PropTypes.string</w:t>
      </w:r>
    </w:p>
    <w:p>
      <w:pPr>
        <w:pStyle w:val="ListBullet"/>
      </w:pPr>
      <w:r>
        <w:rPr>
          <w:sz w:val="22"/>
        </w:rPr>
        <w:t>PropTypes.symbol</w:t>
      </w:r>
    </w:p>
    <w:p>
      <w:pPr>
        <w:pStyle w:val="ListBullet"/>
      </w:pPr>
      <w:r>
        <w:rPr>
          <w:sz w:val="22"/>
        </w:rPr>
        <w:t>PropTypes.node - Anything that can be rendered</w:t>
      </w:r>
    </w:p>
    <w:p>
      <w:pPr>
        <w:pStyle w:val="ListBullet"/>
      </w:pPr>
      <w:r>
        <w:rPr>
          <w:sz w:val="22"/>
        </w:rPr>
        <w:t>PropTypes.element - React component</w:t>
      </w:r>
    </w:p>
    <w:p>
      <w:pPr>
        <w:pStyle w:val="ListBullet"/>
      </w:pPr>
      <w:r>
        <w:rPr>
          <w:sz w:val="22"/>
        </w:rPr>
        <w:t>PropTypes.elementType - Type of React component</w:t>
      </w:r>
    </w:p>
    <w:p>
      <w:pPr>
        <w:pStyle w:val="ListBullet"/>
      </w:pPr>
      <w:r>
        <w:rPr>
          <w:sz w:val="22"/>
        </w:rPr>
        <w:t>PropTypes.instanceOf() - instance of the specified class</w:t>
      </w:r>
    </w:p>
    <w:p>
      <w:pPr>
        <w:pStyle w:val="ListBullet"/>
      </w:pPr>
      <w:r>
        <w:rPr>
          <w:sz w:val="22"/>
        </w:rPr>
        <w:t>propTypes.oneOf(['Value1', 'valueN']) - one of Value and ValueN</w:t>
      </w:r>
    </w:p>
    <w:p>
      <w:pPr>
        <w:pStyle w:val="ListBullet"/>
      </w:pPr>
      <w:r>
        <w:rPr>
          <w:sz w:val="22"/>
        </w:rPr>
        <w:t>PropTypes.oneOfType([]) - Example, PropTypes.oneOfType([PropTypes.number, PropTypes.bigint])</w:t>
      </w:r>
    </w:p>
    <w:p>
      <w:pPr>
        <w:pStyle w:val="ListBullet"/>
      </w:pPr>
      <w:r>
        <w:rPr>
          <w:sz w:val="22"/>
        </w:rPr>
        <w:t>PropTypes.arrayOf() - Example, PropTypes.arrayOf(PropTypes.number)</w:t>
      </w:r>
    </w:p>
    <w:p>
      <w:pPr>
        <w:pStyle w:val="ListBullet"/>
      </w:pPr>
      <w:r>
        <w:rPr>
          <w:sz w:val="22"/>
        </w:rPr>
        <w:t>PropTypes.objectOf() - Example, PropTypes.objectOf(PropTypes.number)</w:t>
      </w:r>
    </w:p>
    <w:p>
      <w:pPr>
        <w:pStyle w:val="ListBullet"/>
      </w:pPr>
      <w:r>
        <w:rPr>
          <w:sz w:val="22"/>
        </w:rPr>
        <w:t>PropTypes.func.isRequired</w:t>
      </w:r>
    </w:p>
    <w:p>
      <w:pPr>
        <w:pStyle w:val="ListBullet"/>
      </w:pPr>
      <w:r>
        <w:rPr>
          <w:sz w:val="22"/>
        </w:rPr>
        <w:t>propTypes.element.isRequired</w:t>
      </w:r>
    </w:p>
    <w:p>
      <w:pPr>
        <w:pStyle w:val="ListBullet"/>
      </w:pPr>
      <w:r>
        <w:rPr>
          <w:sz w:val="22"/>
        </w:rPr>
        <w:t>PropTypes.any.isRequired</w:t>
      </w:r>
    </w:p>
    <w:p>
      <w:pPr>
        <w:pStyle w:val="Heading4"/>
      </w:pPr>
      <w:r>
        <w:t>Custom validator</w:t>
      </w:r>
    </w:p>
    <w:p>
      <w:pPr>
        <w:spacing w:after="120"/>
      </w:pPr>
      <w:r>
        <w:t>A custom validator can also be created and used to validate the property's value. Let us consider that the component have a email property and the value should be a valid email address. Then, a validate function can be written and attached to the email property as shown below −</w:t>
      </w:r>
    </w:p>
    <w:p>
      <w:pPr>
        <w:spacing w:before="80" w:after="80"/>
        <w:ind w:left="432"/>
        <w:shd w:val="clear" w:color="auto" w:fill="F4F4F4"/>
      </w:pPr>
      <w:r>
        <w:rPr>
          <w:rFonts w:ascii="Courier New" w:hAnsi="Courier New"/>
          <w:color w:val="1A1A2E"/>
          <w:sz w:val="18"/>
        </w:rPr>
        <w:br/>
        <w:br/>
        <w:t>Sum.propTypes = {</w:t>
        <w:br/>
        <w:br/>
        <w:t xml:space="preserve">   num1: PropTypes.number,</w:t>
        <w:br/>
        <w:br/>
        <w:t xml:space="preserve">   num2: PropTypes.number,</w:t>
        <w:br/>
        <w:br/>
        <w:t xml:space="preserve">   email: function(myProps, myPropName, myComponentName) {</w:t>
        <w:br/>
        <w:br/>
        <w:t xml:space="preserve">      if (!/^[^\s@]+@[^\s@]+\.[^\s@]+$/.test(myProps[myPropName])) {</w:t>
        <w:br/>
        <w:br/>
        <w:t xml:space="preserve">         return new Error(</w:t>
        <w:br/>
        <w:br/>
        <w:t xml:space="preserve">            'Invalid prop value `' + myProps[myPropName] + '` supplied to' +</w:t>
        <w:br/>
        <w:br/>
        <w:t xml:space="preserve">            ' `' + myComponentName + '/' + myPropName + '`. Validation failed.'</w:t>
        <w:br/>
        <w:br/>
        <w:t xml:space="preserve">         );</w:t>
        <w:br/>
        <w:br/>
        <w:t xml:space="preserve">      }</w:t>
        <w:br/>
        <w:br/>
        <w:t xml:space="preserve">   }</w:t>
        <w:br/>
        <w:br/>
        <w:t>}</w:t>
        <w:br/>
        <w:br/>
      </w:r>
    </w:p>
    <w:p>
      <w:pPr>
        <w:spacing w:after="120"/>
      </w:pPr>
      <w:r>
        <w:t>Here,</w:t>
      </w:r>
    </w:p>
    <w:p>
      <w:pPr>
        <w:pStyle w:val="ListBullet"/>
      </w:pPr>
      <w:r>
        <w:rPr>
          <w:sz w:val="22"/>
        </w:rPr>
        <w:t>/^[^\s@]+@[^\s@]+\.[^\s@]+$/ is a simple regex email pattern.</w:t>
      </w:r>
    </w:p>
    <w:p>
      <w:pPr>
        <w:pStyle w:val="ListBullet"/>
      </w:pPr>
      <w:r>
        <w:rPr>
          <w:sz w:val="22"/>
        </w:rPr>
        <w:t>myPropsrepresents all properties.</w:t>
      </w:r>
    </w:p>
    <w:p>
      <w:pPr>
        <w:pStyle w:val="ListBullet"/>
      </w:pPr>
      <w:r>
        <w:rPr>
          <w:sz w:val="22"/>
        </w:rPr>
        <w:t>myPropNamerepresent the current property being validated.</w:t>
      </w:r>
    </w:p>
    <w:p>
      <w:pPr>
        <w:pStyle w:val="ListBullet"/>
      </w:pPr>
      <w:r>
        <w:rPr>
          <w:sz w:val="22"/>
        </w:rPr>
        <w:t>myComponentNamerepresent the name of the component being validated.</w:t>
      </w:r>
    </w:p>
    <w:p>
      <w:pPr>
        <w:spacing w:after="120"/>
      </w:pPr>
      <w:r>
        <w:t>Similarly, custom validator can be created and used for array and object properties using below function signature −</w:t>
      </w:r>
    </w:p>
    <w:p>
      <w:pPr>
        <w:spacing w:before="80" w:after="80"/>
        <w:ind w:left="432"/>
        <w:shd w:val="clear" w:color="auto" w:fill="F4F4F4"/>
      </w:pPr>
      <w:r>
        <w:rPr>
          <w:rFonts w:ascii="Courier New" w:hAnsi="Courier New"/>
          <w:color w:val="1A1A2E"/>
          <w:sz w:val="18"/>
        </w:rPr>
        <w:br/>
        <w:br/>
        <w:t>PropTypes.arrayOf(function(propValue, key, componentName, location, propFullName) { ... })</w:t>
        <w:br/>
        <w:br/>
      </w:r>
    </w:p>
    <w:p>
      <w:pPr>
        <w:spacing w:after="120"/>
      </w:pPr>
      <w:r>
        <w:t>Here,</w:t>
      </w:r>
    </w:p>
    <w:p>
      <w:pPr>
        <w:pStyle w:val="ListBullet"/>
      </w:pPr>
      <w:r>
        <w:rPr>
          <w:sz w:val="22"/>
        </w:rPr>
        <w:t>propValuerepresents array / object value.</w:t>
      </w:r>
    </w:p>
    <w:p>
      <w:pPr>
        <w:pStyle w:val="ListBullet"/>
      </w:pPr>
      <w:r>
        <w:rPr>
          <w:sz w:val="22"/>
        </w:rPr>
        <w:t>keyrepresents the key of the current item.</w:t>
      </w:r>
    </w:p>
    <w:p>
      <w:pPr>
        <w:pStyle w:val="ListBullet"/>
      </w:pPr>
      <w:r>
        <w:rPr>
          <w:sz w:val="22"/>
        </w:rPr>
        <w:t>componentNamerepresents the name of the component.</w:t>
      </w:r>
    </w:p>
    <w:p>
      <w:pPr>
        <w:pStyle w:val="ListBullet"/>
      </w:pPr>
      <w:r>
        <w:rPr>
          <w:sz w:val="22"/>
        </w:rPr>
        <w:t>propFullNamerepresents the name of the property being validated.</w:t>
      </w:r>
    </w:p>
    <w:p>
      <w:pPr>
        <w:pStyle w:val="Heading4"/>
      </w:pPr>
      <w:r>
        <w:t>Summary</w:t>
      </w:r>
    </w:p>
    <w:p>
      <w:pPr>
        <w:spacing w:after="120"/>
      </w:pPr>
      <w:r>
        <w:t>Props types is one of the good tool for the developer to write bug free software. It will definitely help the developer to code faster and safer.</w:t>
      </w:r>
    </w:p>
    <w:p>
      <w:r>
        <w:br w:type="page"/>
      </w:r>
    </w:p>
    <w:p>
      <w:pPr>
        <w:pStyle w:val="Heading1"/>
      </w:pPr>
      <w:r>
        <w:rPr>
          <w:color w:val="2C6FC7"/>
          <w:sz w:val="44"/>
        </w:rPr>
        <w:t>React - Constructor</w:t>
      </w:r>
    </w:p>
    <w:p>
      <w:r>
        <w:rPr>
          <w:color w:val="888888"/>
          <w:sz w:val="16"/>
        </w:rPr>
        <w:t>Source: https://www.tutorialspoint.com/reactjs/reactjs_constructor.htm</w:t>
      </w:r>
    </w:p>
    <w:p/>
    <w:p>
      <w:pPr>
        <w:pStyle w:val="Heading2"/>
      </w:pPr>
      <w:r>
        <w:rPr>
          <w:color w:val="1A5396"/>
          <w:sz w:val="36"/>
        </w:rPr>
        <w:t>React - Constructor</w:t>
      </w:r>
    </w:p>
    <w:p>
      <w:pPr>
        <w:spacing w:after="120"/>
      </w:pPr>
      <w:r>
        <w:t>In general, constructor method in a class is used to set the initial value of the newly created object. React also use the constructor() for the same initialization purpose. Yet in react, constructor is used for state initialization and event binding purposes as well.</w:t>
      </w:r>
    </w:p>
    <w:p>
      <w:pPr>
        <w:spacing w:after="120"/>
      </w:pPr>
      <w:r>
        <w:t>Let us learn how to use constructor in the react component in this chapter.</w:t>
      </w:r>
    </w:p>
    <w:p>
      <w:pPr>
        <w:pStyle w:val="Heading3"/>
      </w:pPr>
      <w:r>
        <w:rPr>
          <w:color w:val="233A6E"/>
          <w:sz w:val="28"/>
        </w:rPr>
        <w:t>Initialization of props</w:t>
      </w:r>
    </w:p>
    <w:p>
      <w:pPr>
        <w:spacing w:after="120"/>
      </w:pPr>
      <w:r>
        <w:t>As we know, every react component will have props and state. The props should be initialized in the constructor using super keyword. If the props is not properly initialized in a class based react component, then this.props will not work properly and introduce bugs. Let us create a simple component with proper constructor method.</w:t>
      </w:r>
    </w:p>
    <w:p>
      <w:pPr>
        <w:spacing w:before="80" w:after="80"/>
        <w:ind w:left="432"/>
        <w:shd w:val="clear" w:color="auto" w:fill="F4F4F4"/>
      </w:pPr>
      <w:r>
        <w:rPr>
          <w:rFonts w:ascii="Courier New" w:hAnsi="Courier New"/>
          <w:color w:val="1A1A2E"/>
          <w:sz w:val="18"/>
        </w:rPr>
        <w:br/>
        <w:br/>
        <w:t>class Welcome extends React.Component {</w:t>
        <w:br/>
        <w:br/>
        <w:t xml:space="preserve">   constructor(props) {</w:t>
        <w:br/>
        <w:br/>
        <w:t xml:space="preserve">      super(props);</w:t>
        <w:br/>
        <w:br/>
        <w:t xml:space="preserve">   }</w:t>
        <w:br/>
        <w:br/>
        <w:t xml:space="preserve">   render() {</w:t>
        <w:br/>
        <w:br/>
        <w:t xml:space="preserve">      return (</w:t>
        <w:br/>
        <w:br/>
        <w:t xml:space="preserve">         &lt;div&gt;&lt;h3&gt;Welcome {this.props.name}&lt;/h3&gt;&lt;/div&gt;</w:t>
        <w:br/>
        <w:br/>
        <w:t xml:space="preserve">      )</w:t>
        <w:br/>
        <w:br/>
        <w:t xml:space="preserve">   }</w:t>
        <w:br/>
        <w:br/>
        <w:t>}</w:t>
        <w:br/>
        <w:br/>
      </w:r>
    </w:p>
    <w:p>
      <w:pPr>
        <w:spacing w:after="120"/>
      </w:pPr>
      <w:r>
        <w:t>Here,</w:t>
      </w:r>
    </w:p>
    <w:p>
      <w:pPr>
        <w:pStyle w:val="ListBullet"/>
      </w:pPr>
      <w:r>
        <w:rPr>
          <w:sz w:val="22"/>
        </w:rPr>
        <w:t>super(props)will initialize the props in the Welcome component.</w:t>
      </w:r>
    </w:p>
    <w:p>
      <w:pPr>
        <w:pStyle w:val="ListBullet"/>
      </w:pPr>
      <w:r>
        <w:rPr>
          <w:sz w:val="22"/>
        </w:rPr>
        <w:t>this.props.*will provide access to props details.</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524161"/>
            <wp:docPr id="18" name="Picture 1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2524161"/>
                    </a:xfrm>
                    <a:prstGeom prst="rect"/>
                  </pic:spPr>
                </pic:pic>
              </a:graphicData>
            </a:graphic>
          </wp:inline>
        </w:drawing>
      </w:r>
    </w:p>
    <w:p>
      <w:pPr>
        <w:jc w:val="center"/>
      </w:pPr>
      <w:r>
        <w:rPr>
          <w:i/>
          <w:sz w:val="18"/>
        </w:rPr>
        <w:t>Initialization of Props</w:t>
      </w:r>
    </w:p>
    <w:p>
      <w:pPr>
        <w:pStyle w:val="Heading3"/>
      </w:pPr>
      <w:r>
        <w:rPr>
          <w:color w:val="233A6E"/>
          <w:sz w:val="28"/>
        </w:rPr>
        <w:t>Initialization of the state</w:t>
      </w:r>
    </w:p>
    <w:p>
      <w:pPr>
        <w:spacing w:after="120"/>
      </w:pPr>
      <w:r>
        <w:t>Similar to props initialization, initialization of state is very important and can be done in the constructor. In general, React provides different ways to set and get the state information in a component. They are as follows −</w:t>
      </w:r>
    </w:p>
    <w:p>
      <w:pPr>
        <w:spacing w:after="120"/>
      </w:pPr>
      <w:r>
        <w:t>Using this.state = obj</w:t>
      </w:r>
    </w:p>
    <w:p>
      <w:pPr>
        <w:spacing w:after="120"/>
      </w:pPr>
      <w:r>
        <w:t>This is used to initialize the state using object</w:t>
      </w:r>
    </w:p>
    <w:p>
      <w:pPr>
        <w:spacing w:before="80" w:after="80"/>
        <w:ind w:left="432"/>
        <w:shd w:val="clear" w:color="auto" w:fill="F4F4F4"/>
      </w:pPr>
      <w:r>
        <w:rPr>
          <w:rFonts w:ascii="Courier New" w:hAnsi="Courier New"/>
          <w:color w:val="1A1A2E"/>
          <w:sz w:val="18"/>
        </w:rPr>
        <w:br/>
        <w:br/>
        <w:t>this.state = {</w:t>
        <w:br/>
        <w:br/>
        <w:t xml:space="preserve">   pageSize: 10</w:t>
        <w:br/>
        <w:br/>
        <w:t>}</w:t>
        <w:br/>
        <w:br/>
      </w:r>
    </w:p>
    <w:p>
      <w:pPr>
        <w:spacing w:after="120"/>
      </w:pPr>
      <w:r>
        <w:t>Using this.state.*</w:t>
      </w:r>
    </w:p>
    <w:p>
      <w:pPr>
        <w:spacing w:after="120"/>
      </w:pPr>
      <w:r>
        <w:t>This is used to access the state information. (this.state.pageSize)</w:t>
      </w:r>
    </w:p>
    <w:p>
      <w:pPr>
        <w:spacing w:after="120"/>
      </w:pPr>
      <w:r>
        <w:t>Using this.setState()</w:t>
      </w:r>
    </w:p>
    <w:p>
      <w:pPr>
        <w:spacing w:after="120"/>
      </w:pPr>
      <w:r>
        <w:t>It is a function accepting either an object or a lambda function. Used to set the state information</w:t>
      </w:r>
    </w:p>
    <w:p>
      <w:pPr>
        <w:spacing w:before="80" w:after="80"/>
        <w:ind w:left="432"/>
        <w:shd w:val="clear" w:color="auto" w:fill="F4F4F4"/>
      </w:pPr>
      <w:r>
        <w:rPr>
          <w:rFonts w:ascii="Courier New" w:hAnsi="Courier New"/>
          <w:color w:val="1A1A2E"/>
          <w:sz w:val="18"/>
        </w:rPr>
        <w:br/>
        <w:br/>
        <w:t>this.setState({</w:t>
        <w:br/>
        <w:br/>
        <w:t xml:space="preserve">   pageSize: 20</w:t>
        <w:br/>
        <w:br/>
        <w:t>})</w:t>
        <w:br/>
        <w:br/>
        <w:t>this.setState((state, props) =&gt; ({</w:t>
        <w:br/>
        <w:br/>
        <w:t xml:space="preserve">   pageSize: state.pageSize + 1</w:t>
        <w:br/>
        <w:br/>
        <w:t>}))</w:t>
        <w:br/>
        <w:br/>
      </w:r>
    </w:p>
    <w:p>
      <w:pPr>
        <w:spacing w:after="120"/>
      </w:pPr>
      <w:r>
        <w:t>Let us create a simple component with proper state initialization</w:t>
      </w:r>
    </w:p>
    <w:p>
      <w:pPr>
        <w:spacing w:before="80" w:after="80"/>
        <w:ind w:left="432"/>
        <w:shd w:val="clear" w:color="auto" w:fill="F4F4F4"/>
      </w:pPr>
      <w:r>
        <w:rPr>
          <w:rFonts w:ascii="Courier New" w:hAnsi="Courier New"/>
          <w:color w:val="1A1A2E"/>
          <w:sz w:val="18"/>
        </w:rPr>
        <w:br/>
        <w:br/>
        <w:t>class Welcome extends React.Component {</w:t>
        <w:br/>
        <w:br/>
        <w:t xml:space="preserve">   constructor(props) {</w:t>
        <w:br/>
        <w:br/>
        <w:t xml:space="preserve">      super(props);</w:t>
        <w:br/>
        <w:br/>
        <w:t xml:space="preserve">      this.state = {</w:t>
        <w:br/>
        <w:br/>
        <w:t xml:space="preserve">         welcomeMessage: "Hello"</w:t>
        <w:br/>
        <w:br/>
        <w:t xml:space="preserve">      }</w:t>
        <w:br/>
        <w:br/>
        <w:t xml:space="preserve">   }</w:t>
        <w:br/>
        <w:br/>
        <w:t xml:space="preserve">   render() {</w:t>
        <w:br/>
        <w:br/>
        <w:t xml:space="preserve">      return (</w:t>
        <w:br/>
        <w:br/>
        <w:t xml:space="preserve">         &lt;div&gt;&lt;h3&gt;{this.state.welcomeMessage}, {this.props.name}&lt;/h3&gt;&lt;/div&gt;</w:t>
        <w:br/>
        <w:br/>
        <w:t xml:space="preserve">      )</w:t>
        <w:br/>
        <w:br/>
        <w:t xml:space="preserve">   }</w:t>
        <w:br/>
        <w:br/>
        <w:t>}</w:t>
        <w:br/>
        <w:br/>
      </w:r>
    </w:p>
    <w:p>
      <w:pPr>
        <w:spacing w:after="120"/>
      </w:pPr>
      <w:r>
        <w:t>Here,this.stateis used to set the default (initial) value of the welcome message. 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648457"/>
            <wp:docPr id="19" name="Picture 1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2648457"/>
                    </a:xfrm>
                    <a:prstGeom prst="rect"/>
                  </pic:spPr>
                </pic:pic>
              </a:graphicData>
            </a:graphic>
          </wp:inline>
        </w:drawing>
      </w:r>
    </w:p>
    <w:p>
      <w:pPr>
        <w:jc w:val="center"/>
      </w:pPr>
      <w:r>
        <w:rPr>
          <w:i/>
          <w:sz w:val="18"/>
        </w:rPr>
        <w:t>Initialization State</w:t>
      </w:r>
    </w:p>
    <w:p>
      <w:pPr>
        <w:pStyle w:val="Heading3"/>
      </w:pPr>
      <w:r>
        <w:rPr>
          <w:color w:val="233A6E"/>
          <w:sz w:val="28"/>
        </w:rPr>
        <w:t>Event binding</w:t>
      </w:r>
    </w:p>
    <w:p>
      <w:pPr>
        <w:spacing w:after="120"/>
      </w:pPr>
      <w:r>
        <w:t>Similar to props and state initialization, event handler has to be properly bind so that the this will be correctly accessed in the event handler. Let us create new button in our Welcome component to change the welcome message and add an event handler to handle the onClick event of the button as shown below −</w:t>
      </w:r>
    </w:p>
    <w:p>
      <w:pPr>
        <w:spacing w:before="80" w:after="80"/>
        <w:ind w:left="432"/>
        <w:shd w:val="clear" w:color="auto" w:fill="F4F4F4"/>
      </w:pPr>
      <w:r>
        <w:rPr>
          <w:rFonts w:ascii="Courier New" w:hAnsi="Courier New"/>
          <w:color w:val="1A1A2E"/>
          <w:sz w:val="18"/>
        </w:rPr>
        <w:br/>
        <w:br/>
        <w:t>import React from "react";</w:t>
        <w:br/>
        <w:br/>
        <w:br/>
        <w:br/>
        <w:t>class Welcome extends React.Component {</w:t>
        <w:br/>
        <w:br/>
        <w:t xml:space="preserve">   constructor(props) {</w:t>
        <w:br/>
        <w:br/>
        <w:t xml:space="preserve">      super(props);</w:t>
        <w:br/>
        <w:br/>
        <w:t xml:space="preserve">      this.state = {</w:t>
        <w:br/>
        <w:br/>
        <w:t xml:space="preserve">         welcomeMessage: "Hello"</w:t>
        <w:br/>
        <w:br/>
        <w:t xml:space="preserve">      }</w:t>
        <w:br/>
        <w:br/>
        <w:t xml:space="preserve">      this.changeMessageHandler = this.changeMessageHandler.bind(this)</w:t>
        <w:br/>
        <w:br/>
        <w:t xml:space="preserve">   }</w:t>
        <w:br/>
        <w:br/>
        <w:t xml:space="preserve">   changeMessageHandler() {</w:t>
        <w:br/>
        <w:br/>
        <w:t xml:space="preserve">      this.setState(prevState =&gt; ({</w:t>
        <w:br/>
        <w:br/>
        <w:t xml:space="preserve">         welcomeMessage: prevState.welcomeMessage == "Hello" ? "Welcome" : "Hello"</w:t>
        <w:br/>
        <w:br/>
        <w:t xml:space="preserve">      }));</w:t>
        <w:br/>
        <w:br/>
        <w:t xml:space="preserve">   }</w:t>
        <w:br/>
        <w:br/>
        <w:t xml:space="preserve">   render() {</w:t>
        <w:br/>
        <w:br/>
        <w:t xml:space="preserve">      return (</w:t>
        <w:br/>
        <w:br/>
        <w:t xml:space="preserve">         &lt;div&gt;</w:t>
        <w:br/>
        <w:br/>
        <w:t xml:space="preserve">            &lt;div&gt;&lt;h3&gt;{this.state.welcomeMessage}, {this.props.name}&lt;/h3&gt;&lt;/div&gt;</w:t>
        <w:br/>
        <w:br/>
        <w:t xml:space="preserve">            &lt;div&gt;&lt;button onClick={this.changeMessageHandler}&gt;Change welcome message&lt;/button&gt;&lt;/div&gt;</w:t>
        <w:br/>
        <w:br/>
        <w:t xml:space="preserve">         &lt;/div&gt;</w:t>
        <w:br/>
        <w:br/>
        <w:t xml:space="preserve">      )</w:t>
        <w:br/>
        <w:br/>
        <w:t xml:space="preserve">   }          </w:t>
        <w:br/>
        <w:br/>
        <w:t>}</w:t>
        <w:br/>
        <w:br/>
        <w:t>export default Welcome;</w:t>
        <w:br/>
        <w:br/>
      </w:r>
    </w:p>
    <w:p>
      <w:pPr>
        <w:spacing w:after="120"/>
      </w:pPr>
      <w:r>
        <w:t>Here,</w:t>
      </w:r>
    </w:p>
    <w:p>
      <w:pPr>
        <w:spacing w:after="120"/>
      </w:pPr>
      <w:r>
        <w:t>Step1− Add a button with an onClick event</w:t>
      </w:r>
    </w:p>
    <w:p>
      <w:pPr>
        <w:spacing w:before="80" w:after="80"/>
        <w:ind w:left="432"/>
        <w:shd w:val="clear" w:color="auto" w:fill="F4F4F4"/>
      </w:pPr>
      <w:r>
        <w:rPr>
          <w:rFonts w:ascii="Courier New" w:hAnsi="Courier New"/>
          <w:color w:val="1A1A2E"/>
          <w:sz w:val="18"/>
        </w:rPr>
        <w:br/>
        <w:br/>
        <w:t>&lt;div&gt;&lt;button onClick={this.changeMessageHandler}&gt;Change welcome message&lt;/button&gt;&lt;/div&gt;</w:t>
        <w:br/>
        <w:br/>
      </w:r>
    </w:p>
    <w:p>
      <w:pPr>
        <w:spacing w:after="120"/>
      </w:pPr>
      <w:r>
        <w:t>Step 2− Set this.changeMessageHandler method as onClick event handler</w:t>
      </w:r>
    </w:p>
    <w:p>
      <w:pPr>
        <w:spacing w:after="120"/>
      </w:pPr>
      <w:r>
        <w:t>Step 3− Bind the event handler, this.changeMessageHandler in the constructor</w:t>
      </w:r>
    </w:p>
    <w:p>
      <w:pPr>
        <w:spacing w:before="80" w:after="80"/>
        <w:ind w:left="432"/>
        <w:shd w:val="clear" w:color="auto" w:fill="F4F4F4"/>
      </w:pPr>
      <w:r>
        <w:rPr>
          <w:rFonts w:ascii="Courier New" w:hAnsi="Courier New"/>
          <w:color w:val="1A1A2E"/>
          <w:sz w:val="18"/>
        </w:rPr>
        <w:br/>
        <w:br/>
        <w:t>this.changeMessageHandler = this.changeMessageHandler.bind(this)</w:t>
        <w:br/>
        <w:br/>
      </w:r>
    </w:p>
    <w:p>
      <w:pPr>
        <w:spacing w:after="120"/>
      </w:pPr>
      <w:r>
        <w:t>Step 4− Added the event handler and updated the state usingthis.setState.</w:t>
      </w:r>
    </w:p>
    <w:p>
      <w:pPr>
        <w:spacing w:before="80" w:after="80"/>
        <w:ind w:left="432"/>
        <w:shd w:val="clear" w:color="auto" w:fill="F4F4F4"/>
      </w:pPr>
      <w:r>
        <w:rPr>
          <w:rFonts w:ascii="Courier New" w:hAnsi="Courier New"/>
          <w:color w:val="1A1A2E"/>
          <w:sz w:val="18"/>
        </w:rPr>
        <w:br/>
        <w:br/>
        <w:t>changeMessageHandler() {</w:t>
        <w:br/>
        <w:br/>
        <w:t xml:space="preserve">   this.setState(prevState =&gt; ({</w:t>
        <w:br/>
        <w:br/>
        <w:t xml:space="preserve">      welcomeMessage: prevState.welcomeMessage == "Hello" ? "Welcome" : "Hello"</w:t>
        <w:br/>
        <w:br/>
        <w:t xml:space="preserve">   }));</w:t>
        <w:br/>
        <w:br/>
        <w:t>}</w:t>
        <w:br/>
        <w:br/>
      </w:r>
    </w:p>
    <w:p>
      <w:pPr>
        <w:spacing w:after="120"/>
      </w:pPr>
      <w:r>
        <w:t>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242056"/>
            <wp:docPr id="20" name="Picture 2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2242056"/>
                    </a:xfrm>
                    <a:prstGeom prst="rect"/>
                  </pic:spPr>
                </pic:pic>
              </a:graphicData>
            </a:graphic>
          </wp:inline>
        </w:drawing>
      </w:r>
    </w:p>
    <w:p>
      <w:pPr>
        <w:jc w:val="center"/>
      </w:pPr>
      <w:r>
        <w:rPr>
          <w:i/>
          <w:sz w:val="18"/>
        </w:rPr>
        <w:t>Event Binding</w:t>
      </w:r>
    </w:p>
    <w:p>
      <w:pPr>
        <w:pStyle w:val="Heading4"/>
      </w:pPr>
      <w:r>
        <w:t>Summary</w:t>
      </w:r>
    </w:p>
    <w:p>
      <w:pPr>
        <w:spacing w:after="120"/>
      </w:pPr>
      <w:r>
        <w:t>Constructor is very important in the class based react component. It's main job is to setup the component in such a way that the props, state and events are configured correctly and ready to access by the component events and render methods.</w:t>
      </w:r>
    </w:p>
    <w:p>
      <w:r>
        <w:br w:type="page"/>
      </w:r>
    </w:p>
    <w:p>
      <w:pPr>
        <w:pStyle w:val="Heading1"/>
      </w:pPr>
      <w:r>
        <w:rPr>
          <w:color w:val="2C6FC7"/>
          <w:sz w:val="44"/>
        </w:rPr>
        <w:t>React - Component Life Cycle</w:t>
      </w:r>
    </w:p>
    <w:p>
      <w:r>
        <w:rPr>
          <w:color w:val="888888"/>
          <w:sz w:val="16"/>
        </w:rPr>
        <w:t>Source: https://www.tutorialspoint.com/reactjs/reactjs_component_life_cycle.htm</w:t>
      </w:r>
    </w:p>
    <w:p/>
    <w:p>
      <w:pPr>
        <w:pStyle w:val="Heading2"/>
      </w:pPr>
      <w:r>
        <w:rPr>
          <w:color w:val="1A5396"/>
          <w:sz w:val="36"/>
        </w:rPr>
        <w:t>React - Component Life Cycle</w:t>
      </w:r>
    </w:p>
    <w:p>
      <w:pPr>
        <w:spacing w:after="120"/>
      </w:pPr>
      <w:r>
        <w:t>In React, Life cycle of a component represents the different stages of the component during its existence. React provides callback function to attach functionality in each and every stages of the React life cycle. Let us learn the life cycle (and the related API) of a React component in this chapter.</w:t>
      </w:r>
    </w:p>
    <w:p>
      <w:pPr>
        <w:pStyle w:val="Heading4"/>
      </w:pPr>
      <w:r>
        <w:t>Life cycle API</w:t>
      </w:r>
    </w:p>
    <w:p>
      <w:pPr>
        <w:spacing w:after="120"/>
      </w:pPr>
      <w:r>
        <w:t>Each React component has three distinct stages.</w:t>
      </w:r>
    </w:p>
    <w:p>
      <w:pPr>
        <w:pStyle w:val="ListBullet"/>
      </w:pPr>
      <w:r>
        <w:rPr>
          <w:sz w:val="22"/>
        </w:rPr>
        <w:t>Mounting− Mounting represents the rendering of the React component in the given DOM node.</w:t>
      </w:r>
    </w:p>
    <w:p>
      <w:pPr>
        <w:pStyle w:val="ListBullet"/>
      </w:pPr>
      <w:r>
        <w:rPr>
          <w:sz w:val="22"/>
        </w:rPr>
        <w:t>Updating− Updating represents the re-rendering of the React component in the given DOM node during state changes / updates.</w:t>
      </w:r>
    </w:p>
    <w:p>
      <w:pPr>
        <w:pStyle w:val="ListBullet"/>
      </w:pPr>
      <w:r>
        <w:rPr>
          <w:sz w:val="22"/>
        </w:rPr>
        <w:t>Unmounting− Unmounting represents the removal of the React component.</w:t>
      </w:r>
    </w:p>
    <w:p>
      <w:pPr>
        <w:spacing w:after="120"/>
      </w:pPr>
      <w:r>
        <w:t>React provides a collection of life cycle events (or callback API) to attach functionality, which will to be executed during the various stages of the component. The visualization of life cycle and the sequence in which the life cycle events (APIs) are invoked as shown below.</w:t>
      </w:r>
    </w:p>
    <w:p>
      <w:pPr>
        <w:jc w:val="center"/>
      </w:pPr>
      <w:r>
        <w:drawing>
          <wp:inline xmlns:a="http://schemas.openxmlformats.org/drawingml/2006/main" xmlns:pic="http://schemas.openxmlformats.org/drawingml/2006/picture">
            <wp:extent cx="5029200" cy="2212848"/>
            <wp:docPr id="21" name="Picture 2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2212848"/>
                    </a:xfrm>
                    <a:prstGeom prst="rect"/>
                  </pic:spPr>
                </pic:pic>
              </a:graphicData>
            </a:graphic>
          </wp:inline>
        </w:drawing>
      </w:r>
    </w:p>
    <w:p>
      <w:pPr>
        <w:jc w:val="center"/>
      </w:pPr>
      <w:r>
        <w:rPr>
          <w:i/>
          <w:sz w:val="18"/>
        </w:rPr>
        <w:t>Life Cycle</w:t>
      </w:r>
    </w:p>
    <w:p>
      <w:pPr>
        <w:spacing w:after="120"/>
      </w:pPr>
      <w:r>
        <w:t>constructor()− Invoked during the initial construction phase of the React component. Used to set initial state and properties of the component.</w:t>
      </w:r>
    </w:p>
    <w:p>
      <w:pPr>
        <w:spacing w:after="120"/>
      </w:pPr>
      <w:r>
        <w:t>render()− Invoked after the construction of the component is completed. It renders the component in the virtual DOM instance. This is specified as mounting of the component in the DOM tree.</w:t>
      </w:r>
    </w:p>
    <w:p>
      <w:pPr>
        <w:spacing w:after="120"/>
      </w:pPr>
      <w:r>
        <w:t>componentDidMount()− Invoked after the initial mounting of the component in the DOM tree. It is the good place to call API endpoints and to do network requests. In our clock component, setInterval function can be set here to update the state (current date and time) for every second.</w:t>
      </w:r>
    </w:p>
    <w:p>
      <w:pPr>
        <w:spacing w:before="80" w:after="80"/>
        <w:ind w:left="432"/>
        <w:shd w:val="clear" w:color="auto" w:fill="F4F4F4"/>
      </w:pPr>
      <w:r>
        <w:rPr>
          <w:rFonts w:ascii="Courier New" w:hAnsi="Courier New"/>
          <w:color w:val="1A1A2E"/>
          <w:sz w:val="18"/>
        </w:rPr>
        <w:br/>
        <w:br/>
        <w:t xml:space="preserve">componentDidMount() { </w:t>
        <w:br/>
        <w:br/>
        <w:t xml:space="preserve">   this.timeFn = setInterval( () =&gt; this.setTime(), 1000); </w:t>
        <w:br/>
        <w:br/>
        <w:t>}</w:t>
        <w:br/>
        <w:br/>
      </w:r>
    </w:p>
    <w:p>
      <w:pPr>
        <w:spacing w:after="120"/>
      </w:pPr>
      <w:r>
        <w:t>componentDidUpdate()−Similar to ComponentDidMount()but invoked during the update phase. Network request can be done during this phase but only when there is difference in component's current and previous properties.</w:t>
      </w:r>
    </w:p>
    <w:p>
      <w:pPr>
        <w:spacing w:after="120"/>
      </w:pPr>
      <w:r>
        <w:t>The signature of the API is as follows −</w:t>
      </w:r>
    </w:p>
    <w:p>
      <w:pPr>
        <w:spacing w:before="80" w:after="80"/>
        <w:ind w:left="432"/>
        <w:shd w:val="clear" w:color="auto" w:fill="F4F4F4"/>
      </w:pPr>
      <w:r>
        <w:rPr>
          <w:rFonts w:ascii="Courier New" w:hAnsi="Courier New"/>
          <w:color w:val="1A1A2E"/>
          <w:sz w:val="18"/>
        </w:rPr>
        <w:br/>
        <w:br/>
        <w:t>componentDidUpdate(prevProps, prevState, snapshot)</w:t>
        <w:br/>
        <w:br/>
      </w:r>
    </w:p>
    <w:p>
      <w:pPr>
        <w:pStyle w:val="ListBullet"/>
      </w:pPr>
      <w:r>
        <w:rPr>
          <w:sz w:val="22"/>
        </w:rPr>
        <w:t>prevProps− Previous properties of the component.</w:t>
      </w:r>
    </w:p>
    <w:p>
      <w:pPr>
        <w:pStyle w:val="ListBullet"/>
      </w:pPr>
      <w:r>
        <w:rPr>
          <w:sz w:val="22"/>
        </w:rPr>
        <w:t>prevState− Previous state of the component.</w:t>
      </w:r>
    </w:p>
    <w:p>
      <w:pPr>
        <w:pStyle w:val="ListBullet"/>
      </w:pPr>
      <w:r>
        <w:rPr>
          <w:sz w:val="22"/>
        </w:rPr>
        <w:t>snapshot− Current rendered content.</w:t>
      </w:r>
    </w:p>
    <w:p>
      <w:pPr>
        <w:spacing w:after="120"/>
      </w:pPr>
      <w:r>
        <w:t>componentWillUnmount()− Invoked after the component is unmounted from the DOM. This is the good place to clean up the object. In our clock example, we can stop updating the date and time in this phase.</w:t>
      </w:r>
    </w:p>
    <w:p>
      <w:pPr>
        <w:spacing w:before="80" w:after="80"/>
        <w:ind w:left="432"/>
        <w:shd w:val="clear" w:color="auto" w:fill="F4F4F4"/>
      </w:pPr>
      <w:r>
        <w:rPr>
          <w:rFonts w:ascii="Courier New" w:hAnsi="Courier New"/>
          <w:color w:val="1A1A2E"/>
          <w:sz w:val="18"/>
        </w:rPr>
        <w:br/>
        <w:br/>
        <w:t xml:space="preserve">componentDidMount() { </w:t>
        <w:br/>
        <w:br/>
        <w:t xml:space="preserve">   this.timeFn = setInterval( () =&gt; this.setTime(), 1000); </w:t>
        <w:br/>
        <w:br/>
        <w:t>}</w:t>
        <w:br/>
        <w:br/>
      </w:r>
    </w:p>
    <w:p>
      <w:pPr>
        <w:spacing w:after="120"/>
      </w:pPr>
      <w:r>
        <w:t>shouldComponentUpdate()− Invoked during the update phase. Used to specify whether the component should update or not. If it returns false, then the update will not happen.</w:t>
      </w:r>
    </w:p>
    <w:p>
      <w:pPr>
        <w:spacing w:after="120"/>
      </w:pPr>
      <w:r>
        <w:t>The signature is as follows −</w:t>
      </w:r>
    </w:p>
    <w:p>
      <w:pPr>
        <w:spacing w:before="80" w:after="80"/>
        <w:ind w:left="432"/>
        <w:shd w:val="clear" w:color="auto" w:fill="F4F4F4"/>
      </w:pPr>
      <w:r>
        <w:rPr>
          <w:rFonts w:ascii="Courier New" w:hAnsi="Courier New"/>
          <w:color w:val="1A1A2E"/>
          <w:sz w:val="18"/>
        </w:rPr>
        <w:br/>
        <w:br/>
        <w:t>shouldComponentUpdate(nextProps, nextState)</w:t>
        <w:br/>
        <w:br/>
      </w:r>
    </w:p>
    <w:p>
      <w:pPr>
        <w:pStyle w:val="ListBullet"/>
      </w:pPr>
      <w:r>
        <w:rPr>
          <w:sz w:val="22"/>
        </w:rPr>
        <w:t>nextProps− Upcoming properties of the component</w:t>
      </w:r>
    </w:p>
    <w:p>
      <w:pPr>
        <w:pStyle w:val="ListBullet"/>
      </w:pPr>
      <w:r>
        <w:rPr>
          <w:sz w:val="22"/>
        </w:rPr>
        <w:t>nextState− Upcoming state of the component</w:t>
      </w:r>
    </w:p>
    <w:p>
      <w:pPr>
        <w:spacing w:after="120"/>
      </w:pPr>
      <w:r>
        <w:t>getDerivedStateFromProps− Invoked during both initial and update phase and just before therender()method. It returns the new state object. It is rarely used where the changes in properties results in state change. It is mostly used in animation context where the various state of the component is needed to do smooth animation.</w:t>
      </w:r>
    </w:p>
    <w:p>
      <w:pPr>
        <w:spacing w:after="120"/>
      </w:pPr>
      <w:r>
        <w:t>The signature of the API is as follows −</w:t>
      </w:r>
    </w:p>
    <w:p>
      <w:pPr>
        <w:spacing w:before="80" w:after="80"/>
        <w:ind w:left="432"/>
        <w:shd w:val="clear" w:color="auto" w:fill="F4F4F4"/>
      </w:pPr>
      <w:r>
        <w:rPr>
          <w:rFonts w:ascii="Courier New" w:hAnsi="Courier New"/>
          <w:color w:val="1A1A2E"/>
          <w:sz w:val="18"/>
        </w:rPr>
        <w:br/>
        <w:br/>
        <w:t>static getDerivedStateFromProps(props, state)</w:t>
        <w:br/>
        <w:br/>
      </w:r>
    </w:p>
    <w:p>
      <w:pPr>
        <w:pStyle w:val="ListBullet"/>
      </w:pPr>
      <w:r>
        <w:rPr>
          <w:sz w:val="22"/>
        </w:rPr>
        <w:t>props− current properties of the component</w:t>
      </w:r>
    </w:p>
    <w:p>
      <w:pPr>
        <w:pStyle w:val="ListBullet"/>
      </w:pPr>
      <w:r>
        <w:rPr>
          <w:sz w:val="22"/>
        </w:rPr>
        <w:t>state− Current state of the component</w:t>
      </w:r>
    </w:p>
    <w:p>
      <w:pPr>
        <w:spacing w:after="120"/>
      </w:pPr>
      <w:r>
        <w:t>This is a static method and does not have access tothisobject.</w:t>
      </w:r>
    </w:p>
    <w:p>
      <w:pPr>
        <w:spacing w:after="120"/>
      </w:pPr>
      <w:r>
        <w:t>getSnapshotBeforeUpdate− Invoked just before the rendered content is commited to DOM tree. It is mainly used to get some information about the new content. The data returned by this method will be passed toComponentDidUpdate()method. For example, it is used to maintain the user's scroll position in the newly generated content. It returns user's scroll position. This scroll position is used bycomponentDidUpdate()to set the scroll position of the output in the actual DOM.</w:t>
      </w:r>
    </w:p>
    <w:p>
      <w:pPr>
        <w:spacing w:after="120"/>
      </w:pPr>
      <w:r>
        <w:t>The signature of the API is as follows −</w:t>
      </w:r>
    </w:p>
    <w:p>
      <w:pPr>
        <w:spacing w:before="80" w:after="80"/>
        <w:ind w:left="432"/>
        <w:shd w:val="clear" w:color="auto" w:fill="F4F4F4"/>
      </w:pPr>
      <w:r>
        <w:rPr>
          <w:rFonts w:ascii="Courier New" w:hAnsi="Courier New"/>
          <w:color w:val="1A1A2E"/>
          <w:sz w:val="18"/>
        </w:rPr>
        <w:br/>
        <w:br/>
        <w:t>getSnapshotBeforeUpdate(prevProps, prevState)</w:t>
        <w:br/>
        <w:br/>
      </w:r>
    </w:p>
    <w:p>
      <w:pPr>
        <w:pStyle w:val="ListBullet"/>
      </w:pPr>
      <w:r>
        <w:rPr>
          <w:sz w:val="22"/>
        </w:rPr>
        <w:t>prevProps− Previous properties of the component.</w:t>
      </w:r>
    </w:p>
    <w:p>
      <w:pPr>
        <w:pStyle w:val="ListBullet"/>
      </w:pPr>
      <w:r>
        <w:rPr>
          <w:sz w:val="22"/>
        </w:rPr>
        <w:t>prevState− Previous state of the component.</w:t>
      </w:r>
    </w:p>
    <w:p>
      <w:pPr>
        <w:pStyle w:val="Heading3"/>
      </w:pPr>
      <w:r>
        <w:rPr>
          <w:color w:val="233A6E"/>
          <w:sz w:val="28"/>
        </w:rPr>
        <w:t>Working example of life cycle API</w:t>
      </w:r>
    </w:p>
    <w:p>
      <w:pPr>
        <w:spacing w:after="120"/>
      </w:pPr>
      <w:r>
        <w:t>Let us use life cycle api in ourreact-clock-appapplication.</w:t>
      </w:r>
    </w:p>
    <w:p>
      <w:pPr>
        <w:spacing w:after="120"/>
      </w:pPr>
      <w:r>
        <w:t>Step 1− Openreact-clock-hook-appin your favorite editor.</w:t>
      </w:r>
    </w:p>
    <w:p>
      <w:pPr>
        <w:spacing w:after="120"/>
      </w:pPr>
      <w:r>
        <w:t>Opensrc/components/Clock.jsfile and start editing.</w:t>
      </w:r>
    </w:p>
    <w:p>
      <w:pPr>
        <w:spacing w:after="120"/>
      </w:pPr>
      <w:r>
        <w:t>Step 2− Remove thesetInterval()method from the constructor.</w:t>
      </w:r>
    </w:p>
    <w:p>
      <w:pPr>
        <w:spacing w:before="80" w:after="80"/>
        <w:ind w:left="432"/>
        <w:shd w:val="clear" w:color="auto" w:fill="F4F4F4"/>
      </w:pPr>
      <w:r>
        <w:rPr>
          <w:rFonts w:ascii="Courier New" w:hAnsi="Courier New"/>
          <w:color w:val="1A1A2E"/>
          <w:sz w:val="18"/>
        </w:rPr>
        <w:br/>
        <w:br/>
        <w:t xml:space="preserve">constructor(props) { </w:t>
        <w:br/>
        <w:br/>
        <w:t xml:space="preserve">   super(props); </w:t>
        <w:br/>
        <w:br/>
        <w:t xml:space="preserve">   this.state = { </w:t>
        <w:br/>
        <w:br/>
        <w:t xml:space="preserve">      date: new Date() </w:t>
        <w:br/>
        <w:br/>
        <w:t xml:space="preserve">   } </w:t>
        <w:br/>
        <w:br/>
        <w:t>}</w:t>
        <w:br/>
        <w:br/>
      </w:r>
    </w:p>
    <w:p>
      <w:pPr>
        <w:spacing w:after="120"/>
      </w:pPr>
      <w:r>
        <w:t>Step 3− AddcomponentDidMount()method and callsetInterval()to update the date and time every second. Also, store the reference to stop updating the date and time later.</w:t>
      </w:r>
    </w:p>
    <w:p>
      <w:pPr>
        <w:spacing w:before="80" w:after="80"/>
        <w:ind w:left="432"/>
        <w:shd w:val="clear" w:color="auto" w:fill="F4F4F4"/>
      </w:pPr>
      <w:r>
        <w:rPr>
          <w:rFonts w:ascii="Courier New" w:hAnsi="Courier New"/>
          <w:color w:val="1A1A2E"/>
          <w:sz w:val="18"/>
        </w:rPr>
        <w:br/>
        <w:br/>
        <w:t xml:space="preserve">componentDidMount() { </w:t>
        <w:br/>
        <w:br/>
        <w:t xml:space="preserve">   this.setTimeRef = setInterval(() =&gt; this.setTime(), 1000); </w:t>
        <w:br/>
        <w:br/>
        <w:t>}</w:t>
        <w:br/>
        <w:br/>
      </w:r>
    </w:p>
    <w:p>
      <w:pPr>
        <w:spacing w:after="120"/>
      </w:pPr>
      <w:r>
        <w:t>AddcomponentWillUnmount()method and call clearInterval() to stop the date and time update calls.</w:t>
      </w:r>
    </w:p>
    <w:p>
      <w:pPr>
        <w:spacing w:before="80" w:after="80"/>
        <w:ind w:left="432"/>
        <w:shd w:val="clear" w:color="auto" w:fill="F4F4F4"/>
      </w:pPr>
      <w:r>
        <w:rPr>
          <w:rFonts w:ascii="Courier New" w:hAnsi="Courier New"/>
          <w:color w:val="1A1A2E"/>
          <w:sz w:val="18"/>
        </w:rPr>
        <w:br/>
        <w:br/>
        <w:t xml:space="preserve">componentWillUnmount() { </w:t>
        <w:br/>
        <w:br/>
        <w:t xml:space="preserve">   clearInterval(this.setTimeRef) </w:t>
        <w:br/>
        <w:br/>
        <w:t>}</w:t>
        <w:br/>
        <w:br/>
      </w:r>
    </w:p>
    <w:p>
      <w:pPr>
        <w:spacing w:after="120"/>
      </w:pPr>
      <w:r>
        <w:t>Now, we have updated the Clock component and the complete source code of the component is given below −</w:t>
      </w:r>
    </w:p>
    <w:p>
      <w:pPr>
        <w:spacing w:before="80" w:after="80"/>
        <w:ind w:left="432"/>
        <w:shd w:val="clear" w:color="auto" w:fill="F4F4F4"/>
      </w:pPr>
      <w:r>
        <w:rPr>
          <w:rFonts w:ascii="Courier New" w:hAnsi="Courier New"/>
          <w:color w:val="1A1A2E"/>
          <w:sz w:val="18"/>
        </w:rPr>
        <w:br/>
        <w:br/>
        <w:t>import React from 'react';</w:t>
        <w:br/>
        <w:br/>
        <w:br/>
        <w:br/>
        <w:t>class Clock extends React.Component {</w:t>
        <w:br/>
        <w:br/>
        <w:t xml:space="preserve">   constructor(props) {</w:t>
        <w:br/>
        <w:br/>
        <w:t xml:space="preserve">      super(props);</w:t>
        <w:br/>
        <w:br/>
        <w:t xml:space="preserve">      this.state = {</w:t>
        <w:br/>
        <w:br/>
        <w:t xml:space="preserve">         date: new Date()</w:t>
        <w:br/>
        <w:br/>
        <w:t xml:space="preserve">      }      </w:t>
        <w:br/>
        <w:br/>
        <w:t xml:space="preserve">   }</w:t>
        <w:br/>
        <w:br/>
        <w:t xml:space="preserve">   componentDidMount() {</w:t>
        <w:br/>
        <w:br/>
        <w:t xml:space="preserve">      this.setTimeRef = setInterval(() =&gt; this.setTime(), 1000); </w:t>
        <w:br/>
        <w:br/>
        <w:t xml:space="preserve">   }</w:t>
        <w:br/>
        <w:br/>
        <w:t xml:space="preserve">   componentWillUnmount() {</w:t>
        <w:br/>
        <w:br/>
        <w:t xml:space="preserve">      clearInterval(this.setTimeRef)</w:t>
        <w:br/>
        <w:br/>
        <w:t xml:space="preserve">   }</w:t>
        <w:br/>
        <w:br/>
        <w:t xml:space="preserve">   setTime() {</w:t>
        <w:br/>
        <w:br/>
        <w:t xml:space="preserve">      this.setState((state, props) =&gt; {</w:t>
        <w:br/>
        <w:br/>
        <w:t xml:space="preserve">         console.log(state.date);</w:t>
        <w:br/>
        <w:br/>
        <w:t xml:space="preserve">         return {</w:t>
        <w:br/>
        <w:br/>
        <w:t xml:space="preserve">            date: new Date()</w:t>
        <w:br/>
        <w:br/>
        <w:t xml:space="preserve">         }</w:t>
        <w:br/>
        <w:br/>
        <w:t xml:space="preserve">      })</w:t>
        <w:br/>
        <w:br/>
        <w:t xml:space="preserve">   }</w:t>
        <w:br/>
        <w:br/>
        <w:t xml:space="preserve">   render() {</w:t>
        <w:br/>
        <w:br/>
        <w:t xml:space="preserve">      return (</w:t>
        <w:br/>
        <w:br/>
        <w:t xml:space="preserve">         &lt;div&gt;</w:t>
        <w:br/>
        <w:br/>
        <w:t xml:space="preserve">            &lt;p&gt;The current time is {this.state.date.toString()}&lt;/p&gt;</w:t>
        <w:br/>
        <w:br/>
        <w:t xml:space="preserve">         &lt;/div&gt;</w:t>
        <w:br/>
        <w:br/>
        <w:t xml:space="preserve">      );</w:t>
        <w:br/>
        <w:br/>
        <w:t xml:space="preserve">   }</w:t>
        <w:br/>
        <w:br/>
        <w:t>}</w:t>
        <w:br/>
        <w:br/>
        <w:t>export default Clock;</w:t>
        <w:br/>
        <w:br/>
      </w:r>
    </w:p>
    <w:p>
      <w:pPr>
        <w:spacing w:after="120"/>
      </w:pPr>
      <w:r>
        <w:t>Next, open index.js and usesetTimeoutto remove the clock from the DOM after 5 seconds.</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Clock from './components/Clock';</w:t>
        <w:br/>
        <w:br/>
        <w:br/>
        <w:br/>
        <w:t>ReactDOM.render(</w:t>
        <w:br/>
        <w:br/>
        <w:t xml:space="preserve">   &lt;React.StrictMode&gt;</w:t>
        <w:br/>
        <w:br/>
        <w:t xml:space="preserve">      &lt;Clock /&gt;</w:t>
        <w:br/>
        <w:br/>
        <w:t xml:space="preserve">   &lt;/React.StrictMode&gt;,</w:t>
        <w:br/>
        <w:br/>
        <w:t xml:space="preserve">   document.getElementById('root')</w:t>
        <w:br/>
        <w:br/>
        <w:t>);</w:t>
        <w:br/>
        <w:br/>
        <w:t>setTimeout(() =&gt; {</w:t>
        <w:br/>
        <w:br/>
        <w:t xml:space="preserve">   ReactDOM.render(</w:t>
        <w:br/>
        <w:br/>
        <w:t xml:space="preserve">      &lt;React.StrictMode&gt;</w:t>
        <w:br/>
        <w:br/>
        <w:t xml:space="preserve">         &lt;div&gt;&lt;p&gt;Clock is removed from the DOM.&lt;/p&gt;&lt;/div&gt;</w:t>
        <w:br/>
        <w:br/>
        <w:t xml:space="preserve">      &lt;/React.StrictMode&gt;,</w:t>
        <w:br/>
        <w:br/>
        <w:t xml:space="preserve">      document.getElementById('root')</w:t>
        <w:br/>
        <w:br/>
        <w:t xml:space="preserve">   );</w:t>
        <w:br/>
        <w:br/>
        <w:t>}, 5000);</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spacing w:after="120"/>
      </w:pPr>
      <w:r>
        <w:t>The clock will be shown for 5 second and then, it will be removed from the DOM. By checking the console log, we can found that the cleanup code is properly executed.</w:t>
      </w:r>
    </w:p>
    <w:p>
      <w:pPr>
        <w:jc w:val="center"/>
      </w:pPr>
      <w:r>
        <w:drawing>
          <wp:inline xmlns:a="http://schemas.openxmlformats.org/drawingml/2006/main" xmlns:pic="http://schemas.openxmlformats.org/drawingml/2006/picture">
            <wp:extent cx="5029200" cy="3336035"/>
            <wp:docPr id="22" name="Picture 2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336035"/>
                    </a:xfrm>
                    <a:prstGeom prst="rect"/>
                  </pic:spPr>
                </pic:pic>
              </a:graphicData>
            </a:graphic>
          </wp:inline>
        </w:drawing>
      </w:r>
    </w:p>
    <w:p>
      <w:pPr>
        <w:jc w:val="center"/>
      </w:pPr>
      <w:r>
        <w:rPr>
          <w:i/>
          <w:sz w:val="18"/>
        </w:rPr>
        <w:t>Interface DOM</w:t>
      </w:r>
    </w:p>
    <w:p>
      <w:pPr>
        <w:pStyle w:val="Heading3"/>
      </w:pPr>
      <w:r>
        <w:rPr>
          <w:color w:val="233A6E"/>
          <w:sz w:val="28"/>
        </w:rPr>
        <w:t>Life cycle API in Expense manager app</w:t>
      </w:r>
    </w:p>
    <w:p>
      <w:pPr>
        <w:spacing w:after="120"/>
      </w:pPr>
      <w:r>
        <w:t>Let us add life cycle api in the expense manager and log it whenever the api is called. This will give insight about the life cycle of the component.</w:t>
      </w:r>
    </w:p>
    <w:p>
      <w:pPr>
        <w:spacing w:after="120"/>
      </w:pPr>
      <w:r>
        <w:t>Step 1− Openexpense-managerapplication in your favorite editor.</w:t>
      </w:r>
    </w:p>
    <w:p>
      <w:pPr>
        <w:spacing w:after="120"/>
      </w:pPr>
      <w:r>
        <w:t>Next, update ExpenseEntryItemList component with below methods.</w:t>
      </w:r>
    </w:p>
    <w:p>
      <w:pPr>
        <w:spacing w:before="80" w:after="80"/>
        <w:ind w:left="432"/>
        <w:shd w:val="clear" w:color="auto" w:fill="F4F4F4"/>
      </w:pPr>
      <w:r>
        <w:rPr>
          <w:rFonts w:ascii="Courier New" w:hAnsi="Courier New"/>
          <w:color w:val="1A1A2E"/>
          <w:sz w:val="18"/>
        </w:rPr>
        <w:br/>
        <w:br/>
        <w:t>componentDidMount() {</w:t>
        <w:br/>
        <w:br/>
        <w:t xml:space="preserve">   console.log("ExpenseEntryItemList :: Initialize :: componentDidMount :: Component mounted");</w:t>
        <w:br/>
        <w:br/>
        <w:t>}</w:t>
        <w:br/>
        <w:br/>
        <w:t>shouldComponentUpdate(nextProps, nextState) {</w:t>
        <w:br/>
        <w:br/>
        <w:t xml:space="preserve">   console.log("ExpenseEntryItemList :: Update :: shouldComponentUpdate invoked :: Before update");</w:t>
        <w:br/>
        <w:br/>
        <w:t xml:space="preserve">   return true;</w:t>
        <w:br/>
        <w:br/>
        <w:t>}</w:t>
        <w:br/>
        <w:br/>
        <w:t>static getDerivedStateFromProps(props, state) {</w:t>
        <w:br/>
        <w:br/>
        <w:t xml:space="preserve">   console.log("ExpenseEntryItemList :: Initialize / Update :: getDerivedStateFromProps :: Before update");</w:t>
        <w:br/>
        <w:br/>
        <w:t xml:space="preserve">   return null;</w:t>
        <w:br/>
        <w:br/>
        <w:t>}</w:t>
        <w:br/>
        <w:br/>
        <w:t>getSnapshotBeforeUpdate(prevProps, prevState) {</w:t>
        <w:br/>
        <w:br/>
        <w:t xml:space="preserve">   console.log("ExpenseEntryItemList :: Update :: getSnapshotBeforeUpdate :: Before update");</w:t>
        <w:br/>
        <w:br/>
        <w:t xml:space="preserve">   return null;</w:t>
        <w:br/>
        <w:br/>
        <w:t>}</w:t>
        <w:br/>
        <w:br/>
        <w:t>componentDidUpdate(prevProps, prevState, snapshot) {</w:t>
        <w:br/>
        <w:br/>
        <w:t xml:space="preserve">   console.log("ExpenseEntryItemList :: Update :: componentDidUpdate :: Component updated");</w:t>
        <w:br/>
        <w:br/>
        <w:t>}</w:t>
        <w:br/>
        <w:br/>
        <w:t>componentWillUnmount() {</w:t>
        <w:br/>
        <w:br/>
        <w:t xml:space="preserve">   console.log("ExpenseEntryItemList :: Remove :: componentWillUnmount :: Component unmounted");</w:t>
        <w:br/>
        <w:br/>
        <w:t>}</w:t>
        <w:br/>
        <w:br/>
      </w:r>
    </w:p>
    <w:p>
      <w:pPr>
        <w:spacing w:after="120"/>
      </w:pPr>
      <w:r>
        <w:t>Step 2−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spacing w:after="120"/>
      </w:pPr>
      <w:r>
        <w:t>Next, check the console log. It will show the life cycle api during initialization phase as shown below.</w:t>
      </w:r>
    </w:p>
    <w:p>
      <w:pPr>
        <w:spacing w:before="80" w:after="80"/>
        <w:ind w:left="432"/>
        <w:shd w:val="clear" w:color="auto" w:fill="F4F4F4"/>
      </w:pPr>
      <w:r>
        <w:rPr>
          <w:rFonts w:ascii="Courier New" w:hAnsi="Courier New"/>
          <w:color w:val="1A1A2E"/>
          <w:sz w:val="18"/>
        </w:rPr>
        <w:br/>
        <w:br/>
        <w:t xml:space="preserve">ExpenseEntryItemList :: Initialize / Update :: getDerivedStateFromProps :: Before update </w:t>
        <w:br/>
        <w:br/>
        <w:t>ExpenseEntryItemList :: Initialize :: componentDidMount :: Component mounted</w:t>
        <w:br/>
        <w:br/>
      </w:r>
    </w:p>
    <w:p>
      <w:pPr>
        <w:spacing w:after="120"/>
      </w:pPr>
      <w:r>
        <w:t>Remove an item and then, check the console log. It will show the life cycle api during the update phase as shown below.</w:t>
      </w:r>
    </w:p>
    <w:p>
      <w:pPr>
        <w:spacing w:before="80" w:after="80"/>
        <w:ind w:left="432"/>
        <w:shd w:val="clear" w:color="auto" w:fill="F4F4F4"/>
      </w:pPr>
      <w:r>
        <w:rPr>
          <w:rFonts w:ascii="Courier New" w:hAnsi="Courier New"/>
          <w:color w:val="1A1A2E"/>
          <w:sz w:val="18"/>
        </w:rPr>
        <w:br/>
        <w:br/>
        <w:t xml:space="preserve">ExpenseEntryItemList :: Initialize / Update :: getDerivedStateFromProps :: Before update </w:t>
        <w:br/>
        <w:br/>
        <w:t xml:space="preserve">ExpenseEntryItemList.js:109 ExpenseEntryItemList :: Update :: shouldComponentUpdate invoked :: Before update </w:t>
        <w:br/>
        <w:br/>
        <w:t xml:space="preserve">ExpenseEntryItemList.js:121 ExpenseEntryItemList :: Update :: getSnapshotBeforeUpdate :: Before update </w:t>
        <w:br/>
        <w:br/>
        <w:t>ExpenseEntryItemList.js:127 ExpenseEntryItemList :: Update :: componentDidUpdate :: Component updated</w:t>
        <w:br/>
        <w:br/>
      </w:r>
    </w:p>
    <w:p>
      <w:pPr>
        <w:spacing w:after="120"/>
      </w:pPr>
      <w:r>
        <w:t>Finally, remove all the life cycle api as it may hinder the application performance. Life cycle api should be used only if the situation demands.</w:t>
      </w:r>
    </w:p>
    <w:p>
      <w:r>
        <w:br w:type="page"/>
      </w:r>
    </w:p>
    <w:p>
      <w:pPr>
        <w:pStyle w:val="Heading1"/>
      </w:pPr>
      <w:r>
        <w:rPr>
          <w:color w:val="2C6FC7"/>
          <w:sz w:val="44"/>
        </w:rPr>
        <w:t>React - Event management</w:t>
      </w:r>
    </w:p>
    <w:p>
      <w:r>
        <w:rPr>
          <w:color w:val="888888"/>
          <w:sz w:val="16"/>
        </w:rPr>
        <w:t>Source: https://www.tutorialspoint.com/reactjs/reactjs_events.htm</w:t>
      </w:r>
    </w:p>
    <w:p/>
    <w:p>
      <w:pPr>
        <w:pStyle w:val="Heading2"/>
      </w:pPr>
      <w:r>
        <w:rPr>
          <w:color w:val="1A5396"/>
          <w:sz w:val="36"/>
        </w:rPr>
        <w:t>React - Event Management</w:t>
      </w:r>
    </w:p>
    <w:p>
      <w:pPr>
        <w:spacing w:after="120"/>
      </w:pPr>
      <w:r>
        <w:t>Events are just some actions performed by a user to interact with any application. They can be the smallest of actions, like hovering a mouse pointer on an element that triggers a drop-down menu, resizing an application window, or dragging and dropping elements to upload them etc. Events in React are divided into three categories:</w:t>
      </w:r>
    </w:p>
    <w:p>
      <w:pPr>
        <w:pStyle w:val="ListBullet"/>
      </w:pPr>
      <w:r>
        <w:rPr>
          <w:sz w:val="22"/>
        </w:rPr>
        <w:t>Mouse Events− onClick, onDrag, onDoubleClick</w:t>
      </w:r>
    </w:p>
    <w:p>
      <w:pPr>
        <w:pStyle w:val="ListBullet"/>
      </w:pPr>
      <w:r>
        <w:rPr>
          <w:sz w:val="22"/>
        </w:rPr>
        <w:t>Keyboard Events− onKeyDown, onKeyPress, onKeyUp</w:t>
      </w:r>
    </w:p>
    <w:p>
      <w:pPr>
        <w:pStyle w:val="ListBullet"/>
      </w:pPr>
      <w:r>
        <w:rPr>
          <w:sz w:val="22"/>
        </w:rPr>
        <w:t>Focus Events− onFocus, onBlur</w:t>
      </w:r>
    </w:p>
    <w:p>
      <w:pPr>
        <w:spacing w:after="120"/>
      </w:pPr>
      <w:r>
        <w:t>For each of these events, JavaScript provides responses. So, every time an event is performed by the user, it usually requires some type of reaction from the application; and these reactions are defined as some functions or blocks of code, calledEvent Handlers. This entire process of working with events using Event Handlers is known asEvent Management.</w:t>
      </w:r>
    </w:p>
    <w:p>
      <w:pPr>
        <w:pStyle w:val="Heading3"/>
      </w:pPr>
      <w:r>
        <w:rPr>
          <w:color w:val="233A6E"/>
          <w:sz w:val="28"/>
        </w:rPr>
        <w:t>Event Management in ReactJS</w:t>
      </w:r>
    </w:p>
    <w:p>
      <w:pPr>
        <w:spacing w:after="120"/>
      </w:pPr>
      <w:r>
        <w:t>Event management is one of the important features in a web application. It enables the user to interact with the application. React supports all events available in a web application. React event handling is very similar to DOM events with little changes. Following are some of the common events one can observe in React-based websites −</w:t>
      </w:r>
    </w:p>
    <w:p>
      <w:pPr>
        <w:pStyle w:val="ListBullet"/>
      </w:pPr>
      <w:r>
        <w:rPr>
          <w:sz w:val="22"/>
        </w:rPr>
        <w:t>Clicking on a component.</w:t>
      </w:r>
    </w:p>
    <w:p>
      <w:pPr>
        <w:pStyle w:val="ListBullet"/>
      </w:pPr>
      <w:r>
        <w:rPr>
          <w:sz w:val="22"/>
        </w:rPr>
        <w:t>Scrolling the current page.</w:t>
      </w:r>
    </w:p>
    <w:p>
      <w:pPr>
        <w:pStyle w:val="ListBullet"/>
      </w:pPr>
      <w:r>
        <w:rPr>
          <w:sz w:val="22"/>
        </w:rPr>
        <w:t>Hovering over elements of the current page.</w:t>
      </w:r>
    </w:p>
    <w:p>
      <w:pPr>
        <w:pStyle w:val="ListBullet"/>
      </w:pPr>
      <w:r>
        <w:rPr>
          <w:sz w:val="22"/>
        </w:rPr>
        <w:t>Submitting a form.</w:t>
      </w:r>
    </w:p>
    <w:p>
      <w:pPr>
        <w:pStyle w:val="ListBullet"/>
      </w:pPr>
      <w:r>
        <w:rPr>
          <w:sz w:val="22"/>
        </w:rPr>
        <w:t>Redirecting to another webpage.</w:t>
      </w:r>
    </w:p>
    <w:p>
      <w:pPr>
        <w:pStyle w:val="ListBullet"/>
      </w:pPr>
      <w:r>
        <w:rPr>
          <w:sz w:val="22"/>
        </w:rPr>
        <w:t>Loading images.</w:t>
      </w:r>
    </w:p>
    <w:p>
      <w:pPr>
        <w:pStyle w:val="Heading3"/>
      </w:pPr>
      <w:r>
        <w:rPr>
          <w:color w:val="233A6E"/>
          <w:sz w:val="28"/>
        </w:rPr>
        <w:t>Synthetic React Events</w:t>
      </w:r>
    </w:p>
    <w:p>
      <w:pPr>
        <w:spacing w:after="120"/>
      </w:pPr>
      <w:r>
        <w:t>In JavaScript, when an event is specified, you will be dealing with a react event type called asynthetic eventinstead of regular DOM events. SyntheticEvent is a simple cross-browser wrapper for native event instances making the events work identically across all browsers. All event handlers must be passed as instances of this wrapper. However, it is expensive in terms of CPU resources as every synthetic event created needs to be garbage-collected. Every synthetic event object has the following attributes:</w:t>
      </w:r>
    </w:p>
    <w:p>
      <w:pPr>
        <w:pStyle w:val="ListBullet"/>
      </w:pPr>
      <w:r>
        <w:rPr>
          <w:sz w:val="22"/>
        </w:rPr>
        <w:t>boolean bubbles</w:t>
      </w:r>
    </w:p>
    <w:p>
      <w:pPr>
        <w:pStyle w:val="ListBullet"/>
      </w:pPr>
      <w:r>
        <w:rPr>
          <w:sz w:val="22"/>
        </w:rPr>
        <w:t>boolean cancelable</w:t>
      </w:r>
    </w:p>
    <w:p>
      <w:pPr>
        <w:pStyle w:val="ListBullet"/>
      </w:pPr>
      <w:r>
        <w:rPr>
          <w:sz w:val="22"/>
        </w:rPr>
        <w:t>DOMEventTarget currentTarget</w:t>
      </w:r>
    </w:p>
    <w:p>
      <w:pPr>
        <w:pStyle w:val="ListBullet"/>
      </w:pPr>
      <w:r>
        <w:rPr>
          <w:sz w:val="22"/>
        </w:rPr>
        <w:t>boolean defaultPrevented</w:t>
      </w:r>
    </w:p>
    <w:p>
      <w:pPr>
        <w:pStyle w:val="ListBullet"/>
      </w:pPr>
      <w:r>
        <w:rPr>
          <w:sz w:val="22"/>
        </w:rPr>
        <w:t>number eventPhase</w:t>
      </w:r>
    </w:p>
    <w:p>
      <w:pPr>
        <w:pStyle w:val="ListBullet"/>
      </w:pPr>
      <w:r>
        <w:rPr>
          <w:sz w:val="22"/>
        </w:rPr>
        <w:t>boolean isTrusted</w:t>
      </w:r>
    </w:p>
    <w:p>
      <w:pPr>
        <w:pStyle w:val="ListBullet"/>
      </w:pPr>
      <w:r>
        <w:rPr>
          <w:sz w:val="22"/>
        </w:rPr>
        <w:t>DOMEvent nativeEvent</w:t>
      </w:r>
    </w:p>
    <w:p>
      <w:pPr>
        <w:pStyle w:val="ListBullet"/>
      </w:pPr>
      <w:r>
        <w:rPr>
          <w:sz w:val="22"/>
        </w:rPr>
        <w:t>void preventDefault()</w:t>
      </w:r>
    </w:p>
    <w:p>
      <w:pPr>
        <w:pStyle w:val="ListBullet"/>
      </w:pPr>
      <w:r>
        <w:rPr>
          <w:sz w:val="22"/>
        </w:rPr>
        <w:t>boolean isDefaultPrevented()</w:t>
      </w:r>
    </w:p>
    <w:p>
      <w:pPr>
        <w:pStyle w:val="ListBullet"/>
      </w:pPr>
      <w:r>
        <w:rPr>
          <w:sz w:val="22"/>
        </w:rPr>
        <w:t>void stopPropagation()</w:t>
      </w:r>
    </w:p>
    <w:p>
      <w:pPr>
        <w:pStyle w:val="ListBullet"/>
      </w:pPr>
      <w:r>
        <w:rPr>
          <w:sz w:val="22"/>
        </w:rPr>
        <w:t>boolean isPropagationStopped()</w:t>
      </w:r>
    </w:p>
    <w:p>
      <w:pPr>
        <w:pStyle w:val="ListBullet"/>
      </w:pPr>
      <w:r>
        <w:rPr>
          <w:sz w:val="22"/>
        </w:rPr>
        <w:t>void persist()</w:t>
      </w:r>
    </w:p>
    <w:p>
      <w:pPr>
        <w:pStyle w:val="ListBullet"/>
      </w:pPr>
      <w:r>
        <w:rPr>
          <w:sz w:val="22"/>
        </w:rPr>
        <w:t>DOMEventTarget target</w:t>
      </w:r>
    </w:p>
    <w:p>
      <w:pPr>
        <w:pStyle w:val="ListBullet"/>
      </w:pPr>
      <w:r>
        <w:rPr>
          <w:sz w:val="22"/>
        </w:rPr>
        <w:t>number timeStamp</w:t>
      </w:r>
    </w:p>
    <w:p>
      <w:pPr>
        <w:pStyle w:val="ListBullet"/>
      </w:pPr>
      <w:r>
        <w:rPr>
          <w:sz w:val="22"/>
        </w:rPr>
        <w:t>string type</w:t>
      </w:r>
    </w:p>
    <w:p>
      <w:pPr>
        <w:spacing w:after="120"/>
      </w:pPr>
      <w:r>
        <w:t>Since synthetic events use a lot of resources, they are usually reused and all its properties will be nullified after invoking the event callback to optimize their performance in the browser. SyntheticEvent has the same interface as the native event. And as the synthetic events are authorized by the document node, native events are triggered first followed by the synthetic events.</w:t>
      </w:r>
    </w:p>
    <w:p>
      <w:pPr>
        <w:pStyle w:val="Heading3"/>
      </w:pPr>
      <w:r>
        <w:rPr>
          <w:color w:val="233A6E"/>
          <w:sz w:val="28"/>
        </w:rPr>
        <w:t>Adding an Event</w:t>
      </w:r>
    </w:p>
    <w:p>
      <w:pPr>
        <w:spacing w:after="120"/>
      </w:pPr>
      <w:r>
        <w:t>As we have already seen, React has the same events as HTML: click, change, mouseover etc. However, the React events are defined with a camelCase and the reaction is written inside the curly braces instead. The syntax of adding an event differs in a functional component and class component.</w:t>
      </w:r>
    </w:p>
    <w:p>
      <w:pPr>
        <w:spacing w:after="120"/>
      </w:pPr>
      <w:r>
        <w:t>Following is the syntax to add an onClick event in a functional component of React:</w:t>
      </w:r>
    </w:p>
    <w:p>
      <w:pPr>
        <w:spacing w:before="80" w:after="80"/>
        <w:ind w:left="432"/>
        <w:shd w:val="clear" w:color="auto" w:fill="F4F4F4"/>
      </w:pPr>
      <w:r>
        <w:rPr>
          <w:rFonts w:ascii="Courier New" w:hAnsi="Courier New"/>
          <w:color w:val="1A1A2E"/>
          <w:sz w:val="18"/>
        </w:rPr>
        <w:br/>
        <w:br/>
        <w:t>onClick = {action to be performed}</w:t>
        <w:br/>
        <w:br/>
      </w:r>
    </w:p>
    <w:p>
      <w:pPr>
        <w:spacing w:after="120"/>
      </w:pPr>
      <w:r>
        <w:t>Following is the syntax to add an onClick event in a class component of React:</w:t>
      </w:r>
    </w:p>
    <w:p>
      <w:pPr>
        <w:spacing w:before="80" w:after="80"/>
        <w:ind w:left="432"/>
        <w:shd w:val="clear" w:color="auto" w:fill="F4F4F4"/>
      </w:pPr>
      <w:r>
        <w:rPr>
          <w:rFonts w:ascii="Courier New" w:hAnsi="Courier New"/>
          <w:color w:val="1A1A2E"/>
          <w:sz w:val="18"/>
        </w:rPr>
        <w:br/>
        <w:br/>
        <w:t>onClick = {this.action_to_be_performed}</w:t>
        <w:br/>
        <w:br/>
      </w:r>
    </w:p>
    <w:p>
      <w:pPr>
        <w:pStyle w:val="Heading3"/>
      </w:pPr>
      <w:r>
        <w:rPr>
          <w:color w:val="233A6E"/>
          <w:sz w:val="28"/>
        </w:rPr>
        <w:t>Handling an Event</w:t>
      </w:r>
    </w:p>
    <w:p>
      <w:pPr>
        <w:spacing w:after="120"/>
      </w:pPr>
      <w:r>
        <w:t>Let us now learn how to handle these events in a React application with the help of the following step-by-step process.</w:t>
      </w:r>
    </w:p>
    <w:p>
      <w:pPr>
        <w:pStyle w:val="ListBullet"/>
      </w:pPr>
      <w:r>
        <w:rPr>
          <w:sz w:val="22"/>
        </w:rPr>
        <w:t>Define an event handler method to handle the given event.</w:t>
      </w:r>
    </w:p>
    <w:p>
      <w:pPr>
        <w:spacing w:before="80" w:after="80"/>
        <w:ind w:left="432"/>
        <w:shd w:val="clear" w:color="auto" w:fill="F4F4F4"/>
      </w:pPr>
      <w:r>
        <w:rPr>
          <w:rFonts w:ascii="Courier New" w:hAnsi="Courier New"/>
          <w:color w:val="1A1A2E"/>
          <w:sz w:val="18"/>
        </w:rPr>
        <w:br/>
        <w:br/>
        <w:t xml:space="preserve">log() { </w:t>
        <w:br/>
        <w:br/>
        <w:t xml:space="preserve">   console.log("Event is fired"); </w:t>
        <w:br/>
        <w:br/>
        <w:t>}</w:t>
        <w:br/>
        <w:br/>
      </w:r>
    </w:p>
    <w:p>
      <w:pPr>
        <w:spacing w:after="120"/>
      </w:pPr>
      <w:r>
        <w:t>React provides an alternative syntax using lambda function to define event handler. The lambda syntax is −</w:t>
      </w:r>
    </w:p>
    <w:p>
      <w:pPr>
        <w:spacing w:before="80" w:after="80"/>
        <w:ind w:left="432"/>
        <w:shd w:val="clear" w:color="auto" w:fill="F4F4F4"/>
      </w:pPr>
      <w:r>
        <w:rPr>
          <w:rFonts w:ascii="Courier New" w:hAnsi="Courier New"/>
          <w:color w:val="1A1A2E"/>
          <w:sz w:val="18"/>
        </w:rPr>
        <w:br/>
        <w:br/>
        <w:t xml:space="preserve">log = () =&gt; { </w:t>
        <w:br/>
        <w:br/>
        <w:t xml:space="preserve">   console.log("Event is fired"); </w:t>
        <w:br/>
        <w:br/>
        <w:t>}</w:t>
        <w:br/>
        <w:br/>
      </w:r>
    </w:p>
    <w:p>
      <w:pPr>
        <w:pStyle w:val="Heading3"/>
      </w:pPr>
      <w:r>
        <w:rPr>
          <w:color w:val="233A6E"/>
          <w:sz w:val="28"/>
        </w:rPr>
        <w:t>Passing Arguments to Event Handler</w:t>
      </w:r>
    </w:p>
    <w:p>
      <w:pPr>
        <w:spacing w:after="120"/>
      </w:pPr>
      <w:r>
        <w:t>There are two methods available to pass arguments to an Event Handler:</w:t>
      </w:r>
    </w:p>
    <w:p>
      <w:pPr>
        <w:pStyle w:val="ListBullet"/>
      </w:pPr>
      <w:r>
        <w:rPr>
          <w:sz w:val="22"/>
        </w:rPr>
        <w:t>Arrow Method</w:t>
      </w:r>
    </w:p>
    <w:p>
      <w:pPr>
        <w:pStyle w:val="ListBullet"/>
      </w:pPr>
      <w:r>
        <w:rPr>
          <w:sz w:val="22"/>
        </w:rPr>
        <w:t>Bind Method</w:t>
      </w:r>
    </w:p>
    <w:p>
      <w:pPr>
        <w:pStyle w:val="Heading4"/>
      </w:pPr>
      <w:r>
        <w:t>Arrow Method</w:t>
      </w:r>
    </w:p>
    <w:p>
      <w:pPr>
        <w:spacing w:after="120"/>
      </w:pPr>
      <w:r>
        <w:t>If you want to know the target of the event, then add an argumentein the handler method. React will send the event target details to the handler method.</w:t>
      </w:r>
    </w:p>
    <w:p>
      <w:pPr>
        <w:spacing w:before="80" w:after="80"/>
        <w:ind w:left="432"/>
        <w:shd w:val="clear" w:color="auto" w:fill="F4F4F4"/>
      </w:pPr>
      <w:r>
        <w:rPr>
          <w:rFonts w:ascii="Courier New" w:hAnsi="Courier New"/>
          <w:color w:val="1A1A2E"/>
          <w:sz w:val="18"/>
        </w:rPr>
        <w:br/>
        <w:br/>
        <w:t xml:space="preserve">log(e) { </w:t>
        <w:br/>
        <w:br/>
        <w:t xml:space="preserve">   console.log("Event is fired"); </w:t>
        <w:br/>
        <w:br/>
        <w:t xml:space="preserve">   console.log(e.target); </w:t>
        <w:br/>
        <w:br/>
        <w:t>}</w:t>
        <w:br/>
        <w:br/>
      </w:r>
    </w:p>
    <w:p>
      <w:pPr>
        <w:spacing w:after="120"/>
      </w:pPr>
      <w:r>
        <w:t>The alternative lambda syntax is −</w:t>
      </w:r>
    </w:p>
    <w:p>
      <w:pPr>
        <w:spacing w:before="80" w:after="80"/>
        <w:ind w:left="432"/>
        <w:shd w:val="clear" w:color="auto" w:fill="F4F4F4"/>
      </w:pPr>
      <w:r>
        <w:rPr>
          <w:rFonts w:ascii="Courier New" w:hAnsi="Courier New"/>
          <w:color w:val="1A1A2E"/>
          <w:sz w:val="18"/>
        </w:rPr>
        <w:br/>
        <w:br/>
        <w:t xml:space="preserve">log = (e) =&gt; { </w:t>
        <w:br/>
        <w:br/>
        <w:t xml:space="preserve">   console.log("Event is fired"); </w:t>
        <w:br/>
        <w:br/>
        <w:t xml:space="preserve">   console.log(e.target); </w:t>
        <w:br/>
        <w:br/>
        <w:t>}</w:t>
        <w:br/>
        <w:br/>
      </w:r>
    </w:p>
    <w:p>
      <w:pPr>
        <w:spacing w:after="120"/>
      </w:pPr>
      <w:r>
        <w:t>If you want to send extra details during an event, then add the extra details as initial argument and then add argument(e)for event target.</w:t>
      </w:r>
    </w:p>
    <w:p>
      <w:pPr>
        <w:spacing w:before="80" w:after="80"/>
        <w:ind w:left="432"/>
        <w:shd w:val="clear" w:color="auto" w:fill="F4F4F4"/>
      </w:pPr>
      <w:r>
        <w:rPr>
          <w:rFonts w:ascii="Courier New" w:hAnsi="Courier New"/>
          <w:color w:val="1A1A2E"/>
          <w:sz w:val="18"/>
        </w:rPr>
        <w:br/>
        <w:br/>
        <w:t xml:space="preserve">log(extra, e) { </w:t>
        <w:br/>
        <w:br/>
        <w:t xml:space="preserve">   console.log("Event is fired"); </w:t>
        <w:br/>
        <w:br/>
        <w:t xml:space="preserve">   console.log(e.target); </w:t>
        <w:br/>
        <w:br/>
        <w:t xml:space="preserve">   console.log(extra); </w:t>
        <w:br/>
        <w:br/>
        <w:t xml:space="preserve">   console.log(this); </w:t>
        <w:br/>
        <w:br/>
        <w:t>}</w:t>
        <w:br/>
        <w:br/>
      </w:r>
    </w:p>
    <w:p>
      <w:pPr>
        <w:spacing w:after="120"/>
      </w:pPr>
      <w:r>
        <w:t>The alternative lambda syntax is as follows −</w:t>
      </w:r>
    </w:p>
    <w:p>
      <w:pPr>
        <w:spacing w:before="80" w:after="80"/>
        <w:ind w:left="432"/>
        <w:shd w:val="clear" w:color="auto" w:fill="F4F4F4"/>
      </w:pPr>
      <w:r>
        <w:rPr>
          <w:rFonts w:ascii="Courier New" w:hAnsi="Courier New"/>
          <w:color w:val="1A1A2E"/>
          <w:sz w:val="18"/>
        </w:rPr>
        <w:br/>
        <w:br/>
        <w:t xml:space="preserve">log = (extra, e) =&gt; { </w:t>
        <w:br/>
        <w:br/>
        <w:t xml:space="preserve">   console.log("Event is fired"); </w:t>
        <w:br/>
        <w:br/>
        <w:t xml:space="preserve">   console.log(e.target); </w:t>
        <w:br/>
        <w:br/>
        <w:t xml:space="preserve">   console.log(extra); </w:t>
        <w:br/>
        <w:br/>
        <w:t xml:space="preserve">   console.log(this); </w:t>
        <w:br/>
        <w:br/>
        <w:t>}</w:t>
        <w:br/>
        <w:br/>
      </w:r>
    </w:p>
    <w:p>
      <w:pPr>
        <w:pStyle w:val="Heading4"/>
      </w:pPr>
      <w:r>
        <w:t>Bind Method</w:t>
      </w:r>
    </w:p>
    <w:p>
      <w:pPr>
        <w:spacing w:after="120"/>
      </w:pPr>
      <w:r>
        <w:t>We can also bind the event handler method in the constructor of the component. This will ensure the availability ofthisin the event handler method.</w:t>
      </w:r>
    </w:p>
    <w:p>
      <w:pPr>
        <w:spacing w:before="80" w:after="80"/>
        <w:ind w:left="432"/>
        <w:shd w:val="clear" w:color="auto" w:fill="F4F4F4"/>
      </w:pPr>
      <w:r>
        <w:rPr>
          <w:rFonts w:ascii="Courier New" w:hAnsi="Courier New"/>
          <w:color w:val="1A1A2E"/>
          <w:sz w:val="18"/>
        </w:rPr>
        <w:br/>
        <w:br/>
        <w:t xml:space="preserve">constructor(props) { </w:t>
        <w:br/>
        <w:br/>
        <w:t xml:space="preserve">   super(props); </w:t>
        <w:br/>
        <w:br/>
        <w:t xml:space="preserve">   this.logContent = this.logContent.bind(this); </w:t>
        <w:br/>
        <w:br/>
        <w:t>}</w:t>
        <w:br/>
        <w:br/>
      </w:r>
    </w:p>
    <w:p>
      <w:pPr>
        <w:spacing w:after="120"/>
      </w:pPr>
      <w:r>
        <w:t>If the event handler is defined in alternate lambda syntax, then the binding is not needed.thiskeyword will be automatically bound to the event handler method.</w:t>
      </w:r>
    </w:p>
    <w:p>
      <w:pPr>
        <w:spacing w:after="120"/>
      </w:pPr>
      <w:r>
        <w:t>Set the event handler method for the specific event as specified below −</w:t>
      </w:r>
    </w:p>
    <w:p>
      <w:pPr>
        <w:spacing w:before="80" w:after="80"/>
        <w:ind w:left="432"/>
        <w:shd w:val="clear" w:color="auto" w:fill="F4F4F4"/>
      </w:pPr>
      <w:r>
        <w:rPr>
          <w:rFonts w:ascii="Courier New" w:hAnsi="Courier New"/>
          <w:color w:val="1A1A2E"/>
          <w:sz w:val="18"/>
        </w:rPr>
        <w:br/>
        <w:br/>
        <w:t>&lt;div onClick={this.log}&gt; ... &lt;/div&gt;</w:t>
        <w:br/>
        <w:br/>
      </w:r>
    </w:p>
    <w:p>
      <w:pPr>
        <w:spacing w:after="120"/>
      </w:pPr>
      <w:r>
        <w:t>To set extra arguments, bind the event handler method and then pass the extra information as second argument.</w:t>
      </w:r>
    </w:p>
    <w:p>
      <w:pPr>
        <w:spacing w:before="80" w:after="80"/>
        <w:ind w:left="432"/>
        <w:shd w:val="clear" w:color="auto" w:fill="F4F4F4"/>
      </w:pPr>
      <w:r>
        <w:rPr>
          <w:rFonts w:ascii="Courier New" w:hAnsi="Courier New"/>
          <w:color w:val="1A1A2E"/>
          <w:sz w:val="18"/>
        </w:rPr>
        <w:br/>
        <w:br/>
        <w:t>&lt;div onClick={this.log.bind(this, extra)}&gt; ... &lt;/div&gt;</w:t>
        <w:br/>
        <w:br/>
      </w:r>
    </w:p>
    <w:p>
      <w:pPr>
        <w:spacing w:after="120"/>
      </w:pPr>
      <w:r>
        <w:t>The alternate lambda syntax is as follows −</w:t>
      </w:r>
    </w:p>
    <w:p>
      <w:pPr>
        <w:spacing w:before="80" w:after="80"/>
        <w:ind w:left="432"/>
        <w:shd w:val="clear" w:color="auto" w:fill="F4F4F4"/>
      </w:pPr>
      <w:r>
        <w:rPr>
          <w:rFonts w:ascii="Courier New" w:hAnsi="Courier New"/>
          <w:color w:val="1A1A2E"/>
          <w:sz w:val="18"/>
        </w:rPr>
        <w:br/>
        <w:br/>
        <w:t>&lt;div onClick={this.log(extra, e)}&gt; ... &lt;/div&gt;</w:t>
        <w:br/>
        <w:br/>
      </w:r>
    </w:p>
    <w:p>
      <w:pPr>
        <w:spacing w:after="120"/>
      </w:pPr>
      <w:r>
        <w:t>Here,</w:t>
      </w:r>
    </w:p>
    <w:p>
      <w:pPr>
        <w:pStyle w:val="ListBullet"/>
      </w:pPr>
      <w:r>
        <w:rPr>
          <w:sz w:val="22"/>
        </w:rPr>
        <w:t>Create a event-aware component</w:t>
      </w:r>
    </w:p>
    <w:p>
      <w:pPr>
        <w:pStyle w:val="ListBullet"/>
      </w:pPr>
      <w:r>
        <w:rPr>
          <w:sz w:val="22"/>
        </w:rPr>
        <w:t>Introduce events in Expense manager app</w:t>
      </w:r>
    </w:p>
    <w:p>
      <w:r>
        <w:br w:type="page"/>
      </w:r>
    </w:p>
    <w:p>
      <w:pPr>
        <w:pStyle w:val="Heading1"/>
      </w:pPr>
      <w:r>
        <w:rPr>
          <w:color w:val="2C6FC7"/>
          <w:sz w:val="44"/>
        </w:rPr>
        <w:t>React - Creating an Event−Aware Component</w:t>
      </w:r>
    </w:p>
    <w:p>
      <w:r>
        <w:rPr>
          <w:color w:val="888888"/>
          <w:sz w:val="16"/>
        </w:rPr>
        <w:t>Source: https://www.tutorialspoint.com/reactjs/reactjs_create_event_aware_component.htm</w:t>
      </w:r>
    </w:p>
    <w:p/>
    <w:p>
      <w:pPr>
        <w:pStyle w:val="Heading2"/>
      </w:pPr>
      <w:r>
        <w:rPr>
          <w:color w:val="1A5396"/>
          <w:sz w:val="36"/>
        </w:rPr>
        <w:t>React - Create an Event-Aware Component</w:t>
      </w:r>
    </w:p>
    <w:p>
      <w:pPr>
        <w:spacing w:after="120"/>
      </w:pPr>
      <w:r>
        <w:t>Event management is one of the important features in a web application. It enables the user to interact with the application. React supports all events available in a web application. React event handling is very similar to DOM events with little changes. For example, clicking on a component is one of the common events one can observe in React-based websites.</w:t>
      </w:r>
    </w:p>
    <w:p>
      <w:pPr>
        <w:spacing w:after="120"/>
      </w:pPr>
      <w:r>
        <w:t>An event-aware component in React is nothing but a component that contains an event handler method within it. The component can either be a class component or functional component. In this chapter, we will learn how to create such event-aware components with React.</w:t>
      </w:r>
    </w:p>
    <w:p>
      <w:pPr>
        <w:pStyle w:val="Heading3"/>
      </w:pPr>
      <w:r>
        <w:rPr>
          <w:color w:val="233A6E"/>
          <w:sz w:val="28"/>
        </w:rPr>
        <w:t>How to create an Event-Aware Component?</w:t>
      </w:r>
    </w:p>
    <w:p>
      <w:pPr>
        <w:spacing w:after="120"/>
      </w:pPr>
      <w:r>
        <w:t>Following are the steps to create a new Event-Aware Component −</w:t>
      </w:r>
    </w:p>
    <w:p>
      <w:pPr>
        <w:spacing w:after="120"/>
      </w:pPr>
      <w:r>
        <w:t>Let us create a new component,MessageWithEventand handle events in the component to better understand event management in React application.</w:t>
      </w:r>
    </w:p>
    <w:p>
      <w:pPr>
        <w:spacing w:after="120"/>
      </w:pPr>
      <w:r>
        <w:t>Step 1− Openexpense-managerapplication in your favorite editor.</w:t>
      </w:r>
    </w:p>
    <w:p>
      <w:pPr>
        <w:spacing w:after="120"/>
      </w:pPr>
      <w:r>
        <w:t>Next, create a file,MessageWithEvent.jsinsrc/componentsfolder to createMessageWithEventcomponent.</w:t>
      </w:r>
    </w:p>
    <w:p>
      <w:pPr>
        <w:spacing w:after="120"/>
      </w:pPr>
      <w:r>
        <w:t>ImportReactlibrary.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Step 2− Create a class,MessageWithEventand call constructor with props.</w:t>
      </w:r>
    </w:p>
    <w:p>
      <w:pPr>
        <w:spacing w:before="80" w:after="80"/>
        <w:ind w:left="432"/>
        <w:shd w:val="clear" w:color="auto" w:fill="F4F4F4"/>
      </w:pPr>
      <w:r>
        <w:rPr>
          <w:rFonts w:ascii="Courier New" w:hAnsi="Courier New"/>
          <w:color w:val="1A1A2E"/>
          <w:sz w:val="18"/>
        </w:rPr>
        <w:br/>
        <w:br/>
        <w:t xml:space="preserve">class MessageWithEvent extends React.Component {   </w:t>
        <w:br/>
        <w:br/>
        <w:t xml:space="preserve">   constructor(props) { </w:t>
        <w:br/>
        <w:br/>
        <w:t xml:space="preserve">      super(props); </w:t>
        <w:br/>
        <w:br/>
        <w:t xml:space="preserve">   } </w:t>
        <w:br/>
        <w:br/>
        <w:t>}</w:t>
        <w:br/>
        <w:br/>
      </w:r>
    </w:p>
    <w:p>
      <w:pPr>
        <w:spacing w:after="120"/>
      </w:pPr>
      <w:r>
        <w:t>Step 3− Create an event handler method,logEventToConsole, which will log event details to the console.</w:t>
      </w:r>
    </w:p>
    <w:p>
      <w:pPr>
        <w:spacing w:before="80" w:after="80"/>
        <w:ind w:left="432"/>
        <w:shd w:val="clear" w:color="auto" w:fill="F4F4F4"/>
      </w:pPr>
      <w:r>
        <w:rPr>
          <w:rFonts w:ascii="Courier New" w:hAnsi="Courier New"/>
          <w:color w:val="1A1A2E"/>
          <w:sz w:val="18"/>
        </w:rPr>
        <w:br/>
        <w:br/>
        <w:t xml:space="preserve">logEventToConsole(e) { </w:t>
        <w:br/>
        <w:br/>
        <w:t xml:space="preserve">   console.log(e.target.innerHTML); </w:t>
        <w:br/>
        <w:br/>
        <w:t>}</w:t>
        <w:br/>
        <w:br/>
      </w:r>
    </w:p>
    <w:p>
      <w:pPr>
        <w:spacing w:after="120"/>
      </w:pPr>
      <w:r>
        <w:t>Step 4− Create arenderfunction.</w:t>
      </w:r>
    </w:p>
    <w:p>
      <w:pPr>
        <w:spacing w:before="80" w:after="80"/>
        <w:ind w:left="432"/>
        <w:shd w:val="clear" w:color="auto" w:fill="F4F4F4"/>
      </w:pPr>
      <w:r>
        <w:rPr>
          <w:rFonts w:ascii="Courier New" w:hAnsi="Courier New"/>
          <w:color w:val="1A1A2E"/>
          <w:sz w:val="18"/>
        </w:rPr>
        <w:br/>
        <w:br/>
        <w:t xml:space="preserve">render() { </w:t>
        <w:br/>
        <w:br/>
        <w:t>}</w:t>
        <w:br/>
        <w:br/>
      </w:r>
    </w:p>
    <w:p>
      <w:pPr>
        <w:spacing w:after="120"/>
      </w:pPr>
      <w:r>
        <w:t>In render() function, create a greeting message and return it.</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w:t>
        <w:br/>
        <w:br/>
        <w:t xml:space="preserve">         &lt;p&gt;Hello {this.props.name}!&lt;/p&gt;</w:t>
        <w:br/>
        <w:br/>
        <w:t xml:space="preserve">      &lt;/div&gt;</w:t>
        <w:br/>
        <w:br/>
        <w:t xml:space="preserve">   );</w:t>
        <w:br/>
        <w:br/>
        <w:t>}</w:t>
        <w:br/>
        <w:br/>
      </w:r>
    </w:p>
    <w:p>
      <w:pPr>
        <w:spacing w:after="120"/>
      </w:pPr>
      <w:r>
        <w:t>Step 5− Then, setlogEventToConsolemethod as the event handler for click event of the root container(div).</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onClick={this.logEventToConsole}&gt;</w:t>
        <w:br/>
        <w:br/>
        <w:t xml:space="preserve">         &lt;p&gt;Hello {this.props.name}!&lt;/p&gt;</w:t>
        <w:br/>
        <w:br/>
        <w:t xml:space="preserve">      &lt;/div&gt;</w:t>
        <w:br/>
        <w:br/>
        <w:t xml:space="preserve">   );</w:t>
        <w:br/>
        <w:br/>
        <w:t>}</w:t>
        <w:br/>
        <w:br/>
      </w:r>
    </w:p>
    <w:p>
      <w:pPr>
        <w:spacing w:after="120"/>
      </w:pPr>
      <w:r>
        <w:t>Step 6− Update the constructor by binding the event handler.</w:t>
      </w:r>
    </w:p>
    <w:p>
      <w:pPr>
        <w:spacing w:before="80" w:after="80"/>
        <w:ind w:left="432"/>
        <w:shd w:val="clear" w:color="auto" w:fill="F4F4F4"/>
      </w:pPr>
      <w:r>
        <w:rPr>
          <w:rFonts w:ascii="Courier New" w:hAnsi="Courier New"/>
          <w:color w:val="1A1A2E"/>
          <w:sz w:val="18"/>
        </w:rPr>
        <w:br/>
        <w:br/>
        <w:t xml:space="preserve">class MessageWithEvent extends React.Component { </w:t>
        <w:br/>
        <w:br/>
        <w:t xml:space="preserve">   constructor(props) { </w:t>
        <w:br/>
        <w:br/>
        <w:t xml:space="preserve">      super(props); </w:t>
        <w:br/>
        <w:br/>
        <w:t xml:space="preserve">      this.logEventToConsole = this.logEventToConsole.bind(); </w:t>
        <w:br/>
        <w:br/>
        <w:t xml:space="preserve">   }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MessageWithEvent;</w:t>
        <w:br/>
        <w:br/>
      </w:r>
    </w:p>
    <w:p>
      <w:pPr>
        <w:spacing w:after="120"/>
      </w:pPr>
      <w:r>
        <w:t>The complete code of the MessageWithEvent component is given below −</w:t>
      </w:r>
    </w:p>
    <w:p>
      <w:pPr>
        <w:spacing w:before="80" w:after="80"/>
        <w:ind w:left="432"/>
        <w:shd w:val="clear" w:color="auto" w:fill="F4F4F4"/>
      </w:pPr>
      <w:r>
        <w:rPr>
          <w:rFonts w:ascii="Courier New" w:hAnsi="Courier New"/>
          <w:color w:val="1A1A2E"/>
          <w:sz w:val="18"/>
        </w:rPr>
        <w:br/>
        <w:br/>
        <w:t>import React from 'react';</w:t>
        <w:br/>
        <w:br/>
        <w:br/>
        <w:br/>
        <w:t>class MessageWithEvent extends React.Component {</w:t>
        <w:br/>
        <w:br/>
        <w:t xml:space="preserve">   constructor(props) {</w:t>
        <w:br/>
        <w:br/>
        <w:t xml:space="preserve">      super(props);</w:t>
        <w:br/>
        <w:br/>
        <w:t xml:space="preserve">   }</w:t>
        <w:br/>
        <w:br/>
        <w:t xml:space="preserve">   logEventToConsole(e) {</w:t>
        <w:br/>
        <w:br/>
        <w:t xml:space="preserve">      console.log(e.target.innerHTML);</w:t>
        <w:br/>
        <w:br/>
        <w:t xml:space="preserve">   }</w:t>
        <w:br/>
        <w:br/>
        <w:t xml:space="preserve">   render() {</w:t>
        <w:br/>
        <w:br/>
        <w:t xml:space="preserve">      return (</w:t>
        <w:br/>
        <w:br/>
        <w:t xml:space="preserve">         &lt;div onClick={this.logEventToConsole}&gt;</w:t>
        <w:br/>
        <w:br/>
        <w:t xml:space="preserve">            &lt;p&gt;Hello {this.props.name}!&lt;/p&gt;</w:t>
        <w:br/>
        <w:br/>
        <w:t xml:space="preserve">         &lt;/div&gt;</w:t>
        <w:br/>
        <w:br/>
        <w:t xml:space="preserve">      );</w:t>
        <w:br/>
        <w:br/>
        <w:t xml:space="preserve">   }</w:t>
        <w:br/>
        <w:br/>
        <w:t>}</w:t>
        <w:br/>
        <w:br/>
        <w:t>export default MessageWithEvent;</w:t>
        <w:br/>
        <w:br/>
      </w:r>
    </w:p>
    <w:p>
      <w:pPr>
        <w:spacing w:after="120"/>
      </w:pPr>
      <w:r>
        <w:t>index.js</w:t>
      </w:r>
    </w:p>
    <w:p>
      <w:pPr>
        <w:spacing w:after="120"/>
      </w:pPr>
      <w:r>
        <w:t>Next, open index.js and importMessageWithEvent.</w:t>
      </w:r>
    </w:p>
    <w:p>
      <w:pPr>
        <w:spacing w:before="80" w:after="80"/>
        <w:ind w:left="432"/>
        <w:shd w:val="clear" w:color="auto" w:fill="F4F4F4"/>
      </w:pPr>
      <w:r>
        <w:rPr>
          <w:rFonts w:ascii="Courier New" w:hAnsi="Courier New"/>
          <w:color w:val="1A1A2E"/>
          <w:sz w:val="18"/>
        </w:rPr>
        <w:br/>
        <w:br/>
        <w:t>import MessageWithEvent from './components/MessageWithEvent'</w:t>
        <w:br/>
        <w:br/>
      </w:r>
    </w:p>
    <w:p>
      <w:pPr>
        <w:spacing w:after="120"/>
      </w:pPr>
      <w:r>
        <w:t>Build the user interface of the application by usingMessageWithEvent 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MessageWithEvent  from './components/MessageWithEvent'</w:t>
        <w:br/>
        <w:br/>
        <w:br/>
        <w:br/>
        <w:t>const container = document.getElementById('root');</w:t>
        <w:br/>
        <w:br/>
        <w:t>const root = createRoot(container);</w:t>
        <w:br/>
        <w:br/>
        <w:t>root.render(&lt;MessageWithEvent name="John"/&gt;);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spacing w:after="120"/>
      </w:pPr>
      <w:r>
        <w:t>Now, click bothMessageWithEventcomponent and the application will emit messages in the console as shown below.</w:t>
      </w:r>
    </w:p>
    <w:p>
      <w:pPr>
        <w:jc w:val="center"/>
      </w:pPr>
      <w:r>
        <w:drawing>
          <wp:inline xmlns:a="http://schemas.openxmlformats.org/drawingml/2006/main" xmlns:pic="http://schemas.openxmlformats.org/drawingml/2006/picture">
            <wp:extent cx="5029200" cy="6454413"/>
            <wp:docPr id="23" name="Picture 2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6454413"/>
                    </a:xfrm>
                    <a:prstGeom prst="rect"/>
                  </pic:spPr>
                </pic:pic>
              </a:graphicData>
            </a:graphic>
          </wp:inline>
        </w:drawing>
      </w:r>
    </w:p>
    <w:p>
      <w:pPr>
        <w:jc w:val="center"/>
      </w:pPr>
      <w:r>
        <w:rPr>
          <w:i/>
          <w:sz w:val="18"/>
        </w:rPr>
        <w:t>React Modules</w:t>
      </w:r>
    </w:p>
    <w:p>
      <w:pPr>
        <w:pStyle w:val="Heading3"/>
      </w:pPr>
      <w:r>
        <w:rPr>
          <w:color w:val="233A6E"/>
          <w:sz w:val="28"/>
        </w:rPr>
        <w:t>Passing Extra Information to Event Handler</w:t>
      </w:r>
    </w:p>
    <w:p>
      <w:pPr>
        <w:spacing w:after="120"/>
      </w:pPr>
      <w:r>
        <w:t>Let us try to pass and an extra information (for example, msgid) to event handler.</w:t>
      </w:r>
    </w:p>
    <w:p>
      <w:pPr>
        <w:spacing w:after="120"/>
      </w:pPr>
      <w:r>
        <w:t>Step 1− First, update thelogEventToConsoleto accept an extra argument,msgid.</w:t>
      </w:r>
    </w:p>
    <w:p>
      <w:pPr>
        <w:spacing w:before="80" w:after="80"/>
        <w:ind w:left="432"/>
        <w:shd w:val="clear" w:color="auto" w:fill="F4F4F4"/>
      </w:pPr>
      <w:r>
        <w:rPr>
          <w:rFonts w:ascii="Courier New" w:hAnsi="Courier New"/>
          <w:color w:val="1A1A2E"/>
          <w:sz w:val="18"/>
        </w:rPr>
        <w:br/>
        <w:br/>
        <w:t xml:space="preserve">logEventToConsole(msgid, e) { </w:t>
        <w:br/>
        <w:br/>
        <w:t xml:space="preserve">   console.log(e.target.innerHTML); </w:t>
        <w:br/>
        <w:br/>
        <w:t xml:space="preserve">   console.log(msgid); </w:t>
        <w:br/>
        <w:br/>
        <w:t>}</w:t>
        <w:br/>
        <w:br/>
      </w:r>
    </w:p>
    <w:p>
      <w:pPr>
        <w:spacing w:after="120"/>
      </w:pPr>
      <w:r>
        <w:t>Step 2− Next, pass message id to the event handler by binding the message id in therendermethod.</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onClick={this.logEventToConsole.bind(this, Math.floor(Math.random() * 10))}&gt;</w:t>
        <w:br/>
        <w:br/>
        <w:t xml:space="preserve">         &lt;p&gt;Hello {this.props.name}!&lt;/p&gt;</w:t>
        <w:br/>
        <w:br/>
        <w:t xml:space="preserve">      &lt;/div&gt;</w:t>
        <w:br/>
        <w:br/>
        <w:t xml:space="preserve">   );</w:t>
        <w:br/>
        <w:br/>
        <w:t>}</w:t>
        <w:br/>
        <w:br/>
      </w:r>
    </w:p>
    <w:p>
      <w:pPr>
        <w:spacing w:after="120"/>
      </w:pPr>
      <w:r>
        <w:t>Step 3− The complete and updated code is as follows −</w:t>
      </w:r>
    </w:p>
    <w:p>
      <w:pPr>
        <w:spacing w:before="80" w:after="80"/>
        <w:ind w:left="432"/>
        <w:shd w:val="clear" w:color="auto" w:fill="F4F4F4"/>
      </w:pPr>
      <w:r>
        <w:rPr>
          <w:rFonts w:ascii="Courier New" w:hAnsi="Courier New"/>
          <w:color w:val="1A1A2E"/>
          <w:sz w:val="18"/>
        </w:rPr>
        <w:br/>
        <w:br/>
        <w:t>import React from 'react';</w:t>
        <w:br/>
        <w:br/>
        <w:br/>
        <w:br/>
        <w:t>class MessageWithEvent extends React.Component {</w:t>
        <w:br/>
        <w:br/>
        <w:t xml:space="preserve">   constructor(props) {</w:t>
        <w:br/>
        <w:br/>
        <w:t xml:space="preserve">      super(props);</w:t>
        <w:br/>
        <w:br/>
        <w:br/>
        <w:br/>
        <w:t xml:space="preserve">      this.logEventToConsole = this.logEventToConsole.bind();</w:t>
        <w:br/>
        <w:br/>
        <w:t xml:space="preserve">   }</w:t>
        <w:br/>
        <w:br/>
        <w:t xml:space="preserve">   logEventToConsole(msgid, e) {</w:t>
        <w:br/>
        <w:br/>
        <w:t xml:space="preserve">      console.log(e.target.innerHTML);</w:t>
        <w:br/>
        <w:br/>
        <w:t xml:space="preserve">      console.log(msgid);</w:t>
        <w:br/>
        <w:br/>
        <w:t xml:space="preserve">   }</w:t>
        <w:br/>
        <w:br/>
        <w:t xml:space="preserve">   render() {</w:t>
        <w:br/>
        <w:br/>
        <w:t xml:space="preserve">      return (</w:t>
        <w:br/>
        <w:br/>
        <w:t xml:space="preserve">         &gt;div onClick={this.logEventToConsole.bind(this, Math.floor(Math.random() * 10))}&gt;</w:t>
        <w:br/>
        <w:br/>
        <w:t xml:space="preserve">            &gt;p&gt;Hello {this.props.name}!&gt;/p&gt;</w:t>
        <w:br/>
        <w:br/>
        <w:t xml:space="preserve">         &gt;/div&gt;</w:t>
        <w:br/>
        <w:br/>
        <w:t xml:space="preserve">      );</w:t>
        <w:br/>
        <w:br/>
        <w:t xml:space="preserve">   }</w:t>
        <w:br/>
        <w:br/>
        <w:t>}</w:t>
        <w:br/>
        <w:br/>
        <w:t>export default MessageWithEvent;</w:t>
        <w:br/>
        <w:br/>
      </w:r>
    </w:p>
    <w:p>
      <w:pPr>
        <w:spacing w:after="120"/>
      </w:pPr>
      <w:r>
        <w:t>Run the application and you will find that the event emits message id in the console.</w:t>
      </w:r>
    </w:p>
    <w:p>
      <w:pPr>
        <w:jc w:val="center"/>
      </w:pPr>
      <w:r>
        <w:drawing>
          <wp:inline xmlns:a="http://schemas.openxmlformats.org/drawingml/2006/main" xmlns:pic="http://schemas.openxmlformats.org/drawingml/2006/picture">
            <wp:extent cx="5029200" cy="6610236"/>
            <wp:docPr id="24" name="Picture 2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6610236"/>
                    </a:xfrm>
                    <a:prstGeom prst="rect"/>
                  </pic:spPr>
                </pic:pic>
              </a:graphicData>
            </a:graphic>
          </wp:inline>
        </w:drawing>
      </w:r>
    </w:p>
    <w:p>
      <w:pPr>
        <w:jc w:val="center"/>
      </w:pPr>
      <w:r>
        <w:rPr>
          <w:i/>
          <w:sz w:val="18"/>
        </w:rPr>
        <w:t>React Module</w:t>
      </w:r>
    </w:p>
    <w:p>
      <w:r>
        <w:br w:type="page"/>
      </w:r>
    </w:p>
    <w:p>
      <w:pPr>
        <w:pStyle w:val="Heading1"/>
      </w:pPr>
      <w:r>
        <w:rPr>
          <w:color w:val="2C6FC7"/>
          <w:sz w:val="44"/>
        </w:rPr>
        <w:t>React - Introduce Events in Expense Manager APP</w:t>
      </w:r>
    </w:p>
    <w:p>
      <w:r>
        <w:rPr>
          <w:color w:val="888888"/>
          <w:sz w:val="16"/>
        </w:rPr>
        <w:t>Source: https://www.tutorialspoint.com/reactjs/reactjs_introduce_events_expense_manager_app.htm</w:t>
      </w:r>
    </w:p>
    <w:p/>
    <w:p>
      <w:pPr>
        <w:pStyle w:val="Heading2"/>
      </w:pPr>
      <w:r>
        <w:rPr>
          <w:color w:val="1A5396"/>
          <w:sz w:val="36"/>
        </w:rPr>
        <w:t>Introduce Events in Expense Manager APP</w:t>
      </w:r>
    </w:p>
    <w:p>
      <w:pPr>
        <w:spacing w:after="120"/>
      </w:pPr>
      <w:r>
        <w:t>In the previous chapters, we have learned that events are just some actions performed by a user to interact with any application. They can be the smallest of actions, like hovering a mouse pointer on an element that triggers a drop-down menu, resizing an application window, or dragging and dropping elements to upload them etc.</w:t>
      </w:r>
    </w:p>
    <w:p>
      <w:pPr>
        <w:spacing w:after="120"/>
      </w:pPr>
      <w:r>
        <w:t>For each of these events, JavaScript provides responses. So, every time an event is performed by the user, it usually requires some type of reaction from the application; and these reactions are defined as some functions or blocks of code, calledEvent Handlers.</w:t>
      </w:r>
    </w:p>
    <w:p>
      <w:pPr>
        <w:spacing w:after="120"/>
      </w:pPr>
      <w:r>
        <w:t>To understand event handling better, let us try to introduce events into an example application (Expense Manager APP). In this chapter we are trying to handle Mouse Events in the expense manager app. Mouse events are just some actions performed by users using mouse. These include hovering, clicking, dragging or simply any action that can be performed on an application using a mouse.</w:t>
      </w:r>
    </w:p>
    <w:p>
      <w:pPr>
        <w:pStyle w:val="Heading3"/>
      </w:pPr>
      <w:r>
        <w:rPr>
          <w:color w:val="233A6E"/>
          <w:sz w:val="28"/>
        </w:rPr>
        <w:t>Handling Events in Expense Manager APP</w:t>
      </w:r>
    </w:p>
    <w:p>
      <w:pPr>
        <w:spacing w:after="120"/>
      </w:pPr>
      <w:r>
        <w:t>Let us do some event management in our expense application. We can try to highlight the expense entry item in the table when the user moves the cursor over it.</w:t>
      </w:r>
    </w:p>
    <w:p>
      <w:pPr>
        <w:spacing w:after="120"/>
      </w:pPr>
      <w:r>
        <w:t>Step 1− Openexpense-managerapplication in your favorite editor.</w:t>
      </w:r>
    </w:p>
    <w:p>
      <w:pPr>
        <w:spacing w:after="120"/>
      </w:pPr>
      <w:r>
        <w:t>OpenExpenseEntryItemList.jsfile and add a methodhandleMouseEnterto handle the event fired (onMouseEnter) when the user moves the mouse pointer into the expense items (td - table cell).</w:t>
      </w:r>
    </w:p>
    <w:p>
      <w:pPr>
        <w:spacing w:before="80" w:after="80"/>
        <w:ind w:left="432"/>
        <w:shd w:val="clear" w:color="auto" w:fill="F4F4F4"/>
      </w:pPr>
      <w:r>
        <w:rPr>
          <w:rFonts w:ascii="Courier New" w:hAnsi="Courier New"/>
          <w:color w:val="1A1A2E"/>
          <w:sz w:val="18"/>
        </w:rPr>
        <w:br/>
        <w:br/>
        <w:t xml:space="preserve">handleMouseEnter(e) { </w:t>
        <w:br/>
        <w:br/>
        <w:t xml:space="preserve">   e.target.parentNode.classList.add("highlight"); </w:t>
        <w:br/>
        <w:br/>
        <w:t>}</w:t>
        <w:br/>
        <w:br/>
      </w:r>
    </w:p>
    <w:p>
      <w:pPr>
        <w:spacing w:after="120"/>
      </w:pPr>
      <w:r>
        <w:t>Here,</w:t>
      </w:r>
    </w:p>
    <w:p>
      <w:pPr>
        <w:pStyle w:val="ListBullet"/>
      </w:pPr>
      <w:r>
        <w:rPr>
          <w:sz w:val="22"/>
        </w:rPr>
        <w:t>Event handler tries to find the parent node(tr)of the event target(td)node usingparentNodemethod. TheparentNodemethod is the standard DOM method to find the immediate parent the current node.</w:t>
      </w:r>
    </w:p>
    <w:p>
      <w:pPr>
        <w:pStyle w:val="ListBullet"/>
      </w:pPr>
      <w:r>
        <w:rPr>
          <w:sz w:val="22"/>
        </w:rPr>
        <w:t>Once the parent node is found, event handler access the list of the css class attached to the parent node and adds 'highlight' class using add method.classListis the standard DOM property to get list of class attached to the node and it can be used to add / remove class from a DOM node.</w:t>
      </w:r>
    </w:p>
    <w:p>
      <w:pPr>
        <w:spacing w:after="120"/>
      </w:pPr>
      <w:r>
        <w:t>Step 2− Next, add a method,handleMouseLeave()to handle the event fired when the user moves out of the expense item.</w:t>
      </w:r>
    </w:p>
    <w:p>
      <w:pPr>
        <w:spacing w:before="80" w:after="80"/>
        <w:ind w:left="432"/>
        <w:shd w:val="clear" w:color="auto" w:fill="F4F4F4"/>
      </w:pPr>
      <w:r>
        <w:rPr>
          <w:rFonts w:ascii="Courier New" w:hAnsi="Courier New"/>
          <w:color w:val="1A1A2E"/>
          <w:sz w:val="18"/>
        </w:rPr>
        <w:br/>
        <w:br/>
        <w:t xml:space="preserve">handleMouseLeave(e) { </w:t>
        <w:br/>
        <w:br/>
        <w:t xml:space="preserve">   e.target.parentNode.classList.remove("highlight"); </w:t>
        <w:br/>
        <w:br/>
        <w:t>}</w:t>
        <w:br/>
        <w:br/>
      </w:r>
    </w:p>
    <w:p>
      <w:pPr>
        <w:spacing w:after="120"/>
      </w:pPr>
      <w:r>
        <w:t>Here, Event handler removes thehighlightclass from the DOM.</w:t>
      </w:r>
    </w:p>
    <w:p>
      <w:pPr>
        <w:spacing w:after="120"/>
      </w:pPr>
      <w:r>
        <w:t>Add another method,handleMouseOver()to check where the mouse is currently positioned. It is optional to find the where about of the mouse pointer in the DOM.</w:t>
      </w:r>
    </w:p>
    <w:p>
      <w:pPr>
        <w:spacing w:before="80" w:after="80"/>
        <w:ind w:left="432"/>
        <w:shd w:val="clear" w:color="auto" w:fill="F4F4F4"/>
      </w:pPr>
      <w:r>
        <w:rPr>
          <w:rFonts w:ascii="Courier New" w:hAnsi="Courier New"/>
          <w:color w:val="1A1A2E"/>
          <w:sz w:val="18"/>
        </w:rPr>
        <w:br/>
        <w:br/>
        <w:t xml:space="preserve">handleMouseOver(e) { </w:t>
        <w:br/>
        <w:br/>
        <w:t xml:space="preserve">   console.log("The mouse is at (" + e.clientX + ", " + e.clientY + ")"); </w:t>
        <w:br/>
        <w:br/>
        <w:t>}</w:t>
        <w:br/>
        <w:br/>
      </w:r>
    </w:p>
    <w:p>
      <w:pPr>
        <w:spacing w:after="120"/>
      </w:pPr>
      <w:r>
        <w:t>Step 3− Attach the event handlers to the corresponding tag in therendermethod.</w:t>
      </w:r>
    </w:p>
    <w:p>
      <w:pPr>
        <w:spacing w:before="80" w:after="80"/>
        <w:ind w:left="432"/>
        <w:shd w:val="clear" w:color="auto" w:fill="F4F4F4"/>
      </w:pPr>
      <w:r>
        <w:rPr>
          <w:rFonts w:ascii="Courier New" w:hAnsi="Courier New"/>
          <w:color w:val="1A1A2E"/>
          <w:sz w:val="18"/>
        </w:rPr>
        <w:br/>
        <w:br/>
        <w:t>render() {</w:t>
        <w:br/>
        <w:br/>
        <w:t xml:space="preserve">   const lists = this.props.items.map((item)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&lt;/tr&gt;</w:t>
        <w:br/>
        <w:br/>
        <w:t xml:space="preserve">   );</w:t>
        <w:br/>
        <w:br/>
        <w:t xml:space="preserve">   return (</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&lt;/tr&gt;</w:t>
        <w:br/>
        <w:br/>
        <w:t xml:space="preserve">         &lt;/thead&gt;</w:t>
        <w:br/>
        <w:br/>
        <w:t xml:space="preserve">         &lt;tbody&gt;</w:t>
        <w:br/>
        <w:br/>
        <w:t xml:space="preserve">            {lists}</w:t>
        <w:br/>
        <w:br/>
        <w:t xml:space="preserve">         &lt;/tbody&gt;</w:t>
        <w:br/>
        <w:br/>
        <w:t xml:space="preserve">      &lt;/table&gt;</w:t>
        <w:br/>
        <w:br/>
        <w:t xml:space="preserve">   );</w:t>
        <w:br/>
        <w:br/>
        <w:t>}</w:t>
        <w:br/>
        <w:br/>
      </w:r>
    </w:p>
    <w:p>
      <w:pPr>
        <w:spacing w:after="120"/>
      </w:pPr>
      <w:r>
        <w:t>The final and complete code of theExpenseEntryItemListis as follows −</w:t>
      </w:r>
    </w:p>
    <w:p>
      <w:pPr>
        <w:spacing w:before="80" w:after="80"/>
        <w:ind w:left="432"/>
        <w:shd w:val="clear" w:color="auto" w:fill="F4F4F4"/>
      </w:pPr>
      <w:r>
        <w:rPr>
          <w:rFonts w:ascii="Courier New" w:hAnsi="Courier New"/>
          <w:color w:val="1A1A2E"/>
          <w:sz w:val="18"/>
        </w:rPr>
        <w:br/>
        <w:br/>
        <w:t>import React from 'react';</w:t>
        <w:br/>
        <w:br/>
        <w:t>import './ExpenseEntryItemList.css';</w:t>
        <w:br/>
        <w:br/>
        <w:br/>
        <w:br/>
        <w:t>class ExpenseEntryItemList extends React.Component {</w:t>
        <w:br/>
        <w:br/>
        <w:t xml:space="preserve">   constructor(props) {</w:t>
        <w:br/>
        <w:br/>
        <w:t xml:space="preserve">      super(props);</w:t>
        <w:br/>
        <w:br/>
        <w:t xml:space="preserve">   }</w:t>
        <w:br/>
        <w:br/>
        <w:t xml:space="preserve">   handleMouseEnter(e) {</w:t>
        <w:br/>
        <w:br/>
        <w:t xml:space="preserve">      e.target.parentNode.classList.add("highlight");</w:t>
        <w:br/>
        <w:br/>
        <w:t xml:space="preserve">   }</w:t>
        <w:br/>
        <w:br/>
        <w:t xml:space="preserve">   handleMouseLeave(e) {</w:t>
        <w:br/>
        <w:br/>
        <w:t xml:space="preserve">      e.target.parentNode.classList.remove("highlight");</w:t>
        <w:br/>
        <w:br/>
        <w:t xml:space="preserve">   }</w:t>
        <w:br/>
        <w:br/>
        <w:t xml:space="preserve">   handleMouseOver(e) {</w:t>
        <w:br/>
        <w:br/>
        <w:t xml:space="preserve">      console.log("The mouse is at (" + e.clientX + ", " + e.clientY + ")");</w:t>
        <w:br/>
        <w:br/>
        <w:t xml:space="preserve">   }</w:t>
        <w:br/>
        <w:br/>
        <w:t xml:space="preserve">   render() {</w:t>
        <w:br/>
        <w:br/>
        <w:t xml:space="preserve">      const lists = this.props.items.map((item)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&lt;/tr&gt;</w:t>
        <w:br/>
        <w:br/>
        <w:t xml:space="preserve">      );</w:t>
        <w:br/>
        <w:br/>
        <w:t xml:space="preserve">      return (</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&lt;/tr&gt;</w:t>
        <w:br/>
        <w:br/>
        <w:t xml:space="preserve">            &lt;/thead&gt;</w:t>
        <w:br/>
        <w:br/>
        <w:t xml:space="preserve">            &lt;tbody&gt;</w:t>
        <w:br/>
        <w:br/>
        <w:t xml:space="preserve">               {lists}</w:t>
        <w:br/>
        <w:br/>
        <w:t xml:space="preserve">            &lt;/tbody&gt;</w:t>
        <w:br/>
        <w:br/>
        <w:t xml:space="preserve">         &lt;/table&gt;</w:t>
        <w:br/>
        <w:br/>
        <w:t xml:space="preserve">      );</w:t>
        <w:br/>
        <w:br/>
        <w:t xml:space="preserve">   }</w:t>
        <w:br/>
        <w:br/>
        <w:t>}</w:t>
        <w:br/>
        <w:br/>
        <w:t>export default ExpenseEntryItemList;</w:t>
        <w:br/>
        <w:br/>
      </w:r>
    </w:p>
    <w:p>
      <w:pPr>
        <w:spacing w:after="120"/>
      </w:pPr>
      <w:r>
        <w:t>ExpenseEntryItemList.css:</w:t>
      </w:r>
    </w:p>
    <w:p>
      <w:pPr>
        <w:spacing w:after="120"/>
      </w:pPr>
      <w:r>
        <w:t>Next, open the css file,ExpenseEntryItemList.cssand add a css class,highlight.</w:t>
      </w:r>
    </w:p>
    <w:p>
      <w:pPr>
        <w:spacing w:before="80" w:after="80"/>
        <w:ind w:left="432"/>
        <w:shd w:val="clear" w:color="auto" w:fill="F4F4F4"/>
      </w:pPr>
      <w:r>
        <w:rPr>
          <w:rFonts w:ascii="Courier New" w:hAnsi="Courier New"/>
          <w:color w:val="1A1A2E"/>
          <w:sz w:val="18"/>
        </w:rPr>
        <w:br/>
        <w:br/>
        <w:t xml:space="preserve">tr.highlight td { </w:t>
        <w:br/>
        <w:br/>
        <w:t xml:space="preserve">   background-color: #a6a8bd; </w:t>
        <w:br/>
        <w:br/>
        <w:t>}</w:t>
        <w:br/>
        <w:br/>
      </w:r>
    </w:p>
    <w:p>
      <w:pPr>
        <w:spacing w:after="120"/>
      </w:pPr>
      <w:r>
        <w:t>index.js</w:t>
      </w:r>
    </w:p>
    <w:p>
      <w:pPr>
        <w:spacing w:after="120"/>
      </w:pPr>
      <w:r>
        <w:t>Openindex.jsand use theExpenseEntryItemListcomponent.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ExpenseEntryItemList from './components/ExpenseEntryItemList'</w:t>
        <w:br/>
        <w:br/>
        <w:br/>
        <w:br/>
        <w:t>const items = [</w:t>
        <w:br/>
        <w:br/>
        <w:t xml:space="preserve">   { id: 1, name: "Pizza", amount: 80, spendDate: "2020-10-10", category: "Food" },</w:t>
        <w:br/>
        <w:br/>
        <w:t xml:space="preserve">   { id: 2, name: "Grape Juice", amount: 30, spendDate: "2020-10-12", category: "Food" },</w:t>
        <w:br/>
        <w:br/>
        <w:t xml:space="preserve">   { id: 3, name: "Cinema", amount: 210, spendDate: "2020-10-16", category: "Entertainment" },</w:t>
        <w:br/>
        <w:br/>
        <w:t xml:space="preserve">   { id: 4, name: "Java Programming book", amount: 242, spendDate: "2020-10-15", category: "Academic" },</w:t>
        <w:br/>
        <w:br/>
        <w:t xml:space="preserve">   { id: 5, name: "Mango Juice", amount: 35, spendDate: "2020-10-16", category: "Food" },</w:t>
        <w:br/>
        <w:br/>
        <w:t xml:space="preserve">   { id: 6, name: "Dress", amount: 2000, spendDate: "2020-10-25", category: "Cloth" },</w:t>
        <w:br/>
        <w:br/>
        <w:t xml:space="preserve">   { id: 7, name: "Tour", amount: 2555, spendDate: "2020-10-29", category: "Entertainment" },</w:t>
        <w:br/>
        <w:br/>
        <w:t xml:space="preserve">   { id: 8, name: "Meals", amount: 300, spendDate: "2020-10-30", category: "Food" },</w:t>
        <w:br/>
        <w:br/>
        <w:t xml:space="preserve">   { id: 9, name: "Mobile", amount: 3500, spendDate: "2020-11-02", category: "Gadgets" },</w:t>
        <w:br/>
        <w:br/>
        <w:t xml:space="preserve">   { id: 10, name: "Exam Fees", amount: 1245, spendDate: "2020-11-04", category: "Academic" }</w:t>
        <w:br/>
        <w:br/>
        <w:t>]</w:t>
        <w:br/>
        <w:br/>
        <w:br/>
        <w:br/>
        <w:t>const container = document.getElementById('root');</w:t>
        <w:br/>
        <w:br/>
        <w:t>const root = createRoot(container);</w:t>
        <w:br/>
        <w:br/>
        <w:t>root.render(&lt;ExpenseEntryItemList items={items} /&gt;);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spacing w:after="120"/>
      </w:pPr>
      <w:r>
        <w:t>The application will respond to mouse events and highlight the currently selected row.</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Item</w:t>
            </w:r>
          </w:p>
        </w:tc>
        <w:tc>
          <w:tcPr>
            <w:tcW w:type="dxa" w:w="2196"/>
          </w:tcPr>
          <w:p>
            <w:r>
              <w:t>Amount</w:t>
            </w:r>
          </w:p>
        </w:tc>
        <w:tc>
          <w:tcPr>
            <w:tcW w:type="dxa" w:w="2196"/>
          </w:tcPr>
          <w:p>
            <w:r>
              <w:t>Date</w:t>
            </w:r>
          </w:p>
        </w:tc>
        <w:tc>
          <w:tcPr>
            <w:tcW w:type="dxa" w:w="2196"/>
          </w:tcPr>
          <w:p>
            <w:r>
              <w:t>Category</w:t>
            </w:r>
          </w:p>
        </w:tc>
      </w:tr>
      <w:tr>
        <w:tc>
          <w:tcPr>
            <w:tcW w:type="dxa" w:w="2196"/>
          </w:tcPr>
          <w:p>
            <w:r>
              <w:t>Pizza</w:t>
            </w:r>
          </w:p>
        </w:tc>
        <w:tc>
          <w:tcPr>
            <w:tcW w:type="dxa" w:w="2196"/>
          </w:tcPr>
          <w:p>
            <w:r>
              <w:t>80</w:t>
            </w:r>
          </w:p>
        </w:tc>
        <w:tc>
          <w:tcPr>
            <w:tcW w:type="dxa" w:w="2196"/>
          </w:tcPr>
          <w:p>
            <w:r>
              <w:t>Sat Oct 10 2020</w:t>
            </w:r>
          </w:p>
        </w:tc>
        <w:tc>
          <w:tcPr>
            <w:tcW w:type="dxa" w:w="2196"/>
          </w:tcPr>
          <w:p>
            <w:r>
              <w:t>Food</w:t>
            </w:r>
          </w:p>
        </w:tc>
      </w:tr>
      <w:tr>
        <w:tc>
          <w:tcPr>
            <w:tcW w:type="dxa" w:w="2196"/>
          </w:tcPr>
          <w:p>
            <w:r>
              <w:t>Grape Juice</w:t>
            </w:r>
          </w:p>
        </w:tc>
        <w:tc>
          <w:tcPr>
            <w:tcW w:type="dxa" w:w="2196"/>
          </w:tcPr>
          <w:p>
            <w:r>
              <w:t>30</w:t>
            </w:r>
          </w:p>
        </w:tc>
        <w:tc>
          <w:tcPr>
            <w:tcW w:type="dxa" w:w="2196"/>
          </w:tcPr>
          <w:p>
            <w:r>
              <w:t>Man Oct 12 2020</w:t>
            </w:r>
          </w:p>
        </w:tc>
        <w:tc>
          <w:tcPr>
            <w:tcW w:type="dxa" w:w="2196"/>
          </w:tcPr>
          <w:p>
            <w:r>
              <w:t>Food</w:t>
            </w:r>
          </w:p>
        </w:tc>
      </w:tr>
      <w:tr>
        <w:tc>
          <w:tcPr>
            <w:tcW w:type="dxa" w:w="2196"/>
          </w:tcPr>
          <w:p>
            <w:r>
              <w:t>Cinema</w:t>
            </w:r>
          </w:p>
        </w:tc>
        <w:tc>
          <w:tcPr>
            <w:tcW w:type="dxa" w:w="2196"/>
          </w:tcPr>
          <w:p>
            <w:r>
              <w:t>210</w:t>
            </w:r>
          </w:p>
        </w:tc>
        <w:tc>
          <w:tcPr>
            <w:tcW w:type="dxa" w:w="2196"/>
          </w:tcPr>
          <w:p>
            <w:r>
              <w:t>Fri Oct 16 2020</w:t>
            </w:r>
          </w:p>
        </w:tc>
        <w:tc>
          <w:tcPr>
            <w:tcW w:type="dxa" w:w="2196"/>
          </w:tcPr>
          <w:p>
            <w:r>
              <w:t>Entertainment</w:t>
            </w:r>
          </w:p>
        </w:tc>
      </w:tr>
      <w:tr>
        <w:tc>
          <w:tcPr>
            <w:tcW w:type="dxa" w:w="2196"/>
          </w:tcPr>
          <w:p>
            <w:r>
              <w:t>Java Programming book</w:t>
            </w:r>
          </w:p>
        </w:tc>
        <w:tc>
          <w:tcPr>
            <w:tcW w:type="dxa" w:w="2196"/>
          </w:tcPr>
          <w:p>
            <w:r>
              <w:t>242</w:t>
            </w:r>
          </w:p>
        </w:tc>
        <w:tc>
          <w:tcPr>
            <w:tcW w:type="dxa" w:w="2196"/>
          </w:tcPr>
          <w:p>
            <w:r>
              <w:t>Thu Oct 15 2020</w:t>
            </w:r>
          </w:p>
        </w:tc>
        <w:tc>
          <w:tcPr>
            <w:tcW w:type="dxa" w:w="2196"/>
          </w:tcPr>
          <w:p>
            <w:r>
              <w:t>Academic</w:t>
            </w:r>
          </w:p>
        </w:tc>
      </w:tr>
      <w:tr>
        <w:tc>
          <w:tcPr>
            <w:tcW w:type="dxa" w:w="2196"/>
          </w:tcPr>
          <w:p>
            <w:r>
              <w:t>Mango Juice</w:t>
            </w:r>
          </w:p>
        </w:tc>
        <w:tc>
          <w:tcPr>
            <w:tcW w:type="dxa" w:w="2196"/>
          </w:tcPr>
          <w:p>
            <w:r>
              <w:t>35</w:t>
            </w:r>
          </w:p>
        </w:tc>
        <w:tc>
          <w:tcPr>
            <w:tcW w:type="dxa" w:w="2196"/>
          </w:tcPr>
          <w:p>
            <w:r>
              <w:t>Fri Oct 16 2020</w:t>
            </w:r>
          </w:p>
        </w:tc>
        <w:tc>
          <w:tcPr>
            <w:tcW w:type="dxa" w:w="2196"/>
          </w:tcPr>
          <w:p>
            <w:r>
              <w:t>Food</w:t>
            </w:r>
          </w:p>
        </w:tc>
      </w:tr>
      <w:tr>
        <w:tc>
          <w:tcPr>
            <w:tcW w:type="dxa" w:w="2196"/>
          </w:tcPr>
          <w:p>
            <w:r>
              <w:t>Dress</w:t>
            </w:r>
          </w:p>
        </w:tc>
        <w:tc>
          <w:tcPr>
            <w:tcW w:type="dxa" w:w="2196"/>
          </w:tcPr>
          <w:p>
            <w:r>
              <w:t>2000</w:t>
            </w:r>
          </w:p>
        </w:tc>
        <w:tc>
          <w:tcPr>
            <w:tcW w:type="dxa" w:w="2196"/>
          </w:tcPr>
          <w:p>
            <w:r>
              <w:t>Sun Oct 25 2020</w:t>
            </w:r>
          </w:p>
        </w:tc>
        <w:tc>
          <w:tcPr>
            <w:tcW w:type="dxa" w:w="2196"/>
          </w:tcPr>
          <w:p>
            <w:r>
              <w:t>Cloth</w:t>
            </w:r>
          </w:p>
        </w:tc>
      </w:tr>
      <w:tr>
        <w:tc>
          <w:tcPr>
            <w:tcW w:type="dxa" w:w="2196"/>
          </w:tcPr>
          <w:p>
            <w:r>
              <w:t>Tour</w:t>
            </w:r>
          </w:p>
        </w:tc>
        <w:tc>
          <w:tcPr>
            <w:tcW w:type="dxa" w:w="2196"/>
          </w:tcPr>
          <w:p>
            <w:r>
              <w:t>2555</w:t>
            </w:r>
          </w:p>
        </w:tc>
        <w:tc>
          <w:tcPr>
            <w:tcW w:type="dxa" w:w="2196"/>
          </w:tcPr>
          <w:p>
            <w:r>
              <w:t>Thu Oct 29 2020</w:t>
            </w:r>
          </w:p>
        </w:tc>
        <w:tc>
          <w:tcPr>
            <w:tcW w:type="dxa" w:w="2196"/>
          </w:tcPr>
          <w:p>
            <w:r>
              <w:t>Entertainment</w:t>
            </w:r>
          </w:p>
        </w:tc>
      </w:tr>
      <w:tr>
        <w:tc>
          <w:tcPr>
            <w:tcW w:type="dxa" w:w="2196"/>
          </w:tcPr>
          <w:p>
            <w:r>
              <w:t>Meals</w:t>
            </w:r>
          </w:p>
        </w:tc>
        <w:tc>
          <w:tcPr>
            <w:tcW w:type="dxa" w:w="2196"/>
          </w:tcPr>
          <w:p>
            <w:r>
              <w:t>300</w:t>
            </w:r>
          </w:p>
        </w:tc>
        <w:tc>
          <w:tcPr>
            <w:tcW w:type="dxa" w:w="2196"/>
          </w:tcPr>
          <w:p>
            <w:r>
              <w:t>Fri Oct 30 2020</w:t>
            </w:r>
          </w:p>
        </w:tc>
        <w:tc>
          <w:tcPr>
            <w:tcW w:type="dxa" w:w="2196"/>
          </w:tcPr>
          <w:p>
            <w:r>
              <w:t>Food</w:t>
            </w:r>
          </w:p>
        </w:tc>
      </w:tr>
      <w:tr>
        <w:tc>
          <w:tcPr>
            <w:tcW w:type="dxa" w:w="2196"/>
          </w:tcPr>
          <w:p>
            <w:r>
              <w:t>Mobile</w:t>
            </w:r>
          </w:p>
        </w:tc>
        <w:tc>
          <w:tcPr>
            <w:tcW w:type="dxa" w:w="2196"/>
          </w:tcPr>
          <w:p>
            <w:r>
              <w:t>3500</w:t>
            </w:r>
          </w:p>
        </w:tc>
        <w:tc>
          <w:tcPr>
            <w:tcW w:type="dxa" w:w="2196"/>
          </w:tcPr>
          <w:p>
            <w:r>
              <w:t>Mon Nov 02 2020</w:t>
            </w:r>
          </w:p>
        </w:tc>
        <w:tc>
          <w:tcPr>
            <w:tcW w:type="dxa" w:w="2196"/>
          </w:tcPr>
          <w:p>
            <w:r>
              <w:t>Gadgets</w:t>
            </w:r>
          </w:p>
        </w:tc>
      </w:tr>
      <w:tr>
        <w:tc>
          <w:tcPr>
            <w:tcW w:type="dxa" w:w="2196"/>
          </w:tcPr>
          <w:p>
            <w:r>
              <w:t>Exam Fees</w:t>
            </w:r>
          </w:p>
        </w:tc>
        <w:tc>
          <w:tcPr>
            <w:tcW w:type="dxa" w:w="2196"/>
          </w:tcPr>
          <w:p>
            <w:r>
              <w:t>1245</w:t>
            </w:r>
          </w:p>
        </w:tc>
        <w:tc>
          <w:tcPr>
            <w:tcW w:type="dxa" w:w="2196"/>
          </w:tcPr>
          <w:p>
            <w:r>
              <w:t>Wed Nov 04 2020</w:t>
            </w:r>
          </w:p>
        </w:tc>
        <w:tc>
          <w:tcPr>
            <w:tcW w:type="dxa" w:w="2196"/>
          </w:tcPr>
          <w:p>
            <w:r>
              <w:t>Academic</w:t>
            </w:r>
          </w:p>
        </w:tc>
      </w:tr>
    </w:tbl>
    <w:p>
      <w:r>
        <w:br w:type="page"/>
      </w:r>
    </w:p>
    <w:p>
      <w:pPr>
        <w:pStyle w:val="Heading1"/>
      </w:pPr>
      <w:r>
        <w:rPr>
          <w:color w:val="2C6FC7"/>
          <w:sz w:val="44"/>
        </w:rPr>
        <w:t>React - State Management</w:t>
      </w:r>
    </w:p>
    <w:p>
      <w:r>
        <w:rPr>
          <w:color w:val="888888"/>
          <w:sz w:val="16"/>
        </w:rPr>
        <w:t>Source: https://www.tutorialspoint.com/reactjs/reactjs_state.htm</w:t>
      </w:r>
    </w:p>
    <w:p/>
    <w:p>
      <w:pPr>
        <w:pStyle w:val="Heading2"/>
      </w:pPr>
      <w:r>
        <w:rPr>
          <w:color w:val="1A5396"/>
          <w:sz w:val="36"/>
        </w:rPr>
        <w:t>React - State</w:t>
      </w:r>
    </w:p>
    <w:p>
      <w:pPr>
        <w:spacing w:after="120"/>
      </w:pPr>
      <w:r>
        <w:t>State management is one of the important and unavoidable features of any dynamic application. React provides a simple and flexible API to support state management in a React component. Let us understand how to maintain state in React application in this chapter.</w:t>
      </w:r>
    </w:p>
    <w:p>
      <w:pPr>
        <w:pStyle w:val="Heading3"/>
      </w:pPr>
      <w:r>
        <w:rPr>
          <w:color w:val="233A6E"/>
          <w:sz w:val="28"/>
        </w:rPr>
        <w:t>What is state?</w:t>
      </w:r>
    </w:p>
    <w:p>
      <w:pPr>
        <w:spacing w:after="120"/>
      </w:pPr>
      <w:r>
        <w:t>Staterepresents the value of a dynamic properties of a React component at a given instance. React provides a dynamic data store for each component. The internal data represents the state of a React component and can be accessed using this.state member variable of the component. Whenever the state of the component is changed, the component will re-render itself by calling therender()method along with the new state.</w:t>
      </w:r>
    </w:p>
    <w:p>
      <w:pPr>
        <w:spacing w:after="120"/>
      </w:pPr>
      <w:r>
        <w:t>A simple example to better understand the state management is to analyse a real-time clock component. The clock component primary job is to show the date and time of a location at the given instance. As the current time will change every second, the clock component should maintain the current date and time in it's state. As the state of the clock component changes every second, the clock'srender()method will be called every second and therender()method show the current time using it's current state.</w:t>
      </w:r>
    </w:p>
    <w:p>
      <w:pPr>
        <w:spacing w:after="120"/>
      </w:pPr>
      <w:r>
        <w:t>The simple representation of the state is as follows −</w:t>
      </w:r>
    </w:p>
    <w:p>
      <w:pPr>
        <w:spacing w:before="80" w:after="80"/>
        <w:ind w:left="432"/>
        <w:shd w:val="clear" w:color="auto" w:fill="F4F4F4"/>
      </w:pPr>
      <w:r>
        <w:rPr>
          <w:rFonts w:ascii="Courier New" w:hAnsi="Courier New"/>
          <w:color w:val="1A1A2E"/>
          <w:sz w:val="18"/>
        </w:rPr>
        <w:br/>
        <w:br/>
        <w:t xml:space="preserve">{ </w:t>
        <w:br/>
        <w:br/>
        <w:t xml:space="preserve">   date: '2020-10-10 10:10:10' </w:t>
        <w:br/>
        <w:br/>
        <w:t>}</w:t>
        <w:br/>
        <w:br/>
      </w:r>
    </w:p>
    <w:p>
      <w:pPr>
        <w:spacing w:after="120"/>
      </w:pPr>
      <w:r>
        <w:t>Let us create a newClockcomponent in theStateless Componentchapter.</w:t>
      </w:r>
    </w:p>
    <w:p>
      <w:pPr>
        <w:pStyle w:val="Heading3"/>
      </w:pPr>
      <w:r>
        <w:rPr>
          <w:color w:val="233A6E"/>
          <w:sz w:val="28"/>
        </w:rPr>
        <w:t>Defining a State</w:t>
      </w:r>
    </w:p>
    <w:p>
      <w:pPr>
        <w:spacing w:after="120"/>
      </w:pPr>
      <w:r>
        <w:t>State in React can be used with functional and class components. To work with state in a component, there must exist a starting point, i.e. initial state. This initial state of a component must be defined in the constructor of the component's class. Following is the syntax to define a state of any Class −</w:t>
      </w:r>
    </w:p>
    <w:p>
      <w:pPr>
        <w:spacing w:before="80" w:after="80"/>
        <w:ind w:left="432"/>
        <w:shd w:val="clear" w:color="auto" w:fill="F4F4F4"/>
      </w:pPr>
      <w:r>
        <w:rPr>
          <w:rFonts w:ascii="Courier New" w:hAnsi="Courier New"/>
          <w:color w:val="1A1A2E"/>
          <w:sz w:val="18"/>
        </w:rPr>
        <w:br/>
        <w:br/>
        <w:t>state = {attribute: "value"};</w:t>
        <w:br/>
        <w:br/>
      </w:r>
    </w:p>
    <w:p>
      <w:pPr>
        <w:spacing w:after="120"/>
      </w:pPr>
      <w:r>
        <w:t>Let us look at a sample code for a class component with an initial state −</w:t>
      </w:r>
    </w:p>
    <w:p>
      <w:pPr>
        <w:spacing w:before="80" w:after="80"/>
        <w:ind w:left="432"/>
        <w:shd w:val="clear" w:color="auto" w:fill="F4F4F4"/>
      </w:pPr>
      <w:r>
        <w:rPr>
          <w:rFonts w:ascii="Courier New" w:hAnsi="Courier New"/>
          <w:color w:val="1A1A2E"/>
          <w:sz w:val="18"/>
        </w:rPr>
        <w:br/>
        <w:br/>
        <w:t>Class SampleClass extends React.Component</w:t>
        <w:br/>
        <w:br/>
        <w:t>{</w:t>
        <w:br/>
        <w:br/>
        <w:t xml:space="preserve">    constructor(props)</w:t>
        <w:br/>
        <w:br/>
        <w:t xml:space="preserve">    {</w:t>
        <w:br/>
        <w:br/>
        <w:t xml:space="preserve">        super(props);</w:t>
        <w:br/>
        <w:br/>
        <w:t xml:space="preserve">        this.state = { name : "John Doe" };</w:t>
        <w:br/>
        <w:br/>
        <w:t xml:space="preserve">    }</w:t>
        <w:br/>
        <w:br/>
        <w:t>}</w:t>
        <w:br/>
        <w:br/>
      </w:r>
    </w:p>
    <w:p>
      <w:pPr>
        <w:pStyle w:val="Heading3"/>
      </w:pPr>
      <w:r>
        <w:rPr>
          <w:color w:val="233A6E"/>
          <w:sz w:val="28"/>
        </w:rPr>
        <w:t>Creating a state Object</w:t>
      </w:r>
    </w:p>
    <w:p>
      <w:pPr>
        <w:spacing w:after="120"/>
      </w:pPr>
      <w:r>
        <w:t>React components have a built-in state object. The state object is used to store all the property values that belong to the component in which this state is defined. When the state object changes, the component re-renders.</w:t>
      </w:r>
    </w:p>
    <w:p>
      <w:pPr>
        <w:spacing w:after="120"/>
      </w:pPr>
      <w:r>
        <w:t>Let us look at a sample code to demonstrate how to create a state object in React.</w:t>
      </w:r>
    </w:p>
    <w:p>
      <w:pPr>
        <w:spacing w:before="80" w:after="80"/>
        <w:ind w:left="432"/>
        <w:shd w:val="clear" w:color="auto" w:fill="F4F4F4"/>
      </w:pPr>
      <w:r>
        <w:rPr>
          <w:rFonts w:ascii="Courier New" w:hAnsi="Courier New"/>
          <w:color w:val="1A1A2E"/>
          <w:sz w:val="18"/>
        </w:rPr>
        <w:br/>
        <w:br/>
        <w:t>Class BookClass extends React.Component</w:t>
        <w:br/>
        <w:br/>
        <w:t>{</w:t>
        <w:br/>
        <w:br/>
        <w:t xml:space="preserve">   constructor(props)</w:t>
        <w:br/>
        <w:br/>
        <w:t xml:space="preserve">   {</w:t>
        <w:br/>
        <w:br/>
        <w:t xml:space="preserve">      super(props);</w:t>
        <w:br/>
        <w:br/>
        <w:t xml:space="preserve">      this.state = { name : "John Doe" };</w:t>
        <w:br/>
        <w:br/>
        <w:t xml:space="preserve">   }</w:t>
        <w:br/>
        <w:br/>
        <w:t xml:space="preserve">   render() {</w:t>
        <w:br/>
        <w:br/>
        <w:t xml:space="preserve">      return (</w:t>
        <w:br/>
        <w:br/>
        <w:t xml:space="preserve">      &lt;div&gt;</w:t>
        <w:br/>
        <w:br/>
        <w:t xml:space="preserve">         &lt;h1&gt;Name of the Author&lt;/h1&gt;</w:t>
        <w:br/>
        <w:br/>
        <w:t xml:space="preserve">      &lt;/div&gt;</w:t>
        <w:br/>
        <w:br/>
        <w:t xml:space="preserve">      );</w:t>
        <w:br/>
        <w:br/>
        <w:t xml:space="preserve">   }</w:t>
        <w:br/>
        <w:br/>
        <w:t>}</w:t>
        <w:br/>
        <w:br/>
      </w:r>
    </w:p>
    <w:p>
      <w:pPr>
        <w:spacing w:after="120"/>
      </w:pPr>
      <w:r>
        <w:t>To understand state management better, check the following chapters.</w:t>
      </w:r>
    </w:p>
    <w:p>
      <w:pPr>
        <w:pStyle w:val="ListBullet"/>
      </w:pPr>
      <w:r>
        <w:rPr>
          <w:sz w:val="22"/>
        </w:rPr>
        <w:t>State management API</w:t>
      </w:r>
    </w:p>
    <w:p>
      <w:pPr>
        <w:pStyle w:val="ListBullet"/>
      </w:pPr>
      <w:r>
        <w:rPr>
          <w:sz w:val="22"/>
        </w:rPr>
        <w:t>State management using React Hooks</w:t>
      </w:r>
    </w:p>
    <w:p>
      <w:pPr>
        <w:pStyle w:val="ListBullet"/>
      </w:pPr>
      <w:r>
        <w:rPr>
          <w:sz w:val="22"/>
        </w:rPr>
        <w:t>Component Life cycle</w:t>
      </w:r>
    </w:p>
    <w:p>
      <w:pPr>
        <w:pStyle w:val="ListBullet"/>
      </w:pPr>
      <w:r>
        <w:rPr>
          <w:sz w:val="22"/>
        </w:rPr>
        <w:t>Component life cycle using React Hooks</w:t>
      </w:r>
    </w:p>
    <w:p>
      <w:pPr>
        <w:pStyle w:val="ListBullet"/>
      </w:pPr>
      <w:r>
        <w:rPr>
          <w:sz w:val="22"/>
        </w:rPr>
        <w:t>Layout in component</w:t>
      </w:r>
    </w:p>
    <w:p>
      <w:pPr>
        <w:pStyle w:val="ListBullet"/>
      </w:pPr>
      <w:r>
        <w:rPr>
          <w:sz w:val="22"/>
        </w:rPr>
        <w:t>Pagination</w:t>
      </w:r>
    </w:p>
    <w:p>
      <w:pPr>
        <w:pStyle w:val="ListBullet"/>
      </w:pPr>
      <w:r>
        <w:rPr>
          <w:sz w:val="22"/>
        </w:rPr>
        <w:t>Material UI</w:t>
      </w:r>
    </w:p>
    <w:p>
      <w:r>
        <w:br w:type="page"/>
      </w:r>
    </w:p>
    <w:p>
      <w:pPr>
        <w:pStyle w:val="Heading1"/>
      </w:pPr>
      <w:r>
        <w:rPr>
          <w:color w:val="2C6FC7"/>
          <w:sz w:val="44"/>
        </w:rPr>
        <w:t>React - State Management API</w:t>
      </w:r>
    </w:p>
    <w:p>
      <w:r>
        <w:rPr>
          <w:color w:val="888888"/>
          <w:sz w:val="16"/>
        </w:rPr>
        <w:t>Source: https://www.tutorialspoint.com/reactjs/reactjs_state_management_api.htm</w:t>
      </w:r>
    </w:p>
    <w:p/>
    <w:p>
      <w:pPr>
        <w:pStyle w:val="Heading2"/>
      </w:pPr>
      <w:r>
        <w:rPr>
          <w:color w:val="1A5396"/>
          <w:sz w:val="36"/>
        </w:rPr>
        <w:t>React - State Management API</w:t>
      </w:r>
    </w:p>
    <w:p>
      <w:pPr>
        <w:spacing w:after="120"/>
      </w:pPr>
      <w:r>
        <w:t>As we learned earlier, React component maintains and expose it's state throughthis.stateof the component. React provides a single API to maintain state in the component. The API isthis.setState(). It accepts either a JavaScript object or a function that returns a JavaScript object.</w:t>
      </w:r>
    </w:p>
    <w:p>
      <w:pPr>
        <w:spacing w:after="120"/>
      </w:pPr>
      <w:r>
        <w:t>setState() is used to update a component's state object. This is done by scheduling an update to that component's state object. So, when the state changes, this component responds by re-rendering.</w:t>
      </w:r>
    </w:p>
    <w:p>
      <w:pPr>
        <w:spacing w:after="120"/>
      </w:pPr>
      <w:r>
        <w:t>The signature of thesetStateAPI is as follows −</w:t>
      </w:r>
    </w:p>
    <w:p>
      <w:pPr>
        <w:spacing w:before="80" w:after="80"/>
        <w:ind w:left="432"/>
        <w:shd w:val="clear" w:color="auto" w:fill="F4F4F4"/>
      </w:pPr>
      <w:r>
        <w:rPr>
          <w:rFonts w:ascii="Courier New" w:hAnsi="Courier New"/>
          <w:color w:val="1A1A2E"/>
          <w:sz w:val="18"/>
        </w:rPr>
        <w:br/>
        <w:br/>
        <w:t>this.setState( { ... object ...} );</w:t>
        <w:br/>
        <w:br/>
      </w:r>
    </w:p>
    <w:p>
      <w:pPr>
        <w:spacing w:after="120"/>
      </w:pPr>
      <w:r>
        <w:t>A simple example to set / update name is as follows −</w:t>
      </w:r>
    </w:p>
    <w:p>
      <w:pPr>
        <w:spacing w:before="80" w:after="80"/>
        <w:ind w:left="432"/>
        <w:shd w:val="clear" w:color="auto" w:fill="F4F4F4"/>
      </w:pPr>
      <w:r>
        <w:rPr>
          <w:rFonts w:ascii="Courier New" w:hAnsi="Courier New"/>
          <w:color w:val="1A1A2E"/>
          <w:sz w:val="18"/>
        </w:rPr>
        <w:br/>
        <w:br/>
        <w:t>this.setState( { name: 'John' } )</w:t>
        <w:br/>
        <w:br/>
      </w:r>
    </w:p>
    <w:p>
      <w:pPr>
        <w:pStyle w:val="Heading3"/>
      </w:pPr>
      <w:r>
        <w:rPr>
          <w:color w:val="233A6E"/>
          <w:sz w:val="28"/>
        </w:rPr>
        <w:t>setState() with Function</w:t>
      </w:r>
    </w:p>
    <w:p>
      <w:pPr>
        <w:spacing w:after="120"/>
      </w:pPr>
      <w:r>
        <w:t>The signature of thesetStatewith function is as follows −</w:t>
      </w:r>
    </w:p>
    <w:p>
      <w:pPr>
        <w:spacing w:before="80" w:after="80"/>
        <w:ind w:left="432"/>
        <w:shd w:val="clear" w:color="auto" w:fill="F4F4F4"/>
      </w:pPr>
      <w:r>
        <w:rPr>
          <w:rFonts w:ascii="Courier New" w:hAnsi="Courier New"/>
          <w:color w:val="1A1A2E"/>
          <w:sz w:val="18"/>
        </w:rPr>
        <w:br/>
        <w:br/>
        <w:t xml:space="preserve">this.setState( (state, props) =&gt; </w:t>
        <w:br/>
        <w:br/>
        <w:t xml:space="preserve">   ... function returning JavaScript object ... );</w:t>
        <w:br/>
        <w:br/>
      </w:r>
    </w:p>
    <w:p>
      <w:pPr>
        <w:spacing w:after="120"/>
      </w:pPr>
      <w:r>
        <w:t>Here,</w:t>
      </w:r>
    </w:p>
    <w:p>
      <w:pPr>
        <w:pStyle w:val="ListBullet"/>
      </w:pPr>
      <w:r>
        <w:rPr>
          <w:sz w:val="22"/>
        </w:rPr>
        <w:t>staterefers the current state of the React component</w:t>
      </w:r>
    </w:p>
    <w:p>
      <w:pPr>
        <w:pStyle w:val="ListBullet"/>
      </w:pPr>
      <w:r>
        <w:rPr>
          <w:sz w:val="22"/>
        </w:rPr>
        <w:t>propsrefers the current properties of the React component.</w:t>
      </w:r>
    </w:p>
    <w:p>
      <w:pPr>
        <w:spacing w:after="120"/>
      </w:pPr>
      <w:r>
        <w:t>React recommends to use setState API with function as it works correctly in async environment. Instead of lambda function, normal JavaScript function can be used as well.</w:t>
      </w:r>
    </w:p>
    <w:p>
      <w:pPr>
        <w:spacing w:before="80" w:after="80"/>
        <w:ind w:left="432"/>
        <w:shd w:val="clear" w:color="auto" w:fill="F4F4F4"/>
      </w:pPr>
      <w:r>
        <w:rPr>
          <w:rFonts w:ascii="Courier New" w:hAnsi="Courier New"/>
          <w:color w:val="1A1A2E"/>
          <w:sz w:val="18"/>
        </w:rPr>
        <w:br/>
        <w:br/>
        <w:t xml:space="preserve">this.setState( function(state, props) { </w:t>
        <w:br/>
        <w:br/>
        <w:t xml:space="preserve">   return ... JavaScript object ... </w:t>
        <w:br/>
        <w:br/>
        <w:t>}</w:t>
        <w:br/>
        <w:br/>
      </w:r>
    </w:p>
    <w:p>
      <w:pPr>
        <w:pStyle w:val="Heading4"/>
      </w:pPr>
      <w:r>
        <w:t>Example</w:t>
      </w:r>
    </w:p>
    <w:p>
      <w:pPr>
        <w:spacing w:after="120"/>
      </w:pPr>
      <w:r>
        <w:t>A simple example to update the amount using function is as follows −</w:t>
      </w:r>
    </w:p>
    <w:p>
      <w:pPr>
        <w:spacing w:before="80" w:after="80"/>
        <w:ind w:left="432"/>
        <w:shd w:val="clear" w:color="auto" w:fill="F4F4F4"/>
      </w:pPr>
      <w:r>
        <w:rPr>
          <w:rFonts w:ascii="Courier New" w:hAnsi="Courier New"/>
          <w:color w:val="1A1A2E"/>
          <w:sz w:val="18"/>
        </w:rPr>
        <w:br/>
        <w:br/>
        <w:t xml:space="preserve">this.setState( (state, props) =&gt; ({ </w:t>
        <w:br/>
        <w:br/>
        <w:t xml:space="preserve">   amount: this.state.amount + this.props.additionaAmount </w:t>
        <w:br/>
        <w:br/>
        <w:t>})</w:t>
        <w:br/>
        <w:br/>
      </w:r>
    </w:p>
    <w:p>
      <w:pPr>
        <w:spacing w:after="120"/>
      </w:pPr>
      <w:r>
        <w:t>React state should not be modified directly through this.state member variable and updating the state through member variable does not re-render the component.</w:t>
      </w:r>
    </w:p>
    <w:p>
      <w:pPr>
        <w:pStyle w:val="Heading3"/>
      </w:pPr>
      <w:r>
        <w:rPr>
          <w:color w:val="233A6E"/>
          <w:sz w:val="28"/>
        </w:rPr>
        <w:t>Special Feature of React State API</w:t>
      </w:r>
    </w:p>
    <w:p>
      <w:pPr>
        <w:spacing w:after="120"/>
      </w:pPr>
      <w:r>
        <w:t>A special feature of React state API is that it will be merged with the existing state instead of replacing the state. For example, we can update any one of the state fields at a time instead of updating the whole object. This feature gives the developer the flexibility to easily handle the state data.</w:t>
      </w:r>
    </w:p>
    <w:p>
      <w:pPr>
        <w:spacing w:after="120"/>
      </w:pPr>
      <w:r>
        <w:t>For example, let us consider that the internal state contains a student record.</w:t>
      </w:r>
    </w:p>
    <w:p>
      <w:pPr>
        <w:spacing w:before="80" w:after="80"/>
        <w:ind w:left="432"/>
        <w:shd w:val="clear" w:color="auto" w:fill="F4F4F4"/>
      </w:pPr>
      <w:r>
        <w:rPr>
          <w:rFonts w:ascii="Courier New" w:hAnsi="Courier New"/>
          <w:color w:val="1A1A2E"/>
          <w:sz w:val="18"/>
        </w:rPr>
        <w:br/>
        <w:br/>
        <w:t xml:space="preserve">{ </w:t>
        <w:br/>
        <w:br/>
        <w:t xml:space="preserve">   name: 'John', age: 16 </w:t>
        <w:br/>
        <w:br/>
        <w:t>}</w:t>
        <w:br/>
        <w:br/>
      </w:r>
    </w:p>
    <w:p>
      <w:pPr>
        <w:spacing w:after="120"/>
      </w:pPr>
      <w:r>
        <w:t>We can update only the age using setState API, which will automatically merge the new object with the existing student record object.</w:t>
      </w:r>
    </w:p>
    <w:p>
      <w:pPr>
        <w:spacing w:before="80" w:after="80"/>
        <w:ind w:left="432"/>
        <w:shd w:val="clear" w:color="auto" w:fill="F4F4F4"/>
      </w:pPr>
      <w:r>
        <w:rPr>
          <w:rFonts w:ascii="Courier New" w:hAnsi="Courier New"/>
          <w:color w:val="1A1A2E"/>
          <w:sz w:val="18"/>
        </w:rPr>
        <w:br/>
        <w:br/>
        <w:t xml:space="preserve">this.setState( (state, props) =&gt; ({ </w:t>
        <w:br/>
        <w:br/>
        <w:t xml:space="preserve">   age: 18 </w:t>
        <w:br/>
        <w:br/>
        <w:t>});</w:t>
        <w:br/>
        <w:br/>
      </w:r>
    </w:p>
    <w:p>
      <w:r>
        <w:br w:type="page"/>
      </w:r>
    </w:p>
    <w:p>
      <w:pPr>
        <w:pStyle w:val="Heading1"/>
      </w:pPr>
      <w:r>
        <w:rPr>
          <w:color w:val="2C6FC7"/>
          <w:sz w:val="44"/>
        </w:rPr>
        <w:t>React - Stateless Component</w:t>
      </w:r>
    </w:p>
    <w:p>
      <w:r>
        <w:rPr>
          <w:color w:val="888888"/>
          <w:sz w:val="16"/>
        </w:rPr>
        <w:t>Source: https://www.tutorialspoint.com/reactjs/reactjs_stateless_component.htm</w:t>
      </w:r>
    </w:p>
    <w:p/>
    <w:p>
      <w:pPr>
        <w:pStyle w:val="Heading2"/>
      </w:pPr>
      <w:r>
        <w:rPr>
          <w:color w:val="1A5396"/>
          <w:sz w:val="36"/>
        </w:rPr>
        <w:t>React - Stateless Component</w:t>
      </w:r>
    </w:p>
    <w:p>
      <w:pPr>
        <w:spacing w:after="120"/>
      </w:pPr>
      <w:r>
        <w:t>React component with internal state is called Stateful component and React component without any internal state management is called Stateless component. React recommends to create and use as many stateless component as possible and create stateful component only when it is absolutely necessary. Also, React does not share the state with child component. The data needs to be passed to the child component through child's properties.</w:t>
      </w:r>
    </w:p>
    <w:p>
      <w:pPr>
        <w:spacing w:after="120"/>
      </w:pPr>
      <w:r>
        <w:t>An example to pass date to theFormattedDatecomponent is as follows −</w:t>
      </w:r>
    </w:p>
    <w:p>
      <w:pPr>
        <w:spacing w:before="80" w:after="80"/>
        <w:ind w:left="432"/>
        <w:shd w:val="clear" w:color="auto" w:fill="F4F4F4"/>
      </w:pPr>
      <w:r>
        <w:rPr>
          <w:rFonts w:ascii="Courier New" w:hAnsi="Courier New"/>
          <w:color w:val="1A1A2E"/>
          <w:sz w:val="18"/>
        </w:rPr>
        <w:br/>
        <w:br/>
        <w:t>&lt;FormattedDate value={this.state.item.spend_date} /&gt;</w:t>
        <w:br/>
        <w:br/>
      </w:r>
    </w:p>
    <w:p>
      <w:pPr>
        <w:spacing w:after="120"/>
      </w:pPr>
      <w:r>
        <w:t>The general idea is not to overcomplicate the application logic and use advanced features only when necessary.</w:t>
      </w:r>
    </w:p>
    <w:p>
      <w:pPr>
        <w:pStyle w:val="Heading3"/>
      </w:pPr>
      <w:r>
        <w:rPr>
          <w:color w:val="233A6E"/>
          <w:sz w:val="28"/>
        </w:rPr>
        <w:t>Create a stateful component</w:t>
      </w:r>
    </w:p>
    <w:p>
      <w:pPr>
        <w:spacing w:after="120"/>
      </w:pPr>
      <w:r>
        <w:t>Let us create a React application to show the current date and time.</w:t>
      </w:r>
    </w:p>
    <w:p>
      <w:pPr>
        <w:spacing w:after="120"/>
      </w:pPr>
      <w:r>
        <w:t>Step 1− First, create a new react application,react-clock-appusingCreate React ApporRollupbundler by following instruction inCreating a React applicationchapter.</w:t>
      </w:r>
    </w:p>
    <w:p>
      <w:pPr>
        <w:spacing w:after="120"/>
      </w:pPr>
      <w:r>
        <w:t>Open the application in your favorite editor.</w:t>
      </w:r>
    </w:p>
    <w:p>
      <w:pPr>
        <w:spacing w:after="120"/>
      </w:pPr>
      <w:r>
        <w:t>Step 2− Createsrcfolder under the root directory of the application.</w:t>
      </w:r>
    </w:p>
    <w:p>
      <w:pPr>
        <w:spacing w:after="120"/>
      </w:pPr>
      <w:r>
        <w:t>Createcomponentsfolder under src folder.</w:t>
      </w:r>
    </w:p>
    <w:p>
      <w:pPr>
        <w:spacing w:after="120"/>
      </w:pPr>
      <w:r>
        <w:t>Create a file,Clock.jsundersrc/componentsfolder and start editing.</w:t>
      </w:r>
    </w:p>
    <w:p>
      <w:pPr>
        <w:spacing w:after="120"/>
      </w:pPr>
      <w:r>
        <w:t>ImportReactlibrary.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Next, createClockcomponent.</w:t>
      </w:r>
    </w:p>
    <w:p>
      <w:pPr>
        <w:spacing w:before="80" w:after="80"/>
        <w:ind w:left="432"/>
        <w:shd w:val="clear" w:color="auto" w:fill="F4F4F4"/>
      </w:pPr>
      <w:r>
        <w:rPr>
          <w:rFonts w:ascii="Courier New" w:hAnsi="Courier New"/>
          <w:color w:val="1A1A2E"/>
          <w:sz w:val="18"/>
        </w:rPr>
        <w:br/>
        <w:br/>
        <w:t xml:space="preserve">class Clock extends React.Component { </w:t>
        <w:br/>
        <w:br/>
        <w:t xml:space="preserve">   constructor(props) { </w:t>
        <w:br/>
        <w:br/>
        <w:t xml:space="preserve">      super(props); </w:t>
        <w:br/>
        <w:br/>
        <w:t xml:space="preserve">   } </w:t>
        <w:br/>
        <w:br/>
        <w:t>}</w:t>
        <w:br/>
        <w:br/>
      </w:r>
    </w:p>
    <w:p>
      <w:pPr>
        <w:spacing w:after="120"/>
      </w:pPr>
      <w:r>
        <w:t>Step 3− Initialize state with current date and time.</w:t>
      </w:r>
    </w:p>
    <w:p>
      <w:pPr>
        <w:spacing w:before="80" w:after="80"/>
        <w:ind w:left="432"/>
        <w:shd w:val="clear" w:color="auto" w:fill="F4F4F4"/>
      </w:pPr>
      <w:r>
        <w:rPr>
          <w:rFonts w:ascii="Courier New" w:hAnsi="Courier New"/>
          <w:color w:val="1A1A2E"/>
          <w:sz w:val="18"/>
        </w:rPr>
        <w:br/>
        <w:br/>
        <w:t xml:space="preserve">constructor(props) { </w:t>
        <w:br/>
        <w:br/>
        <w:t xml:space="preserve">   super(props); </w:t>
        <w:br/>
        <w:br/>
        <w:t xml:space="preserve">   this.state = { </w:t>
        <w:br/>
        <w:br/>
        <w:t xml:space="preserve">      date: new Date() </w:t>
        <w:br/>
        <w:br/>
        <w:t xml:space="preserve">   } </w:t>
        <w:br/>
        <w:br/>
        <w:t>}</w:t>
        <w:br/>
        <w:br/>
      </w:r>
    </w:p>
    <w:p>
      <w:pPr>
        <w:spacing w:after="120"/>
      </w:pPr>
      <w:r>
        <w:t>Step 4− Add a method,setTime()to update the current time −</w:t>
      </w:r>
    </w:p>
    <w:p>
      <w:pPr>
        <w:spacing w:before="80" w:after="80"/>
        <w:ind w:left="432"/>
        <w:shd w:val="clear" w:color="auto" w:fill="F4F4F4"/>
      </w:pPr>
      <w:r>
        <w:rPr>
          <w:rFonts w:ascii="Courier New" w:hAnsi="Courier New"/>
          <w:color w:val="1A1A2E"/>
          <w:sz w:val="18"/>
        </w:rPr>
        <w:br/>
        <w:br/>
        <w:t xml:space="preserve">setTime() { </w:t>
        <w:br/>
        <w:br/>
        <w:t xml:space="preserve">   console.log(this.state.date); </w:t>
        <w:br/>
        <w:br/>
        <w:t xml:space="preserve">   this.setState((state, props) =&gt; (</w:t>
        <w:br/>
        <w:br/>
        <w:t xml:space="preserve">      {</w:t>
        <w:br/>
        <w:br/>
        <w:t xml:space="preserve">         date: new Date() </w:t>
        <w:br/>
        <w:br/>
        <w:t xml:space="preserve">      } </w:t>
        <w:br/>
        <w:br/>
        <w:t xml:space="preserve">   )) </w:t>
        <w:br/>
        <w:br/>
        <w:t>}</w:t>
        <w:br/>
        <w:br/>
      </w:r>
    </w:p>
    <w:p>
      <w:pPr>
        <w:spacing w:after="120"/>
      </w:pPr>
      <w:r>
        <w:t>Step 5− Use JavaScript method,setIntervaland callsetTime()method every second to ensure that the component's state is updated every second.</w:t>
      </w:r>
    </w:p>
    <w:p>
      <w:pPr>
        <w:spacing w:before="80" w:after="80"/>
        <w:ind w:left="432"/>
        <w:shd w:val="clear" w:color="auto" w:fill="F4F4F4"/>
      </w:pPr>
      <w:r>
        <w:rPr>
          <w:rFonts w:ascii="Courier New" w:hAnsi="Courier New"/>
          <w:color w:val="1A1A2E"/>
          <w:sz w:val="18"/>
        </w:rPr>
        <w:br/>
        <w:br/>
        <w:t xml:space="preserve">constructor(props) { </w:t>
        <w:br/>
        <w:br/>
        <w:t xml:space="preserve">   super(props); </w:t>
        <w:br/>
        <w:br/>
        <w:t xml:space="preserve">   this.state = { </w:t>
        <w:br/>
        <w:br/>
        <w:t xml:space="preserve">      date: new Date() </w:t>
        <w:br/>
        <w:br/>
        <w:t xml:space="preserve">   } </w:t>
        <w:br/>
        <w:br/>
        <w:t xml:space="preserve">   setInterval( () =&gt; this.setTime(), 1000); </w:t>
        <w:br/>
        <w:br/>
        <w:t>}</w:t>
        <w:br/>
        <w:br/>
      </w:r>
    </w:p>
    <w:p>
      <w:pPr>
        <w:spacing w:after="120"/>
      </w:pPr>
      <w:r>
        <w:t>Step 6− Create arenderfunction.</w:t>
      </w:r>
    </w:p>
    <w:p>
      <w:pPr>
        <w:spacing w:before="80" w:after="80"/>
        <w:ind w:left="432"/>
        <w:shd w:val="clear" w:color="auto" w:fill="F4F4F4"/>
      </w:pPr>
      <w:r>
        <w:rPr>
          <w:rFonts w:ascii="Courier New" w:hAnsi="Courier New"/>
          <w:color w:val="1A1A2E"/>
          <w:sz w:val="18"/>
        </w:rPr>
        <w:br/>
        <w:br/>
        <w:t>render() {</w:t>
        <w:br/>
        <w:br/>
        <w:t>}</w:t>
        <w:br/>
        <w:br/>
      </w:r>
    </w:p>
    <w:p>
      <w:pPr>
        <w:spacing w:after="120"/>
      </w:pPr>
      <w:r>
        <w:t>Next, update the render() method to show the current time.</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&lt;div&gt;&lt;p&gt;The current time is {this.state.date.toString()}&lt;/p&gt;&lt;/div&gt;</w:t>
        <w:br/>
        <w:br/>
        <w:t xml:space="preserve">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Clock;</w:t>
        <w:br/>
        <w:br/>
      </w:r>
    </w:p>
    <w:p>
      <w:pPr>
        <w:spacing w:after="120"/>
      </w:pPr>
      <w:r>
        <w:t>The complete source code of the Clock component is as follows −</w:t>
      </w:r>
    </w:p>
    <w:p>
      <w:pPr>
        <w:spacing w:before="80" w:after="80"/>
        <w:ind w:left="432"/>
        <w:shd w:val="clear" w:color="auto" w:fill="F4F4F4"/>
      </w:pPr>
      <w:r>
        <w:rPr>
          <w:rFonts w:ascii="Courier New" w:hAnsi="Courier New"/>
          <w:color w:val="1A1A2E"/>
          <w:sz w:val="18"/>
        </w:rPr>
        <w:br/>
        <w:br/>
        <w:t>import React from 'react';</w:t>
        <w:br/>
        <w:br/>
        <w:br/>
        <w:br/>
        <w:t>class Clock extends React.Component {</w:t>
        <w:br/>
        <w:br/>
        <w:t xml:space="preserve">   constructor(props) {</w:t>
        <w:br/>
        <w:br/>
        <w:t xml:space="preserve">      super(props);</w:t>
        <w:br/>
        <w:br/>
        <w:t xml:space="preserve">      this.state = {</w:t>
        <w:br/>
        <w:br/>
        <w:t xml:space="preserve">         date: new Date()</w:t>
        <w:br/>
        <w:br/>
        <w:t xml:space="preserve">      }      </w:t>
        <w:br/>
        <w:br/>
        <w:t xml:space="preserve">      setInterval( () =&gt; this.setTime(), 1000);</w:t>
        <w:br/>
        <w:br/>
        <w:t xml:space="preserve">   }</w:t>
        <w:br/>
        <w:br/>
        <w:t xml:space="preserve">   setTime() {</w:t>
        <w:br/>
        <w:br/>
        <w:t xml:space="preserve">      console.log(this.state.date);</w:t>
        <w:br/>
        <w:br/>
        <w:t xml:space="preserve">      this.setState((state, props) =&gt; (</w:t>
        <w:br/>
        <w:br/>
        <w:t xml:space="preserve">         {</w:t>
        <w:br/>
        <w:br/>
        <w:t xml:space="preserve">            date: new Date()</w:t>
        <w:br/>
        <w:br/>
        <w:t xml:space="preserve">         }</w:t>
        <w:br/>
        <w:br/>
        <w:t xml:space="preserve">      ))</w:t>
        <w:br/>
        <w:br/>
        <w:t xml:space="preserve">   }</w:t>
        <w:br/>
        <w:br/>
        <w:t xml:space="preserve">   render() {</w:t>
        <w:br/>
        <w:br/>
        <w:t xml:space="preserve">      return (</w:t>
        <w:br/>
        <w:br/>
        <w:t xml:space="preserve">         &lt;div&gt;</w:t>
        <w:br/>
        <w:br/>
        <w:t xml:space="preserve">            &lt;p&gt;The current time is {this.state.date.toString()}&lt;/p&gt;</w:t>
        <w:br/>
        <w:br/>
        <w:t xml:space="preserve">         &lt;/div&gt;</w:t>
        <w:br/>
        <w:br/>
        <w:t xml:space="preserve">      );</w:t>
        <w:br/>
        <w:br/>
        <w:t xml:space="preserve">   }</w:t>
        <w:br/>
        <w:br/>
        <w:t>}</w:t>
        <w:br/>
        <w:br/>
        <w:t>export default Clock;</w:t>
        <w:br/>
        <w:br/>
      </w:r>
    </w:p>
    <w:p>
      <w:pPr>
        <w:spacing w:after="120"/>
      </w:pPr>
      <w:r>
        <w:t>index.js</w:t>
      </w:r>
    </w:p>
    <w:p>
      <w:pPr>
        <w:spacing w:after="120"/>
      </w:pPr>
      <w:r>
        <w:t>Next, create a file,index.jsunder the src folder and useClockcomponent.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Clock from './components/Clock';</w:t>
        <w:br/>
        <w:br/>
        <w:br/>
        <w:br/>
        <w:t>const container = document.getElementById('root');</w:t>
        <w:br/>
        <w:br/>
        <w:t>const root = createRoot(container);</w:t>
        <w:br/>
        <w:br/>
        <w:t>root.render(&lt;Clock /&gt;);</w:t>
        <w:br/>
        <w:br/>
      </w:r>
    </w:p>
    <w:p>
      <w:pPr>
        <w:spacing w:after="120"/>
      </w:pPr>
      <w:r>
        <w:t>index.html</w:t>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&lt;title&gt;Clock&lt;/title&gt;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 The application will show the time and update it every second.</w:t>
      </w:r>
    </w:p>
    <w:p>
      <w:pPr>
        <w:spacing w:before="80" w:after="80"/>
        <w:ind w:left="432"/>
        <w:shd w:val="clear" w:color="auto" w:fill="F4F4F4"/>
      </w:pPr>
      <w:r>
        <w:rPr>
          <w:rFonts w:ascii="Courier New" w:hAnsi="Courier New"/>
          <w:color w:val="1A1A2E"/>
          <w:sz w:val="18"/>
        </w:rPr>
        <w:br/>
        <w:br/>
        <w:t>The current time is Sun Nov 09 2025 14:57:51 GMT+0530 (India Standard Time)</w:t>
        <w:br/>
        <w:br/>
      </w:r>
    </w:p>
    <w:p>
      <w:pPr>
        <w:spacing w:after="120"/>
      </w:pPr>
      <w:r>
        <w:t>The above application works fine but throws an error in the console.</w:t>
      </w:r>
    </w:p>
    <w:p>
      <w:pPr>
        <w:spacing w:before="80" w:after="80"/>
        <w:ind w:left="432"/>
        <w:shd w:val="clear" w:color="auto" w:fill="F4F4F4"/>
      </w:pPr>
      <w:r>
        <w:rPr>
          <w:rFonts w:ascii="Courier New" w:hAnsi="Courier New"/>
          <w:color w:val="1A1A2E"/>
          <w:sz w:val="18"/>
        </w:rPr>
        <w:br/>
        <w:br/>
        <w:t>Can't call setState on a component that is not yet mounted.</w:t>
        <w:br/>
        <w:br/>
      </w:r>
    </w:p>
    <w:p>
      <w:pPr>
        <w:spacing w:after="120"/>
      </w:pPr>
      <w:r>
        <w:t>The error message indicates that the setState has to be called only after the component is mounted.</w:t>
      </w:r>
    </w:p>
    <w:p>
      <w:pPr>
        <w:pStyle w:val="Heading4"/>
      </w:pPr>
      <w:r>
        <w:t>What is mounting?</w:t>
      </w:r>
    </w:p>
    <w:p>
      <w:pPr>
        <w:spacing w:after="120"/>
      </w:pPr>
      <w:r>
        <w:t>React component has a life-cycle andmountingis one of the stages in the life cycle. Let us learn more about the life-cycle in the upcoming chapters.</w:t>
      </w:r>
    </w:p>
    <w:p>
      <w:pPr>
        <w:pStyle w:val="Heading3"/>
      </w:pPr>
      <w:r>
        <w:rPr>
          <w:color w:val="233A6E"/>
          <w:sz w:val="28"/>
        </w:rPr>
        <w:t>Introduce state in expense manager app</w:t>
      </w:r>
    </w:p>
    <w:p>
      <w:pPr>
        <w:spacing w:after="120"/>
      </w:pPr>
      <w:r>
        <w:t>Let us introduce state management in the expense manager application by adding a simple feature to remove an expenses item.</w:t>
      </w:r>
    </w:p>
    <w:p>
      <w:pPr>
        <w:spacing w:after="120"/>
      </w:pPr>
      <w:r>
        <w:t>Step 1− Openexpense-managerapplication in your favorite editor.</w:t>
      </w:r>
    </w:p>
    <w:p>
      <w:pPr>
        <w:spacing w:after="120"/>
      </w:pPr>
      <w:r>
        <w:t>OpenExpenseEntryItemList.jsfile.</w:t>
      </w:r>
    </w:p>
    <w:p>
      <w:pPr>
        <w:spacing w:after="120"/>
      </w:pPr>
      <w:r>
        <w:t>Initialize the state of the component with the expense items passed into the components through properties.</w:t>
      </w:r>
    </w:p>
    <w:p>
      <w:pPr>
        <w:spacing w:before="80" w:after="80"/>
        <w:ind w:left="432"/>
        <w:shd w:val="clear" w:color="auto" w:fill="F4F4F4"/>
      </w:pPr>
      <w:r>
        <w:rPr>
          <w:rFonts w:ascii="Courier New" w:hAnsi="Courier New"/>
          <w:color w:val="1A1A2E"/>
          <w:sz w:val="18"/>
        </w:rPr>
        <w:br/>
        <w:br/>
        <w:t xml:space="preserve">this.state = { </w:t>
        <w:br/>
        <w:br/>
        <w:t xml:space="preserve">   items: this.props.items </w:t>
        <w:br/>
        <w:br/>
        <w:t>}</w:t>
        <w:br/>
        <w:br/>
      </w:r>
    </w:p>
    <w:p>
      <w:pPr>
        <w:spacing w:after="120"/>
      </w:pPr>
      <w:r>
        <w:t>Step 2− Add theRemovelabel in therender()method.</w:t>
      </w:r>
    </w:p>
    <w:p>
      <w:pPr>
        <w:spacing w:before="80" w:after="80"/>
        <w:ind w:left="432"/>
        <w:shd w:val="clear" w:color="auto" w:fill="F4F4F4"/>
      </w:pPr>
      <w:r>
        <w:rPr>
          <w:rFonts w:ascii="Courier New" w:hAnsi="Courier New"/>
          <w:color w:val="1A1A2E"/>
          <w:sz w:val="18"/>
        </w:rPr>
        <w:br/>
        <w:br/>
        <w:t>&lt;thead&gt;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&lt;/thead&gt;</w:t>
        <w:br/>
        <w:br/>
      </w:r>
    </w:p>
    <w:p>
      <w:pPr>
        <w:spacing w:after="120"/>
      </w:pPr>
      <w:r>
        <w:t>Step 3− Update the lists in therender()method to include the remove link. Also, use items in the state(this.state.items)instead of items from the properties(this.props.items).</w:t>
      </w:r>
    </w:p>
    <w:p>
      <w:pPr>
        <w:spacing w:before="80" w:after="80"/>
        <w:ind w:left="432"/>
        <w:shd w:val="clear" w:color="auto" w:fill="F4F4F4"/>
      </w:pPr>
      <w:r>
        <w:rPr>
          <w:rFonts w:ascii="Courier New" w:hAnsi="Courier New"/>
          <w:color w:val="1A1A2E"/>
          <w:sz w:val="18"/>
        </w:rPr>
        <w:br/>
        <w:br/>
        <w:t>const lists = this.state.items.map((item)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onClick={(e) =&gt;  this.handleDelete(item.id, e)}&gt;Remove&lt;/a&gt;&lt;/td&gt;</w:t>
        <w:br/>
        <w:br/>
        <w:t xml:space="preserve">   &lt;/tr&gt;</w:t>
        <w:br/>
        <w:br/>
        <w:t>);</w:t>
        <w:br/>
        <w:br/>
      </w:r>
    </w:p>
    <w:p>
      <w:pPr>
        <w:spacing w:after="120"/>
      </w:pPr>
      <w:r>
        <w:t>Step 4− ImplementhandleDeletemethod, which will remove the relevant expense item from the state.</w:t>
      </w:r>
    </w:p>
    <w:p>
      <w:pPr>
        <w:spacing w:before="80" w:after="80"/>
        <w:ind w:left="432"/>
        <w:shd w:val="clear" w:color="auto" w:fill="F4F4F4"/>
      </w:pPr>
      <w:r>
        <w:rPr>
          <w:rFonts w:ascii="Courier New" w:hAnsi="Courier New"/>
          <w:color w:val="1A1A2E"/>
          <w:sz w:val="18"/>
        </w:rPr>
        <w:br/>
        <w:br/>
        <w:t>handleDelete = (id, e) =&gt; {</w:t>
        <w:br/>
        <w:br/>
        <w:t xml:space="preserve">   e.preventDefault();</w:t>
        <w:br/>
        <w:br/>
        <w:t xml:space="preserve">   console.log(id);</w:t>
        <w:br/>
        <w:br/>
        <w:br/>
        <w:br/>
        <w:t xml:space="preserve">   this.setState((state, props) =&gt; {</w:t>
        <w:br/>
        <w:br/>
        <w:t xml:space="preserve">      let items = [];</w:t>
        <w:br/>
        <w:br/>
        <w:br/>
        <w:br/>
        <w:t xml:space="preserve">      state.items.forEach((item, idx) =&gt; {</w:t>
        <w:br/>
        <w:br/>
        <w:t xml:space="preserve">         if(item.id != id)</w:t>
        <w:br/>
        <w:br/>
        <w:t xml:space="preserve">            items.push(item)</w:t>
        <w:br/>
        <w:br/>
        <w:t xml:space="preserve">      })</w:t>
        <w:br/>
        <w:br/>
        <w:t xml:space="preserve">      let newState = {</w:t>
        <w:br/>
        <w:br/>
        <w:t xml:space="preserve">         items: items</w:t>
        <w:br/>
        <w:br/>
        <w:t xml:space="preserve">      }</w:t>
        <w:br/>
        <w:br/>
        <w:t xml:space="preserve">      return newState;</w:t>
        <w:br/>
        <w:br/>
        <w:t xml:space="preserve">   })</w:t>
        <w:br/>
        <w:br/>
        <w:t>}</w:t>
        <w:br/>
        <w:br/>
      </w:r>
    </w:p>
    <w:p>
      <w:pPr>
        <w:spacing w:after="120"/>
      </w:pPr>
      <w:r>
        <w:t>Here,</w:t>
      </w:r>
    </w:p>
    <w:p>
      <w:pPr>
        <w:spacing w:after="120"/>
      </w:pPr>
      <w:r>
        <w:t>Step 5− Add a new row to show the total expense amount.</w:t>
      </w:r>
    </w:p>
    <w:p>
      <w:pPr>
        <w:spacing w:before="80" w:after="80"/>
        <w:ind w:left="432"/>
        <w:shd w:val="clear" w:color="auto" w:fill="F4F4F4"/>
      </w:pPr>
      <w:r>
        <w:rPr>
          <w:rFonts w:ascii="Courier New" w:hAnsi="Courier New"/>
          <w:color w:val="1A1A2E"/>
          <w:sz w:val="18"/>
        </w:rPr>
        <w:br/>
        <w:br/>
        <w:t>&lt;tr&gt;</w:t>
        <w:br/>
        <w:br/>
        <w:t xml:space="preserve">   &lt;td colSpan="1" style={{ textAlign: "right" }}&gt;Total Amount&lt;/td&gt;</w:t>
        <w:br/>
        <w:br/>
        <w:t xml:space="preserve">   &lt;td colSpan="4" style={{ textAlign: "left" }}&gt;</w:t>
        <w:br/>
        <w:br/>
        <w:t xml:space="preserve">      {this.getTotal()}</w:t>
        <w:br/>
        <w:br/>
        <w:t xml:space="preserve">   &lt;/td&gt; </w:t>
        <w:br/>
        <w:br/>
        <w:t>&lt;/tr&gt;</w:t>
        <w:br/>
        <w:br/>
      </w:r>
    </w:p>
    <w:p>
      <w:pPr>
        <w:spacing w:after="120"/>
      </w:pPr>
      <w:r>
        <w:t>Step 6− Implement thegetTotal()method to calculate the total expense amount.</w:t>
      </w:r>
    </w:p>
    <w:p>
      <w:pPr>
        <w:spacing w:before="80" w:after="80"/>
        <w:ind w:left="432"/>
        <w:shd w:val="clear" w:color="auto" w:fill="F4F4F4"/>
      </w:pPr>
      <w:r>
        <w:rPr>
          <w:rFonts w:ascii="Courier New" w:hAnsi="Courier New"/>
          <w:color w:val="1A1A2E"/>
          <w:sz w:val="18"/>
        </w:rPr>
        <w:br/>
        <w:br/>
        <w:t>getTotal() {</w:t>
        <w:br/>
        <w:br/>
        <w:t xml:space="preserve">   let total = 0;</w:t>
        <w:br/>
        <w:br/>
        <w:t xml:space="preserve">   for(var i = 0; i &lt; this.state.items.length; i++) {</w:t>
        <w:br/>
        <w:br/>
        <w:t xml:space="preserve">      total += this.state.items[i].amount</w:t>
        <w:br/>
        <w:br/>
        <w:t xml:space="preserve">   }</w:t>
        <w:br/>
        <w:br/>
        <w:t xml:space="preserve">   return total;</w:t>
        <w:br/>
        <w:br/>
        <w:t>}</w:t>
        <w:br/>
        <w:br/>
      </w:r>
    </w:p>
    <w:p>
      <w:pPr>
        <w:spacing w:after="120"/>
      </w:pPr>
      <w:r>
        <w:t>The complete code of therender()method is as follows −</w:t>
      </w:r>
    </w:p>
    <w:p>
      <w:pPr>
        <w:spacing w:before="80" w:after="80"/>
        <w:ind w:left="432"/>
        <w:shd w:val="clear" w:color="auto" w:fill="F4F4F4"/>
      </w:pPr>
      <w:r>
        <w:rPr>
          <w:rFonts w:ascii="Courier New" w:hAnsi="Courier New"/>
          <w:color w:val="1A1A2E"/>
          <w:sz w:val="18"/>
        </w:rPr>
        <w:br/>
        <w:br/>
        <w:t>render() {</w:t>
        <w:br/>
        <w:br/>
        <w:t xml:space="preserve">   const lists = this.state.items.map((item)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w:t>
        <w:br/>
        <w:br/>
        <w:t xml:space="preserve">            onClick={(e) =&gt;  this.handleDelete(item.id, e)}&gt;Remove&lt;/a&gt;&lt;/td&gt;</w:t>
        <w:br/>
        <w:br/>
        <w:t xml:space="preserve">      &lt;/tr&gt;</w:t>
        <w:br/>
        <w:br/>
        <w:t xml:space="preserve">   );</w:t>
        <w:br/>
        <w:br/>
        <w:t xml:space="preserve">   return (</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{this.getTotal()}</w:t>
        <w:br/>
        <w:br/>
        <w:t xml:space="preserve">               &lt;/td&gt; </w:t>
        <w:br/>
        <w:br/>
        <w:t xml:space="preserve">            &lt;/tr&gt;</w:t>
        <w:br/>
        <w:br/>
        <w:t xml:space="preserve">         &lt;/tbody&gt;</w:t>
        <w:br/>
        <w:br/>
        <w:t xml:space="preserve">      &lt;/table&gt;</w:t>
        <w:br/>
        <w:br/>
        <w:t xml:space="preserve">   );</w:t>
        <w:br/>
        <w:br/>
        <w:t>}</w:t>
        <w:br/>
        <w:br/>
      </w:r>
    </w:p>
    <w:p>
      <w:pPr>
        <w:spacing w:after="120"/>
      </w:pPr>
      <w:r>
        <w:t>Finally, the updated code of theExpenseEntryItemListis as follows −</w:t>
      </w:r>
    </w:p>
    <w:p>
      <w:pPr>
        <w:spacing w:before="80" w:after="80"/>
        <w:ind w:left="432"/>
        <w:shd w:val="clear" w:color="auto" w:fill="F4F4F4"/>
      </w:pPr>
      <w:r>
        <w:rPr>
          <w:rFonts w:ascii="Courier New" w:hAnsi="Courier New"/>
          <w:color w:val="1A1A2E"/>
          <w:sz w:val="18"/>
        </w:rPr>
        <w:br/>
        <w:br/>
        <w:t>import React from 'react';</w:t>
        <w:br/>
        <w:br/>
        <w:t>import './ExpenseEntryItemList.css';</w:t>
        <w:br/>
        <w:br/>
        <w:br/>
        <w:br/>
        <w:t>class ExpenseEntryItemList extends React.Component {</w:t>
        <w:br/>
        <w:br/>
        <w:t xml:space="preserve">   constructor(props) {</w:t>
        <w:br/>
        <w:br/>
        <w:t xml:space="preserve">      super(props);</w:t>
        <w:br/>
        <w:br/>
        <w:t xml:space="preserve">      this.state = {</w:t>
        <w:br/>
        <w:br/>
        <w:t xml:space="preserve">         items: this.props.items</w:t>
        <w:br/>
        <w:br/>
        <w:t xml:space="preserve">      }</w:t>
        <w:br/>
        <w:br/>
        <w:t xml:space="preserve">   }</w:t>
        <w:br/>
        <w:br/>
        <w:t xml:space="preserve">   handleMouseEnter(e) {</w:t>
        <w:br/>
        <w:br/>
        <w:t xml:space="preserve">      e.target.parentNode.classList.add("highlight");</w:t>
        <w:br/>
        <w:br/>
        <w:t xml:space="preserve">   }</w:t>
        <w:br/>
        <w:br/>
        <w:t xml:space="preserve">   handleMouseLeave(e) {</w:t>
        <w:br/>
        <w:br/>
        <w:t xml:space="preserve">      e.target.parentNode.classList.remove("highlight");</w:t>
        <w:br/>
        <w:br/>
        <w:t xml:space="preserve">   }</w:t>
        <w:br/>
        <w:br/>
        <w:t xml:space="preserve">   handleMouseOver(e) {</w:t>
        <w:br/>
        <w:br/>
        <w:t xml:space="preserve">      console.log("The mouse is at (" + e.clientX + ", " + e.clientY + ")");</w:t>
        <w:br/>
        <w:br/>
        <w:t xml:space="preserve">   }</w:t>
        <w:br/>
        <w:br/>
        <w:t xml:space="preserve">   handleDelete = (id, e) =&gt; {</w:t>
        <w:br/>
        <w:br/>
        <w:t xml:space="preserve">      e.preventDefault();</w:t>
        <w:br/>
        <w:br/>
        <w:t xml:space="preserve">      console.log(id);</w:t>
        <w:br/>
        <w:br/>
        <w:t xml:space="preserve">      this.setState((state, props) =&gt; {</w:t>
        <w:br/>
        <w:br/>
        <w:t xml:space="preserve">         let items = [];</w:t>
        <w:br/>
        <w:br/>
        <w:t xml:space="preserve">         state.items.forEach((item, idx) =&gt; {</w:t>
        <w:br/>
        <w:br/>
        <w:t xml:space="preserve">            if(item.id != id)</w:t>
        <w:br/>
        <w:br/>
        <w:t xml:space="preserve">               items.push(item)</w:t>
        <w:br/>
        <w:br/>
        <w:t xml:space="preserve">         })</w:t>
        <w:br/>
        <w:br/>
        <w:t xml:space="preserve">         let newState = {</w:t>
        <w:br/>
        <w:br/>
        <w:t xml:space="preserve">            items: items</w:t>
        <w:br/>
        <w:br/>
        <w:t xml:space="preserve">         }</w:t>
        <w:br/>
        <w:br/>
        <w:t xml:space="preserve">         return newState;</w:t>
        <w:br/>
        <w:br/>
        <w:t xml:space="preserve">      })</w:t>
        <w:br/>
        <w:br/>
        <w:t xml:space="preserve">   }</w:t>
        <w:br/>
        <w:br/>
        <w:t xml:space="preserve">   getTotal() {</w:t>
        <w:br/>
        <w:br/>
        <w:t xml:space="preserve">      let total = 0;</w:t>
        <w:br/>
        <w:br/>
        <w:t xml:space="preserve">      for(var i = 0; i &lt; this.state.items.length; i++) {</w:t>
        <w:br/>
        <w:br/>
        <w:t xml:space="preserve">         total += this.state.items[i].amount</w:t>
        <w:br/>
        <w:br/>
        <w:t xml:space="preserve">      }</w:t>
        <w:br/>
        <w:br/>
        <w:t xml:space="preserve">      return total;</w:t>
        <w:br/>
        <w:br/>
        <w:t xml:space="preserve">   }</w:t>
        <w:br/>
        <w:br/>
        <w:t xml:space="preserve">   render() {</w:t>
        <w:br/>
        <w:br/>
        <w:t xml:space="preserve">      const lists = this.state.items.map((item)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w:t>
        <w:br/>
        <w:br/>
        <w:t xml:space="preserve">               onClick={(e) =&gt;  this.handleDelete(item.id, e)}&gt;Remove&lt;/a&gt;&lt;/td&gt;</w:t>
        <w:br/>
        <w:br/>
        <w:t xml:space="preserve">         &lt;/tr&gt;</w:t>
        <w:br/>
        <w:br/>
        <w:t xml:space="preserve">      );</w:t>
        <w:br/>
        <w:br/>
        <w:t xml:space="preserve">      return (</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{this.getTotal()}</w:t>
        <w:br/>
        <w:br/>
        <w:t xml:space="preserve">                  &lt;/td&gt; </w:t>
        <w:br/>
        <w:br/>
        <w:t xml:space="preserve">               &lt;/tr&gt;</w:t>
        <w:br/>
        <w:br/>
        <w:t xml:space="preserve">            &lt;/tbody&gt;</w:t>
        <w:br/>
        <w:br/>
        <w:t xml:space="preserve">         &lt;/table&gt;</w:t>
        <w:br/>
        <w:br/>
        <w:t xml:space="preserve">      );</w:t>
        <w:br/>
        <w:br/>
        <w:t xml:space="preserve">   }</w:t>
        <w:br/>
        <w:br/>
        <w:t>}</w:t>
        <w:br/>
        <w:br/>
        <w:t>export default ExpenseEntryItemList;</w:t>
        <w:br/>
        <w:br/>
      </w:r>
    </w:p>
    <w:p>
      <w:pPr>
        <w:spacing w:after="120"/>
      </w:pPr>
      <w:r>
        <w:t>index.js</w:t>
      </w:r>
    </w:p>
    <w:p>
      <w:pPr>
        <w:spacing w:after="120"/>
      </w:pPr>
      <w:r>
        <w:t>Update theindex.jsand include theExpenseEntyItemListcomponent.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ExpenseEntryItemList from './components/ExpenseEntryItemList'</w:t>
        <w:br/>
        <w:br/>
        <w:br/>
        <w:br/>
        <w:t>const items = [</w:t>
        <w:br/>
        <w:br/>
        <w:t xml:space="preserve">   { id: 1, name: "Pizza", amount: 80, spendDate: "2020-10-10", category: "Food" },</w:t>
        <w:br/>
        <w:br/>
        <w:t xml:space="preserve">   { id: 2, name: "Grape Juice", amount: 30, spendDate: "2020-10-12", category: "Food" },</w:t>
        <w:br/>
        <w:br/>
        <w:t xml:space="preserve">   { id: 3, name: "Cinema", amount: 210, spendDate: "2020-10-16", category: "Entertainment" },</w:t>
        <w:br/>
        <w:br/>
        <w:t xml:space="preserve">   { id: 4, name: "Java Programming book", amount: 242, spendDate: "2020-10-15", category: "Academic" },</w:t>
        <w:br/>
        <w:br/>
        <w:t xml:space="preserve">   { id: 5, name: "Mango Juice", amount: 35, spendDate: "2020-10-16", category: "Food" },</w:t>
        <w:br/>
        <w:br/>
        <w:t xml:space="preserve">   { id: 6, name: "Dress", amount: 2000, spendDate: "2020-10-25", category: "Cloth" },</w:t>
        <w:br/>
        <w:br/>
        <w:t xml:space="preserve">   { id: 7, name: "Tour", amount: 2555, spendDate: "2020-10-29", category: "Entertainment" },</w:t>
        <w:br/>
        <w:br/>
        <w:t xml:space="preserve">   { id: 8, name: "Meals", amount: 300, spendDate: "2020-10-30", category: "Food" },</w:t>
        <w:br/>
        <w:br/>
        <w:t xml:space="preserve">   { id: 9, name: "Mobile", amount: 3500, spendDate: "2020-11-02", category: "Gadgets" },</w:t>
        <w:br/>
        <w:br/>
        <w:t xml:space="preserve">   { id: 10, name: "Exam Fees", amount: 1245, spendDate: "2020-11-04", category: "Academic" }</w:t>
        <w:br/>
        <w:br/>
        <w:t>]</w:t>
        <w:br/>
        <w:br/>
        <w:br/>
        <w:br/>
        <w:t>const container = document.getElementById('root');</w:t>
        <w:br/>
        <w:br/>
        <w:t>const root = createRoot(container);</w:t>
        <w:br/>
        <w:br/>
        <w:t>root.render(&lt;ExpenseEntryItemList items={items} /&gt;);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spacing w:after="120"/>
      </w:pPr>
      <w:r>
        <w:t>Finally, to remove an expense item, click the corresponding remove link. It will remove the corresponding item and refresh the user interface as shown in animated gif.</w:t>
      </w:r>
    </w:p>
    <w:p>
      <w:pPr>
        <w:jc w:val="center"/>
      </w:pPr>
      <w:r>
        <w:drawing>
          <wp:inline xmlns:a="http://schemas.openxmlformats.org/drawingml/2006/main" xmlns:pic="http://schemas.openxmlformats.org/drawingml/2006/picture">
            <wp:extent cx="5029200" cy="3051048"/>
            <wp:docPr id="25" name="Picture 2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051048"/>
                    </a:xfrm>
                    <a:prstGeom prst="rect"/>
                  </pic:spPr>
                </pic:pic>
              </a:graphicData>
            </a:graphic>
          </wp:inline>
        </w:drawing>
      </w:r>
    </w:p>
    <w:p>
      <w:pPr>
        <w:jc w:val="center"/>
      </w:pPr>
      <w:r>
        <w:rPr>
          <w:i/>
          <w:sz w:val="18"/>
        </w:rPr>
        <w:t>Interface</w:t>
      </w:r>
    </w:p>
    <w:p>
      <w:r>
        <w:br w:type="page"/>
      </w:r>
    </w:p>
    <w:p>
      <w:pPr>
        <w:pStyle w:val="Heading1"/>
      </w:pPr>
      <w:r>
        <w:rPr>
          <w:color w:val="2C6FC7"/>
          <w:sz w:val="44"/>
        </w:rPr>
        <w:t>React - State Management Using React Hooks</w:t>
      </w:r>
    </w:p>
    <w:p>
      <w:r>
        <w:rPr>
          <w:color w:val="888888"/>
          <w:sz w:val="16"/>
        </w:rPr>
        <w:t>Source: https://www.tutorialspoint.com/reactjs/reactjs_state_management_react_hooks.htm</w:t>
      </w:r>
    </w:p>
    <w:p/>
    <w:p>
      <w:pPr>
        <w:pStyle w:val="Heading2"/>
      </w:pPr>
      <w:r>
        <w:rPr>
          <w:color w:val="1A5396"/>
          <w:sz w:val="36"/>
        </w:rPr>
        <w:t>State Management using React Hooks</w:t>
      </w:r>
    </w:p>
    <w:p>
      <w:pPr>
        <w:spacing w:after="120"/>
      </w:pPr>
      <w:r>
        <w:t>React introduces an entirely new concepts called React Hooks from React 16.8. Even though, it is a relatively new concept, it enables React functional component to have its own state and life-cycle. Also, React Hooks enables functional component to use many of the feature not available earlier. Let us see how to do state management in a functional component using React Hooks in this chapter.</w:t>
      </w:r>
    </w:p>
    <w:p>
      <w:pPr>
        <w:pStyle w:val="Heading4"/>
      </w:pPr>
      <w:r>
        <w:t>What is React Hooks?</w:t>
      </w:r>
    </w:p>
    <w:p>
      <w:pPr>
        <w:spacing w:after="120"/>
      </w:pPr>
      <w:r>
        <w:t>React Hooks are special functions provided by React to handle a specific functionality inside a React functional component. React provides a Hook function for every supported feature. For example, React providesuseState()function to manage state in a functional component. When a React functional component uses React Hooks, React Hooks attach itself into the component and provides additional functionality.</w:t>
      </w:r>
    </w:p>
    <w:p>
      <w:pPr>
        <w:spacing w:after="120"/>
      </w:pPr>
      <w:r>
        <w:t>The general signature ofuseState()Hook is as follows −</w:t>
      </w:r>
    </w:p>
    <w:p>
      <w:pPr>
        <w:spacing w:before="80" w:after="80"/>
        <w:ind w:left="432"/>
        <w:shd w:val="clear" w:color="auto" w:fill="F4F4F4"/>
      </w:pPr>
      <w:r>
        <w:rPr>
          <w:rFonts w:ascii="Courier New" w:hAnsi="Courier New"/>
          <w:color w:val="1A1A2E"/>
          <w:sz w:val="18"/>
        </w:rPr>
        <w:br/>
        <w:br/>
        <w:t>const [&lt;state variable&gt;, &lt;state update function&gt;] = useState(&lt;initial value&gt;);</w:t>
        <w:br/>
        <w:br/>
      </w:r>
    </w:p>
    <w:p>
      <w:pPr>
        <w:spacing w:after="120"/>
      </w:pPr>
      <w:r>
        <w:t>For example, state management in clock component using Hooks can be done as specified below −</w:t>
      </w:r>
    </w:p>
    <w:p>
      <w:pPr>
        <w:spacing w:before="80" w:after="80"/>
        <w:ind w:left="432"/>
        <w:shd w:val="clear" w:color="auto" w:fill="F4F4F4"/>
      </w:pPr>
      <w:r>
        <w:rPr>
          <w:rFonts w:ascii="Courier New" w:hAnsi="Courier New"/>
          <w:color w:val="1A1A2E"/>
          <w:sz w:val="18"/>
        </w:rPr>
        <w:br/>
        <w:br/>
        <w:t xml:space="preserve">const [currentDateTime, setCurrentDateTime] = useState(new Date()); </w:t>
        <w:br/>
        <w:br/>
        <w:t>setInterval(() =&gt; setCurrentDateTime(new Date()), 1000);</w:t>
        <w:br/>
        <w:br/>
      </w:r>
    </w:p>
    <w:p>
      <w:pPr>
        <w:spacing w:after="120"/>
      </w:pPr>
      <w:r>
        <w:t>Here,</w:t>
      </w:r>
    </w:p>
    <w:p>
      <w:pPr>
        <w:pStyle w:val="ListBullet"/>
      </w:pPr>
      <w:r>
        <w:rPr>
          <w:sz w:val="22"/>
        </w:rPr>
        <w:t>currentDateTime− Variable used to hold current date and time (returned bysetState()</w:t>
      </w:r>
    </w:p>
    <w:p>
      <w:pPr>
        <w:pStyle w:val="ListBullet"/>
      </w:pPr>
      <w:r>
        <w:rPr>
          <w:sz w:val="22"/>
        </w:rPr>
        <w:t>setCurrentDateTime()− Function used to set current date and time (returned bysetState())</w:t>
      </w:r>
    </w:p>
    <w:p>
      <w:pPr>
        <w:pStyle w:val="Heading3"/>
      </w:pPr>
      <w:r>
        <w:rPr>
          <w:color w:val="233A6E"/>
          <w:sz w:val="28"/>
        </w:rPr>
        <w:t>Create a stateful component</w:t>
      </w:r>
    </w:p>
    <w:p>
      <w:pPr>
        <w:spacing w:after="120"/>
      </w:pPr>
      <w:r>
        <w:t>Let us recreate our clock component using Hooks in this chapter.</w:t>
      </w:r>
    </w:p>
    <w:p>
      <w:pPr>
        <w:spacing w:after="120"/>
      </w:pPr>
      <w:r>
        <w:t>Step 1− First, create a new react application,react-clock-hook-appusingCreate React ApporRollup bundlerby following instruction inCreating a React applicationchapter.</w:t>
      </w:r>
    </w:p>
    <w:p>
      <w:pPr>
        <w:spacing w:after="120"/>
      </w:pPr>
      <w:r>
        <w:t>Step 2− Open the application in your favorite editor.</w:t>
      </w:r>
    </w:p>
    <w:p>
      <w:pPr>
        <w:spacing w:after="120"/>
      </w:pPr>
      <w:r>
        <w:t>Createsrcfolder under the root directory of the application.</w:t>
      </w:r>
    </w:p>
    <w:p>
      <w:pPr>
        <w:spacing w:after="120"/>
      </w:pPr>
      <w:r>
        <w:t>Createcomponentsfolder undersrcfolder.</w:t>
      </w:r>
    </w:p>
    <w:p>
      <w:pPr>
        <w:spacing w:after="120"/>
      </w:pPr>
      <w:r>
        <w:t>Create a file,Clock.jsundersrc/componentsfolder and start editing.</w:t>
      </w:r>
    </w:p>
    <w:p>
      <w:pPr>
        <w:spacing w:after="120"/>
      </w:pPr>
      <w:r>
        <w:t>ImportReact libraryand React state Hook,setState.</w:t>
      </w:r>
    </w:p>
    <w:p>
      <w:pPr>
        <w:spacing w:before="80" w:after="80"/>
        <w:ind w:left="432"/>
        <w:shd w:val="clear" w:color="auto" w:fill="F4F4F4"/>
      </w:pPr>
      <w:r>
        <w:rPr>
          <w:rFonts w:ascii="Courier New" w:hAnsi="Courier New"/>
          <w:color w:val="1A1A2E"/>
          <w:sz w:val="18"/>
        </w:rPr>
        <w:br/>
        <w:br/>
        <w:t>import React, { useState } from 'react';</w:t>
        <w:br/>
        <w:br/>
      </w:r>
    </w:p>
    <w:p>
      <w:pPr>
        <w:spacing w:after="120"/>
      </w:pPr>
      <w:r>
        <w:t>Step 2− CreateClockcomponent.</w:t>
      </w:r>
    </w:p>
    <w:p>
      <w:pPr>
        <w:spacing w:before="80" w:after="80"/>
        <w:ind w:left="432"/>
        <w:shd w:val="clear" w:color="auto" w:fill="F4F4F4"/>
      </w:pPr>
      <w:r>
        <w:rPr>
          <w:rFonts w:ascii="Courier New" w:hAnsi="Courier New"/>
          <w:color w:val="1A1A2E"/>
          <w:sz w:val="18"/>
        </w:rPr>
        <w:br/>
        <w:br/>
        <w:t xml:space="preserve">function Clock() { </w:t>
        <w:br/>
        <w:br/>
        <w:t>}</w:t>
        <w:br/>
        <w:br/>
      </w:r>
    </w:p>
    <w:p>
      <w:pPr>
        <w:spacing w:after="120"/>
      </w:pPr>
      <w:r>
        <w:t>Create state Hooks to maintain date and time.</w:t>
      </w:r>
    </w:p>
    <w:p>
      <w:pPr>
        <w:spacing w:before="80" w:after="80"/>
        <w:ind w:left="432"/>
        <w:shd w:val="clear" w:color="auto" w:fill="F4F4F4"/>
      </w:pPr>
      <w:r>
        <w:rPr>
          <w:rFonts w:ascii="Courier New" w:hAnsi="Courier New"/>
          <w:color w:val="1A1A2E"/>
          <w:sz w:val="18"/>
        </w:rPr>
        <w:br/>
        <w:br/>
        <w:t>const [currentDateTime, setCurrentDateTime] = useState(new Date());</w:t>
        <w:br/>
        <w:br/>
      </w:r>
    </w:p>
    <w:p>
      <w:pPr>
        <w:spacing w:after="120"/>
      </w:pPr>
      <w:r>
        <w:t>Set date and time for every second.</w:t>
      </w:r>
    </w:p>
    <w:p>
      <w:pPr>
        <w:spacing w:before="80" w:after="80"/>
        <w:ind w:left="432"/>
        <w:shd w:val="clear" w:color="auto" w:fill="F4F4F4"/>
      </w:pPr>
      <w:r>
        <w:rPr>
          <w:rFonts w:ascii="Courier New" w:hAnsi="Courier New"/>
          <w:color w:val="1A1A2E"/>
          <w:sz w:val="18"/>
        </w:rPr>
        <w:br/>
        <w:br/>
        <w:t>setInterval(() =&gt; setCurrentDateTime(new Date()), 1000);</w:t>
        <w:br/>
        <w:br/>
      </w:r>
    </w:p>
    <w:p>
      <w:pPr>
        <w:spacing w:after="120"/>
      </w:pPr>
      <w:r>
        <w:t>Create the user interface to show the current date and time usingcurrentDateTimeand return it.</w:t>
      </w:r>
    </w:p>
    <w:p>
      <w:pPr>
        <w:spacing w:before="80" w:after="80"/>
        <w:ind w:left="432"/>
        <w:shd w:val="clear" w:color="auto" w:fill="F4F4F4"/>
      </w:pPr>
      <w:r>
        <w:rPr>
          <w:rFonts w:ascii="Courier New" w:hAnsi="Courier New"/>
          <w:color w:val="1A1A2E"/>
          <w:sz w:val="18"/>
        </w:rPr>
        <w:br/>
        <w:br/>
        <w:t>return ( &lt;div&gt;&lt;p&gt;The current time is {currentDateTime.toString()}&lt;/p&gt;&lt;/div&gt; );</w:t>
        <w:br/>
        <w:br/>
      </w:r>
    </w:p>
    <w:p>
      <w:pPr>
        <w:spacing w:after="120"/>
      </w:pPr>
      <w:r>
        <w:t>Step 3− Finally, export the component using the code snippet −</w:t>
      </w:r>
    </w:p>
    <w:p>
      <w:pPr>
        <w:spacing w:before="80" w:after="80"/>
        <w:ind w:left="432"/>
        <w:shd w:val="clear" w:color="auto" w:fill="F4F4F4"/>
      </w:pPr>
      <w:r>
        <w:rPr>
          <w:rFonts w:ascii="Courier New" w:hAnsi="Courier New"/>
          <w:color w:val="1A1A2E"/>
          <w:sz w:val="18"/>
        </w:rPr>
        <w:br/>
        <w:br/>
        <w:t>export default Clock;</w:t>
        <w:br/>
        <w:br/>
      </w:r>
    </w:p>
    <w:p>
      <w:pPr>
        <w:spacing w:after="120"/>
      </w:pPr>
      <w:r>
        <w:t>The complete source code of theClockcomponent is as follows −</w:t>
      </w:r>
    </w:p>
    <w:p>
      <w:pPr>
        <w:spacing w:before="80" w:after="80"/>
        <w:ind w:left="432"/>
        <w:shd w:val="clear" w:color="auto" w:fill="F4F4F4"/>
      </w:pPr>
      <w:r>
        <w:rPr>
          <w:rFonts w:ascii="Courier New" w:hAnsi="Courier New"/>
          <w:color w:val="1A1A2E"/>
          <w:sz w:val="18"/>
        </w:rPr>
        <w:br/>
        <w:br/>
        <w:t>import React, { useState } from 'react';</w:t>
        <w:br/>
        <w:br/>
        <w:br/>
        <w:br/>
        <w:t>function Clock(props) {</w:t>
        <w:br/>
        <w:br/>
        <w:t xml:space="preserve">   const [currentDateTime, setCurrentDateTime] = useState(new Date());</w:t>
        <w:br/>
        <w:br/>
        <w:t xml:space="preserve">   setInterval(() =&gt; setCurrentDateTime(new Date()), 1000);</w:t>
        <w:br/>
        <w:br/>
        <w:t xml:space="preserve">   return (</w:t>
        <w:br/>
        <w:br/>
        <w:t xml:space="preserve">      &lt;div&gt;&lt;p&gt;The current time is {currentDateTime.toString()}&lt;/p&gt;&lt;/div&gt;</w:t>
        <w:br/>
        <w:br/>
        <w:t xml:space="preserve">   );</w:t>
        <w:br/>
        <w:br/>
        <w:t>}</w:t>
        <w:br/>
        <w:br/>
        <w:t>export default Clock;</w:t>
        <w:br/>
        <w:br/>
      </w:r>
    </w:p>
    <w:p>
      <w:pPr>
        <w:spacing w:after="120"/>
      </w:pPr>
      <w:r>
        <w:t>index.js:</w:t>
      </w:r>
    </w:p>
    <w:p>
      <w:pPr>
        <w:spacing w:after="120"/>
      </w:pPr>
      <w:r>
        <w:t>Next, create a file,index.jsunder thesrcfolder and useClock 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Clock from './components/Clock';</w:t>
        <w:br/>
        <w:br/>
        <w:br/>
        <w:br/>
        <w:t>const container = document.getElementById('root');</w:t>
        <w:br/>
        <w:br/>
        <w:t>const root = createRoot(container);</w:t>
        <w:br/>
        <w:br/>
        <w:t>root.render(&lt;Clock /&gt;);</w:t>
        <w:br/>
        <w:br/>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&lt;title&gt;Clock&lt;/title&gt;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Then,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 The application will show the time and update it every second.</w:t>
      </w:r>
    </w:p>
    <w:p>
      <w:pPr>
        <w:spacing w:before="80" w:after="80"/>
        <w:ind w:left="432"/>
        <w:shd w:val="clear" w:color="auto" w:fill="F4F4F4"/>
      </w:pPr>
      <w:r>
        <w:rPr>
          <w:rFonts w:ascii="Courier New" w:hAnsi="Courier New"/>
          <w:color w:val="1A1A2E"/>
          <w:sz w:val="18"/>
        </w:rPr>
        <w:br/>
        <w:br/>
        <w:t>The current time is Sun Nov 09 2025 14:42:00 GMT+0530 (India Standard Time)</w:t>
        <w:br/>
        <w:br/>
      </w:r>
    </w:p>
    <w:p>
      <w:pPr>
        <w:spacing w:after="120"/>
      </w:pPr>
      <w:r>
        <w:t>The above application works fine. But,setCurrentDateTime()set to execute every second has to be removed when the application ends. We can do this using another Hook,useEffectprovided by React. We will learn it in the upcoming chapter (Component life cycle).</w:t>
      </w:r>
    </w:p>
    <w:p>
      <w:pPr>
        <w:pStyle w:val="Heading3"/>
      </w:pPr>
      <w:r>
        <w:rPr>
          <w:color w:val="233A6E"/>
          <w:sz w:val="28"/>
        </w:rPr>
        <w:t>Introducing state in expense manager app</w:t>
      </w:r>
    </w:p>
    <w:p>
      <w:pPr>
        <w:spacing w:after="120"/>
      </w:pPr>
      <w:r>
        <w:t>Let us introduce state management in the expense manager application by adding a simple feature to remove an expenses item using Hooks in this chapter.</w:t>
      </w:r>
    </w:p>
    <w:p>
      <w:pPr>
        <w:spacing w:after="120"/>
      </w:pPr>
      <w:r>
        <w:t>Step 1− Openexpense-managerapplication in your favorite editor.</w:t>
      </w:r>
    </w:p>
    <w:p>
      <w:pPr>
        <w:spacing w:after="120"/>
      </w:pPr>
      <w:r>
        <w:t>Create a new file,ExpenseEntryItemListFn.jsundersrc/componentsfolder and start editing.</w:t>
      </w:r>
    </w:p>
    <w:p>
      <w:pPr>
        <w:spacing w:after="120"/>
      </w:pPr>
      <w:r>
        <w:t>ImportReactlibrary and React state Hook,setState.</w:t>
      </w:r>
    </w:p>
    <w:p>
      <w:pPr>
        <w:spacing w:before="80" w:after="80"/>
        <w:ind w:left="432"/>
        <w:shd w:val="clear" w:color="auto" w:fill="F4F4F4"/>
      </w:pPr>
      <w:r>
        <w:rPr>
          <w:rFonts w:ascii="Courier New" w:hAnsi="Courier New"/>
          <w:color w:val="1A1A2E"/>
          <w:sz w:val="18"/>
        </w:rPr>
        <w:br/>
        <w:br/>
        <w:t>import React, { useState } from 'react';</w:t>
        <w:br/>
        <w:br/>
      </w:r>
    </w:p>
    <w:p>
      <w:pPr>
        <w:spacing w:after="120"/>
      </w:pPr>
      <w:r>
        <w:t>Import the css,ExpenseEntryItem.css.</w:t>
      </w:r>
    </w:p>
    <w:p>
      <w:pPr>
        <w:spacing w:before="80" w:after="80"/>
        <w:ind w:left="432"/>
        <w:shd w:val="clear" w:color="auto" w:fill="F4F4F4"/>
      </w:pPr>
      <w:r>
        <w:rPr>
          <w:rFonts w:ascii="Courier New" w:hAnsi="Courier New"/>
          <w:color w:val="1A1A2E"/>
          <w:sz w:val="18"/>
        </w:rPr>
        <w:br/>
        <w:br/>
        <w:t>import './ExpenseEntryItemList.css'</w:t>
        <w:br/>
        <w:br/>
      </w:r>
    </w:p>
    <w:p>
      <w:pPr>
        <w:spacing w:after="120"/>
      </w:pPr>
      <w:r>
        <w:t>Step 2− CreateExpenseEntryItemListFncomponent.</w:t>
      </w:r>
    </w:p>
    <w:p>
      <w:pPr>
        <w:spacing w:before="80" w:after="80"/>
        <w:ind w:left="432"/>
        <w:shd w:val="clear" w:color="auto" w:fill="F4F4F4"/>
      </w:pPr>
      <w:r>
        <w:rPr>
          <w:rFonts w:ascii="Courier New" w:hAnsi="Courier New"/>
          <w:color w:val="1A1A2E"/>
          <w:sz w:val="18"/>
        </w:rPr>
        <w:br/>
        <w:br/>
        <w:t>function ExpenseEntryItemListFn(props) { }</w:t>
        <w:br/>
        <w:br/>
      </w:r>
    </w:p>
    <w:p>
      <w:pPr>
        <w:spacing w:after="120"/>
      </w:pPr>
      <w:r>
        <w:t>Initialize the state Hooks of the component with the expense items passed into the components through properties.</w:t>
      </w:r>
    </w:p>
    <w:p>
      <w:pPr>
        <w:spacing w:before="80" w:after="80"/>
        <w:ind w:left="432"/>
        <w:shd w:val="clear" w:color="auto" w:fill="F4F4F4"/>
      </w:pPr>
      <w:r>
        <w:rPr>
          <w:rFonts w:ascii="Courier New" w:hAnsi="Courier New"/>
          <w:color w:val="1A1A2E"/>
          <w:sz w:val="18"/>
        </w:rPr>
        <w:br/>
        <w:br/>
        <w:t>const [items, setItems] = useState(props.items);</w:t>
        <w:br/>
        <w:br/>
      </w:r>
    </w:p>
    <w:p>
      <w:pPr>
        <w:spacing w:after="120"/>
      </w:pPr>
      <w:r>
        <w:t>Step 3− Create event handlers to highlight the rows.</w:t>
      </w:r>
    </w:p>
    <w:p>
      <w:pPr>
        <w:spacing w:before="80" w:after="80"/>
        <w:ind w:left="432"/>
        <w:shd w:val="clear" w:color="auto" w:fill="F4F4F4"/>
      </w:pPr>
      <w:r>
        <w:rPr>
          <w:rFonts w:ascii="Courier New" w:hAnsi="Courier New"/>
          <w:color w:val="1A1A2E"/>
          <w:sz w:val="18"/>
        </w:rPr>
        <w:br/>
        <w:br/>
        <w:t>function handleMouseEnter(e) {</w:t>
        <w:br/>
        <w:br/>
        <w:t xml:space="preserve">   e.target.parentNode.classList.add("highlight");</w:t>
        <w:br/>
        <w:br/>
        <w:t>}</w:t>
        <w:br/>
        <w:br/>
        <w:t>function handleMouseLeave(e) {</w:t>
        <w:br/>
        <w:br/>
        <w:t xml:space="preserve">   e.target.parentNode.classList.remove("highlight");</w:t>
        <w:br/>
        <w:br/>
        <w:t>}</w:t>
        <w:br/>
        <w:br/>
        <w:t>function handleMouseOver(e) {</w:t>
        <w:br/>
        <w:br/>
        <w:t xml:space="preserve">   console.log("The mouse is at (" + e.clientX + ", " + e.clientY + ")");</w:t>
        <w:br/>
        <w:br/>
        <w:t>}</w:t>
        <w:br/>
        <w:br/>
      </w:r>
    </w:p>
    <w:p>
      <w:pPr>
        <w:spacing w:after="120"/>
      </w:pPr>
      <w:r>
        <w:t>Step 4− Create event handler to remove the selected items using items andsetItems().</w:t>
      </w:r>
    </w:p>
    <w:p>
      <w:pPr>
        <w:spacing w:before="80" w:after="80"/>
        <w:ind w:left="432"/>
        <w:shd w:val="clear" w:color="auto" w:fill="F4F4F4"/>
      </w:pPr>
      <w:r>
        <w:rPr>
          <w:rFonts w:ascii="Courier New" w:hAnsi="Courier New"/>
          <w:color w:val="1A1A2E"/>
          <w:sz w:val="18"/>
        </w:rPr>
        <w:br/>
        <w:br/>
        <w:t>function handleDelete(id, e) {</w:t>
        <w:br/>
        <w:br/>
        <w:t xml:space="preserve">   e.preventDefault();</w:t>
        <w:br/>
        <w:br/>
        <w:t xml:space="preserve">   console.log(id);</w:t>
        <w:br/>
        <w:br/>
        <w:t xml:space="preserve">   let newItems = [];</w:t>
        <w:br/>
        <w:br/>
        <w:t xml:space="preserve">   items.forEach((item, idx) =&gt; {</w:t>
        <w:br/>
        <w:br/>
        <w:t xml:space="preserve">      if (item.id != id)</w:t>
        <w:br/>
        <w:br/>
        <w:t xml:space="preserve">         newItems.push(item)</w:t>
        <w:br/>
        <w:br/>
        <w:t xml:space="preserve">   })</w:t>
        <w:br/>
        <w:br/>
        <w:t xml:space="preserve">   setItems(newItems);</w:t>
        <w:br/>
        <w:br/>
        <w:t>}</w:t>
        <w:br/>
        <w:br/>
      </w:r>
    </w:p>
    <w:p>
      <w:pPr>
        <w:spacing w:after="120"/>
      </w:pPr>
      <w:r>
        <w:t>Step 5− CreategetTotal()method to calculate the total amount.</w:t>
      </w:r>
    </w:p>
    <w:p>
      <w:pPr>
        <w:spacing w:before="80" w:after="80"/>
        <w:ind w:left="432"/>
        <w:shd w:val="clear" w:color="auto" w:fill="F4F4F4"/>
      </w:pPr>
      <w:r>
        <w:rPr>
          <w:rFonts w:ascii="Courier New" w:hAnsi="Courier New"/>
          <w:color w:val="1A1A2E"/>
          <w:sz w:val="18"/>
        </w:rPr>
        <w:br/>
        <w:br/>
        <w:t>function getTotal() {</w:t>
        <w:br/>
        <w:br/>
        <w:t xml:space="preserve">   let total = 0;</w:t>
        <w:br/>
        <w:br/>
        <w:t xml:space="preserve">   for (var i = 0; i &lt; items.length; i++) {</w:t>
        <w:br/>
        <w:br/>
        <w:t xml:space="preserve">      total += items[i].amount</w:t>
        <w:br/>
        <w:br/>
        <w:t xml:space="preserve">   }</w:t>
        <w:br/>
        <w:br/>
        <w:t xml:space="preserve">   return total;</w:t>
        <w:br/>
        <w:br/>
        <w:t>}</w:t>
        <w:br/>
        <w:br/>
      </w:r>
    </w:p>
    <w:p>
      <w:pPr>
        <w:spacing w:after="120"/>
      </w:pPr>
      <w:r>
        <w:t>Step 6− Create user interface to show the expenses by looping over theitems.</w:t>
      </w:r>
    </w:p>
    <w:p>
      <w:pPr>
        <w:spacing w:before="80" w:after="80"/>
        <w:ind w:left="432"/>
        <w:shd w:val="clear" w:color="auto" w:fill="F4F4F4"/>
      </w:pPr>
      <w:r>
        <w:rPr>
          <w:rFonts w:ascii="Courier New" w:hAnsi="Courier New"/>
          <w:color w:val="1A1A2E"/>
          <w:sz w:val="18"/>
        </w:rPr>
        <w:br/>
        <w:br/>
        <w:t>const lists = items.map((item) =&gt;</w:t>
        <w:br/>
        <w:br/>
        <w:t xml:space="preserve">   &lt;tr key={item.id} onMouseEnter={handleMouseEnter} onMouseLeave={handleMouseLeave}&gt;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onClick={(e) =&gt; handleDelete(item.id, e)}&gt;Remove&lt;/a&gt;&lt;/td&gt;</w:t>
        <w:br/>
        <w:br/>
        <w:t xml:space="preserve">   &lt;/tr&gt;</w:t>
        <w:br/>
        <w:br/>
        <w:t>);</w:t>
        <w:br/>
        <w:br/>
      </w:r>
    </w:p>
    <w:p>
      <w:pPr>
        <w:spacing w:after="120"/>
      </w:pPr>
      <w:r>
        <w:t>Step 7− Create the complete UI to show the expenses and return it.</w:t>
      </w:r>
    </w:p>
    <w:p>
      <w:pPr>
        <w:spacing w:before="80" w:after="80"/>
        <w:ind w:left="432"/>
        <w:shd w:val="clear" w:color="auto" w:fill="F4F4F4"/>
      </w:pPr>
      <w:r>
        <w:rPr>
          <w:rFonts w:ascii="Courier New" w:hAnsi="Courier New"/>
          <w:color w:val="1A1A2E"/>
          <w:sz w:val="18"/>
        </w:rPr>
        <w:br/>
        <w:br/>
        <w:t>return (</w:t>
        <w:br/>
        <w:br/>
        <w:t xml:space="preserve">   &lt;table onMouseOver={handleMouseOver}&gt;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{getTotal()}</w:t>
        <w:br/>
        <w:br/>
        <w:t xml:space="preserve">            &lt;/td&gt;</w:t>
        <w:br/>
        <w:br/>
        <w:t xml:space="preserve">         &lt;/tr&gt;</w:t>
        <w:br/>
        <w:br/>
        <w:t xml:space="preserve">      &lt;/tbody&gt;</w:t>
        <w:br/>
        <w:br/>
        <w:t xml:space="preserve">   &lt;/table&gt;</w:t>
        <w:br/>
        <w:br/>
        <w:t>);</w:t>
        <w:br/>
        <w:br/>
      </w:r>
    </w:p>
    <w:p>
      <w:pPr>
        <w:spacing w:after="120"/>
      </w:pPr>
      <w:r>
        <w:t>Finally, export the function as shown below −</w:t>
      </w:r>
    </w:p>
    <w:p>
      <w:pPr>
        <w:spacing w:before="80" w:after="80"/>
        <w:ind w:left="432"/>
        <w:shd w:val="clear" w:color="auto" w:fill="F4F4F4"/>
      </w:pPr>
      <w:r>
        <w:rPr>
          <w:rFonts w:ascii="Courier New" w:hAnsi="Courier New"/>
          <w:color w:val="1A1A2E"/>
          <w:sz w:val="18"/>
        </w:rPr>
        <w:br/>
        <w:br/>
        <w:t>export default ExpenseEntryItemListFn;</w:t>
        <w:br/>
        <w:br/>
      </w:r>
    </w:p>
    <w:p>
      <w:pPr>
        <w:spacing w:after="120"/>
      </w:pPr>
      <w:r>
        <w:t>The complete code of theExpenseEntryItemListFnis as follows −</w:t>
      </w:r>
    </w:p>
    <w:p>
      <w:pPr>
        <w:spacing w:before="80" w:after="80"/>
        <w:ind w:left="432"/>
        <w:shd w:val="clear" w:color="auto" w:fill="F4F4F4"/>
      </w:pPr>
      <w:r>
        <w:rPr>
          <w:rFonts w:ascii="Courier New" w:hAnsi="Courier New"/>
          <w:color w:val="1A1A2E"/>
          <w:sz w:val="18"/>
        </w:rPr>
        <w:br/>
        <w:br/>
        <w:t>import React, { useState } from 'react';</w:t>
        <w:br/>
        <w:br/>
        <w:t>import './ExpenseEntryItemList.css'</w:t>
        <w:br/>
        <w:br/>
        <w:br/>
        <w:br/>
        <w:t>function ExpenseEntryItemListFn(props) {</w:t>
        <w:br/>
        <w:br/>
        <w:t xml:space="preserve">   const [items, setItems] = useState(props.items);</w:t>
        <w:br/>
        <w:br/>
        <w:br/>
        <w:br/>
        <w:t xml:space="preserve">   function handleMouseEnter(e) {</w:t>
        <w:br/>
        <w:br/>
        <w:t xml:space="preserve">      e.target.parentNode.classList.add("highlight");</w:t>
        <w:br/>
        <w:br/>
        <w:t xml:space="preserve">   }</w:t>
        <w:br/>
        <w:br/>
        <w:t xml:space="preserve">   function handleMouseLeave(e) {</w:t>
        <w:br/>
        <w:br/>
        <w:t xml:space="preserve">      e.target.parentNode.classList.remove("highlight");</w:t>
        <w:br/>
        <w:br/>
        <w:t xml:space="preserve">   }</w:t>
        <w:br/>
        <w:br/>
        <w:t xml:space="preserve">   function handleMouseOver(e) {</w:t>
        <w:br/>
        <w:br/>
        <w:t xml:space="preserve">      console.log("The mouse is at (" + e.clientX + ", " + e.clientY + ")");</w:t>
        <w:br/>
        <w:br/>
        <w:t xml:space="preserve">   }</w:t>
        <w:br/>
        <w:br/>
        <w:t xml:space="preserve">   function handleDelete(id, e) {</w:t>
        <w:br/>
        <w:br/>
        <w:t xml:space="preserve">      e.preventDefault();</w:t>
        <w:br/>
        <w:br/>
        <w:t xml:space="preserve">      console.log(id);</w:t>
        <w:br/>
        <w:br/>
        <w:t xml:space="preserve">      let newItems = [];</w:t>
        <w:br/>
        <w:br/>
        <w:t xml:space="preserve">      items.forEach((item, idx) =&gt; {</w:t>
        <w:br/>
        <w:br/>
        <w:t xml:space="preserve">         if (item.id != id)</w:t>
        <w:br/>
        <w:br/>
        <w:t xml:space="preserve">            newItems.push(item)</w:t>
        <w:br/>
        <w:br/>
        <w:t xml:space="preserve">      })</w:t>
        <w:br/>
        <w:br/>
        <w:t xml:space="preserve">      setItems(newItems);</w:t>
        <w:br/>
        <w:br/>
        <w:t xml:space="preserve">   }</w:t>
        <w:br/>
        <w:br/>
        <w:t xml:space="preserve">   function getTotal() {</w:t>
        <w:br/>
        <w:br/>
        <w:t xml:space="preserve">      let total = 0;</w:t>
        <w:br/>
        <w:br/>
        <w:t xml:space="preserve">      for (var i = 0; i &lt; items.length; i++) {</w:t>
        <w:br/>
        <w:br/>
        <w:t xml:space="preserve">         total += items[i].amount</w:t>
        <w:br/>
        <w:br/>
        <w:t xml:space="preserve">      }</w:t>
        <w:br/>
        <w:br/>
        <w:t xml:space="preserve">      return total;</w:t>
        <w:br/>
        <w:br/>
        <w:t xml:space="preserve">   }</w:t>
        <w:br/>
        <w:br/>
        <w:t xml:space="preserve">   const lists = items.map((item) =&gt;</w:t>
        <w:br/>
        <w:br/>
        <w:t xml:space="preserve">      &lt;tr key={item.id} onMouseEnter={handleMouseEnter} onMouseLeave={handleMouseLeave}&gt;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w:t>
        <w:br/>
        <w:br/>
        <w:t xml:space="preserve">            onClick={(e) =&gt; handleDelete(item.id, e)}&gt;Remove&lt;/a&gt;&lt;/td&gt;</w:t>
        <w:br/>
        <w:br/>
        <w:t xml:space="preserve">      &lt;/tr&gt;</w:t>
        <w:br/>
        <w:br/>
        <w:t xml:space="preserve">   );</w:t>
        <w:br/>
        <w:br/>
        <w:t xml:space="preserve">   return (</w:t>
        <w:br/>
        <w:br/>
        <w:t xml:space="preserve">      &lt;table onMouseOver={handleMouseOver}&gt;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{getTotal()}</w:t>
        <w:br/>
        <w:br/>
        <w:t xml:space="preserve">               &lt;/td&gt;</w:t>
        <w:br/>
        <w:br/>
        <w:t xml:space="preserve">            &lt;/tr&gt;</w:t>
        <w:br/>
        <w:br/>
        <w:t xml:space="preserve">         &lt;/tbody&gt;</w:t>
        <w:br/>
        <w:br/>
        <w:t xml:space="preserve">      &lt;/table&gt;</w:t>
        <w:br/>
        <w:br/>
        <w:t xml:space="preserve">   );</w:t>
        <w:br/>
        <w:br/>
        <w:t>}</w:t>
        <w:br/>
        <w:br/>
        <w:t>export default ExpenseEntryItemListFn;</w:t>
        <w:br/>
        <w:br/>
      </w:r>
    </w:p>
    <w:p>
      <w:pPr>
        <w:spacing w:after="120"/>
      </w:pPr>
      <w:r>
        <w:t>index.js</w:t>
      </w:r>
    </w:p>
    <w:p>
      <w:pPr>
        <w:spacing w:after="120"/>
      </w:pPr>
      <w:r>
        <w:t>Update theindex.jsand include theExpenseEntyItemListFncomponent −</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ExpenseEntryItemListFn from './components/ExpenseEntryItemListFn'</w:t>
        <w:br/>
        <w:br/>
        <w:br/>
        <w:br/>
        <w:t>const items = [</w:t>
        <w:br/>
        <w:br/>
        <w:t xml:space="preserve">   { id: 1, name: "Pizza", amount: 80, spendDate: "2020-10-10", category: "Food" },</w:t>
        <w:br/>
        <w:br/>
        <w:t xml:space="preserve">   { id: 2, name: "Grape Juice", amount: 30, spendDate: "2020-10-12", category: "Food" },</w:t>
        <w:br/>
        <w:br/>
        <w:t xml:space="preserve">   { id: 3, name: "Cinema", amount: 210, spendDate: "2020-10-16", category: "Entertainment" },</w:t>
        <w:br/>
        <w:br/>
        <w:t xml:space="preserve">   { id: 4, name: "Java Programming book", amount: 242, spendDate: "2020-10-15", category: "Academic" },</w:t>
        <w:br/>
        <w:br/>
        <w:t xml:space="preserve">   { id: 5, name: "Mango Juice", amount: 35, spendDate: "2020-10-16", category: "Food" },</w:t>
        <w:br/>
        <w:br/>
        <w:t xml:space="preserve">   { id: 6, name: "Dress", amount: 2000, spendDate: "2020-10-25", category: "Cloth" },</w:t>
        <w:br/>
        <w:br/>
        <w:t xml:space="preserve">   { id: 7, name: "Tour", amount: 2555, spendDate: "2020-10-29", category: "Entertainment" },</w:t>
        <w:br/>
        <w:br/>
        <w:t xml:space="preserve">   { id: 8, name: "Meals", amount: 300, spendDate: "2020-10-30", category: "Food" },</w:t>
        <w:br/>
        <w:br/>
        <w:t xml:space="preserve">   { id: 9, name: "Mobile", amount: 3500, spendDate: "2020-11-02", category: "Gadgets" },</w:t>
        <w:br/>
        <w:br/>
        <w:t xml:space="preserve">   { id: 10, name: "Exam Fees", amount: 1245, spendDate: "2020-11-04", category: "Academic" }</w:t>
        <w:br/>
        <w:br/>
        <w:t>]</w:t>
        <w:br/>
        <w:br/>
        <w:br/>
        <w:br/>
        <w:t>const container = document.getElementById('root');</w:t>
        <w:br/>
        <w:br/>
        <w:t>const root = createRoot(container);</w:t>
        <w:br/>
        <w:br/>
        <w:t>root.render(&lt;ExpenseEntryItemListFn items={items} /&gt;);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spacing w:after="120"/>
      </w:pPr>
      <w:r>
        <w:t>Finally, to remove an expense item, click the corresponding remove link. It will remove the corresponding item and refresh the user interface as shown in animated gif.</w:t>
      </w:r>
    </w:p>
    <w:p>
      <w:pPr>
        <w:jc w:val="center"/>
      </w:pPr>
      <w:r>
        <w:drawing>
          <wp:inline xmlns:a="http://schemas.openxmlformats.org/drawingml/2006/main" xmlns:pic="http://schemas.openxmlformats.org/drawingml/2006/picture">
            <wp:extent cx="5029200" cy="3051048"/>
            <wp:docPr id="26" name="Picture 2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051048"/>
                    </a:xfrm>
                    <a:prstGeom prst="rect"/>
                  </pic:spPr>
                </pic:pic>
              </a:graphicData>
            </a:graphic>
          </wp:inline>
        </w:drawing>
      </w:r>
    </w:p>
    <w:p>
      <w:pPr>
        <w:jc w:val="center"/>
      </w:pPr>
      <w:r>
        <w:rPr>
          <w:i/>
          <w:sz w:val="18"/>
        </w:rPr>
        <w:t>Interface</w:t>
      </w:r>
    </w:p>
    <w:p>
      <w:r>
        <w:br w:type="page"/>
      </w:r>
    </w:p>
    <w:p>
      <w:pPr>
        <w:pStyle w:val="Heading1"/>
      </w:pPr>
      <w:r>
        <w:rPr>
          <w:color w:val="2C6FC7"/>
          <w:sz w:val="44"/>
        </w:rPr>
        <w:t>React - Component Life Cycle Using React Hooks</w:t>
      </w:r>
    </w:p>
    <w:p>
      <w:r>
        <w:rPr>
          <w:color w:val="888888"/>
          <w:sz w:val="16"/>
        </w:rPr>
        <w:t>Source: https://www.tutorialspoint.com/reactjs/reactjs_component_life_cycle_react_hooks.htm</w:t>
      </w:r>
    </w:p>
    <w:p/>
    <w:p>
      <w:pPr>
        <w:pStyle w:val="Heading2"/>
      </w:pPr>
      <w:r>
        <w:rPr>
          <w:color w:val="1A5396"/>
          <w:sz w:val="36"/>
        </w:rPr>
        <w:t>Component Life Cycle Using React Hooks</w:t>
      </w:r>
    </w:p>
    <w:p>
      <w:pPr>
        <w:spacing w:after="120"/>
      </w:pPr>
      <w:r>
        <w:t>React Hooks provides a special Hook,useEffect()to execute certain functionality during the life cycle of the component.useEffect()combinescomponentDidMount, componentDidUpdate,andcomponentWillUnmountlife cycle into a single api.</w:t>
      </w:r>
    </w:p>
    <w:p>
      <w:pPr>
        <w:spacing w:after="120"/>
      </w:pPr>
      <w:r>
        <w:t>The signature of theuseEffect()api is as follows −</w:t>
      </w:r>
    </w:p>
    <w:p>
      <w:pPr>
        <w:spacing w:before="80" w:after="80"/>
        <w:ind w:left="432"/>
        <w:shd w:val="clear" w:color="auto" w:fill="F4F4F4"/>
      </w:pPr>
      <w:r>
        <w:rPr>
          <w:rFonts w:ascii="Courier New" w:hAnsi="Courier New"/>
          <w:color w:val="1A1A2E"/>
          <w:sz w:val="18"/>
        </w:rPr>
        <w:br/>
        <w:br/>
        <w:t>useEffect(</w:t>
        <w:br/>
        <w:br/>
        <w:t xml:space="preserve">   &lt;executeFn&gt;, </w:t>
        <w:br/>
        <w:br/>
        <w:t xml:space="preserve">   &lt;values&gt;</w:t>
        <w:br/>
        <w:br/>
        <w:t>);</w:t>
        <w:br/>
        <w:br/>
      </w:r>
    </w:p>
    <w:p>
      <w:pPr>
        <w:spacing w:after="120"/>
      </w:pPr>
      <w:r>
        <w:t>Here,</w:t>
      </w:r>
    </w:p>
    <w:p>
      <w:pPr>
        <w:pStyle w:val="ListBullet"/>
      </w:pPr>
      <w:r>
        <w:rPr>
          <w:sz w:val="22"/>
        </w:rPr>
        <w:t>executeFn− Function to execute when an effect occurs with an optional return function. The return function will be execute when a clean up is required (similar tocomponentWillUnmount).</w:t>
      </w:r>
    </w:p>
    <w:p>
      <w:pPr>
        <w:pStyle w:val="ListBullet"/>
      </w:pPr>
      <w:r>
        <w:rPr>
          <w:sz w:val="22"/>
        </w:rPr>
        <w:t>values− array of values the effect depends on. React Hooks execute theexecuteFnonly when the values are changed. This will reduce unnecessary calling of theexecuteFn.</w:t>
      </w:r>
    </w:p>
    <w:p>
      <w:pPr>
        <w:spacing w:after="120"/>
      </w:pPr>
      <w:r>
        <w:t>Let us adduseEffect()Hooks in our react-clock-hook-app application.</w:t>
      </w:r>
    </w:p>
    <w:p>
      <w:pPr>
        <w:spacing w:after="120"/>
      </w:pPr>
      <w:r>
        <w:t>Openreact-clock-hook-appin your favorite editor.</w:t>
      </w:r>
    </w:p>
    <w:p>
      <w:pPr>
        <w:spacing w:after="120"/>
      </w:pPr>
      <w:r>
        <w:t>Next,open src/components/Clock.jsfile and start editing.</w:t>
      </w:r>
    </w:p>
    <w:p>
      <w:pPr>
        <w:spacing w:after="120"/>
      </w:pPr>
      <w:r>
        <w:t>Next, importuseEffect api.</w:t>
      </w:r>
    </w:p>
    <w:p>
      <w:pPr>
        <w:spacing w:before="80" w:after="80"/>
        <w:ind w:left="432"/>
        <w:shd w:val="clear" w:color="auto" w:fill="F4F4F4"/>
      </w:pPr>
      <w:r>
        <w:rPr>
          <w:rFonts w:ascii="Courier New" w:hAnsi="Courier New"/>
          <w:color w:val="1A1A2E"/>
          <w:sz w:val="18"/>
        </w:rPr>
        <w:br/>
        <w:br/>
        <w:t>import React, { useState, useEffect } from 'react';</w:t>
        <w:br/>
        <w:br/>
      </w:r>
    </w:p>
    <w:p>
      <w:pPr>
        <w:spacing w:after="120"/>
      </w:pPr>
      <w:r>
        <w:t>Next, calluseEffectwith function to set date and time every second usingsetIntervaland return a function to stop updating the date and time usingclearInterval.</w:t>
      </w:r>
    </w:p>
    <w:p>
      <w:pPr>
        <w:spacing w:before="80" w:after="80"/>
        <w:ind w:left="432"/>
        <w:shd w:val="clear" w:color="auto" w:fill="F4F4F4"/>
      </w:pPr>
      <w:r>
        <w:rPr>
          <w:rFonts w:ascii="Courier New" w:hAnsi="Courier New"/>
          <w:color w:val="1A1A2E"/>
          <w:sz w:val="18"/>
        </w:rPr>
        <w:br/>
        <w:br/>
        <w:t>useEffect(</w:t>
        <w:br/>
        <w:br/>
        <w:t xml:space="preserve">   () =&gt; {</w:t>
        <w:br/>
        <w:br/>
        <w:t xml:space="preserve">      let setTime = () =&gt; {</w:t>
        <w:br/>
        <w:br/>
        <w:t xml:space="preserve">         console.log("setTime is called");</w:t>
        <w:br/>
        <w:br/>
        <w:t xml:space="preserve">         setCurrentDateTime(new Date());</w:t>
        <w:br/>
        <w:br/>
        <w:t xml:space="preserve">      }</w:t>
        <w:br/>
        <w:br/>
        <w:t xml:space="preserve">      let interval = setInterval(setTime, 1000);</w:t>
        <w:br/>
        <w:br/>
        <w:t xml:space="preserve">      return () =&gt; {</w:t>
        <w:br/>
        <w:br/>
        <w:t xml:space="preserve">         clearInterval(interval);</w:t>
        <w:br/>
        <w:br/>
        <w:t xml:space="preserve">      }</w:t>
        <w:br/>
        <w:br/>
        <w:t xml:space="preserve">   },</w:t>
        <w:br/>
        <w:br/>
        <w:t xml:space="preserve">   []</w:t>
        <w:br/>
        <w:br/>
        <w:t>);</w:t>
        <w:br/>
        <w:br/>
      </w:r>
    </w:p>
    <w:p>
      <w:pPr>
        <w:spacing w:after="120"/>
      </w:pPr>
      <w:r>
        <w:t>Here,</w:t>
      </w:r>
    </w:p>
    <w:p>
      <w:pPr>
        <w:pStyle w:val="ListBullet"/>
      </w:pPr>
      <w:r>
        <w:rPr>
          <w:sz w:val="22"/>
        </w:rPr>
        <w:t>Created a function,setTimeto set the current time into the state of the component.</w:t>
      </w:r>
    </w:p>
    <w:p>
      <w:pPr>
        <w:pStyle w:val="ListBullet"/>
      </w:pPr>
      <w:r>
        <w:rPr>
          <w:sz w:val="22"/>
        </w:rPr>
        <w:t>Called thesetIntervalJavaScript api to executesetTimeevery second and stored the reference of thesetIntervalin theintervalvariable.</w:t>
      </w:r>
    </w:p>
    <w:p>
      <w:pPr>
        <w:pStyle w:val="ListBullet"/>
      </w:pPr>
      <w:r>
        <w:rPr>
          <w:sz w:val="22"/>
        </w:rPr>
        <w:t>Created a return function, which calls theclearIntervalapi to stop executingsetTimeevery second by passing theinterval reference.</w:t>
      </w:r>
    </w:p>
    <w:p>
      <w:pPr>
        <w:spacing w:after="120"/>
      </w:pPr>
      <w:r>
        <w:t>Now, we have updated the Clock component and the complete source code of the component is as follows −</w:t>
      </w:r>
    </w:p>
    <w:p>
      <w:pPr>
        <w:spacing w:before="80" w:after="80"/>
        <w:ind w:left="432"/>
        <w:shd w:val="clear" w:color="auto" w:fill="F4F4F4"/>
      </w:pPr>
      <w:r>
        <w:rPr>
          <w:rFonts w:ascii="Courier New" w:hAnsi="Courier New"/>
          <w:color w:val="1A1A2E"/>
          <w:sz w:val="18"/>
        </w:rPr>
        <w:br/>
        <w:br/>
        <w:t>import React, { useState, useEffect } from 'react';</w:t>
        <w:br/>
        <w:br/>
        <w:br/>
        <w:br/>
        <w:t>function Clock() {</w:t>
        <w:br/>
        <w:br/>
        <w:t xml:space="preserve">   const [currentDateTime, setCurrentDateTime] = useState(new Date());</w:t>
        <w:br/>
        <w:br/>
        <w:t xml:space="preserve">   useEffect(</w:t>
        <w:br/>
        <w:br/>
        <w:t xml:space="preserve">      () =&gt; {</w:t>
        <w:br/>
        <w:br/>
        <w:t xml:space="preserve">         let setTime = () =&gt; {</w:t>
        <w:br/>
        <w:br/>
        <w:t xml:space="preserve">            console.log("setTime is called");</w:t>
        <w:br/>
        <w:br/>
        <w:t xml:space="preserve">            setCurrentDateTime(new Date());</w:t>
        <w:br/>
        <w:br/>
        <w:t xml:space="preserve">         }</w:t>
        <w:br/>
        <w:br/>
        <w:t xml:space="preserve">         let interval = setInterval(setTime, 1000);</w:t>
        <w:br/>
        <w:br/>
        <w:t xml:space="preserve">         return () =&gt; {</w:t>
        <w:br/>
        <w:br/>
        <w:t xml:space="preserve">            clearInterval(interval);</w:t>
        <w:br/>
        <w:br/>
        <w:t xml:space="preserve">         }</w:t>
        <w:br/>
        <w:br/>
        <w:t xml:space="preserve">      },</w:t>
        <w:br/>
        <w:br/>
        <w:t xml:space="preserve">      []</w:t>
        <w:br/>
        <w:br/>
        <w:t xml:space="preserve">   );</w:t>
        <w:br/>
        <w:br/>
        <w:t xml:space="preserve">   return (</w:t>
        <w:br/>
        <w:br/>
        <w:t xml:space="preserve">      &lt;div&gt;</w:t>
        <w:br/>
        <w:br/>
        <w:t xml:space="preserve">         &lt;p&gt;The current time is {currentDateTime.toString()}&lt;/p&gt;</w:t>
        <w:br/>
        <w:br/>
        <w:t xml:space="preserve">      &lt;/div&gt;</w:t>
        <w:br/>
        <w:br/>
        <w:t xml:space="preserve">   );</w:t>
        <w:br/>
        <w:br/>
        <w:t>}</w:t>
        <w:br/>
        <w:br/>
        <w:t>export default Clock;</w:t>
        <w:br/>
        <w:br/>
      </w:r>
    </w:p>
    <w:p>
      <w:pPr>
        <w:spacing w:after="120"/>
      </w:pPr>
      <w:r>
        <w:t>Next, openindex.jsand usesetTimeoutto remove the clock from the DOM after 5 seconds.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Clock from './components/Clock'</w:t>
        <w:br/>
        <w:br/>
        <w:br/>
        <w:br/>
        <w:br/>
        <w:br/>
        <w:t>const container = document.getElementById('root');</w:t>
        <w:br/>
        <w:br/>
        <w:t>const root = createRoot(container);</w:t>
        <w:br/>
        <w:br/>
        <w:t>root.render(&lt;Clock /&gt;);</w:t>
        <w:br/>
        <w:br/>
        <w:br/>
        <w:br/>
        <w:t>setTimeout(() =&gt; {</w:t>
        <w:br/>
        <w:br/>
        <w:t xml:space="preserve">   root.render(&lt;div&gt;&lt;p&gt;Clock is removed from the DOM.&lt;/p&gt;&lt;/div&gt;);</w:t>
        <w:br/>
        <w:br/>
        <w:t>}, 5000);</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spacing w:after="120"/>
      </w:pPr>
      <w:r>
        <w:t>The clock will be shown for 5 seconds and then, it will be removed from the DOM. By checking the console log, we can found that the cleanup code is properly executed.</w:t>
      </w:r>
    </w:p>
    <w:p>
      <w:pPr>
        <w:jc w:val="center"/>
      </w:pPr>
      <w:r>
        <w:drawing>
          <wp:inline xmlns:a="http://schemas.openxmlformats.org/drawingml/2006/main" xmlns:pic="http://schemas.openxmlformats.org/drawingml/2006/picture">
            <wp:extent cx="5029200" cy="3336035"/>
            <wp:docPr id="27" name="Picture 2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336035"/>
                    </a:xfrm>
                    <a:prstGeom prst="rect"/>
                  </pic:spPr>
                </pic:pic>
              </a:graphicData>
            </a:graphic>
          </wp:inline>
        </w:drawing>
      </w:r>
    </w:p>
    <w:p>
      <w:pPr>
        <w:jc w:val="center"/>
      </w:pPr>
      <w:r>
        <w:rPr>
          <w:i/>
          <w:sz w:val="18"/>
        </w:rPr>
        <w:t>Cleanup Code</w:t>
      </w:r>
    </w:p>
    <w:p>
      <w:pPr>
        <w:pStyle w:val="Heading3"/>
      </w:pPr>
      <w:r>
        <w:rPr>
          <w:color w:val="233A6E"/>
          <w:sz w:val="28"/>
        </w:rPr>
        <w:t>Reactchildrenproperty aka Containment</w:t>
      </w:r>
    </w:p>
    <w:p>
      <w:pPr>
        <w:spacing w:after="120"/>
      </w:pPr>
      <w:r>
        <w:t>React allows arbitrary children user interface content to be included inside the component. The children of a component can be accessed throughthis.props.children. Adding children inside the component is calledcontainment. Containmentis used in situation where certain section of the component is dynamic in nature.</w:t>
      </w:r>
    </w:p>
    <w:p>
      <w:pPr>
        <w:spacing w:after="120"/>
      </w:pPr>
      <w:r>
        <w:t>For example, a rich text message box may not know its content until it is called. Let us createRichTextMessagecomponent to showcase the feature of React children property in this chapter.</w:t>
      </w:r>
    </w:p>
    <w:p>
      <w:pPr>
        <w:spacing w:after="120"/>
      </w:pPr>
      <w:r>
        <w:t>First, create a new react application,react-message-appusingCreate React ApporRollup bundlerby following instruction inCreating a React applicationchapter.</w:t>
      </w:r>
    </w:p>
    <w:p>
      <w:pPr>
        <w:spacing w:after="120"/>
      </w:pPr>
      <w:r>
        <w:t>Next, open the application in your favorite editor.</w:t>
      </w:r>
    </w:p>
    <w:p>
      <w:pPr>
        <w:spacing w:after="120"/>
      </w:pPr>
      <w:r>
        <w:t>Next, createsrcfolder under the root directory of the application.</w:t>
      </w:r>
    </w:p>
    <w:p>
      <w:pPr>
        <w:spacing w:after="120"/>
      </w:pPr>
      <w:r>
        <w:t>Next, createcomponentsfolder undersrcfolder.</w:t>
      </w:r>
    </w:p>
    <w:p>
      <w:pPr>
        <w:spacing w:after="120"/>
      </w:pPr>
      <w:r>
        <w:t>Next, create a file,RichTextMessage.jsundersrc/componentsfolder and start editing.</w:t>
      </w:r>
    </w:p>
    <w:p>
      <w:pPr>
        <w:spacing w:after="120"/>
      </w:pPr>
      <w:r>
        <w:t>Next, importReactlibrary.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Next, create a class, RichTextMessage and call constructor with props.</w:t>
      </w:r>
    </w:p>
    <w:p>
      <w:pPr>
        <w:spacing w:before="80" w:after="80"/>
        <w:ind w:left="432"/>
        <w:shd w:val="clear" w:color="auto" w:fill="F4F4F4"/>
      </w:pPr>
      <w:r>
        <w:rPr>
          <w:rFonts w:ascii="Courier New" w:hAnsi="Courier New"/>
          <w:color w:val="1A1A2E"/>
          <w:sz w:val="18"/>
        </w:rPr>
        <w:br/>
        <w:br/>
        <w:t>class RichTextMessage extends React.Component {</w:t>
        <w:br/>
        <w:br/>
        <w:t xml:space="preserve">   constructor(props) { </w:t>
        <w:br/>
        <w:br/>
        <w:t xml:space="preserve">      super(props); </w:t>
        <w:br/>
        <w:br/>
        <w:t xml:space="preserve">   } </w:t>
        <w:br/>
        <w:br/>
        <w:t>}</w:t>
        <w:br/>
        <w:br/>
      </w:r>
    </w:p>
    <w:p>
      <w:pPr>
        <w:spacing w:after="120"/>
      </w:pPr>
      <w:r>
        <w:t>Next, addrender()method and show the user interface of the component along with it's children</w:t>
      </w:r>
    </w:p>
    <w:p>
      <w:pPr>
        <w:spacing w:before="80" w:after="80"/>
        <w:ind w:left="432"/>
        <w:shd w:val="clear" w:color="auto" w:fill="F4F4F4"/>
      </w:pPr>
      <w:r>
        <w:rPr>
          <w:rFonts w:ascii="Courier New" w:hAnsi="Courier New"/>
          <w:color w:val="1A1A2E"/>
          <w:sz w:val="18"/>
        </w:rPr>
        <w:br/>
        <w:br/>
        <w:t xml:space="preserve">render() { </w:t>
        <w:br/>
        <w:br/>
        <w:t xml:space="preserve">   return ( </w:t>
        <w:br/>
        <w:br/>
        <w:t xml:space="preserve">      &lt;div&gt;{this.props.children}&lt;/div&gt; </w:t>
        <w:br/>
        <w:br/>
        <w:t xml:space="preserve">   ) </w:t>
        <w:br/>
        <w:br/>
        <w:t>}</w:t>
        <w:br/>
        <w:br/>
      </w:r>
    </w:p>
    <w:p>
      <w:pPr>
        <w:spacing w:after="120"/>
      </w:pPr>
      <w:r>
        <w:t>Here,</w:t>
      </w:r>
    </w:p>
    <w:p>
      <w:pPr>
        <w:pStyle w:val="ListBullet"/>
      </w:pPr>
      <w:r>
        <w:rPr>
          <w:sz w:val="22"/>
        </w:rPr>
        <w:t>props.childrenreturns the children of the component.</w:t>
      </w:r>
    </w:p>
    <w:p>
      <w:pPr>
        <w:pStyle w:val="ListBullet"/>
      </w:pPr>
      <w:r>
        <w:rPr>
          <w:sz w:val="22"/>
        </w:rPr>
        <w:t>Wraped the children inside adivtag.</w:t>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RichTextMessage;</w:t>
        <w:br/>
        <w:br/>
      </w:r>
    </w:p>
    <w:p>
      <w:pPr>
        <w:spacing w:after="120"/>
      </w:pPr>
      <w:r>
        <w:t>The complete source code of theRichTextMessagecomponent is given below −</w:t>
      </w:r>
    </w:p>
    <w:p>
      <w:pPr>
        <w:spacing w:before="80" w:after="80"/>
        <w:ind w:left="432"/>
        <w:shd w:val="clear" w:color="auto" w:fill="F4F4F4"/>
      </w:pPr>
      <w:r>
        <w:rPr>
          <w:rFonts w:ascii="Courier New" w:hAnsi="Courier New"/>
          <w:color w:val="1A1A2E"/>
          <w:sz w:val="18"/>
        </w:rPr>
        <w:br/>
        <w:br/>
        <w:t>import React from 'react';</w:t>
        <w:br/>
        <w:br/>
        <w:br/>
        <w:br/>
        <w:t>class RichTextMessage extends React.Component {</w:t>
        <w:br/>
        <w:br/>
        <w:t xml:space="preserve">   constructor(props) {</w:t>
        <w:br/>
        <w:br/>
        <w:t xml:space="preserve">      super(props);</w:t>
        <w:br/>
        <w:br/>
        <w:t xml:space="preserve">   }</w:t>
        <w:br/>
        <w:br/>
        <w:t xml:space="preserve">   render() {</w:t>
        <w:br/>
        <w:br/>
        <w:t xml:space="preserve">      return (</w:t>
        <w:br/>
        <w:br/>
        <w:t xml:space="preserve">         &lt;div&gt;{this.props.children}&lt;/div&gt;</w:t>
        <w:br/>
        <w:br/>
        <w:t xml:space="preserve">      )</w:t>
        <w:br/>
        <w:br/>
        <w:t xml:space="preserve">   }</w:t>
        <w:br/>
        <w:br/>
        <w:t>}</w:t>
        <w:br/>
        <w:br/>
        <w:t>export default RichTextMessage;</w:t>
        <w:br/>
        <w:br/>
      </w:r>
    </w:p>
    <w:p>
      <w:pPr>
        <w:spacing w:after="120"/>
      </w:pPr>
      <w:r>
        <w:t>Next, create a file,index.jsunder thesrcfolder and useRichTextMessagecomponent.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RichTextMessage from './components/RichTextMessage'</w:t>
        <w:br/>
        <w:br/>
        <w:br/>
        <w:br/>
        <w:t>const container = document.getElementById('root');</w:t>
        <w:br/>
        <w:br/>
        <w:t>const root = createRoot(container);</w:t>
        <w:br/>
        <w:br/>
        <w:t>root.render(</w:t>
        <w:br/>
        <w:br/>
        <w:t>&lt;RichTextMessage&gt;</w:t>
        <w:br/>
        <w:br/>
        <w:t xml:space="preserve">   &lt;h1&gt;Containment is really a cool feature.&lt;/h1&gt;</w:t>
        <w:br/>
        <w:br/>
        <w:t>&lt;/RichTextMessage&gt;</w:t>
        <w:br/>
        <w:br/>
        <w:t>);</w:t>
        <w:br/>
        <w:br/>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787908"/>
            <wp:docPr id="28" name="Picture 2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787908"/>
                    </a:xfrm>
                    <a:prstGeom prst="rect"/>
                  </pic:spPr>
                </pic:pic>
              </a:graphicData>
            </a:graphic>
          </wp:inline>
        </w:drawing>
      </w:r>
    </w:p>
    <w:p>
      <w:pPr>
        <w:jc w:val="center"/>
      </w:pPr>
      <w:r>
        <w:rPr>
          <w:i/>
          <w:sz w:val="18"/>
        </w:rPr>
        <w:t>Cleanup Codes</w:t>
      </w:r>
    </w:p>
    <w:p>
      <w:pPr>
        <w:spacing w:after="120"/>
      </w:pPr>
      <w:r>
        <w:t>Browser emits component's children wrapped in div tag as shown below −</w:t>
      </w:r>
    </w:p>
    <w:p>
      <w:pPr>
        <w:spacing w:before="80" w:after="80"/>
        <w:ind w:left="432"/>
        <w:shd w:val="clear" w:color="auto" w:fill="F4F4F4"/>
      </w:pPr>
      <w:r>
        <w:rPr>
          <w:rFonts w:ascii="Courier New" w:hAnsi="Courier New"/>
          <w:color w:val="1A1A2E"/>
          <w:sz w:val="18"/>
        </w:rPr>
        <w:br/>
        <w:br/>
        <w:t>&lt;div id="root"&gt;</w:t>
        <w:br/>
        <w:br/>
        <w:t xml:space="preserve">   &lt;div&gt;</w:t>
        <w:br/>
        <w:br/>
        <w:t xml:space="preserve">      &lt;div&gt;</w:t>
        <w:br/>
        <w:br/>
        <w:t xml:space="preserve">         &lt;h1&gt;Containment is really a cool feature.&lt;/h1&gt;</w:t>
        <w:br/>
        <w:br/>
        <w:t xml:space="preserve">      &lt;/div&gt;</w:t>
        <w:br/>
        <w:br/>
        <w:t xml:space="preserve">   &lt;/div&gt;</w:t>
        <w:br/>
        <w:br/>
        <w:t>&lt;/div&gt;</w:t>
        <w:br/>
        <w:br/>
      </w:r>
    </w:p>
    <w:p>
      <w:pPr>
        <w:spacing w:after="120"/>
      </w:pPr>
      <w:r>
        <w:t>Next, change the child property ofRichTextMessagecomponent in 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RichTextMessage from './components/RichTextMessage'</w:t>
        <w:br/>
        <w:br/>
        <w:br/>
        <w:br/>
        <w:t>const container = document.getElementById('root');</w:t>
        <w:br/>
        <w:br/>
        <w:t>const root = createRoot(container);</w:t>
        <w:br/>
        <w:br/>
        <w:t>root.render(</w:t>
        <w:br/>
        <w:br/>
        <w:t>&lt;RichTextMessage&gt;</w:t>
        <w:br/>
        <w:br/>
        <w:t xml:space="preserve">   &lt;h1&gt;Containment is really an excellent feature.&lt;/h1&gt;</w:t>
        <w:br/>
        <w:br/>
        <w:t>&lt;/RichTextMessage&gt;</w:t>
        <w:br/>
        <w:br/>
        <w:t>);</w:t>
        <w:br/>
        <w:br/>
      </w:r>
    </w:p>
    <w:p>
      <w:pPr>
        <w:spacing w:after="120"/>
      </w:pPr>
      <w:r>
        <w:t>Now, browser updates the component's children content and emits as shown below −</w:t>
      </w:r>
    </w:p>
    <w:p>
      <w:pPr>
        <w:spacing w:before="80" w:after="80"/>
        <w:ind w:left="432"/>
        <w:shd w:val="clear" w:color="auto" w:fill="F4F4F4"/>
      </w:pPr>
      <w:r>
        <w:rPr>
          <w:rFonts w:ascii="Courier New" w:hAnsi="Courier New"/>
          <w:color w:val="1A1A2E"/>
          <w:sz w:val="18"/>
        </w:rPr>
        <w:br/>
        <w:br/>
        <w:t>&lt;div id="root"&gt;</w:t>
        <w:br/>
        <w:br/>
        <w:t xml:space="preserve">    &lt;div&gt;</w:t>
        <w:br/>
        <w:br/>
        <w:t xml:space="preserve">        &lt;div&gt;</w:t>
        <w:br/>
        <w:br/>
        <w:t xml:space="preserve">            &lt;h1&gt;Containment is really an excellent feature.&lt;/h1&gt;</w:t>
        <w:br/>
        <w:br/>
        <w:t xml:space="preserve">        &lt;/div&gt;</w:t>
        <w:br/>
        <w:br/>
        <w:t xml:space="preserve">    &lt;/div&gt;</w:t>
        <w:br/>
        <w:br/>
        <w:t>&lt;/div&gt;</w:t>
        <w:br/>
        <w:br/>
      </w:r>
    </w:p>
    <w:p>
      <w:pPr>
        <w:spacing w:after="120"/>
      </w:pPr>
      <w:r>
        <w:t>In short, containment is an excellent feature to pass arbitrary user interface content to the component.</w:t>
      </w:r>
    </w:p>
    <w:p>
      <w:r>
        <w:br w:type="page"/>
      </w:r>
    </w:p>
    <w:p>
      <w:pPr>
        <w:pStyle w:val="Heading1"/>
      </w:pPr>
      <w:r>
        <w:rPr>
          <w:color w:val="2C6FC7"/>
          <w:sz w:val="44"/>
        </w:rPr>
        <w:t>React - Layout Component</w:t>
      </w:r>
    </w:p>
    <w:p>
      <w:r>
        <w:rPr>
          <w:color w:val="888888"/>
          <w:sz w:val="16"/>
        </w:rPr>
        <w:t>Source: https://www.tutorialspoint.com/reactjs/reactjs_layout_component.htm</w:t>
      </w:r>
    </w:p>
    <w:p/>
    <w:p>
      <w:pPr>
        <w:pStyle w:val="Heading2"/>
      </w:pPr>
      <w:r>
        <w:rPr>
          <w:color w:val="1A5396"/>
          <w:sz w:val="36"/>
        </w:rPr>
        <w:t>React - Layout in Component</w:t>
      </w:r>
    </w:p>
    <w:p>
      <w:pPr>
        <w:spacing w:after="120"/>
      </w:pPr>
      <w:r>
        <w:t>One of the advanced features of React is that it allows arbitrary user interface (UI) content to be passed into the component using properties. As compared to React's special children property, which allows only a single user interface content to be passed into the component, this option enables multiple UI content to be passed into the component. This option can be seen as an extension ofchildrenproperty. One of the use cases of this option is to layout the user interface of a component.</w:t>
      </w:r>
    </w:p>
    <w:p>
      <w:pPr>
        <w:spacing w:after="120"/>
      </w:pPr>
      <w:r>
        <w:t>For example, a component with customizable header and footer can use this option to get the custom header and footer through properties and layout the content.</w:t>
      </w:r>
    </w:p>
    <w:p>
      <w:pPr>
        <w:pStyle w:val="Heading3"/>
      </w:pPr>
      <w:r>
        <w:rPr>
          <w:color w:val="233A6E"/>
          <w:sz w:val="28"/>
        </w:rPr>
        <w:t>Example</w:t>
      </w:r>
    </w:p>
    <w:p>
      <w:pPr>
        <w:spacing w:after="120"/>
      </w:pPr>
      <w:r>
        <w:t>A quick and simple example with two properties,headerand footer is given below</w:t>
      </w:r>
    </w:p>
    <w:p>
      <w:pPr>
        <w:spacing w:before="80" w:after="80"/>
        <w:ind w:left="432"/>
        <w:shd w:val="clear" w:color="auto" w:fill="F4F4F4"/>
      </w:pPr>
      <w:r>
        <w:rPr>
          <w:rFonts w:ascii="Courier New" w:hAnsi="Courier New"/>
          <w:color w:val="1A1A2E"/>
          <w:sz w:val="18"/>
        </w:rPr>
        <w:br/>
        <w:br/>
        <w:t>&lt;Layout header={&lt;h1&gt;Header&lt;/h1&gt;} footer={&lt;p&gt;footer&lt;/p&gt;} /&gt;</w:t>
        <w:br/>
        <w:br/>
      </w:r>
    </w:p>
    <w:p>
      <w:pPr>
        <w:spacing w:after="120"/>
      </w:pPr>
      <w:r>
        <w:t>And the layout render logic is as follows −</w:t>
      </w:r>
    </w:p>
    <w:p>
      <w:pPr>
        <w:spacing w:before="80" w:after="80"/>
        <w:ind w:left="432"/>
        <w:shd w:val="clear" w:color="auto" w:fill="F4F4F4"/>
      </w:pPr>
      <w:r>
        <w:rPr>
          <w:rFonts w:ascii="Courier New" w:hAnsi="Courier New"/>
          <w:color w:val="1A1A2E"/>
          <w:sz w:val="18"/>
        </w:rPr>
        <w:br/>
        <w:br/>
        <w:t>return (&lt;div&gt;</w:t>
        <w:br/>
        <w:br/>
        <w:t xml:space="preserve">   &lt;div&gt; </w:t>
        <w:br/>
        <w:br/>
        <w:t xml:space="preserve">      {props.header} </w:t>
        <w:br/>
        <w:br/>
        <w:t xml:space="preserve">   &lt;/div&gt; </w:t>
        <w:br/>
        <w:br/>
        <w:t xml:space="preserve">   &lt;div&gt; </w:t>
        <w:br/>
        <w:br/>
        <w:t xml:space="preserve">      Component user interface </w:t>
        <w:br/>
        <w:br/>
        <w:t xml:space="preserve">   &lt;/div&gt; </w:t>
        <w:br/>
        <w:br/>
        <w:t xml:space="preserve">   &lt;div&gt; </w:t>
        <w:br/>
        <w:br/>
        <w:t xml:space="preserve">      {props.footer} </w:t>
        <w:br/>
        <w:br/>
        <w:t xml:space="preserve">   &lt;/div&gt; </w:t>
        <w:br/>
        <w:br/>
        <w:t>&lt;/div&gt;)</w:t>
        <w:br/>
        <w:br/>
      </w:r>
    </w:p>
    <w:p>
      <w:pPr>
        <w:spacing w:after="120"/>
      </w:pPr>
      <w:r>
        <w:t>Let us add a simple header and footer to our expense entry list (ExpenseEntryItemList) component.</w:t>
      </w:r>
    </w:p>
    <w:p>
      <w:pPr>
        <w:spacing w:after="120"/>
      </w:pPr>
      <w:r>
        <w:t>Openexpense-managerapplication in your favorite editor.</w:t>
      </w:r>
    </w:p>
    <w:p>
      <w:pPr>
        <w:spacing w:after="120"/>
      </w:pPr>
      <w:r>
        <w:t>Next, open the file,ExpenseEntryItemList.jsinsrc/componentsfolder.</w:t>
      </w:r>
    </w:p>
    <w:p>
      <w:pPr>
        <w:spacing w:after="120"/>
      </w:pPr>
      <w:r>
        <w:t>Next, useheaderand footer props in therender()method.</w:t>
      </w:r>
    </w:p>
    <w:p>
      <w:pPr>
        <w:spacing w:before="80" w:after="80"/>
        <w:ind w:left="432"/>
        <w:shd w:val="clear" w:color="auto" w:fill="F4F4F4"/>
      </w:pPr>
      <w:r>
        <w:rPr>
          <w:rFonts w:ascii="Courier New" w:hAnsi="Courier New"/>
          <w:color w:val="1A1A2E"/>
          <w:sz w:val="18"/>
        </w:rPr>
        <w:br/>
        <w:br/>
        <w:t>return (</w:t>
        <w:br/>
        <w:br/>
        <w:t xml:space="preserve">   &lt;div&gt; </w:t>
        <w:br/>
        <w:br/>
        <w:t xml:space="preserve">      &lt;div&gt;{this.props.header}&lt;/div&gt; </w:t>
        <w:br/>
        <w:br/>
        <w:t xml:space="preserve">         ... existing code ... </w:t>
        <w:br/>
        <w:br/>
        <w:t xml:space="preserve">      &lt;div&gt;{this.props.footer}&lt;/div&gt; </w:t>
        <w:br/>
        <w:br/>
        <w:t xml:space="preserve">   &lt;/div&gt; </w:t>
        <w:br/>
        <w:br/>
        <w:t>);</w:t>
        <w:br/>
        <w:br/>
      </w:r>
    </w:p>
    <w:p>
      <w:pPr>
        <w:spacing w:after="120"/>
      </w:pPr>
      <w:r>
        <w:t>Next, openindex.jsand includeheaderandfooterproperty while using theExpenseEntryItemListcomponent.</w:t>
      </w:r>
    </w:p>
    <w:p>
      <w:pPr>
        <w:spacing w:before="80" w:after="80"/>
        <w:ind w:left="432"/>
        <w:shd w:val="clear" w:color="auto" w:fill="F4F4F4"/>
      </w:pPr>
      <w:r>
        <w:rPr>
          <w:rFonts w:ascii="Courier New" w:hAnsi="Courier New"/>
          <w:color w:val="1A1A2E"/>
          <w:sz w:val="18"/>
        </w:rPr>
        <w:br/>
        <w:br/>
        <w:t>ReactDOM.render(</w:t>
        <w:br/>
        <w:br/>
        <w:t xml:space="preserve">   &lt;React.StrictMode&gt;</w:t>
        <w:br/>
        <w:br/>
        <w:t xml:space="preserve">      &lt;ExpenseEntryItemList items={items}</w:t>
        <w:br/>
        <w:br/>
        <w:t xml:space="preserve">         header={</w:t>
        <w:br/>
        <w:br/>
        <w:t xml:space="preserve">            &lt;div&gt;&lt;h1&gt;Expense manager&lt;/h1&gt;&lt;/div&gt;</w:t>
        <w:br/>
        <w:br/>
        <w:t xml:space="preserve">         }</w:t>
        <w:br/>
        <w:br/>
        <w:t xml:space="preserve">         footer={</w:t>
        <w:br/>
        <w:br/>
        <w:t xml:space="preserve">            &lt;div style={{ textAlign: "left" }}&gt;</w:t>
        <w:br/>
        <w:br/>
        <w:t xml:space="preserve">               &lt;p style={{ fontSize: 12 }}&gt;Sample application&lt;/p&gt;</w:t>
        <w:br/>
        <w:br/>
        <w:t xml:space="preserve">            &lt;/div&gt;</w:t>
        <w:br/>
        <w:br/>
        <w:t xml:space="preserve">         } </w:t>
        <w:br/>
        <w:br/>
        <w:t xml:space="preserve">      /&gt;</w:t>
        <w:br/>
        <w:br/>
        <w:t xml:space="preserve">   &lt;/React.StrictMode&gt;,</w:t>
        <w:br/>
        <w:br/>
        <w:t xml:space="preserve">   document.getElementById('root')</w:t>
        <w:br/>
        <w:br/>
        <w: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3051048"/>
            <wp:docPr id="29" name="Picture 2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051048"/>
                    </a:xfrm>
                    <a:prstGeom prst="rect"/>
                  </pic:spPr>
                </pic:pic>
              </a:graphicData>
            </a:graphic>
          </wp:inline>
        </w:drawing>
      </w:r>
    </w:p>
    <w:p>
      <w:pPr>
        <w:jc w:val="center"/>
      </w:pPr>
      <w:r>
        <w:rPr>
          <w:i/>
          <w:sz w:val="18"/>
        </w:rPr>
        <w:t>Interface</w:t>
      </w:r>
    </w:p>
    <w:p>
      <w:pPr>
        <w:pStyle w:val="Heading3"/>
      </w:pPr>
      <w:r>
        <w:rPr>
          <w:color w:val="233A6E"/>
          <w:sz w:val="28"/>
        </w:rPr>
        <w:t>Sharing logic in component aka Render props</w:t>
      </w:r>
    </w:p>
    <w:p>
      <w:pPr>
        <w:spacing w:after="120"/>
      </w:pPr>
      <w:r>
        <w:t>Render propsis an advanced concept used to share logic between React components. As we learned earlier, a component can receive arbitrary UI content or React elements (objects) through properties. Usually, the component render the React elements it receives as is along with its own user interface as we have seen in children and layout concept. They do not share any logic between them.</w:t>
      </w:r>
    </w:p>
    <w:p>
      <w:pPr>
        <w:spacing w:after="120"/>
      </w:pPr>
      <w:r>
        <w:t>Going one step further, React allows a component to take a function which returns user interface instead of plain user interface object through properties. The sole purpose of the function is to render the UI. Then, the component will do advanced computation and will call the passed in function along with computed value to render the UI.</w:t>
      </w:r>
    </w:p>
    <w:p>
      <w:pPr>
        <w:spacing w:after="120"/>
      </w:pPr>
      <w:r>
        <w:t>In short, component's property, which accepts a JavaScript function that renders user interface is calledRender Props. Component receivingRender Propswill do advanced logic and share it withRender Props, which will render the user interface using the shared logic.</w:t>
      </w:r>
    </w:p>
    <w:p>
      <w:pPr>
        <w:spacing w:after="120"/>
      </w:pPr>
      <w:r>
        <w:t>Lot of advanced third-party library are based onRender Props. Some of the libraries usingRender Propsare −</w:t>
      </w:r>
    </w:p>
    <w:p>
      <w:pPr>
        <w:pStyle w:val="ListBullet"/>
      </w:pPr>
      <w:r>
        <w:rPr>
          <w:sz w:val="22"/>
        </w:rPr>
        <w:t>React Router</w:t>
      </w:r>
    </w:p>
    <w:p>
      <w:pPr>
        <w:pStyle w:val="ListBullet"/>
      </w:pPr>
      <w:r>
        <w:rPr>
          <w:sz w:val="22"/>
        </w:rPr>
        <w:t>Formik</w:t>
      </w:r>
    </w:p>
    <w:p>
      <w:pPr>
        <w:pStyle w:val="ListBullet"/>
      </w:pPr>
      <w:r>
        <w:rPr>
          <w:sz w:val="22"/>
        </w:rPr>
        <w:t>Downshift</w:t>
      </w:r>
    </w:p>
    <w:p>
      <w:pPr>
        <w:spacing w:after="120"/>
      </w:pPr>
      <w:r>
        <w:t>For example,Formiklibrary component will do the form validation and submission and pass the form design to the calling function akaRender Props. Similarly,React Routerdo the routing logic while delegating the UI design to other components usingRender Props.</w:t>
      </w:r>
    </w:p>
    <w:p>
      <w:r>
        <w:br w:type="page"/>
      </w:r>
    </w:p>
    <w:p>
      <w:pPr>
        <w:pStyle w:val="Heading1"/>
      </w:pPr>
      <w:r>
        <w:rPr>
          <w:color w:val="2C6FC7"/>
          <w:sz w:val="44"/>
        </w:rPr>
        <w:t>React - Pagination</w:t>
      </w:r>
    </w:p>
    <w:p>
      <w:r>
        <w:rPr>
          <w:color w:val="888888"/>
          <w:sz w:val="16"/>
        </w:rPr>
        <w:t>Source: https://www.tutorialspoint.com/reactjs/reactjs_pagination.htm</w:t>
      </w:r>
    </w:p>
    <w:p/>
    <w:p>
      <w:pPr>
        <w:pStyle w:val="Heading2"/>
      </w:pPr>
      <w:r>
        <w:rPr>
          <w:color w:val="1A5396"/>
          <w:sz w:val="36"/>
        </w:rPr>
        <w:t>React - Pagination</w:t>
      </w:r>
    </w:p>
    <w:p>
      <w:pPr>
        <w:spacing w:after="120"/>
      </w:pPr>
      <w:r>
        <w:t>React provides pagination component through third party UI component library. React community provides a large collection of UI / UX components and it is tough to choose the right library for our requirement. Bootstrap UI library is one of the popular choice for the developer and it is extensively used. React Bootstrap (https://react-bootstrap.github.io/) has ported almost all the bootstrap UI components and it has best support forPaginationcomponent as well.</w:t>
      </w:r>
    </w:p>
    <w:p>
      <w:pPr>
        <w:spacing w:after="120"/>
      </w:pPr>
      <w:r>
        <w:t>Let us learn how to usePaginationcomponent from react-bootstrap library in this chapter.</w:t>
      </w:r>
    </w:p>
    <w:p>
      <w:pPr>
        <w:pStyle w:val="Heading4"/>
      </w:pPr>
      <w:r>
        <w:t>Pagination component</w:t>
      </w:r>
    </w:p>
    <w:p>
      <w:pPr>
        <w:spacing w:after="120"/>
      </w:pPr>
      <w:r>
        <w:t>Paginationcomponent allows the developer to create simple pagination with bootstrap design in a web application. Pagination component accepts below components.</w:t>
      </w:r>
    </w:p>
    <w:p>
      <w:pPr>
        <w:pStyle w:val="ListBullet"/>
      </w:pPr>
      <w:r>
        <w:rPr>
          <w:sz w:val="22"/>
        </w:rPr>
        <w:t>Pagination.Item</w:t>
      </w:r>
    </w:p>
    <w:p>
      <w:pPr>
        <w:pStyle w:val="ListBullet"/>
      </w:pPr>
      <w:r>
        <w:rPr>
          <w:sz w:val="22"/>
        </w:rPr>
        <w:t>Pagination.First</w:t>
      </w:r>
    </w:p>
    <w:p>
      <w:pPr>
        <w:pStyle w:val="ListBullet"/>
      </w:pPr>
      <w:r>
        <w:rPr>
          <w:sz w:val="22"/>
        </w:rPr>
        <w:t>Pagination.Last</w:t>
      </w:r>
    </w:p>
    <w:p>
      <w:pPr>
        <w:pStyle w:val="ListBullet"/>
      </w:pPr>
      <w:r>
        <w:rPr>
          <w:sz w:val="22"/>
        </w:rPr>
        <w:t>Pagination.Previous</w:t>
      </w:r>
    </w:p>
    <w:p>
      <w:pPr>
        <w:pStyle w:val="ListBullet"/>
      </w:pPr>
      <w:r>
        <w:rPr>
          <w:sz w:val="22"/>
        </w:rPr>
        <w:t>Pagination.Next</w:t>
      </w:r>
    </w:p>
    <w:p>
      <w:pPr>
        <w:spacing w:after="120"/>
      </w:pPr>
      <w:r>
        <w:t>Paginationcomponent accepts a small set of props to customize the pagination component and they are as follows −</w:t>
      </w:r>
    </w:p>
    <w:p>
      <w:pPr>
        <w:pStyle w:val="ListBullet"/>
      </w:pPr>
      <w:r>
        <w:rPr>
          <w:sz w:val="22"/>
        </w:rPr>
        <w:t>size (sm | lg)</w:t>
      </w:r>
    </w:p>
    <w:p>
      <w:pPr>
        <w:pStyle w:val="ListBullet"/>
      </w:pPr>
      <w:r>
        <w:rPr>
          <w:sz w:val="22"/>
        </w:rPr>
        <w:t>Set the size of the pagination buttons</w:t>
      </w:r>
    </w:p>
    <w:p>
      <w:pPr>
        <w:pStyle w:val="ListBullet"/>
      </w:pPr>
      <w:r>
        <w:rPr>
          <w:sz w:val="22"/>
        </w:rPr>
        <w:t>bsPrefix (string)</w:t>
      </w:r>
    </w:p>
    <w:p>
      <w:pPr>
        <w:pStyle w:val="ListBullet"/>
      </w:pPr>
      <w:r>
        <w:rPr>
          <w:sz w:val="22"/>
        </w:rPr>
        <w:t>Enables to change the underlying component CSS</w:t>
      </w:r>
    </w:p>
    <w:p>
      <w:pPr>
        <w:spacing w:after="120"/>
      </w:pPr>
      <w:r>
        <w:t>Pagination.Itemcomponent accepts a small set of props to customize the pagination component and they are as follows −</w:t>
      </w:r>
    </w:p>
    <w:p>
      <w:pPr>
        <w:pStyle w:val="ListBullet"/>
      </w:pPr>
      <w:r>
        <w:rPr>
          <w:sz w:val="22"/>
        </w:rPr>
        <w:t>active (boolean)</w:t>
      </w:r>
    </w:p>
    <w:p>
      <w:pPr>
        <w:pStyle w:val="ListBullet"/>
      </w:pPr>
      <w:r>
        <w:rPr>
          <w:sz w:val="22"/>
        </w:rPr>
        <w:t>Set the item as active one and don't render a tag.</w:t>
      </w:r>
    </w:p>
    <w:p>
      <w:pPr>
        <w:pStyle w:val="ListBullet"/>
      </w:pPr>
      <w:r>
        <w:rPr>
          <w:sz w:val="22"/>
        </w:rPr>
        <w:t>activeLabel (string)</w:t>
      </w:r>
    </w:p>
    <w:p>
      <w:pPr>
        <w:pStyle w:val="ListBullet"/>
      </w:pPr>
      <w:r>
        <w:rPr>
          <w:sz w:val="22"/>
        </w:rPr>
        <w:t>Label to indicate the state of the pagination item</w:t>
      </w:r>
    </w:p>
    <w:p>
      <w:pPr>
        <w:pStyle w:val="ListBullet"/>
      </w:pPr>
      <w:r>
        <w:rPr>
          <w:sz w:val="22"/>
        </w:rPr>
        <w:t>disabled (boolean)</w:t>
      </w:r>
    </w:p>
    <w:p>
      <w:pPr>
        <w:pStyle w:val="ListBullet"/>
      </w:pPr>
      <w:r>
        <w:rPr>
          <w:sz w:val="22"/>
        </w:rPr>
        <w:t>Disable the pagination item</w:t>
      </w:r>
    </w:p>
    <w:p>
      <w:pPr>
        <w:pStyle w:val="ListBullet"/>
      </w:pPr>
      <w:r>
        <w:rPr>
          <w:sz w:val="22"/>
        </w:rPr>
        <w:t>href (string)</w:t>
      </w:r>
    </w:p>
    <w:p>
      <w:pPr>
        <w:pStyle w:val="ListBullet"/>
      </w:pPr>
      <w:r>
        <w:rPr>
          <w:sz w:val="22"/>
        </w:rPr>
        <w:t>Link for the pagination item</w:t>
      </w:r>
    </w:p>
    <w:p>
      <w:pPr>
        <w:pStyle w:val="ListBullet"/>
      </w:pPr>
      <w:r>
        <w:rPr>
          <w:sz w:val="22"/>
        </w:rPr>
        <w:t>onClick (function)</w:t>
      </w:r>
    </w:p>
    <w:p>
      <w:pPr>
        <w:pStyle w:val="ListBullet"/>
      </w:pPr>
      <w:r>
        <w:rPr>
          <w:sz w:val="22"/>
        </w:rPr>
        <w:t>Callback function to be called when onClick event is fired</w:t>
      </w:r>
    </w:p>
    <w:p>
      <w:pPr>
        <w:pStyle w:val="Heading3"/>
      </w:pPr>
      <w:r>
        <w:rPr>
          <w:color w:val="233A6E"/>
          <w:sz w:val="28"/>
        </w:rPr>
        <w:t>ApplyingPaginationcomponent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library using below command,</w:t>
      </w:r>
    </w:p>
    <w:p>
      <w:pPr>
        <w:spacing w:before="80" w:after="80"/>
        <w:ind w:left="432"/>
        <w:shd w:val="clear" w:color="auto" w:fill="F4F4F4"/>
      </w:pPr>
      <w:r>
        <w:rPr>
          <w:rFonts w:ascii="Courier New" w:hAnsi="Courier New"/>
          <w:color w:val="1A1A2E"/>
          <w:sz w:val="18"/>
        </w:rPr>
        <w:br/>
        <w:br/>
        <w:t>npm install --save bootstrap react-bootstrap</w:t>
        <w:br/>
        <w:br/>
      </w:r>
    </w:p>
    <w:p>
      <w:pPr>
        <w:spacing w:after="120"/>
      </w:pPr>
      <w:r>
        <w:t>Next, openApp.css(src/App.css) and remove all the CSS classes.</w:t>
      </w:r>
    </w:p>
    <w:p>
      <w:pPr>
        <w:spacing w:before="80" w:after="80"/>
        <w:ind w:left="432"/>
        <w:shd w:val="clear" w:color="auto" w:fill="F4F4F4"/>
      </w:pPr>
      <w:r>
        <w:rPr>
          <w:rFonts w:ascii="Courier New" w:hAnsi="Courier New"/>
          <w:color w:val="1A1A2E"/>
          <w:sz w:val="18"/>
        </w:rPr>
        <w:br/>
        <w:br/>
        <w:t>// remove the css</w:t>
        <w:br/>
        <w:br/>
      </w:r>
    </w:p>
    <w:p>
      <w:pPr>
        <w:spacing w:after="120"/>
      </w:pPr>
      <w:r>
        <w:t>Next, create a simple pagination component,SimplePagination(src/Components/SimplePagination.js) as shown below −</w:t>
      </w:r>
    </w:p>
    <w:p>
      <w:pPr>
        <w:spacing w:before="80" w:after="80"/>
        <w:ind w:left="432"/>
        <w:shd w:val="clear" w:color="auto" w:fill="F4F4F4"/>
      </w:pPr>
      <w:r>
        <w:rPr>
          <w:rFonts w:ascii="Courier New" w:hAnsi="Courier New"/>
          <w:color w:val="1A1A2E"/>
          <w:sz w:val="18"/>
        </w:rPr>
        <w:br/>
        <w:br/>
        <w:t>import React from 'react';</w:t>
        <w:br/>
        <w:br/>
        <w:t>import { Table, Pagination } from 'react-bootstrap';</w:t>
        <w:br/>
        <w:br/>
        <w:t>class SimplePagination extends React.Component {</w:t>
        <w:br/>
        <w:br/>
        <w:t xml:space="preserve">   render() {</w:t>
        <w:br/>
        <w:br/>
        <w:t xml:space="preserve">      &lt;div&gt;Pagination component&lt;/div&gt;</w:t>
        <w:br/>
        <w:br/>
        <w:t xml:space="preserve">   }</w:t>
        <w:br/>
        <w:br/>
        <w:t>}</w:t>
        <w:br/>
        <w:br/>
        <w:t>export default SimplePagination;</w:t>
        <w:br/>
        <w:br/>
      </w:r>
    </w:p>
    <w:p>
      <w:pPr>
        <w:spacing w:after="120"/>
      </w:pPr>
      <w:r>
        <w:t>Next, create a file, users.json under public folder and populate with below user information,</w:t>
      </w:r>
    </w:p>
    <w:p>
      <w:pPr>
        <w:spacing w:before="80" w:after="80"/>
        <w:ind w:left="432"/>
        <w:shd w:val="clear" w:color="auto" w:fill="F4F4F4"/>
      </w:pPr>
      <w:r>
        <w:rPr>
          <w:rFonts w:ascii="Courier New" w:hAnsi="Courier New"/>
          <w:color w:val="1A1A2E"/>
          <w:sz w:val="18"/>
        </w:rPr>
        <w:br/>
        <w:br/>
        <w:t>[</w:t>
        <w:br/>
        <w:br/>
        <w:t xml:space="preserve">   {</w:t>
        <w:br/>
        <w:br/>
        <w:t xml:space="preserve">      "id":1,</w:t>
        <w:br/>
        <w:br/>
        <w:t xml:space="preserve">      "name":"Fowler",</w:t>
        <w:br/>
        <w:br/>
        <w:t xml:space="preserve">      "age":18</w:t>
        <w:br/>
        <w:br/>
        <w:t xml:space="preserve">   },</w:t>
        <w:br/>
        <w:br/>
        <w:t xml:space="preserve">   {</w:t>
        <w:br/>
        <w:br/>
        <w:t xml:space="preserve">      "id":2,</w:t>
        <w:br/>
        <w:br/>
        <w:t xml:space="preserve">      "name":"Donnell",</w:t>
        <w:br/>
        <w:br/>
        <w:t xml:space="preserve">      "age":24</w:t>
        <w:br/>
        <w:br/>
        <w:t xml:space="preserve">   },</w:t>
        <w:br/>
        <w:br/>
        <w:t xml:space="preserve">   {</w:t>
        <w:br/>
        <w:br/>
        <w:t xml:space="preserve">      "id":3,</w:t>
        <w:br/>
        <w:br/>
        <w:t xml:space="preserve">      "name":"Pall",</w:t>
        <w:br/>
        <w:br/>
        <w:t xml:space="preserve">      "age":26</w:t>
        <w:br/>
        <w:br/>
        <w:t xml:space="preserve">   },</w:t>
        <w:br/>
        <w:br/>
        <w:t xml:space="preserve">   {</w:t>
        <w:br/>
        <w:br/>
        <w:t xml:space="preserve">      "id":4,</w:t>
        <w:br/>
        <w:br/>
        <w:t xml:space="preserve">      "name":"Christos",</w:t>
        <w:br/>
        <w:br/>
        <w:t xml:space="preserve">      "age":19</w:t>
        <w:br/>
        <w:br/>
        <w:t xml:space="preserve">   },</w:t>
        <w:br/>
        <w:br/>
        <w:t xml:space="preserve">   {</w:t>
        <w:br/>
        <w:br/>
        <w:t xml:space="preserve">      "id":5,</w:t>
        <w:br/>
        <w:br/>
        <w:t xml:space="preserve">      "name":"Dud",</w:t>
        <w:br/>
        <w:br/>
        <w:t xml:space="preserve">      "age":29</w:t>
        <w:br/>
        <w:br/>
        <w:t xml:space="preserve">   },</w:t>
        <w:br/>
        <w:br/>
        <w:t xml:space="preserve">   {</w:t>
        <w:br/>
        <w:br/>
        <w:t xml:space="preserve">      "id":6,</w:t>
        <w:br/>
        <w:br/>
        <w:t xml:space="preserve">      "name":"Rayner",</w:t>
        <w:br/>
        <w:br/>
        <w:t xml:space="preserve">      "age":22</w:t>
        <w:br/>
        <w:br/>
        <w:t xml:space="preserve">   },</w:t>
        <w:br/>
        <w:br/>
        <w:t xml:space="preserve">   {</w:t>
        <w:br/>
        <w:br/>
        <w:t xml:space="preserve">      "id":7,</w:t>
        <w:br/>
        <w:br/>
        <w:t xml:space="preserve">      "name":"Somerset",</w:t>
        <w:br/>
        <w:br/>
        <w:t xml:space="preserve">      "age":31</w:t>
        <w:br/>
        <w:br/>
        <w:t xml:space="preserve">   },</w:t>
        <w:br/>
        <w:br/>
        <w:t xml:space="preserve">   {</w:t>
        <w:br/>
        <w:br/>
        <w:t xml:space="preserve">      "id":8,</w:t>
        <w:br/>
        <w:br/>
        <w:t xml:space="preserve">      "name":"Stavros",</w:t>
        <w:br/>
        <w:br/>
        <w:t xml:space="preserve">      "age":32</w:t>
        <w:br/>
        <w:br/>
        <w:t xml:space="preserve">   },</w:t>
        <w:br/>
        <w:br/>
        <w:t xml:space="preserve">   {</w:t>
        <w:br/>
        <w:br/>
        <w:t xml:space="preserve">      "id":9,</w:t>
        <w:br/>
        <w:br/>
        <w:t xml:space="preserve">      "name":"Cody",</w:t>
        <w:br/>
        <w:br/>
        <w:t xml:space="preserve">      "age":19</w:t>
        <w:br/>
        <w:br/>
        <w:t xml:space="preserve">   },</w:t>
        <w:br/>
        <w:br/>
        <w:t xml:space="preserve">   {</w:t>
        <w:br/>
        <w:br/>
        <w:t xml:space="preserve">      "id":10,</w:t>
        <w:br/>
        <w:br/>
        <w:t xml:space="preserve">      "name":"Sharai",</w:t>
        <w:br/>
        <w:br/>
        <w:t xml:space="preserve">      "age":19</w:t>
        <w:br/>
        <w:br/>
        <w:t xml:space="preserve">   },</w:t>
        <w:br/>
        <w:br/>
        <w:t xml:space="preserve">   {</w:t>
        <w:br/>
        <w:br/>
        <w:t xml:space="preserve">      "id":11,</w:t>
        <w:br/>
        <w:br/>
        <w:t xml:space="preserve">      "name":"Kristo",</w:t>
        <w:br/>
        <w:br/>
        <w:t xml:space="preserve">      "age":28</w:t>
        <w:br/>
        <w:br/>
        <w:t xml:space="preserve">   },</w:t>
        <w:br/>
        <w:br/>
        <w:t xml:space="preserve">   {</w:t>
        <w:br/>
        <w:br/>
        <w:t xml:space="preserve">      "id":12,</w:t>
        <w:br/>
        <w:br/>
        <w:t xml:space="preserve">      "name":"Harvey",</w:t>
        <w:br/>
        <w:br/>
        <w:t xml:space="preserve">      "age":27</w:t>
        <w:br/>
        <w:br/>
        <w:t xml:space="preserve">   },</w:t>
        <w:br/>
        <w:br/>
        <w:t xml:space="preserve">   {</w:t>
        <w:br/>
        <w:br/>
        <w:t xml:space="preserve">      "id":13,</w:t>
        <w:br/>
        <w:br/>
        <w:t xml:space="preserve">      "name":"Christen",</w:t>
        <w:br/>
        <w:br/>
        <w:t xml:space="preserve">      "age":27</w:t>
        <w:br/>
        <w:br/>
        <w:t xml:space="preserve">   },</w:t>
        <w:br/>
        <w:br/>
        <w:t xml:space="preserve">   {</w:t>
        <w:br/>
        <w:br/>
        <w:t xml:space="preserve">      "id":14,</w:t>
        <w:br/>
        <w:br/>
        <w:t xml:space="preserve">      "name":"Hillard",</w:t>
        <w:br/>
        <w:br/>
        <w:t xml:space="preserve">      "age":19</w:t>
        <w:br/>
        <w:br/>
        <w:t xml:space="preserve">   },</w:t>
        <w:br/>
        <w:br/>
        <w:t xml:space="preserve">   {</w:t>
        <w:br/>
        <w:br/>
        <w:t xml:space="preserve">      "id":15,</w:t>
        <w:br/>
        <w:br/>
        <w:t xml:space="preserve">      "name":"Jaine",</w:t>
        <w:br/>
        <w:br/>
        <w:t xml:space="preserve">      "age":32</w:t>
        <w:br/>
        <w:br/>
        <w:t xml:space="preserve">   },</w:t>
        <w:br/>
        <w:br/>
        <w:t xml:space="preserve">   {</w:t>
        <w:br/>
        <w:br/>
        <w:t xml:space="preserve">      "id":16,</w:t>
        <w:br/>
        <w:br/>
        <w:t xml:space="preserve">      "name":"Annabel",</w:t>
        <w:br/>
        <w:br/>
        <w:t xml:space="preserve">      "age":29</w:t>
        <w:br/>
        <w:br/>
        <w:t xml:space="preserve">   },</w:t>
        <w:br/>
        <w:br/>
        <w:t xml:space="preserve">   {</w:t>
        <w:br/>
        <w:br/>
        <w:t xml:space="preserve">      "id":17,</w:t>
        <w:br/>
        <w:br/>
        <w:t xml:space="preserve">      "name":"Hildagarde",</w:t>
        <w:br/>
        <w:br/>
        <w:t xml:space="preserve">      "age":29</w:t>
        <w:br/>
        <w:br/>
        <w:t xml:space="preserve">   },</w:t>
        <w:br/>
        <w:br/>
        <w:t xml:space="preserve">   {</w:t>
        <w:br/>
        <w:br/>
        <w:t xml:space="preserve">      "id":18,</w:t>
        <w:br/>
        <w:br/>
        <w:t xml:space="preserve">      "name":"Cherlyn",</w:t>
        <w:br/>
        <w:br/>
        <w:t xml:space="preserve">      "age":18</w:t>
        <w:br/>
        <w:br/>
        <w:t xml:space="preserve">   },</w:t>
        <w:br/>
        <w:br/>
        <w:t xml:space="preserve">   {</w:t>
        <w:br/>
        <w:br/>
        <w:t xml:space="preserve">      "id":19,</w:t>
        <w:br/>
        <w:br/>
        <w:t xml:space="preserve">      "name":"Herold",</w:t>
        <w:br/>
        <w:br/>
        <w:t xml:space="preserve">      "age":32</w:t>
        <w:br/>
        <w:br/>
        <w:t xml:space="preserve">   },</w:t>
        <w:br/>
        <w:br/>
        <w:t xml:space="preserve">   {</w:t>
        <w:br/>
        <w:br/>
        <w:t xml:space="preserve">      "id":20,</w:t>
        <w:br/>
        <w:br/>
        <w:t xml:space="preserve">      "name":"Gabriella",</w:t>
        <w:br/>
        <w:br/>
        <w:t xml:space="preserve">      "age":32</w:t>
        <w:br/>
        <w:br/>
        <w:t xml:space="preserve">   },</w:t>
        <w:br/>
        <w:br/>
        <w:t xml:space="preserve">   {</w:t>
        <w:br/>
        <w:br/>
        <w:t xml:space="preserve">      "id":21,</w:t>
        <w:br/>
        <w:br/>
        <w:t xml:space="preserve">      "name":"Jessalyn",</w:t>
        <w:br/>
        <w:br/>
        <w:t xml:space="preserve">      "age":32</w:t>
        <w:br/>
        <w:br/>
        <w:t xml:space="preserve">   },</w:t>
        <w:br/>
        <w:br/>
        <w:t xml:space="preserve">   {</w:t>
        <w:br/>
        <w:br/>
        <w:t xml:space="preserve">      "id":22,</w:t>
        <w:br/>
        <w:br/>
        <w:t xml:space="preserve">      "name":"Opal",</w:t>
        <w:br/>
        <w:br/>
        <w:t xml:space="preserve">      "age":31</w:t>
        <w:br/>
        <w:br/>
        <w:t xml:space="preserve">   },</w:t>
        <w:br/>
        <w:br/>
        <w:t xml:space="preserve">   {</w:t>
        <w:br/>
        <w:br/>
        <w:t xml:space="preserve">      "id":23,</w:t>
        <w:br/>
        <w:br/>
        <w:t xml:space="preserve">      "name":"Westbrooke",</w:t>
        <w:br/>
        <w:br/>
        <w:t xml:space="preserve">      "age":27</w:t>
        <w:br/>
        <w:br/>
        <w:t xml:space="preserve">   },</w:t>
        <w:br/>
        <w:br/>
        <w:t xml:space="preserve">   {</w:t>
        <w:br/>
        <w:br/>
        <w:t xml:space="preserve">      "id":24,</w:t>
        <w:br/>
        <w:br/>
        <w:t xml:space="preserve">      "name":"Morey",</w:t>
        <w:br/>
        <w:br/>
        <w:t xml:space="preserve">      "age":22</w:t>
        <w:br/>
        <w:br/>
        <w:t xml:space="preserve">   },</w:t>
        <w:br/>
        <w:br/>
        <w:t xml:space="preserve">   {</w:t>
        <w:br/>
        <w:br/>
        <w:t xml:space="preserve">      "id":25,</w:t>
        <w:br/>
        <w:br/>
        <w:t xml:space="preserve">      "name":"Carleton",</w:t>
        <w:br/>
        <w:br/>
        <w:t xml:space="preserve">      "age":26</w:t>
        <w:br/>
        <w:br/>
        <w:t xml:space="preserve">   },</w:t>
        <w:br/>
        <w:br/>
        <w:t xml:space="preserve">   {</w:t>
        <w:br/>
        <w:br/>
        <w:t xml:space="preserve">      "id":26,</w:t>
        <w:br/>
        <w:br/>
        <w:t xml:space="preserve">      "name":"Cosimo",</w:t>
        <w:br/>
        <w:br/>
        <w:t xml:space="preserve">      "age":22</w:t>
        <w:br/>
        <w:br/>
        <w:t xml:space="preserve">   },</w:t>
        <w:br/>
        <w:br/>
        <w:t xml:space="preserve">   {</w:t>
        <w:br/>
        <w:br/>
        <w:t xml:space="preserve">      "id":27,</w:t>
        <w:br/>
        <w:br/>
        <w:t xml:space="preserve">      "name":"Petronia",</w:t>
        <w:br/>
        <w:br/>
        <w:t xml:space="preserve">      "age":23</w:t>
        <w:br/>
        <w:br/>
        <w:t xml:space="preserve">   },</w:t>
        <w:br/>
        <w:br/>
        <w:t xml:space="preserve">   {</w:t>
        <w:br/>
        <w:br/>
        <w:t xml:space="preserve">      "id":28,</w:t>
        <w:br/>
        <w:br/>
        <w:t xml:space="preserve">      "name":"Justino",</w:t>
        <w:br/>
        <w:br/>
        <w:t xml:space="preserve">      "age":32</w:t>
        <w:br/>
        <w:br/>
        <w:t xml:space="preserve">   },</w:t>
        <w:br/>
        <w:br/>
        <w:t xml:space="preserve">   {</w:t>
        <w:br/>
        <w:br/>
        <w:t xml:space="preserve">      "id":29,</w:t>
        <w:br/>
        <w:br/>
        <w:t xml:space="preserve">      "name":"Verla",</w:t>
        <w:br/>
        <w:br/>
        <w:t xml:space="preserve">      "age":20</w:t>
        <w:br/>
        <w:br/>
        <w:t xml:space="preserve">   },</w:t>
        <w:br/>
        <w:br/>
        <w:t xml:space="preserve">   {</w:t>
        <w:br/>
        <w:br/>
        <w:t xml:space="preserve">      "id":30,</w:t>
        <w:br/>
        <w:br/>
        <w:t xml:space="preserve">      "name":"Lanita",</w:t>
        <w:br/>
        <w:br/>
        <w:t xml:space="preserve">      "age":18</w:t>
        <w:br/>
        <w:br/>
        <w:t xml:space="preserve">   },</w:t>
        <w:br/>
        <w:br/>
        <w:t xml:space="preserve">   {</w:t>
        <w:br/>
        <w:br/>
        <w:t xml:space="preserve">      "id":31,</w:t>
        <w:br/>
        <w:br/>
        <w:t xml:space="preserve">      "name":"Karlik",</w:t>
        <w:br/>
        <w:br/>
        <w:t xml:space="preserve">      "age":23</w:t>
        <w:br/>
        <w:br/>
        <w:t xml:space="preserve">   },</w:t>
        <w:br/>
        <w:br/>
        <w:t xml:space="preserve">   {</w:t>
        <w:br/>
        <w:br/>
        <w:t xml:space="preserve">      "id":32,</w:t>
        <w:br/>
        <w:br/>
        <w:t xml:space="preserve">      "name":"Emmett",</w:t>
        <w:br/>
        <w:br/>
        <w:t xml:space="preserve">      "age":22</w:t>
        <w:br/>
        <w:br/>
        <w:t xml:space="preserve">   },</w:t>
        <w:br/>
        <w:br/>
        <w:t xml:space="preserve">   {</w:t>
        <w:br/>
        <w:br/>
        <w:t xml:space="preserve">      "id":33,</w:t>
        <w:br/>
        <w:br/>
        <w:t xml:space="preserve">      "name":"Abran",</w:t>
        <w:br/>
        <w:br/>
        <w:t xml:space="preserve">      "age":26</w:t>
        <w:br/>
        <w:br/>
        <w:t xml:space="preserve">   },</w:t>
        <w:br/>
        <w:br/>
        <w:t xml:space="preserve">   {</w:t>
        <w:br/>
        <w:br/>
        <w:t xml:space="preserve">      "id":34,</w:t>
        <w:br/>
        <w:br/>
        <w:t xml:space="preserve">      "name":"Holly",</w:t>
        <w:br/>
        <w:br/>
        <w:t xml:space="preserve">      "age":23</w:t>
        <w:br/>
        <w:br/>
        <w:t xml:space="preserve">   },</w:t>
        <w:br/>
        <w:br/>
        <w:t xml:space="preserve">   {</w:t>
        <w:br/>
        <w:br/>
        <w:t xml:space="preserve">      "id":35,</w:t>
        <w:br/>
        <w:br/>
        <w:t xml:space="preserve">      "name":"Beverie",</w:t>
        <w:br/>
        <w:br/>
        <w:t xml:space="preserve">      "age":23</w:t>
        <w:br/>
        <w:br/>
        <w:t xml:space="preserve">   },</w:t>
        <w:br/>
        <w:br/>
        <w:t xml:space="preserve">   {</w:t>
        <w:br/>
        <w:br/>
        <w:t xml:space="preserve">      "id":36,</w:t>
        <w:br/>
        <w:br/>
        <w:t xml:space="preserve">      "name":"Ingelbert",</w:t>
        <w:br/>
        <w:br/>
        <w:t xml:space="preserve">      "age":27</w:t>
        <w:br/>
        <w:br/>
        <w:t xml:space="preserve">   },</w:t>
        <w:br/>
        <w:br/>
        <w:t xml:space="preserve">   {</w:t>
        <w:br/>
        <w:br/>
        <w:t xml:space="preserve">      "id":37,</w:t>
        <w:br/>
        <w:br/>
        <w:t xml:space="preserve">      "name":"Kailey",</w:t>
        <w:br/>
        <w:br/>
        <w:t xml:space="preserve">      "age":30</w:t>
        <w:br/>
        <w:br/>
        <w:t xml:space="preserve">   },</w:t>
        <w:br/>
        <w:br/>
        <w:t xml:space="preserve">   {</w:t>
        <w:br/>
        <w:br/>
        <w:t xml:space="preserve">      "id":38,</w:t>
        <w:br/>
        <w:br/>
        <w:t xml:space="preserve">      "name":"Ralina",</w:t>
        <w:br/>
        <w:br/>
        <w:t xml:space="preserve">      "age":26</w:t>
        <w:br/>
        <w:br/>
        <w:t xml:space="preserve">   },</w:t>
        <w:br/>
        <w:br/>
        <w:t xml:space="preserve">   {</w:t>
        <w:br/>
        <w:br/>
        <w:t xml:space="preserve">      "id":39,</w:t>
        <w:br/>
        <w:br/>
        <w:t xml:space="preserve">      "name":"Stella",</w:t>
        <w:br/>
        <w:br/>
        <w:t xml:space="preserve">      "age":29</w:t>
        <w:br/>
        <w:br/>
        <w:t xml:space="preserve">   },</w:t>
        <w:br/>
        <w:br/>
        <w:t xml:space="preserve">   {</w:t>
        <w:br/>
        <w:br/>
        <w:t xml:space="preserve">      "id":40,</w:t>
        <w:br/>
        <w:br/>
        <w:t xml:space="preserve">      "name":"Ronnica",</w:t>
        <w:br/>
        <w:br/>
        <w:t xml:space="preserve">      "age":20</w:t>
        <w:br/>
        <w:br/>
        <w:t xml:space="preserve">   },</w:t>
        <w:br/>
        <w:br/>
        <w:t xml:space="preserve">   {</w:t>
        <w:br/>
        <w:br/>
        <w:t xml:space="preserve">      "id":41,</w:t>
        <w:br/>
        <w:br/>
        <w:t xml:space="preserve">      "name":"Brucie",</w:t>
        <w:br/>
        <w:br/>
        <w:t xml:space="preserve">      "age":20</w:t>
        <w:br/>
        <w:br/>
        <w:t xml:space="preserve">   },</w:t>
        <w:br/>
        <w:br/>
        <w:t xml:space="preserve">   {</w:t>
        <w:br/>
        <w:br/>
        <w:t xml:space="preserve">      "id":42,</w:t>
        <w:br/>
        <w:br/>
        <w:t xml:space="preserve">      "name":"Ryan",</w:t>
        <w:br/>
        <w:br/>
        <w:t xml:space="preserve">      "age":22</w:t>
        <w:br/>
        <w:br/>
        <w:t xml:space="preserve">   },</w:t>
        <w:br/>
        <w:br/>
        <w:t xml:space="preserve">   {</w:t>
        <w:br/>
        <w:br/>
        <w:t xml:space="preserve">      "id":43,</w:t>
        <w:br/>
        <w:br/>
        <w:t xml:space="preserve">      "name":"Fredek",</w:t>
        <w:br/>
        <w:br/>
        <w:t xml:space="preserve">      "age":20</w:t>
        <w:br/>
        <w:br/>
        <w:t xml:space="preserve">   },</w:t>
        <w:br/>
        <w:br/>
        <w:t xml:space="preserve">   {</w:t>
        <w:br/>
        <w:br/>
        <w:t xml:space="preserve">      "id":44,</w:t>
        <w:br/>
        <w:br/>
        <w:t xml:space="preserve">      "name":"Corliss",</w:t>
        <w:br/>
        <w:br/>
        <w:t xml:space="preserve">      "age":28</w:t>
        <w:br/>
        <w:br/>
        <w:t xml:space="preserve">   },</w:t>
        <w:br/>
        <w:br/>
        <w:t xml:space="preserve">   {</w:t>
        <w:br/>
        <w:br/>
        <w:t xml:space="preserve">      "id":45,</w:t>
        <w:br/>
        <w:br/>
        <w:t xml:space="preserve">      "name":"Kary",</w:t>
        <w:br/>
        <w:br/>
        <w:t xml:space="preserve">      "age":32</w:t>
        <w:br/>
        <w:br/>
        <w:t xml:space="preserve">   },</w:t>
        <w:br/>
        <w:br/>
        <w:t xml:space="preserve">   {</w:t>
        <w:br/>
        <w:br/>
        <w:t xml:space="preserve">      "id":46,</w:t>
        <w:br/>
        <w:br/>
        <w:t xml:space="preserve">      "name":"Kaylee",</w:t>
        <w:br/>
        <w:br/>
        <w:t xml:space="preserve">      "age":21</w:t>
        <w:br/>
        <w:br/>
        <w:t xml:space="preserve">   },</w:t>
        <w:br/>
        <w:br/>
        <w:t xml:space="preserve">   {</w:t>
        <w:br/>
        <w:br/>
        <w:t xml:space="preserve">      "id":47,</w:t>
        <w:br/>
        <w:br/>
        <w:t xml:space="preserve">      "name":"Haskell",</w:t>
        <w:br/>
        <w:br/>
        <w:t xml:space="preserve">      "age":25</w:t>
        <w:br/>
        <w:br/>
        <w:t xml:space="preserve">   },</w:t>
        <w:br/>
        <w:br/>
        <w:t xml:space="preserve">   {</w:t>
        <w:br/>
        <w:br/>
        <w:t xml:space="preserve">      "id":48,</w:t>
        <w:br/>
        <w:br/>
        <w:t xml:space="preserve">      "name":"Jere",</w:t>
        <w:br/>
        <w:br/>
        <w:t xml:space="preserve">      "age":29</w:t>
        <w:br/>
        <w:br/>
        <w:t xml:space="preserve">   },</w:t>
        <w:br/>
        <w:br/>
        <w:t xml:space="preserve">   {</w:t>
        <w:br/>
        <w:br/>
        <w:t xml:space="preserve">      "id":49,</w:t>
        <w:br/>
        <w:br/>
        <w:t xml:space="preserve">      "name":"Kathryne",</w:t>
        <w:br/>
        <w:br/>
        <w:t xml:space="preserve">      "age":31</w:t>
        <w:br/>
        <w:br/>
        <w:t xml:space="preserve">   },</w:t>
        <w:br/>
        <w:br/>
        <w:t xml:space="preserve">   {</w:t>
        <w:br/>
        <w:br/>
        <w:t xml:space="preserve">      "id":50,</w:t>
        <w:br/>
        <w:br/>
        <w:t xml:space="preserve">      "name":"Linnea",</w:t>
        <w:br/>
        <w:br/>
        <w:t xml:space="preserve">      "age":21</w:t>
        <w:br/>
        <w:br/>
        <w:t xml:space="preserve">   },</w:t>
        <w:br/>
        <w:br/>
        <w:t xml:space="preserve">   {</w:t>
        <w:br/>
        <w:br/>
        <w:t xml:space="preserve">      "id":51,</w:t>
        <w:br/>
        <w:br/>
        <w:t xml:space="preserve">      "name":"Theresina",</w:t>
        <w:br/>
        <w:br/>
        <w:t xml:space="preserve">      "age":24</w:t>
        <w:br/>
        <w:br/>
        <w:t xml:space="preserve">   },</w:t>
        <w:br/>
        <w:br/>
        <w:t xml:space="preserve">   {</w:t>
        <w:br/>
        <w:br/>
        <w:t xml:space="preserve">      "id":52,</w:t>
        <w:br/>
        <w:br/>
        <w:t xml:space="preserve">      "name":"Arabela",</w:t>
        <w:br/>
        <w:br/>
        <w:t xml:space="preserve">      "age":32</w:t>
        <w:br/>
        <w:br/>
        <w:t xml:space="preserve">   },</w:t>
        <w:br/>
        <w:br/>
        <w:t xml:space="preserve">   {</w:t>
        <w:br/>
        <w:br/>
        <w:t xml:space="preserve">      "id":53,</w:t>
        <w:br/>
        <w:br/>
        <w:t xml:space="preserve">      "name":"Howie",</w:t>
        <w:br/>
        <w:br/>
        <w:t xml:space="preserve">      "age":22</w:t>
        <w:br/>
        <w:br/>
        <w:t xml:space="preserve">   },</w:t>
        <w:br/>
        <w:br/>
        <w:t xml:space="preserve">   {</w:t>
        <w:br/>
        <w:br/>
        <w:t xml:space="preserve">      "id":54,</w:t>
        <w:br/>
        <w:br/>
        <w:t xml:space="preserve">      "name":"Merci",</w:t>
        <w:br/>
        <w:br/>
        <w:t xml:space="preserve">      "age":21</w:t>
        <w:br/>
        <w:br/>
        <w:t xml:space="preserve">   },</w:t>
        <w:br/>
        <w:br/>
        <w:t xml:space="preserve">   {</w:t>
        <w:br/>
        <w:br/>
        <w:t xml:space="preserve">      "id":55,</w:t>
        <w:br/>
        <w:br/>
        <w:t xml:space="preserve">      "name":"Mitchel",</w:t>
        <w:br/>
        <w:br/>
        <w:t xml:space="preserve">      "age":30</w:t>
        <w:br/>
        <w:br/>
        <w:t xml:space="preserve">   },</w:t>
        <w:br/>
        <w:br/>
        <w:t xml:space="preserve">   {</w:t>
        <w:br/>
        <w:br/>
        <w:t xml:space="preserve">      "id":56,</w:t>
        <w:br/>
        <w:br/>
        <w:t xml:space="preserve">      "name":"Clari",</w:t>
        <w:br/>
        <w:br/>
        <w:t xml:space="preserve">      "age":18</w:t>
        <w:br/>
        <w:br/>
        <w:t xml:space="preserve">   },</w:t>
        <w:br/>
        <w:br/>
        <w:t xml:space="preserve">   {</w:t>
        <w:br/>
        <w:br/>
        <w:t xml:space="preserve">      "id":57,</w:t>
        <w:br/>
        <w:br/>
        <w:t xml:space="preserve">      "name":"Laurena",</w:t>
        <w:br/>
        <w:br/>
        <w:t xml:space="preserve">      "age":19</w:t>
        <w:br/>
        <w:br/>
        <w:t xml:space="preserve">   },</w:t>
        <w:br/>
        <w:br/>
        <w:t xml:space="preserve">   {</w:t>
        <w:br/>
        <w:br/>
        <w:t xml:space="preserve">      "id":58,</w:t>
        <w:br/>
        <w:br/>
        <w:t xml:space="preserve">      "name":"Odessa",</w:t>
        <w:br/>
        <w:br/>
        <w:t xml:space="preserve">      "age":30</w:t>
        <w:br/>
        <w:br/>
        <w:t xml:space="preserve">   },</w:t>
        <w:br/>
        <w:br/>
        <w:t xml:space="preserve">   {</w:t>
        <w:br/>
        <w:br/>
        <w:t xml:space="preserve">      "id":59,</w:t>
        <w:br/>
        <w:br/>
        <w:t xml:space="preserve">      "name":"Pippy",</w:t>
        <w:br/>
        <w:br/>
        <w:t xml:space="preserve">      "age":25</w:t>
        <w:br/>
        <w:br/>
        <w:t xml:space="preserve">   },</w:t>
        <w:br/>
        <w:br/>
        <w:t xml:space="preserve">   {</w:t>
        <w:br/>
        <w:br/>
        <w:t xml:space="preserve">      "id":60,</w:t>
        <w:br/>
        <w:br/>
        <w:t xml:space="preserve">      "name":"Wilmar",</w:t>
        <w:br/>
        <w:br/>
        <w:t xml:space="preserve">      "age":23</w:t>
        <w:br/>
        <w:br/>
        <w:t xml:space="preserve">   },</w:t>
        <w:br/>
        <w:br/>
        <w:t xml:space="preserve">   {</w:t>
        <w:br/>
        <w:br/>
        <w:t xml:space="preserve">      "id":61,</w:t>
        <w:br/>
        <w:br/>
        <w:t xml:space="preserve">      "name":"Cherianne",</w:t>
        <w:br/>
        <w:br/>
        <w:t xml:space="preserve">      "age":24</w:t>
        <w:br/>
        <w:br/>
        <w:t xml:space="preserve">   },</w:t>
        <w:br/>
        <w:br/>
        <w:t xml:space="preserve">   {</w:t>
        <w:br/>
        <w:br/>
        <w:t xml:space="preserve">      "id":62,</w:t>
        <w:br/>
        <w:br/>
        <w:t xml:space="preserve">      "name":"Huberto",</w:t>
        <w:br/>
        <w:br/>
        <w:t xml:space="preserve">      "age":25</w:t>
        <w:br/>
        <w:br/>
        <w:t xml:space="preserve">   },</w:t>
        <w:br/>
        <w:br/>
        <w:t xml:space="preserve">   {</w:t>
        <w:br/>
        <w:br/>
        <w:t xml:space="preserve">      "id":63,</w:t>
        <w:br/>
        <w:br/>
        <w:t xml:space="preserve">      "name":"Ariella",</w:t>
        <w:br/>
        <w:br/>
        <w:t xml:space="preserve">      "age":26</w:t>
        <w:br/>
        <w:br/>
        <w:t xml:space="preserve">   },</w:t>
        <w:br/>
        <w:br/>
        <w:t xml:space="preserve">   {</w:t>
        <w:br/>
        <w:br/>
        <w:t xml:space="preserve">      "id":64,</w:t>
        <w:br/>
        <w:br/>
        <w:t xml:space="preserve">      "name":"Lorant",</w:t>
        <w:br/>
        <w:br/>
        <w:t xml:space="preserve">      "age":30</w:t>
        <w:br/>
        <w:br/>
        <w:t xml:space="preserve">   },</w:t>
        <w:br/>
        <w:br/>
        <w:t xml:space="preserve">   {</w:t>
        <w:br/>
        <w:br/>
        <w:t xml:space="preserve">      "id":65,</w:t>
        <w:br/>
        <w:br/>
        <w:t xml:space="preserve">      "name":"Francesca",</w:t>
        <w:br/>
        <w:br/>
        <w:t xml:space="preserve">      "age":25</w:t>
        <w:br/>
        <w:br/>
        <w:t xml:space="preserve">   },</w:t>
        <w:br/>
        <w:br/>
        <w:t xml:space="preserve">   {</w:t>
        <w:br/>
        <w:br/>
        <w:t xml:space="preserve">      "id":66,</w:t>
        <w:br/>
        <w:br/>
        <w:t xml:space="preserve">      "name":"Ingamar",</w:t>
        <w:br/>
        <w:br/>
        <w:t xml:space="preserve">      "age":28</w:t>
        <w:br/>
        <w:br/>
        <w:t xml:space="preserve">   },</w:t>
        <w:br/>
        <w:br/>
        <w:t xml:space="preserve">   {</w:t>
        <w:br/>
        <w:br/>
        <w:t xml:space="preserve">      "id":67,</w:t>
        <w:br/>
        <w:br/>
        <w:t xml:space="preserve">      "name":"Myrta",</w:t>
        <w:br/>
        <w:br/>
        <w:t xml:space="preserve">      "age":27</w:t>
        <w:br/>
        <w:br/>
        <w:t xml:space="preserve">   },</w:t>
        <w:br/>
        <w:br/>
        <w:t xml:space="preserve">   {</w:t>
        <w:br/>
        <w:br/>
        <w:t xml:space="preserve">      "id":68,</w:t>
        <w:br/>
        <w:br/>
        <w:t xml:space="preserve">      "name":"Nicolette",</w:t>
        <w:br/>
        <w:br/>
        <w:t xml:space="preserve">      "age":26</w:t>
        <w:br/>
        <w:br/>
        <w:t xml:space="preserve">   },</w:t>
        <w:br/>
        <w:br/>
        <w:t xml:space="preserve">   {</w:t>
        <w:br/>
        <w:br/>
        <w:t xml:space="preserve">      "id":69,</w:t>
        <w:br/>
        <w:br/>
        <w:t xml:space="preserve">      "name":"Petra",</w:t>
        <w:br/>
        <w:br/>
        <w:t xml:space="preserve">      "age":22</w:t>
        <w:br/>
        <w:br/>
        <w:t xml:space="preserve">   },</w:t>
        <w:br/>
        <w:br/>
        <w:t xml:space="preserve">   {</w:t>
        <w:br/>
        <w:br/>
        <w:t xml:space="preserve">      "id":70,</w:t>
        <w:br/>
        <w:br/>
        <w:t xml:space="preserve">      "name":"Cyrill",</w:t>
        <w:br/>
        <w:br/>
        <w:t xml:space="preserve">      "age":27</w:t>
        <w:br/>
        <w:br/>
        <w:t xml:space="preserve">   },</w:t>
        <w:br/>
        <w:br/>
        <w:t xml:space="preserve">   {</w:t>
        <w:br/>
        <w:br/>
        <w:t xml:space="preserve">      "id":71,</w:t>
        <w:br/>
        <w:br/>
        <w:t xml:space="preserve">      "name":"Ad",</w:t>
        <w:br/>
        <w:br/>
        <w:t xml:space="preserve">      "age":23</w:t>
        <w:br/>
        <w:br/>
        <w:t xml:space="preserve">   },</w:t>
        <w:br/>
        <w:br/>
        <w:t xml:space="preserve">   {</w:t>
        <w:br/>
        <w:br/>
        <w:t xml:space="preserve">      "id":72,</w:t>
        <w:br/>
        <w:br/>
        <w:t xml:space="preserve">      "name":"Denys",</w:t>
        <w:br/>
        <w:br/>
        <w:t xml:space="preserve">      "age":22</w:t>
        <w:br/>
        <w:br/>
        <w:t xml:space="preserve">   },</w:t>
        <w:br/>
        <w:br/>
        <w:t xml:space="preserve">   {</w:t>
        <w:br/>
        <w:br/>
        <w:t xml:space="preserve">      "id":73,</w:t>
        <w:br/>
        <w:br/>
        <w:t xml:space="preserve">      "name":"Karilynn",</w:t>
        <w:br/>
        <w:br/>
        <w:t xml:space="preserve">      "age":23</w:t>
        <w:br/>
        <w:br/>
        <w:t xml:space="preserve">   },</w:t>
        <w:br/>
        <w:br/>
        <w:t xml:space="preserve">   {</w:t>
        <w:br/>
        <w:br/>
        <w:t xml:space="preserve">      "id":74,</w:t>
        <w:br/>
        <w:br/>
        <w:t xml:space="preserve">      "name":"Gunner",</w:t>
        <w:br/>
        <w:br/>
        <w:t xml:space="preserve">      "age":30</w:t>
        <w:br/>
        <w:br/>
        <w:t xml:space="preserve">   },</w:t>
        <w:br/>
        <w:br/>
        <w:t xml:space="preserve">   {</w:t>
        <w:br/>
        <w:br/>
        <w:t xml:space="preserve">      "id":75,</w:t>
        <w:br/>
        <w:br/>
        <w:t xml:space="preserve">      "name":"Falkner",</w:t>
        <w:br/>
        <w:br/>
        <w:t xml:space="preserve">      "age":20</w:t>
        <w:br/>
        <w:br/>
        <w:t xml:space="preserve">   },</w:t>
        <w:br/>
        <w:br/>
        <w:t xml:space="preserve">   {</w:t>
        <w:br/>
        <w:br/>
        <w:t xml:space="preserve">      "id":76,</w:t>
        <w:br/>
        <w:br/>
        <w:t xml:space="preserve">      "name":"Thurston",</w:t>
        <w:br/>
        <w:br/>
        <w:t xml:space="preserve">      "age":19</w:t>
        <w:br/>
        <w:br/>
        <w:t xml:space="preserve">   },</w:t>
        <w:br/>
        <w:br/>
        <w:t xml:space="preserve">   {</w:t>
        <w:br/>
        <w:br/>
        <w:t xml:space="preserve">      "id":77,</w:t>
        <w:br/>
        <w:br/>
        <w:t xml:space="preserve">      "name":"Codi",</w:t>
        <w:br/>
        <w:br/>
        <w:t xml:space="preserve">      "age":30</w:t>
        <w:br/>
        <w:br/>
        <w:t xml:space="preserve">   },</w:t>
        <w:br/>
        <w:br/>
        <w:t xml:space="preserve">   {</w:t>
        <w:br/>
        <w:br/>
        <w:t xml:space="preserve">      "id":78,</w:t>
        <w:br/>
        <w:br/>
        <w:t xml:space="preserve">      "name":"Jacob",</w:t>
        <w:br/>
        <w:br/>
        <w:t xml:space="preserve">      "age":31</w:t>
        <w:br/>
        <w:br/>
        <w:t xml:space="preserve">   },</w:t>
        <w:br/>
        <w:br/>
        <w:t xml:space="preserve">   {</w:t>
        <w:br/>
        <w:br/>
        <w:t xml:space="preserve">      "id":79,</w:t>
        <w:br/>
        <w:br/>
        <w:t xml:space="preserve">      "name":"Gasparo",</w:t>
        <w:br/>
        <w:br/>
        <w:t xml:space="preserve">      "age":26</w:t>
        <w:br/>
        <w:br/>
        <w:t xml:space="preserve">   },</w:t>
        <w:br/>
        <w:br/>
        <w:t xml:space="preserve">   {</w:t>
        <w:br/>
        <w:br/>
        <w:t xml:space="preserve">      "id":80,</w:t>
        <w:br/>
        <w:br/>
        <w:t xml:space="preserve">      "name":"Mitzi",</w:t>
        <w:br/>
        <w:br/>
        <w:t xml:space="preserve">      "age":29</w:t>
        <w:br/>
        <w:br/>
        <w:t xml:space="preserve">   },</w:t>
        <w:br/>
        <w:br/>
        <w:t xml:space="preserve">   {</w:t>
        <w:br/>
        <w:br/>
        <w:t xml:space="preserve">      "id":81,</w:t>
        <w:br/>
        <w:br/>
        <w:t xml:space="preserve">      "name":"Rubetta",</w:t>
        <w:br/>
        <w:br/>
        <w:t xml:space="preserve">      "age":21</w:t>
        <w:br/>
        <w:br/>
        <w:t xml:space="preserve">   },</w:t>
        <w:br/>
        <w:br/>
        <w:t xml:space="preserve">   {</w:t>
        <w:br/>
        <w:br/>
        <w:t xml:space="preserve">      "id":82,</w:t>
        <w:br/>
        <w:br/>
        <w:t xml:space="preserve">      "name":"Clary",</w:t>
        <w:br/>
        <w:br/>
        <w:t xml:space="preserve">      "age":20</w:t>
        <w:br/>
        <w:br/>
        <w:t xml:space="preserve">   },</w:t>
        <w:br/>
        <w:br/>
        <w:t xml:space="preserve">   {</w:t>
        <w:br/>
        <w:br/>
        <w:t xml:space="preserve">      "id":83,</w:t>
        <w:br/>
        <w:br/>
        <w:t xml:space="preserve">      "name":"Oliviero",</w:t>
        <w:br/>
        <w:br/>
        <w:t xml:space="preserve">      "age":24</w:t>
        <w:br/>
        <w:br/>
        <w:t xml:space="preserve">   },</w:t>
        <w:br/>
        <w:br/>
        <w:t xml:space="preserve">   {</w:t>
        <w:br/>
        <w:br/>
        <w:t xml:space="preserve">      "id":84,</w:t>
        <w:br/>
        <w:br/>
        <w:t xml:space="preserve">      "name":"Ranique",</w:t>
        <w:br/>
        <w:br/>
        <w:t xml:space="preserve">      "age":21</w:t>
        <w:br/>
        <w:br/>
        <w:t xml:space="preserve">   },</w:t>
        <w:br/>
        <w:br/>
        <w:t xml:space="preserve">   {</w:t>
        <w:br/>
        <w:br/>
        <w:t xml:space="preserve">      "id":85,</w:t>
        <w:br/>
        <w:br/>
        <w:t xml:space="preserve">      "name":"Shae",</w:t>
        <w:br/>
        <w:br/>
        <w:t xml:space="preserve">      "age":24</w:t>
        <w:br/>
        <w:br/>
        <w:t xml:space="preserve">   },</w:t>
        <w:br/>
        <w:br/>
        <w:t xml:space="preserve">   {</w:t>
        <w:br/>
        <w:br/>
        <w:t xml:space="preserve">      "id":86,</w:t>
        <w:br/>
        <w:br/>
        <w:t xml:space="preserve">      "name":"Woodrow",</w:t>
        <w:br/>
        <w:br/>
        <w:t xml:space="preserve">      "age":20</w:t>
        <w:br/>
        <w:br/>
        <w:t xml:space="preserve">   },</w:t>
        <w:br/>
        <w:br/>
        <w:t xml:space="preserve">   {</w:t>
        <w:br/>
        <w:br/>
        <w:t xml:space="preserve">      "id":87,</w:t>
        <w:br/>
        <w:br/>
        <w:t xml:space="preserve">      "name":"Junia",</w:t>
        <w:br/>
        <w:br/>
        <w:t xml:space="preserve">      "age":31</w:t>
        <w:br/>
        <w:br/>
        <w:t xml:space="preserve">   },</w:t>
        <w:br/>
        <w:br/>
        <w:t xml:space="preserve">   {</w:t>
        <w:br/>
        <w:br/>
        <w:t xml:space="preserve">      "id":88,</w:t>
        <w:br/>
        <w:br/>
        <w:t xml:space="preserve">      "name":"Athene",</w:t>
        <w:br/>
        <w:br/>
        <w:t xml:space="preserve">      "age":26</w:t>
        <w:br/>
        <w:br/>
        <w:t xml:space="preserve">   },</w:t>
        <w:br/>
        <w:br/>
        <w:t xml:space="preserve">   {</w:t>
        <w:br/>
        <w:br/>
        <w:t xml:space="preserve">      "id":89,</w:t>
        <w:br/>
        <w:br/>
        <w:t xml:space="preserve">      "name":"Veriee",</w:t>
        <w:br/>
        <w:br/>
        <w:t xml:space="preserve">      "age":18</w:t>
        <w:br/>
        <w:br/>
        <w:t xml:space="preserve">   },</w:t>
        <w:br/>
        <w:br/>
        <w:t xml:space="preserve">   {</w:t>
        <w:br/>
        <w:br/>
        <w:t xml:space="preserve">      "id":90,</w:t>
        <w:br/>
        <w:br/>
        <w:t xml:space="preserve">      "name":"Rickie",</w:t>
        <w:br/>
        <w:br/>
        <w:t xml:space="preserve">      "age":30</w:t>
        <w:br/>
        <w:br/>
        <w:t xml:space="preserve">   },</w:t>
        <w:br/>
        <w:br/>
        <w:t xml:space="preserve">   {</w:t>
        <w:br/>
        <w:br/>
        <w:t xml:space="preserve">      "id":91,</w:t>
        <w:br/>
        <w:br/>
        <w:t xml:space="preserve">      "name":"Carly",</w:t>
        <w:br/>
        <w:br/>
        <w:t xml:space="preserve">      "age":23</w:t>
        <w:br/>
        <w:br/>
        <w:t xml:space="preserve">   },</w:t>
        <w:br/>
        <w:br/>
        <w:t xml:space="preserve">   {</w:t>
        <w:br/>
        <w:br/>
        <w:t xml:space="preserve">      "id":92,</w:t>
        <w:br/>
        <w:br/>
        <w:t xml:space="preserve">      "name":"Vern",</w:t>
        <w:br/>
        <w:br/>
        <w:t xml:space="preserve">      "age":19</w:t>
        <w:br/>
        <w:br/>
        <w:t xml:space="preserve">   },</w:t>
        <w:br/>
        <w:br/>
        <w:t xml:space="preserve">   {</w:t>
        <w:br/>
        <w:br/>
        <w:t xml:space="preserve">      "id":93,</w:t>
        <w:br/>
        <w:br/>
        <w:t xml:space="preserve">      "name":"Trix",</w:t>
        <w:br/>
        <w:br/>
        <w:t xml:space="preserve">      "age":26</w:t>
        <w:br/>
        <w:br/>
        <w:t xml:space="preserve">   },</w:t>
        <w:br/>
        <w:br/>
        <w:t xml:space="preserve">   {</w:t>
        <w:br/>
        <w:br/>
        <w:t xml:space="preserve">      "id":94,</w:t>
        <w:br/>
        <w:br/>
        <w:t xml:space="preserve">      "name":"Lenore",</w:t>
        <w:br/>
        <w:br/>
        <w:t xml:space="preserve">      "age":20</w:t>
        <w:br/>
        <w:br/>
        <w:t xml:space="preserve">   },</w:t>
        <w:br/>
        <w:br/>
        <w:t xml:space="preserve">   {</w:t>
        <w:br/>
        <w:br/>
        <w:t xml:space="preserve">      "id":95,</w:t>
        <w:br/>
        <w:br/>
        <w:t xml:space="preserve">      "name":"Hanna",</w:t>
        <w:br/>
        <w:br/>
        <w:t xml:space="preserve">      "age":30</w:t>
        <w:br/>
        <w:br/>
        <w:t xml:space="preserve">   },</w:t>
        <w:br/>
        <w:br/>
        <w:t xml:space="preserve">   {</w:t>
        <w:br/>
        <w:br/>
        <w:t xml:space="preserve">      "id":96,</w:t>
        <w:br/>
        <w:br/>
        <w:t xml:space="preserve">      "name":"Dominique",</w:t>
        <w:br/>
        <w:br/>
        <w:t xml:space="preserve">      "age":21</w:t>
        <w:br/>
        <w:br/>
        <w:t xml:space="preserve">   },</w:t>
        <w:br/>
        <w:br/>
        <w:t xml:space="preserve">   {</w:t>
        <w:br/>
        <w:br/>
        <w:t xml:space="preserve">      "id":97,</w:t>
        <w:br/>
        <w:br/>
        <w:t xml:space="preserve">      "name":"Karlotta",</w:t>
        <w:br/>
        <w:br/>
        <w:t xml:space="preserve">      "age":22</w:t>
        <w:br/>
        <w:br/>
        <w:t xml:space="preserve">   },</w:t>
        <w:br/>
        <w:br/>
        <w:t xml:space="preserve">   {</w:t>
        <w:br/>
        <w:br/>
        <w:t xml:space="preserve">      "id":98,</w:t>
        <w:br/>
        <w:br/>
        <w:t xml:space="preserve">      "name":"Levey",</w:t>
        <w:br/>
        <w:br/>
        <w:t xml:space="preserve">      "age":20</w:t>
        <w:br/>
        <w:br/>
        <w:t xml:space="preserve">   },</w:t>
        <w:br/>
        <w:br/>
        <w:t xml:space="preserve">   {</w:t>
        <w:br/>
        <w:br/>
        <w:t xml:space="preserve">      "id":99,</w:t>
        <w:br/>
        <w:br/>
        <w:t xml:space="preserve">      "name":"Dalila",</w:t>
        <w:br/>
        <w:br/>
        <w:t xml:space="preserve">      "age":18</w:t>
        <w:br/>
        <w:br/>
        <w:t xml:space="preserve">   },</w:t>
        <w:br/>
        <w:br/>
        <w:t xml:space="preserve">   {</w:t>
        <w:br/>
        <w:br/>
        <w:t xml:space="preserve">      "id":100,</w:t>
        <w:br/>
        <w:br/>
        <w:t xml:space="preserve">      "name":"Launce",</w:t>
        <w:br/>
        <w:br/>
        <w:t xml:space="preserve">      "age":21</w:t>
        <w:br/>
        <w:br/>
        <w:t xml:space="preserve">   }</w:t>
        <w:br/>
        <w:br/>
        <w:t>]</w:t>
        <w:br/>
        <w:br/>
      </w:r>
    </w:p>
    <w:p>
      <w:pPr>
        <w:spacing w:after="120"/>
      </w:pPr>
      <w:r>
        <w:t>Next, add a constructor in theSimplePaginationcomponent and set initial state as shown below −</w:t>
      </w:r>
    </w:p>
    <w:p>
      <w:pPr>
        <w:spacing w:before="80" w:after="80"/>
        <w:ind w:left="432"/>
        <w:shd w:val="clear" w:color="auto" w:fill="F4F4F4"/>
      </w:pPr>
      <w:r>
        <w:rPr>
          <w:rFonts w:ascii="Courier New" w:hAnsi="Courier New"/>
          <w:color w:val="1A1A2E"/>
          <w:sz w:val="18"/>
        </w:rPr>
        <w:br/>
        <w:br/>
        <w:t>constructor(props) {</w:t>
        <w:br/>
        <w:br/>
        <w:t xml:space="preserve">   super(props);</w:t>
        <w:br/>
        <w:br/>
        <w:t xml:space="preserve">   this.state = {</w:t>
        <w:br/>
        <w:br/>
        <w:t xml:space="preserve">      users: [],</w:t>
        <w:br/>
        <w:br/>
        <w:t xml:space="preserve">      usersToBeShown: [],</w:t>
        <w:br/>
        <w:br/>
        <w:t xml:space="preserve">      currentPage: 1</w:t>
        <w:br/>
        <w:br/>
        <w:t xml:space="preserve">   }</w:t>
        <w:br/>
        <w:br/>
        <w:t>};</w:t>
        <w:br/>
        <w:br/>
      </w:r>
    </w:p>
    <w:p>
      <w:pPr>
        <w:spacing w:after="120"/>
      </w:pPr>
      <w:r>
        <w:t>Next, addcomponentDidMountlifecycle event and add below code to fetch and process the user information.</w:t>
      </w:r>
    </w:p>
    <w:p>
      <w:pPr>
        <w:spacing w:before="80" w:after="80"/>
        <w:ind w:left="432"/>
        <w:shd w:val="clear" w:color="auto" w:fill="F4F4F4"/>
      </w:pPr>
      <w:r>
        <w:rPr>
          <w:rFonts w:ascii="Courier New" w:hAnsi="Courier New"/>
          <w:color w:val="1A1A2E"/>
          <w:sz w:val="18"/>
        </w:rPr>
        <w:br/>
        <w:br/>
        <w:t>componentDidMount() {</w:t>
        <w:br/>
        <w:br/>
        <w:t xml:space="preserve">   fetch('users.json')</w:t>
        <w:br/>
        <w:br/>
        <w:t xml:space="preserve">      .then((response) =&gt; response.json())</w:t>
        <w:br/>
        <w:br/>
        <w:t xml:space="preserve">      .then((data) =&gt; {</w:t>
        <w:br/>
        <w:br/>
        <w:t xml:space="preserve">         // console.log(data);</w:t>
        <w:br/>
        <w:br/>
        <w:t xml:space="preserve">         this.setState({</w:t>
        <w:br/>
        <w:br/>
        <w:t xml:space="preserve">            users: data,</w:t>
        <w:br/>
        <w:br/>
        <w:t xml:space="preserve">            pageSize: 3,</w:t>
        <w:br/>
        <w:br/>
        <w:t xml:space="preserve">            usersToBeShown: [],</w:t>
        <w:br/>
        <w:br/>
        <w:t xml:space="preserve">            pageArray: []</w:t>
        <w:br/>
        <w:br/>
        <w:t xml:space="preserve">         });</w:t>
        <w:br/>
        <w:br/>
        <w:t xml:space="preserve">         this.calculatePaginationDetails(1)</w:t>
        <w:br/>
        <w:br/>
        <w:t xml:space="preserve">   });</w:t>
        <w:br/>
        <w:br/>
        <w:t>}</w:t>
        <w:br/>
        <w:br/>
      </w:r>
    </w:p>
    <w:p>
      <w:pPr>
        <w:spacing w:after="120"/>
      </w:pPr>
      <w:r>
        <w:t>Next, implement the pagination logic in thecalculatePaginationDetailsmethod as shown below −</w:t>
      </w:r>
    </w:p>
    <w:p>
      <w:pPr>
        <w:spacing w:before="80" w:after="80"/>
        <w:ind w:left="432"/>
        <w:shd w:val="clear" w:color="auto" w:fill="F4F4F4"/>
      </w:pPr>
      <w:r>
        <w:rPr>
          <w:rFonts w:ascii="Courier New" w:hAnsi="Courier New"/>
          <w:color w:val="1A1A2E"/>
          <w:sz w:val="18"/>
        </w:rPr>
        <w:br/>
        <w:br/>
        <w:t>calculatePaginationDetails = (page) =&gt; {</w:t>
        <w:br/>
        <w:br/>
        <w:t xml:space="preserve">   console.log(page)</w:t>
        <w:br/>
        <w:br/>
        <w:t xml:space="preserve">   let users = this.state.users;</w:t>
        <w:br/>
        <w:br/>
        <w:t xml:space="preserve">   let total = users.length;</w:t>
        <w:br/>
        <w:br/>
        <w:t xml:space="preserve">   let pages = Math.floor((users.length / this.state.pageSize) + 1);</w:t>
        <w:br/>
        <w:br/>
        <w:t xml:space="preserve">   let firstPage = 1;</w:t>
        <w:br/>
        <w:br/>
        <w:t xml:space="preserve">   let lastPage = pages;</w:t>
        <w:br/>
        <w:br/>
        <w:t xml:space="preserve">   let pageArray = []</w:t>
        <w:br/>
        <w:br/>
        <w:t xml:space="preserve">   let usersToBeShown = []</w:t>
        <w:br/>
        <w:br/>
        <w:t xml:space="preserve">   let currentPage = 1;</w:t>
        <w:br/>
        <w:br/>
        <w:t xml:space="preserve">   if(page.toString().toLowerCase().indexOf('previous') &gt; 0) {</w:t>
        <w:br/>
        <w:br/>
        <w:t xml:space="preserve">      currentPage = this.state.currentPage - 1;</w:t>
        <w:br/>
        <w:br/>
        <w:t xml:space="preserve">      if(currentPage &lt; 1) {</w:t>
        <w:br/>
        <w:br/>
        <w:t xml:space="preserve">         currentPage = 1</w:t>
        <w:br/>
        <w:br/>
        <w:t xml:space="preserve">      }</w:t>
        <w:br/>
        <w:br/>
        <w:t xml:space="preserve">   } else if(page.toString().toLowerCase().indexOf('next') &gt; 0) {</w:t>
        <w:br/>
        <w:br/>
        <w:t xml:space="preserve">      currentPage = this.state.currentPage + 1;</w:t>
        <w:br/>
        <w:br/>
        <w:t xml:space="preserve">      if(currentPage &gt; pages) {</w:t>
        <w:br/>
        <w:br/>
        <w:t xml:space="preserve">         currentPage = pages;</w:t>
        <w:br/>
        <w:br/>
        <w:t xml:space="preserve">      }</w:t>
        <w:br/>
        <w:br/>
        <w:t xml:space="preserve">   } else if(page.toString().toLowerCase().indexOf('first') &gt; 0) {</w:t>
        <w:br/>
        <w:br/>
        <w:t xml:space="preserve">      currentPage = 1</w:t>
        <w:br/>
        <w:br/>
        <w:t xml:space="preserve">   } else if(page.toString().toLowerCase().indexOf('last') &gt; 0) {</w:t>
        <w:br/>
        <w:br/>
        <w:t xml:space="preserve">      currentPage = pages;</w:t>
        <w:br/>
        <w:br/>
        <w:t xml:space="preserve">   } else {</w:t>
        <w:br/>
        <w:br/>
        <w:t xml:space="preserve">      currentPage = parseInt(page);</w:t>
        <w:br/>
        <w:br/>
        <w:t xml:space="preserve">   }</w:t>
        <w:br/>
        <w:br/>
        <w:t xml:space="preserve">   console.log(parseInt(page))</w:t>
        <w:br/>
        <w:br/>
        <w:t xml:space="preserve">   console.log(currentPage)</w:t>
        <w:br/>
        <w:br/>
        <w:t xml:space="preserve">   for(let i = currentPage; i &lt;= currentPage + 4; i++) {</w:t>
        <w:br/>
        <w:br/>
        <w:t xml:space="preserve">      if(i &lt;= pages)</w:t>
        <w:br/>
        <w:br/>
        <w:t xml:space="preserve">      pageArray.push(i)</w:t>
        <w:br/>
        <w:br/>
        <w:t xml:space="preserve">   }</w:t>
        <w:br/>
        <w:br/>
        <w:t xml:space="preserve">   let currentItemIndex = (currentPage - 1) * this.state.pageSize;</w:t>
        <w:br/>
        <w:br/>
        <w:t xml:space="preserve">   for(let i = currentItemIndex; i &lt; currentItemIndex + 3 &amp;&amp; i &lt;= (total - 1); i++) {</w:t>
        <w:br/>
        <w:br/>
        <w:t xml:space="preserve">      usersToBeShown.push(users[i])</w:t>
        <w:br/>
        <w:br/>
        <w:t xml:space="preserve">   }</w:t>
        <w:br/>
        <w:br/>
        <w:t xml:space="preserve">   let updatedState = {</w:t>
        <w:br/>
        <w:br/>
        <w:t xml:space="preserve">      usersToBeShown: usersToBeShown,</w:t>
        <w:br/>
        <w:br/>
        <w:t xml:space="preserve">      pageArray: pageArray,</w:t>
        <w:br/>
        <w:br/>
        <w:t xml:space="preserve">      firstPage: firstPage,</w:t>
        <w:br/>
        <w:br/>
        <w:t xml:space="preserve">      lastPage: lastPage,</w:t>
        <w:br/>
        <w:br/>
        <w:t xml:space="preserve">      currentPage: currentPage</w:t>
        <w:br/>
        <w:br/>
        <w:t xml:space="preserve">   }</w:t>
        <w:br/>
        <w:br/>
        <w:t xml:space="preserve">   console.log(updatedState)</w:t>
        <w:br/>
        <w:br/>
        <w:t xml:space="preserve">   this.setState({</w:t>
        <w:br/>
        <w:br/>
        <w:t xml:space="preserve">      usersToBeShown: usersToBeShown,</w:t>
        <w:br/>
        <w:br/>
        <w:t xml:space="preserve">      pageArray: pageArray,</w:t>
        <w:br/>
        <w:br/>
        <w:t xml:space="preserve">      firstPage: firstPage,</w:t>
        <w:br/>
        <w:br/>
        <w:t xml:space="preserve">      lastPage: lastPage,</w:t>
        <w:br/>
        <w:br/>
        <w:t xml:space="preserve">      currentPage: currentPage</w:t>
        <w:br/>
        <w:br/>
        <w:t xml:space="preserve">   });</w:t>
        <w:br/>
        <w:br/>
        <w:t>}</w:t>
        <w:br/>
        <w:br/>
      </w:r>
    </w:p>
    <w:p>
      <w:pPr>
        <w:spacing w:after="120"/>
      </w:pPr>
      <w:r>
        <w:t>Next, add an event handler to process the pagination and set the data based on user's selection of page as shown below −</w:t>
      </w:r>
    </w:p>
    <w:p>
      <w:pPr>
        <w:spacing w:before="80" w:after="80"/>
        <w:ind w:left="432"/>
        <w:shd w:val="clear" w:color="auto" w:fill="F4F4F4"/>
      </w:pPr>
      <w:r>
        <w:rPr>
          <w:rFonts w:ascii="Courier New" w:hAnsi="Courier New"/>
          <w:color w:val="1A1A2E"/>
          <w:sz w:val="18"/>
        </w:rPr>
        <w:br/>
        <w:br/>
        <w:t>handlePagination = (e) =&gt; {</w:t>
        <w:br/>
        <w:br/>
        <w:t xml:space="preserve">   e.preventDefault();</w:t>
        <w:br/>
        <w:br/>
        <w:t xml:space="preserve">   console.log(e.target);</w:t>
        <w:br/>
        <w:br/>
        <w:t xml:space="preserve">   if(e.target.text != undefined) {</w:t>
        <w:br/>
        <w:br/>
        <w:t xml:space="preserve">      this.calculatePaginationDetails(e.target.text);</w:t>
        <w:br/>
        <w:br/>
        <w:t xml:space="preserve">   }</w:t>
        <w:br/>
        <w:br/>
        <w:t>}</w:t>
        <w:br/>
        <w:br/>
      </w:r>
    </w:p>
    <w:p>
      <w:pPr>
        <w:spacing w:after="120"/>
      </w:pPr>
      <w:r>
        <w:t>Next, render the data usingTablecomponent and pagination using Pagination component.</w:t>
      </w:r>
    </w:p>
    <w:p>
      <w:pPr>
        <w:spacing w:before="80" w:after="80"/>
        <w:ind w:left="432"/>
        <w:shd w:val="clear" w:color="auto" w:fill="F4F4F4"/>
      </w:pPr>
      <w:r>
        <w:rPr>
          <w:rFonts w:ascii="Courier New" w:hAnsi="Courier New"/>
          <w:color w:val="1A1A2E"/>
          <w:sz w:val="18"/>
        </w:rPr>
        <w:br/>
        <w:br/>
        <w:t>render() {</w:t>
        <w:br/>
        <w:br/>
        <w:t xml:space="preserve">   return (</w:t>
        <w:br/>
        <w:br/>
        <w:t xml:space="preserve">      &lt;&gt;</w:t>
        <w:br/>
        <w:br/>
        <w:t xml:space="preserve">         &lt;Table bordered hover striped&gt;</w:t>
        <w:br/>
        <w:br/>
        <w:t xml:space="preserve">            &lt;thead&gt;</w:t>
        <w:br/>
        <w:br/>
        <w:t xml:space="preserve">               &lt;tr&gt;</w:t>
        <w:br/>
        <w:br/>
        <w:t xml:space="preserve">                  &lt;th&gt;#&lt;/th&gt;</w:t>
        <w:br/>
        <w:br/>
        <w:t xml:space="preserve">                  &lt;th&gt;Name&lt;/th&gt;</w:t>
        <w:br/>
        <w:br/>
        <w:t xml:space="preserve">                  &lt;th&gt;Age&lt;/th&gt;</w:t>
        <w:br/>
        <w:br/>
        <w:t xml:space="preserve">                  &lt;th&gt;Email&lt;/th&gt;</w:t>
        <w:br/>
        <w:br/>
        <w:t xml:space="preserve">               &lt;/tr&gt;</w:t>
        <w:br/>
        <w:br/>
        <w:t xml:space="preserve">            &lt;/thead&gt;</w:t>
        <w:br/>
        <w:br/>
        <w:t xml:space="preserve">            &lt;tbody&gt;{</w:t>
        <w:br/>
        <w:br/>
        <w:t xml:space="preserve">               this.state.usersToBeShown &amp;&amp; this.state.usersToBeShown.length &amp;&amp;</w:t>
        <w:br/>
        <w:br/>
        <w:t xml:space="preserve">               this.state.usersToBeShown.map(</w:t>
        <w:br/>
        <w:br/>
        <w:t xml:space="preserve">                  (item) =&gt; (</w:t>
        <w:br/>
        <w:br/>
        <w:t xml:space="preserve">                     &lt;tr key={item.id}&gt;</w:t>
        <w:br/>
        <w:br/>
        <w:t xml:space="preserve">                        &lt;td&gt;{item.id}&lt;/td&gt;</w:t>
        <w:br/>
        <w:br/>
        <w:t xml:space="preserve">                        &lt;td&gt;{item.name}&lt;/td&gt;</w:t>
        <w:br/>
        <w:br/>
        <w:t xml:space="preserve">                        &lt;td&gt;{item.age}&lt;/td&gt;</w:t>
        <w:br/>
        <w:br/>
        <w:t xml:space="preserve">                        &lt;td&gt;{item.name.toLowerCase()}.example@tutorialspoint.com&lt;/td&gt;</w:t>
        <w:br/>
        <w:br/>
        <w:t xml:space="preserve">                     &lt;/tr&gt;</w:t>
        <w:br/>
        <w:br/>
        <w:t xml:space="preserve">                  )</w:t>
        <w:br/>
        <w:br/>
        <w:t xml:space="preserve">               )</w:t>
        <w:br/>
        <w:br/>
        <w:t xml:space="preserve">            }</w:t>
        <w:br/>
        <w:br/>
        <w:t xml:space="preserve">            &lt;/tbody&gt;</w:t>
        <w:br/>
        <w:br/>
        <w:t xml:space="preserve">         &lt;/Table&gt;</w:t>
        <w:br/>
        <w:br/>
        <w:t xml:space="preserve">         &lt;Pagination&gt;</w:t>
        <w:br/>
        <w:br/>
        <w:t xml:space="preserve">            &lt;Pagination.First onClick={(e) =&gt; this.handlePagination(e)} /&gt;</w:t>
        <w:br/>
        <w:br/>
        <w:t xml:space="preserve">            &lt;Pagination.Prev onClick={(e) =&gt; this.handlePagination(e)} /&gt;{</w:t>
        <w:br/>
        <w:br/>
        <w:t xml:space="preserve">               this.state.pageArray &amp;&amp; this.state.pageArray.length &amp;&amp;</w:t>
        <w:br/>
        <w:br/>
        <w:t xml:space="preserve">               this.state.pageArray.map(</w:t>
        <w:br/>
        <w:br/>
        <w:t xml:space="preserve">                  (item) =&gt; (</w:t>
        <w:br/>
        <w:br/>
        <w:t xml:space="preserve">                     &lt;Pagination.Item key={item} onClick={(e) =&gt; this.handlePagination(e)}</w:t>
        <w:br/>
        <w:br/>
        <w:t xml:space="preserve">                     active={this.state.currentPage == item}&gt;{item}&lt;/Pagination.Item&gt;</w:t>
        <w:br/>
        <w:br/>
        <w:t xml:space="preserve">                  )</w:t>
        <w:br/>
        <w:br/>
        <w:t xml:space="preserve">               )</w:t>
        <w:br/>
        <w:br/>
        <w:t xml:space="preserve">            }</w:t>
        <w:br/>
        <w:br/>
        <w:t xml:space="preserve">            &lt;Pagination.Next onClick={(e) =&gt; this.handlePagination(e)} /&gt;</w:t>
        <w:br/>
        <w:br/>
        <w:t xml:space="preserve">            &lt;Pagination.Last onClick={(e) =&gt; this.handlePagination(e)} /&gt;</w:t>
        <w:br/>
        <w:br/>
        <w:t xml:space="preserve">         &lt;/Pagination&gt;</w:t>
        <w:br/>
        <w:br/>
        <w:t xml:space="preserve">      &lt;/&gt;</w:t>
        <w:br/>
        <w:br/>
        <w:t xml:space="preserve">   );</w:t>
        <w:br/>
        <w:br/>
        <w:t>}</w:t>
        <w:br/>
        <w:br/>
      </w:r>
    </w:p>
    <w:p>
      <w:pPr>
        <w:spacing w:after="120"/>
      </w:pPr>
      <w:r>
        <w:t>Next, openAppcomponent (src/App.js), import the bootstrap css and update the content withSimplePaginationcomponent as shown below −</w:t>
      </w:r>
    </w:p>
    <w:p>
      <w:pPr>
        <w:spacing w:before="80" w:after="80"/>
        <w:ind w:left="432"/>
        <w:shd w:val="clear" w:color="auto" w:fill="F4F4F4"/>
      </w:pPr>
      <w:r>
        <w:rPr>
          <w:rFonts w:ascii="Courier New" w:hAnsi="Courier New"/>
          <w:color w:val="1A1A2E"/>
          <w:sz w:val="18"/>
        </w:rPr>
        <w:br/>
        <w:br/>
        <w:t>import './App.css'</w:t>
        <w:br/>
        <w:br/>
        <w:t>import "bootstrap/dist/css/bootstrap.min.css";</w:t>
        <w:br/>
        <w:br/>
        <w:t>import SimplePagination from './Components/SimplePagination'</w:t>
        <w:br/>
        <w:br/>
        <w:t>function App() {</w:t>
        <w:br/>
        <w:br/>
        <w:t xml:space="preserve">   return (</w:t>
        <w:br/>
        <w:br/>
        <w:t xml:space="preserve">      &lt;div className="container"&gt;</w:t>
        <w:br/>
        <w:br/>
        <w:t xml:space="preserve">         &lt;div style={{ padding: "10px" }}&gt;</w:t>
        <w:br/>
        <w:br/>
        <w:t xml:space="preserve">            &lt;div&gt;</w:t>
        <w:br/>
        <w:br/>
        <w:t xml:space="preserve">               &lt;SimplePagination /&gt;</w:t>
        <w:br/>
        <w:br/>
        <w:t xml:space="preserve">            &lt;/div&gt;</w:t>
        <w:br/>
        <w:br/>
        <w:t xml:space="preserve">         &lt;/div&gt;</w:t>
        <w:br/>
        <w:br/>
        <w:t xml:space="preserve">      &lt;/div&gt;</w:t>
        <w:br/>
        <w:br/>
        <w:t xml:space="preserve">   );</w:t>
        <w:br/>
        <w:br/>
        <w:t>}</w:t>
        <w:br/>
        <w:br/>
        <w:t>export default App;</w:t>
        <w:br/>
        <w:br/>
      </w:r>
    </w:p>
    <w:p>
      <w:pPr>
        <w:spacing w:after="120"/>
      </w:pPr>
      <w:r>
        <w:t>Finally, open the application in the browser and check whether the pagination is working properly as shown below −</w:t>
      </w:r>
    </w:p>
    <w:p>
      <w:pPr>
        <w:jc w:val="center"/>
      </w:pPr>
      <w:r>
        <w:drawing>
          <wp:inline xmlns:a="http://schemas.openxmlformats.org/drawingml/2006/main" xmlns:pic="http://schemas.openxmlformats.org/drawingml/2006/picture">
            <wp:extent cx="5029200" cy="2313432"/>
            <wp:docPr id="30" name="Picture 30"/>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29200" cy="2313432"/>
                    </a:xfrm>
                    <a:prstGeom prst="rect"/>
                  </pic:spPr>
                </pic:pic>
              </a:graphicData>
            </a:graphic>
          </wp:inline>
        </w:drawing>
      </w:r>
    </w:p>
    <w:p>
      <w:pPr>
        <w:jc w:val="center"/>
      </w:pPr>
      <w:r>
        <w:rPr>
          <w:i/>
          <w:sz w:val="18"/>
        </w:rPr>
        <w:t>Pagination</w:t>
      </w:r>
    </w:p>
    <w:p>
      <w:pPr>
        <w:pStyle w:val="Heading4"/>
      </w:pPr>
      <w:r>
        <w:t>Summary</w:t>
      </w:r>
    </w:p>
    <w:p>
      <w:pPr>
        <w:spacing w:after="120"/>
      </w:pPr>
      <w:r>
        <w:t>React Bootstrap pagination component provides necessary component to render simple as well as complex pagination design.</w:t>
      </w:r>
    </w:p>
    <w:p>
      <w:r>
        <w:br w:type="page"/>
      </w:r>
    </w:p>
    <w:p>
      <w:pPr>
        <w:pStyle w:val="Heading1"/>
      </w:pPr>
      <w:r>
        <w:rPr>
          <w:color w:val="2C6FC7"/>
          <w:sz w:val="44"/>
        </w:rPr>
        <w:t>React - Material UI</w:t>
      </w:r>
    </w:p>
    <w:p>
      <w:r>
        <w:rPr>
          <w:color w:val="888888"/>
          <w:sz w:val="16"/>
        </w:rPr>
        <w:t>Source: https://www.tutorialspoint.com/reactjs/reactjs_material_ui.htm</w:t>
      </w:r>
    </w:p>
    <w:p/>
    <w:p>
      <w:pPr>
        <w:pStyle w:val="Heading2"/>
      </w:pPr>
      <w:r>
        <w:rPr>
          <w:color w:val="1A5396"/>
          <w:sz w:val="36"/>
        </w:rPr>
        <w:t>React - Material UI</w:t>
      </w:r>
    </w:p>
    <w:p>
      <w:pPr>
        <w:spacing w:after="120"/>
      </w:pPr>
      <w:r>
        <w:t>React community provides a huge collection of advanced UI component framework. Material UI is one of the popular React UI frameworks. Let us learn how to use material UI library in this chapter.</w:t>
      </w:r>
    </w:p>
    <w:p>
      <w:pPr>
        <w:pStyle w:val="Heading3"/>
      </w:pPr>
      <w:r>
        <w:rPr>
          <w:color w:val="233A6E"/>
          <w:sz w:val="28"/>
        </w:rPr>
        <w:t>Installation</w:t>
      </w:r>
    </w:p>
    <w:p>
      <w:pPr>
        <w:spacing w:after="120"/>
      </w:pPr>
      <w:r>
        <w:t>Material UI can be installed using npm package.</w:t>
      </w:r>
    </w:p>
    <w:p>
      <w:pPr>
        <w:spacing w:before="80" w:after="80"/>
        <w:ind w:left="432"/>
        <w:shd w:val="clear" w:color="auto" w:fill="F4F4F4"/>
      </w:pPr>
      <w:r>
        <w:rPr>
          <w:rFonts w:ascii="Courier New" w:hAnsi="Courier New"/>
          <w:color w:val="1A1A2E"/>
          <w:sz w:val="18"/>
        </w:rPr>
        <w:br/>
        <w:br/>
        <w:t>npm install @material-ui/core</w:t>
        <w:br/>
        <w:br/>
      </w:r>
    </w:p>
    <w:p>
      <w:pPr>
        <w:spacing w:after="120"/>
      </w:pPr>
      <w:r>
        <w:t>Material UI recommends roboto fonts for UI. To use Roboto font, include it using Gooogleapi links.</w:t>
      </w:r>
    </w:p>
    <w:p>
      <w:pPr>
        <w:spacing w:before="80" w:after="80"/>
        <w:ind w:left="432"/>
        <w:shd w:val="clear" w:color="auto" w:fill="F4F4F4"/>
      </w:pPr>
      <w:r>
        <w:rPr>
          <w:rFonts w:ascii="Courier New" w:hAnsi="Courier New"/>
          <w:color w:val="1A1A2E"/>
          <w:sz w:val="18"/>
        </w:rPr>
        <w:br/>
        <w:br/>
        <w:t>&lt;link rel="stylesheet" href="https://fonts.googleapis.com/css?family=Roboto:300,400,500,700&amp;display=swap" /&gt;</w:t>
        <w:br/>
        <w:br/>
      </w:r>
    </w:p>
    <w:p>
      <w:pPr>
        <w:spacing w:after="120"/>
      </w:pPr>
      <w:r>
        <w:t>To use font icons, use icon link from googleapis −</w:t>
      </w:r>
    </w:p>
    <w:p>
      <w:pPr>
        <w:spacing w:before="80" w:after="80"/>
        <w:ind w:left="432"/>
        <w:shd w:val="clear" w:color="auto" w:fill="F4F4F4"/>
      </w:pPr>
      <w:r>
        <w:rPr>
          <w:rFonts w:ascii="Courier New" w:hAnsi="Courier New"/>
          <w:color w:val="1A1A2E"/>
          <w:sz w:val="18"/>
        </w:rPr>
        <w:br/>
        <w:br/>
        <w:t>&lt;link rel="stylesheet" href="https://fonts.googleapis.com/icon?family=Material+Icons" /&gt;</w:t>
        <w:br/>
        <w:br/>
      </w:r>
    </w:p>
    <w:p>
      <w:pPr>
        <w:spacing w:after="120"/>
      </w:pPr>
      <w:r>
        <w:t>To use SVG icons, install@material-ui/iconspackage −</w:t>
      </w:r>
    </w:p>
    <w:p>
      <w:pPr>
        <w:spacing w:before="80" w:after="80"/>
        <w:ind w:left="432"/>
        <w:shd w:val="clear" w:color="auto" w:fill="F4F4F4"/>
      </w:pPr>
      <w:r>
        <w:rPr>
          <w:rFonts w:ascii="Courier New" w:hAnsi="Courier New"/>
          <w:color w:val="1A1A2E"/>
          <w:sz w:val="18"/>
        </w:rPr>
        <w:br/>
        <w:br/>
        <w:t>npm install @material-ui/icons</w:t>
        <w:br/>
        <w:br/>
      </w:r>
    </w:p>
    <w:p>
      <w:pPr>
        <w:pStyle w:val="Heading3"/>
      </w:pPr>
      <w:r>
        <w:rPr>
          <w:color w:val="233A6E"/>
          <w:sz w:val="28"/>
        </w:rPr>
        <w:t>Working example</w:t>
      </w:r>
    </w:p>
    <w:p>
      <w:pPr>
        <w:spacing w:after="120"/>
      </w:pPr>
      <w:r>
        <w:t>Let us recreate the expense list application and use material ui components instead of html tables.</w:t>
      </w:r>
    </w:p>
    <w:p>
      <w:pPr>
        <w:spacing w:after="120"/>
      </w:pPr>
      <w:r>
        <w:t>Step 1− First, create a new react application,react-materialui-appusingCreate React Appor Rollup bundler by following instruction inCreating a React applicationchapter.</w:t>
      </w:r>
    </w:p>
    <w:p>
      <w:pPr>
        <w:spacing w:after="120"/>
      </w:pPr>
      <w:r>
        <w:t>Step 2− InstallReact TransitionGroup library −</w:t>
      </w:r>
    </w:p>
    <w:p>
      <w:pPr>
        <w:spacing w:before="80" w:after="80"/>
        <w:ind w:left="432"/>
        <w:shd w:val="clear" w:color="auto" w:fill="F4F4F4"/>
      </w:pPr>
      <w:r>
        <w:rPr>
          <w:rFonts w:ascii="Courier New" w:hAnsi="Courier New"/>
          <w:color w:val="1A1A2E"/>
          <w:sz w:val="18"/>
        </w:rPr>
        <w:br/>
        <w:br/>
        <w:t>cd /go/to/project npm install @material-ui/core @material-ui/icons --save</w:t>
        <w:br/>
        <w:br/>
      </w:r>
    </w:p>
    <w:p>
      <w:pPr>
        <w:spacing w:after="120"/>
      </w:pPr>
      <w:r>
        <w:t>Open the application in your favorite editor.</w:t>
      </w:r>
    </w:p>
    <w:p>
      <w:pPr>
        <w:spacing w:after="120"/>
      </w:pPr>
      <w:r>
        <w:t>Createsrcfolder under the root directory of the application.</w:t>
      </w:r>
    </w:p>
    <w:p>
      <w:pPr>
        <w:spacing w:after="120"/>
      </w:pPr>
      <w:r>
        <w:t>Createcomponentsfolder undersrcfolder.</w:t>
      </w:r>
    </w:p>
    <w:p>
      <w:pPr>
        <w:spacing w:after="120"/>
      </w:pPr>
      <w:r>
        <w:t>Create a file,ExpenseEntryItemList.jsinsrc/componentsfolder to createExpenseEntryItemListcomponent</w:t>
      </w:r>
    </w:p>
    <w:p>
      <w:pPr>
        <w:spacing w:after="120"/>
      </w:pPr>
      <w:r>
        <w:t>Import React library and the stylesheet.</w:t>
      </w:r>
    </w:p>
    <w:p>
      <w:pPr>
        <w:spacing w:before="80" w:after="80"/>
        <w:ind w:left="432"/>
        <w:shd w:val="clear" w:color="auto" w:fill="F4F4F4"/>
      </w:pPr>
      <w:r>
        <w:rPr>
          <w:rFonts w:ascii="Courier New" w:hAnsi="Courier New"/>
          <w:color w:val="1A1A2E"/>
          <w:sz w:val="18"/>
        </w:rPr>
        <w:br/>
        <w:br/>
        <w:t>import React from 'react';</w:t>
        <w:br/>
        <w:br/>
      </w:r>
    </w:p>
    <w:p>
      <w:pPr>
        <w:spacing w:after="120"/>
      </w:pPr>
      <w:r>
        <w:t>Step 2− Next, importMaterial-UIlibrary.</w:t>
      </w:r>
    </w:p>
    <w:p>
      <w:pPr>
        <w:spacing w:before="80" w:after="80"/>
        <w:ind w:left="432"/>
        <w:shd w:val="clear" w:color="auto" w:fill="F4F4F4"/>
      </w:pPr>
      <w:r>
        <w:rPr>
          <w:rFonts w:ascii="Courier New" w:hAnsi="Courier New"/>
          <w:color w:val="1A1A2E"/>
          <w:sz w:val="18"/>
        </w:rPr>
        <w:br/>
        <w:br/>
        <w:t xml:space="preserve">import { withStyles } from '@material-ui/core/styles'; </w:t>
        <w:br/>
        <w:br/>
        <w:t xml:space="preserve">import Table from '@material-ui/core/Table'; </w:t>
        <w:br/>
        <w:br/>
        <w:t xml:space="preserve">import TableBody from '@material-ui/core/TableBody'; </w:t>
        <w:br/>
        <w:br/>
        <w:t xml:space="preserve">import TableCell from '@material-ui/core/TableCell'; </w:t>
        <w:br/>
        <w:br/>
        <w:t xml:space="preserve">import TableContainer from '@material-ui/core/TableContainer'; </w:t>
        <w:br/>
        <w:br/>
        <w:t xml:space="preserve">import TableHead from '@material-ui/core/TableHead'; </w:t>
        <w:br/>
        <w:br/>
        <w:t xml:space="preserve">import TableRow from '@material-ui/core/TableRow'; </w:t>
        <w:br/>
        <w:br/>
        <w:t>import Paper from '@material-ui/core/Paper';</w:t>
        <w:br/>
        <w:br/>
      </w:r>
    </w:p>
    <w:p>
      <w:pPr>
        <w:spacing w:after="120"/>
      </w:pPr>
      <w:r>
        <w:t>CreateExpenseEntryItemListclass and call constructor function.</w:t>
      </w:r>
    </w:p>
    <w:p>
      <w:pPr>
        <w:spacing w:before="80" w:after="80"/>
        <w:ind w:left="432"/>
        <w:shd w:val="clear" w:color="auto" w:fill="F4F4F4"/>
      </w:pPr>
      <w:r>
        <w:rPr>
          <w:rFonts w:ascii="Courier New" w:hAnsi="Courier New"/>
          <w:color w:val="1A1A2E"/>
          <w:sz w:val="18"/>
        </w:rPr>
        <w:br/>
        <w:br/>
        <w:t>class ExpenseEntryItemList extends React.Component {</w:t>
        <w:br/>
        <w:br/>
        <w:t xml:space="preserve">   constructor(props) {</w:t>
        <w:br/>
        <w:br/>
        <w:t xml:space="preserve">      super(props);</w:t>
        <w:br/>
        <w:br/>
        <w:t xml:space="preserve">   }</w:t>
        <w:br/>
        <w:br/>
        <w:t>}</w:t>
        <w:br/>
        <w:br/>
        <w:t>&lt;link rel="stylesheet" href="https://fonts.googleapis.com/css?family=Roboto:300,400,500,700&amp;display=swap" /&gt;</w:t>
        <w:br/>
        <w:br/>
      </w:r>
    </w:p>
    <w:p>
      <w:pPr>
        <w:spacing w:after="120"/>
      </w:pPr>
      <w:r>
        <w:t>Create arender()function.</w:t>
      </w:r>
    </w:p>
    <w:p>
      <w:pPr>
        <w:spacing w:before="80" w:after="80"/>
        <w:ind w:left="432"/>
        <w:shd w:val="clear" w:color="auto" w:fill="F4F4F4"/>
      </w:pPr>
      <w:r>
        <w:rPr>
          <w:rFonts w:ascii="Courier New" w:hAnsi="Courier New"/>
          <w:color w:val="1A1A2E"/>
          <w:sz w:val="18"/>
        </w:rPr>
        <w:br/>
        <w:br/>
        <w:t xml:space="preserve">render() { </w:t>
        <w:br/>
        <w:br/>
        <w:t>}</w:t>
        <w:br/>
        <w:br/>
      </w:r>
    </w:p>
    <w:p>
      <w:pPr>
        <w:spacing w:after="120"/>
      </w:pPr>
      <w:r>
        <w:t>Apply styles for table rows and table cells in therendermethod.</w:t>
      </w:r>
    </w:p>
    <w:p>
      <w:pPr>
        <w:spacing w:before="80" w:after="80"/>
        <w:ind w:left="432"/>
        <w:shd w:val="clear" w:color="auto" w:fill="F4F4F4"/>
      </w:pPr>
      <w:r>
        <w:rPr>
          <w:rFonts w:ascii="Courier New" w:hAnsi="Courier New"/>
          <w:color w:val="1A1A2E"/>
          <w:sz w:val="18"/>
        </w:rPr>
        <w:br/>
        <w:br/>
        <w:t>const StyledTableCell = withStyles((theme) =&gt; ({</w:t>
        <w:br/>
        <w:br/>
        <w:t xml:space="preserve">   head: {</w:t>
        <w:br/>
        <w:br/>
        <w:t xml:space="preserve">      backgroundColor: theme.palette.common.black,</w:t>
        <w:br/>
        <w:br/>
        <w:t xml:space="preserve">      color: theme.palette.common.white,</w:t>
        <w:br/>
        <w:br/>
        <w:t xml:space="preserve">   },</w:t>
        <w:br/>
        <w:br/>
        <w:t xml:space="preserve">   body: {</w:t>
        <w:br/>
        <w:br/>
        <w:t xml:space="preserve">      fontSize: 14,</w:t>
        <w:br/>
        <w:br/>
        <w:t xml:space="preserve">   },</w:t>
        <w:br/>
        <w:br/>
        <w:t>}))(TableCell);</w:t>
        <w:br/>
        <w:br/>
        <w:t>const StyledTableRow = withStyles((theme) =&gt; ({</w:t>
        <w:br/>
        <w:br/>
        <w:t xml:space="preserve">   root: {</w:t>
        <w:br/>
        <w:br/>
        <w:t xml:space="preserve">      '&amp;:nth-of-type(odd)': {</w:t>
        <w:br/>
        <w:br/>
        <w:t xml:space="preserve">         backgroundColor: theme.palette.action.hover,</w:t>
        <w:br/>
        <w:br/>
        <w:t xml:space="preserve">      },</w:t>
        <w:br/>
        <w:br/>
        <w:t xml:space="preserve">   },</w:t>
        <w:br/>
        <w:br/>
        <w:t>}))(TableRow);</w:t>
        <w:br/>
        <w:br/>
      </w:r>
    </w:p>
    <w:p>
      <w:pPr>
        <w:spacing w:after="120"/>
      </w:pPr>
      <w:r>
        <w:t>Use map method to generate a collection of Material UI StyledTableRow each representing a single expense entry item in the list.</w:t>
      </w:r>
    </w:p>
    <w:p>
      <w:pPr>
        <w:spacing w:before="80" w:after="80"/>
        <w:ind w:left="432"/>
        <w:shd w:val="clear" w:color="auto" w:fill="F4F4F4"/>
      </w:pPr>
      <w:r>
        <w:rPr>
          <w:rFonts w:ascii="Courier New" w:hAnsi="Courier New"/>
          <w:color w:val="1A1A2E"/>
          <w:sz w:val="18"/>
        </w:rPr>
        <w:br/>
        <w:br/>
        <w:t>const lists = this.props.items.map((item) =&gt;</w:t>
        <w:br/>
        <w:br/>
        <w:t xml:space="preserve">   &lt;StyledTableRow key={item.id}&gt;</w:t>
        <w:br/>
        <w:br/>
        <w:t xml:space="preserve">      &lt;StyledTableCell component="th" scope="row"&gt;</w:t>
        <w:br/>
        <w:br/>
        <w:t xml:space="preserve">         {item.name}</w:t>
        <w:br/>
        <w:br/>
        <w:t xml:space="preserve">      &lt;/StyledTableCell&gt;</w:t>
        <w:br/>
        <w:br/>
        <w:t xml:space="preserve">      &lt;StyledTableCell align="right"&gt;{item.amount}&lt;/StyledTableCell&gt;</w:t>
        <w:br/>
        <w:br/>
        <w:t xml:space="preserve">      &lt;StyledTableCell align="right"&gt;</w:t>
        <w:br/>
        <w:br/>
        <w:t xml:space="preserve">         {new Date(item.spendDate).toDateString()}</w:t>
        <w:br/>
        <w:br/>
        <w:t xml:space="preserve">      &lt;/StyledTableCell&gt;</w:t>
        <w:br/>
        <w:br/>
        <w:t xml:space="preserve">      &lt;StyledTableCell align="right"&gt;{item.category}&lt;/StyledTableCell&gt;</w:t>
        <w:br/>
        <w:br/>
        <w:t xml:space="preserve">   &lt;/StyledTableRow&gt;</w:t>
        <w:br/>
        <w:br/>
        <w:t>);</w:t>
        <w:br/>
        <w:br/>
      </w:r>
    </w:p>
    <w:p>
      <w:pPr>
        <w:spacing w:after="120"/>
      </w:pPr>
      <w:r>
        <w:t>Here,keyidentifies each row and it has to be unique among the list.</w:t>
      </w:r>
    </w:p>
    <w:p>
      <w:pPr>
        <w:spacing w:after="120"/>
      </w:pPr>
      <w:r>
        <w:t>Step 3− In therender()method, create a Material UI table and include the lists expression in the rows section and return it.</w:t>
      </w:r>
    </w:p>
    <w:p>
      <w:pPr>
        <w:spacing w:before="80" w:after="80"/>
        <w:ind w:left="432"/>
        <w:shd w:val="clear" w:color="auto" w:fill="F4F4F4"/>
      </w:pPr>
      <w:r>
        <w:rPr>
          <w:rFonts w:ascii="Courier New" w:hAnsi="Courier New"/>
          <w:color w:val="1A1A2E"/>
          <w:sz w:val="18"/>
        </w:rPr>
        <w:br/>
        <w:br/>
        <w:t>return (</w:t>
        <w:br/>
        <w:br/>
        <w:t>&lt;TableContainer component={Paper}&gt;</w:t>
        <w:br/>
        <w:br/>
        <w:t xml:space="preserve">   &lt;Table aria-label="customized table"&gt;</w:t>
        <w:br/>
        <w:br/>
        <w:t xml:space="preserve">      &lt;TableHead&gt;</w:t>
        <w:br/>
        <w:br/>
        <w:t xml:space="preserve">         &lt;TableRow&gt;</w:t>
        <w:br/>
        <w:br/>
        <w:t xml:space="preserve">            &lt;StyledTableCell&gt;Title&lt;/StyledTableCell&gt;</w:t>
        <w:br/>
        <w:br/>
        <w:t xml:space="preserve">            &lt;StyledTableCell align="right"&gt;Amount&lt;/StyledTableCell&gt;</w:t>
        <w:br/>
        <w:br/>
        <w:t xml:space="preserve">            &lt;StyledTableCell align="right"&gt;Spend date&lt;/StyledTableCell&gt;</w:t>
        <w:br/>
        <w:br/>
        <w:t xml:space="preserve">            &lt;StyledTableCell align="right"&gt;Category&lt;/StyledTableCell&gt;</w:t>
        <w:br/>
        <w:br/>
        <w:t xml:space="preserve">         &lt;/TableRow&gt;</w:t>
        <w:br/>
        <w:br/>
        <w:t xml:space="preserve">      &lt;/TableHead&gt;</w:t>
        <w:br/>
        <w:br/>
        <w:t xml:space="preserve">      &lt;TableBody&gt;</w:t>
        <w:br/>
        <w:br/>
        <w:t xml:space="preserve">         {lists}</w:t>
        <w:br/>
        <w:br/>
        <w:t xml:space="preserve">      &lt;/TableBody&gt;</w:t>
        <w:br/>
        <w:br/>
        <w:t xml:space="preserve">   &lt;/Table&gt;</w:t>
        <w:br/>
        <w:br/>
        <w:t>&lt;/TableContainer&gt; );</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ExpenseEntryItemList;</w:t>
        <w:br/>
        <w:br/>
      </w:r>
    </w:p>
    <w:p>
      <w:pPr>
        <w:spacing w:after="120"/>
      </w:pPr>
      <w:r>
        <w:t>Now, we have successfully created the component to render the expense items using material ui components.</w:t>
      </w:r>
    </w:p>
    <w:p>
      <w:pPr>
        <w:spacing w:after="120"/>
      </w:pPr>
      <w:r>
        <w:t>The complete source code of the component is as given below −</w:t>
      </w:r>
    </w:p>
    <w:p>
      <w:pPr>
        <w:spacing w:before="80" w:after="80"/>
        <w:ind w:left="432"/>
        <w:shd w:val="clear" w:color="auto" w:fill="F4F4F4"/>
      </w:pPr>
      <w:r>
        <w:rPr>
          <w:rFonts w:ascii="Courier New" w:hAnsi="Courier New"/>
          <w:color w:val="1A1A2E"/>
          <w:sz w:val="18"/>
        </w:rPr>
        <w:br/>
        <w:br/>
        <w:t>import React from 'react';</w:t>
        <w:br/>
        <w:br/>
        <w:br/>
        <w:br/>
        <w:t>import { withStyles } from '@material-ui/core/styles';</w:t>
        <w:br/>
        <w:br/>
        <w:t>import Table from '@material-ui/core/Table';</w:t>
        <w:br/>
        <w:br/>
        <w:t>import TableBody from '@material-ui/core/TableBody';</w:t>
        <w:br/>
        <w:br/>
        <w:t>import TableCell from '@material-ui/core/TableCell';</w:t>
        <w:br/>
        <w:br/>
        <w:t>import TableContainer from '@material-ui/core/TableContainer';</w:t>
        <w:br/>
        <w:br/>
        <w:t>import TableHead from '@material-ui/core/TableHead';</w:t>
        <w:br/>
        <w:br/>
        <w:t>import TableRow from '@material-ui/core/TableRow';</w:t>
        <w:br/>
        <w:br/>
        <w:t>import Paper from '@material-ui/core/Paper';</w:t>
        <w:br/>
        <w:br/>
        <w:br/>
        <w:br/>
        <w:t>class ExpenseEntryItemList extends React.Component {</w:t>
        <w:br/>
        <w:br/>
        <w:t xml:space="preserve">   constructor(props) {</w:t>
        <w:br/>
        <w:br/>
        <w:t xml:space="preserve">      super(props);</w:t>
        <w:br/>
        <w:br/>
        <w:t xml:space="preserve">   }</w:t>
        <w:br/>
        <w:br/>
        <w:t xml:space="preserve">   render() {</w:t>
        <w:br/>
        <w:br/>
        <w:t xml:space="preserve">      const StyledTableCell = withStyles((theme) =&gt; ({</w:t>
        <w:br/>
        <w:br/>
        <w:t xml:space="preserve">         head: {</w:t>
        <w:br/>
        <w:br/>
        <w:t xml:space="preserve">            backgroundColor: theme.palette.common.black,</w:t>
        <w:br/>
        <w:br/>
        <w:t xml:space="preserve">            color: theme.palette.common.white,</w:t>
        <w:br/>
        <w:br/>
        <w:t xml:space="preserve">         },</w:t>
        <w:br/>
        <w:br/>
        <w:t xml:space="preserve">         body: {</w:t>
        <w:br/>
        <w:br/>
        <w:t xml:space="preserve">            fontSize: 14,</w:t>
        <w:br/>
        <w:br/>
        <w:t xml:space="preserve">         },</w:t>
        <w:br/>
        <w:br/>
        <w:t xml:space="preserve">      }))(TableCell);</w:t>
        <w:br/>
        <w:br/>
        <w:t xml:space="preserve">      const StyledTableRow = withStyles((theme) =&gt; ({</w:t>
        <w:br/>
        <w:br/>
        <w:t xml:space="preserve">         root: {</w:t>
        <w:br/>
        <w:br/>
        <w:t xml:space="preserve">            '&amp;:nth-of-type(odd)': {</w:t>
        <w:br/>
        <w:br/>
        <w:t xml:space="preserve">               backgroundColor: theme.palette.action.hover,</w:t>
        <w:br/>
        <w:br/>
        <w:t xml:space="preserve">            },</w:t>
        <w:br/>
        <w:br/>
        <w:t xml:space="preserve">         },</w:t>
        <w:br/>
        <w:br/>
        <w:t xml:space="preserve">      }))(TableRow);</w:t>
        <w:br/>
        <w:br/>
        <w:t xml:space="preserve">      const lists = this.props.items.map((item) =&gt;</w:t>
        <w:br/>
        <w:br/>
        <w:t xml:space="preserve">         &lt;StyledTableRow key={item.id}&gt;</w:t>
        <w:br/>
        <w:br/>
        <w:t xml:space="preserve">            &lt;StyledTableCell component="th" scope="row"&gt;</w:t>
        <w:br/>
        <w:br/>
        <w:t xml:space="preserve">               {item.name}</w:t>
        <w:br/>
        <w:br/>
        <w:t xml:space="preserve">            &lt;/StyledTableCell&gt;</w:t>
        <w:br/>
        <w:br/>
        <w:t xml:space="preserve">            &lt;StyledTableCell align="right"&gt;{item.amount}&lt;/StyledTableCell&gt;</w:t>
        <w:br/>
        <w:br/>
        <w:t xml:space="preserve">            &lt;StyledTableCell align="right"&gt;{new Date(item.spendDate).toDateString()}&lt;/StyledTableCell&gt;</w:t>
        <w:br/>
        <w:br/>
        <w:t xml:space="preserve">            &lt;StyledTableCell align="right"&gt;{item.category}&lt;/StyledTableCell&gt;</w:t>
        <w:br/>
        <w:br/>
        <w:t xml:space="preserve">         &lt;/StyledTableRow&gt;</w:t>
        <w:br/>
        <w:br/>
        <w:t xml:space="preserve">      );</w:t>
        <w:br/>
        <w:br/>
        <w:t xml:space="preserve">      return (</w:t>
        <w:br/>
        <w:br/>
        <w:t xml:space="preserve">      &lt;TableContainer component={Paper}&gt;</w:t>
        <w:br/>
        <w:br/>
        <w:t xml:space="preserve">         &lt;Table aria-label="customized table"&gt;</w:t>
        <w:br/>
        <w:br/>
        <w:t xml:space="preserve">            &lt;TableHead&gt;</w:t>
        <w:br/>
        <w:br/>
        <w:t xml:space="preserve">               &lt;TableRow&gt;</w:t>
        <w:br/>
        <w:br/>
        <w:t xml:space="preserve">                  &lt;StyledTableCell&gt;Title&lt;/StyledTableCell&gt;</w:t>
        <w:br/>
        <w:br/>
        <w:t xml:space="preserve">                  &lt;StyledTableCell align="right"&gt;Amount&lt;/StyledTableCell&gt;</w:t>
        <w:br/>
        <w:br/>
        <w:t xml:space="preserve">                  &lt;StyledTableCell align="right"&gt;Spend date&lt;/StyledTableCell&gt;</w:t>
        <w:br/>
        <w:br/>
        <w:t xml:space="preserve">                  &lt;StyledTableCell align="right"&gt;Category&lt;/StyledTableCell&gt;</w:t>
        <w:br/>
        <w:br/>
        <w:t xml:space="preserve">               &lt;/TableRow&gt;</w:t>
        <w:br/>
        <w:br/>
        <w:t xml:space="preserve">            &lt;/TableHead&gt;</w:t>
        <w:br/>
        <w:br/>
        <w:t xml:space="preserve">            &lt;TableBody&gt;</w:t>
        <w:br/>
        <w:br/>
        <w:t xml:space="preserve">               {lists}</w:t>
        <w:br/>
        <w:br/>
        <w:t xml:space="preserve">            &lt;/TableBody&gt;</w:t>
        <w:br/>
        <w:br/>
        <w:t xml:space="preserve">         &lt;/Table&gt;</w:t>
        <w:br/>
        <w:br/>
        <w:t xml:space="preserve">      &lt;/TableContainer&gt; );</w:t>
        <w:br/>
        <w:br/>
        <w:t xml:space="preserve">   }</w:t>
        <w:br/>
        <w:br/>
        <w:t>}</w:t>
        <w:br/>
        <w:br/>
        <w:t>export default ExpenseEntryItemList;</w:t>
        <w:br/>
        <w:br/>
      </w:r>
    </w:p>
    <w:p>
      <w:pPr>
        <w:spacing w:after="120"/>
      </w:pPr>
      <w:r>
        <w:t>index.js:</w:t>
      </w:r>
    </w:p>
    <w:p>
      <w:pPr>
        <w:spacing w:after="120"/>
      </w:pPr>
      <w:r>
        <w:t>Open index.js and import react library and our newly createdExpenseEntryItemListcomponent.</w:t>
      </w:r>
    </w:p>
    <w:p>
      <w:pPr>
        <w:spacing w:before="80" w:after="80"/>
        <w:ind w:left="432"/>
        <w:shd w:val="clear" w:color="auto" w:fill="F4F4F4"/>
      </w:pPr>
      <w:r>
        <w:rPr>
          <w:rFonts w:ascii="Courier New" w:hAnsi="Courier New"/>
          <w:color w:val="1A1A2E"/>
          <w:sz w:val="18"/>
        </w:rPr>
        <w:br/>
        <w:br/>
        <w:t xml:space="preserve">import React from 'react'; </w:t>
        <w:br/>
        <w:br/>
        <w:t xml:space="preserve">import ReactDOM from 'react-dom'; </w:t>
        <w:br/>
        <w:br/>
        <w:t>import ExpenseEntryItemList from './components/ExpenseEntryItemList';</w:t>
        <w:br/>
        <w:br/>
      </w:r>
    </w:p>
    <w:p>
      <w:pPr>
        <w:spacing w:after="120"/>
      </w:pPr>
      <w:r>
        <w:t>Declare a list (of expense entry item) and populate it with some random values inindex.jsfile.</w:t>
      </w:r>
    </w:p>
    <w:p>
      <w:pPr>
        <w:spacing w:before="80" w:after="80"/>
        <w:ind w:left="432"/>
        <w:shd w:val="clear" w:color="auto" w:fill="F4F4F4"/>
      </w:pPr>
      <w:r>
        <w:rPr>
          <w:rFonts w:ascii="Courier New" w:hAnsi="Courier New"/>
          <w:color w:val="1A1A2E"/>
          <w:sz w:val="18"/>
        </w:rPr>
        <w:br/>
        <w:br/>
        <w:t>const items = [</w:t>
        <w:br/>
        <w:br/>
        <w:t xml:space="preserve">   { id: 1, name: "Pizza", amount: 80, spendDate: "2020-10-10", category: "Food" },</w:t>
        <w:br/>
        <w:br/>
        <w:t xml:space="preserve">   { id: 1, name: "Grape Juice", amount: 30, spendDate: "2020-10-12", category: "Food" },</w:t>
        <w:br/>
        <w:br/>
        <w:t xml:space="preserve">   { id: 1, name: "Cinema", amount: 210, spendDate: "2020-10-16", category: "Entertainment" },</w:t>
        <w:br/>
        <w:br/>
        <w:t xml:space="preserve">   { id: 1, name: "Java Programming book", amount: 242, spendDate: "2020-10-15", category: "Academic" },</w:t>
        <w:br/>
        <w:br/>
        <w:t xml:space="preserve">   { id: 1, name: "Mango Juice", amount: 35, spendDate: "2020-10-16", category: "Food" },</w:t>
        <w:br/>
        <w:br/>
        <w:t xml:space="preserve">   { id: 1, name: "Dress", amount: 2000, spendDate: "2020-10-25", category: "Cloth" },</w:t>
        <w:br/>
        <w:br/>
        <w:t xml:space="preserve">   { id: 1, name: "Tour", amount: 2555, spendDate: "2020-10-29", category: "Entertainment" },</w:t>
        <w:br/>
        <w:br/>
        <w:t xml:space="preserve">   { id: 1, name: "Meals", amount: 300, spendDate: "2020-10-30", category: "Food" },</w:t>
        <w:br/>
        <w:br/>
        <w:t xml:space="preserve">   { id: 1, name: "Mobile", amount: 3500, spendDate: "2020-11-02", category: "Gadgets" },</w:t>
        <w:br/>
        <w:br/>
        <w:t xml:space="preserve">   { id: 1, name: "Exam Fees", amount: 1245, spendDate: "2020-11-04", category: "Academic" }</w:t>
        <w:br/>
        <w:br/>
        <w:t>]</w:t>
        <w:br/>
        <w:br/>
      </w:r>
    </w:p>
    <w:p>
      <w:pPr>
        <w:spacing w:after="120"/>
      </w:pPr>
      <w:r>
        <w:t>UseExpenseEntryItemListcomponent by passing the items through items attributes.</w:t>
      </w:r>
    </w:p>
    <w:p>
      <w:pPr>
        <w:spacing w:before="80" w:after="80"/>
        <w:ind w:left="432"/>
        <w:shd w:val="clear" w:color="auto" w:fill="F4F4F4"/>
      </w:pPr>
      <w:r>
        <w:rPr>
          <w:rFonts w:ascii="Courier New" w:hAnsi="Courier New"/>
          <w:color w:val="1A1A2E"/>
          <w:sz w:val="18"/>
        </w:rPr>
        <w:br/>
        <w:br/>
        <w:t>ReactDOM.render(</w:t>
        <w:br/>
        <w:br/>
        <w:t xml:space="preserve">   &lt;React.StrictMode&gt;</w:t>
        <w:br/>
        <w:br/>
        <w:t xml:space="preserve">      &lt;ExpenseEntryItemList items={items} /&gt;</w:t>
        <w:br/>
        <w:br/>
        <w:t xml:space="preserve">   &lt;/React.StrictMode&gt;,</w:t>
        <w:br/>
        <w:br/>
        <w:t xml:space="preserve">   document.getElementById('root')</w:t>
        <w:br/>
        <w:br/>
        <w:t>);</w:t>
        <w:br/>
        <w:br/>
      </w:r>
    </w:p>
    <w:p>
      <w:pPr>
        <w:spacing w:after="120"/>
      </w:pPr>
      <w:r>
        <w:t>The complete code ofindex.jsis as follows −</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ExpenseEntryItemList from './components/ExpenseEntryItemList';</w:t>
        <w:br/>
        <w:br/>
        <w:br/>
        <w:br/>
        <w:t>const items = [</w:t>
        <w:br/>
        <w:br/>
        <w:t xml:space="preserve">   { id: 1, name: "Pizza", amount: 80, spendDate: "2020-10-10", category: "Food" },</w:t>
        <w:br/>
        <w:br/>
        <w:t xml:space="preserve">   { id: 1, name: "Grape Juice", amount: 30, spendDate: "2020-10-12", category: "Food" },</w:t>
        <w:br/>
        <w:br/>
        <w:t xml:space="preserve">   { id: 1, name: "Cinema", amount: 210, spendDate: "2020-10-16", category: "Entertainment" },</w:t>
        <w:br/>
        <w:br/>
        <w:t xml:space="preserve">   { id: 1, name: "Java Programming book", amount: 242, spendDate: "2020-10-15", category: "Academic" },</w:t>
        <w:br/>
        <w:br/>
        <w:t xml:space="preserve">   { id: 1, name: "Mango Juice", amount: 35, spendDate: "2020-10-16", category: "Food" },</w:t>
        <w:br/>
        <w:br/>
        <w:t xml:space="preserve">   { id: 1, name: "Dress", amount: 2000, spendDate: "2020-10-25", category: "Cloth" },</w:t>
        <w:br/>
        <w:br/>
        <w:t xml:space="preserve">   { id: 1, name: "Tour", amount: 2555, spendDate: "2020-10-29", category: "Entertainment" },</w:t>
        <w:br/>
        <w:br/>
        <w:t xml:space="preserve">   { id: 1, name: "Meals", amount: 300, spendDate: "2020-10-30", category: "Food" },</w:t>
        <w:br/>
        <w:br/>
        <w:t xml:space="preserve">   { id: 1, name: "Mobile", amount: 3500, spendDate: "2020-11-02", category: "Gadgets" },</w:t>
        <w:br/>
        <w:br/>
        <w:t xml:space="preserve">   { id: 1, name: "Exam Fees", amount: 1245, spendDate: "2020-11-04", category: "Academic" }</w:t>
        <w:br/>
        <w:br/>
        <w:t>]</w:t>
        <w:br/>
        <w:br/>
        <w:t>ReactDOM.render(</w:t>
        <w:br/>
        <w:br/>
        <w:t xml:space="preserve">   &lt;React.StrictMode&gt;</w:t>
        <w:br/>
        <w:br/>
        <w:t xml:space="preserve">      &lt;ExpenseEntryItemList items={items} /&gt;</w:t>
        <w:br/>
        <w:br/>
        <w:t xml:space="preserve">   &lt;/React.StrictMode&gt;,</w:t>
        <w:br/>
        <w:br/>
        <w:t xml:space="preserve">   document.getElementById('root')</w:t>
        <w:br/>
        <w:br/>
        <w: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index.html</w:t>
      </w:r>
    </w:p>
    <w:p>
      <w:pPr>
        <w:spacing w:after="120"/>
      </w:pPr>
      <w:r>
        <w:t>Openindex.htmlfile in the public folder and include the material UI font and icons.</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&lt;title&gt;Material UI App&lt;/title&gt;</w:t>
        <w:br/>
        <w:br/>
        <w:t xml:space="preserve">      &lt;link rel="stylesheet" href="https://fonts.googleapis.com/css?family=Roboto:300,400,500,700&amp;display=swap" /&gt;</w:t>
        <w:br/>
        <w:br/>
        <w:t xml:space="preserve">      &lt;link rel="stylesheet" href="https://fonts.googleapis.com/icon?family=Material+Icons" /&gt;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 xml:space="preserve">Open the browser and enterhttp://localhost:3000in the address bar and </w:t>
        <w:br/>
        <w:br/>
        <w:t>press enter.</w:t>
      </w:r>
    </w:p>
    <w:p>
      <w:pPr>
        <w:jc w:val="center"/>
      </w:pPr>
      <w:r>
        <w:drawing>
          <wp:inline xmlns:a="http://schemas.openxmlformats.org/drawingml/2006/main" xmlns:pic="http://schemas.openxmlformats.org/drawingml/2006/picture">
            <wp:extent cx="5029200" cy="4895088"/>
            <wp:docPr id="31" name="Picture 3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4895088"/>
                    </a:xfrm>
                    <a:prstGeom prst="rect"/>
                  </pic:spPr>
                </pic:pic>
              </a:graphicData>
            </a:graphic>
          </wp:inline>
        </w:drawing>
      </w:r>
    </w:p>
    <w:p>
      <w:pPr>
        <w:jc w:val="center"/>
      </w:pPr>
      <w:r>
        <w:rPr>
          <w:i/>
          <w:sz w:val="18"/>
        </w:rPr>
        <w:t>material UI</w:t>
      </w:r>
    </w:p>
    <w:p>
      <w:r>
        <w:br w:type="page"/>
      </w:r>
    </w:p>
    <w:p>
      <w:pPr>
        <w:pStyle w:val="Heading1"/>
      </w:pPr>
      <w:r>
        <w:rPr>
          <w:color w:val="2C6FC7"/>
          <w:sz w:val="44"/>
        </w:rPr>
        <w:t>React - Http Server</w:t>
      </w:r>
    </w:p>
    <w:p>
      <w:r>
        <w:rPr>
          <w:color w:val="888888"/>
          <w:sz w:val="16"/>
        </w:rPr>
        <w:t>Source: https://www.tutorialspoint.com/reactjs/reactjs_http_server.htm</w:t>
      </w:r>
    </w:p>
    <w:p/>
    <w:p>
      <w:pPr>
        <w:pStyle w:val="Heading2"/>
      </w:pPr>
      <w:r>
        <w:rPr>
          <w:color w:val="1A5396"/>
          <w:sz w:val="36"/>
        </w:rPr>
        <w:t>React - HTTP Server</w:t>
      </w:r>
    </w:p>
    <w:p>
      <w:pPr>
        <w:spacing w:after="120"/>
      </w:pPr>
      <w:r>
        <w:t>Http client programming enables the application to connect and fetch data from http server through JavaScript. It reduces the data transfer between client and server as it fetches only the required data instead of the whole design and subsequently improves the network speed. It improves the user experience and becomes an indispensable feature of every modern web application.</w:t>
      </w:r>
    </w:p>
    <w:p>
      <w:pPr>
        <w:spacing w:after="120"/>
      </w:pPr>
      <w:r>
        <w:t>Nowadays, lot of server side application exposes its functionality through REST API (functionality over HTTP protocol) and allows any client application to consume the functionality.</w:t>
      </w:r>
    </w:p>
    <w:p>
      <w:pPr>
        <w:spacing w:after="120"/>
      </w:pPr>
      <w:r>
        <w:t>React does not provide it's own http programming api but it supports browser's built-infetch()api as well as third party client library like axios to do client side programming. Let us learn how to do http programming in React application in this chapter. Developer should have a basic knowledge in Http programming to understand this chapter.</w:t>
      </w:r>
    </w:p>
    <w:p>
      <w:pPr>
        <w:pStyle w:val="Heading3"/>
      </w:pPr>
      <w:r>
        <w:rPr>
          <w:color w:val="233A6E"/>
          <w:sz w:val="28"/>
        </w:rPr>
        <w:t>Expense Rest API Server</w:t>
      </w:r>
    </w:p>
    <w:p>
      <w:pPr>
        <w:spacing w:after="120"/>
      </w:pPr>
      <w:r>
        <w:t>The prerequisite to do Http programming is the basic knowledge of Http protocol and REST API technique. Http programming involves two part, server and client. React provides support to create client side application. Express a popular web framework provides support to create server side application.</w:t>
      </w:r>
    </w:p>
    <w:p>
      <w:pPr>
        <w:spacing w:after="120"/>
      </w:pPr>
      <w:r>
        <w:t>Let us first create a Expense Rest Api server using express framework and then access it from ourExpenseManagerapplication using browser's built-in fetch api.</w:t>
      </w:r>
    </w:p>
    <w:p>
      <w:pPr>
        <w:spacing w:after="120"/>
      </w:pPr>
      <w:r>
        <w:t>Open a command prompt and create a new folder,express-rest-api.</w:t>
      </w:r>
    </w:p>
    <w:p>
      <w:pPr>
        <w:spacing w:before="80" w:after="80"/>
        <w:ind w:left="432"/>
        <w:shd w:val="clear" w:color="auto" w:fill="F4F4F4"/>
      </w:pPr>
      <w:r>
        <w:rPr>
          <w:rFonts w:ascii="Courier New" w:hAnsi="Courier New"/>
          <w:color w:val="1A1A2E"/>
          <w:sz w:val="18"/>
        </w:rPr>
        <w:br/>
        <w:br/>
        <w:t xml:space="preserve">cd /go/to/workspace </w:t>
        <w:br/>
        <w:br/>
        <w:t xml:space="preserve">mkdir apiserver </w:t>
        <w:br/>
        <w:br/>
        <w:t>cd apiserver</w:t>
        <w:br/>
        <w:br/>
      </w:r>
    </w:p>
    <w:p>
      <w:pPr>
        <w:spacing w:after="120"/>
      </w:pPr>
      <w:r>
        <w:t>Initialize a new node application using the below command −</w:t>
      </w:r>
    </w:p>
    <w:p>
      <w:pPr>
        <w:spacing w:before="80" w:after="80"/>
        <w:ind w:left="432"/>
        <w:shd w:val="clear" w:color="auto" w:fill="F4F4F4"/>
      </w:pPr>
      <w:r>
        <w:rPr>
          <w:rFonts w:ascii="Courier New" w:hAnsi="Courier New"/>
          <w:color w:val="1A1A2E"/>
          <w:sz w:val="18"/>
        </w:rPr>
        <w:br/>
        <w:br/>
        <w:t>npm init</w:t>
        <w:br/>
        <w:br/>
      </w:r>
    </w:p>
    <w:p>
      <w:pPr>
        <w:spacing w:after="120"/>
      </w:pPr>
      <w:r>
        <w:t>Thenpm initwill prompt and ask us to enter basic project details. Let us enterapiserverfor project name andserver.jsfor entry point. Leave other configuration with default option.</w:t>
      </w:r>
    </w:p>
    <w:p>
      <w:pPr>
        <w:spacing w:before="80" w:after="80"/>
        <w:ind w:left="432"/>
        <w:shd w:val="clear" w:color="auto" w:fill="F4F4F4"/>
      </w:pPr>
      <w:r>
        <w:rPr>
          <w:rFonts w:ascii="Courier New" w:hAnsi="Courier New"/>
          <w:color w:val="1A1A2E"/>
          <w:sz w:val="18"/>
        </w:rPr>
        <w:br/>
        <w:br/>
        <w:t>This utility will walk you through creating a package.json file.</w:t>
        <w:br/>
        <w:br/>
        <w:t>It only covers the most common items, and tries to guess sensible defaults.</w:t>
        <w:br/>
        <w:br/>
        <w:br/>
        <w:br/>
        <w:t>See `npm help json` for definitive documentation on these fields and exactly what they do.</w:t>
        <w:br/>
        <w:br/>
        <w:br/>
        <w:br/>
        <w:t>Use `npm install &lt;pkg&gt;` afterwards to install a package and</w:t>
        <w:br/>
        <w:br/>
        <w:t>save it as a dependency in the package.json file.</w:t>
        <w:br/>
        <w:br/>
        <w:br/>
        <w:br/>
        <w:t>Press ^C at any time to quit.</w:t>
        <w:br/>
        <w:br/>
        <w:t>package name: (apiserver)</w:t>
        <w:br/>
        <w:br/>
        <w:t>version: (1.0.0)</w:t>
        <w:br/>
        <w:br/>
        <w:t>description: Rest api for Expense Application</w:t>
        <w:br/>
        <w:br/>
        <w:t>entry point: (index.js) server.js</w:t>
        <w:br/>
        <w:br/>
        <w:t>test command:</w:t>
        <w:br/>
        <w:br/>
        <w:t>git repository:</w:t>
        <w:br/>
        <w:br/>
        <w:t>keywords:</w:t>
        <w:br/>
        <w:br/>
        <w:t>author:</w:t>
        <w:br/>
        <w:br/>
        <w:t>license: (ISC)</w:t>
        <w:br/>
        <w:br/>
        <w:t>About to write to \path\to\workspace\expense-rest-api\package.json:</w:t>
        <w:br/>
        <w:br/>
        <w:t>{</w:t>
        <w:br/>
        <w:br/>
        <w:t xml:space="preserve">   "name": "expense-rest-api",</w:t>
        <w:br/>
        <w:br/>
        <w:t xml:space="preserve">   "version": "1.0.0",</w:t>
        <w:br/>
        <w:br/>
        <w:t xml:space="preserve">   "description": "Rest api for Expense Application",</w:t>
        <w:br/>
        <w:br/>
        <w:t xml:space="preserve">   "main": "server.js",</w:t>
        <w:br/>
        <w:br/>
        <w:t xml:space="preserve">   "scripts": {</w:t>
        <w:br/>
        <w:br/>
        <w:t xml:space="preserve">      "test": "echo \"Error: no test specified\" &amp;&amp; exit 1"</w:t>
        <w:br/>
        <w:br/>
        <w:t xml:space="preserve">   },</w:t>
        <w:br/>
        <w:br/>
        <w:t xml:space="preserve">   "author": "",</w:t>
        <w:br/>
        <w:br/>
        <w:t xml:space="preserve">   "license": "ISC"</w:t>
        <w:br/>
        <w:br/>
        <w:t>}</w:t>
        <w:br/>
        <w:br/>
        <w:t>Is this OK? (yes) yes</w:t>
        <w:br/>
        <w:br/>
      </w:r>
    </w:p>
    <w:p>
      <w:pPr>
        <w:spacing w:after="120"/>
      </w:pPr>
      <w:r>
        <w:t>Next, installexpress &amp; corsmodules using below command −</w:t>
      </w:r>
    </w:p>
    <w:p>
      <w:pPr>
        <w:spacing w:before="80" w:after="80"/>
        <w:ind w:left="432"/>
        <w:shd w:val="clear" w:color="auto" w:fill="F4F4F4"/>
      </w:pPr>
      <w:r>
        <w:rPr>
          <w:rFonts w:ascii="Courier New" w:hAnsi="Courier New"/>
          <w:color w:val="1A1A2E"/>
          <w:sz w:val="18"/>
        </w:rPr>
        <w:br/>
        <w:br/>
        <w:t>npm install express cors</w:t>
        <w:br/>
        <w:br/>
      </w:r>
    </w:p>
    <w:p>
      <w:pPr>
        <w:pStyle w:val="ListBullet"/>
      </w:pPr>
      <w:r>
        <w:rPr>
          <w:sz w:val="22"/>
        </w:rPr>
        <w:t>expressis used to create server side application.</w:t>
      </w:r>
    </w:p>
    <w:p>
      <w:pPr>
        <w:pStyle w:val="ListBullet"/>
      </w:pPr>
      <w:r>
        <w:rPr>
          <w:sz w:val="22"/>
        </w:rPr>
        <w:t>corsis a middleware forexpressframework to configure the client access details.</w:t>
      </w:r>
    </w:p>
    <w:p>
      <w:pPr>
        <w:spacing w:after="120"/>
      </w:pPr>
      <w:r>
        <w:t>Next, let us create a file, data.csv and populate it with initial expense data for testing purposes. The structure of the file is that it contains one expense entry per line.</w:t>
      </w:r>
    </w:p>
    <w:p>
      <w:pPr>
        <w:spacing w:before="80" w:after="80"/>
        <w:ind w:left="432"/>
        <w:shd w:val="clear" w:color="auto" w:fill="F4F4F4"/>
      </w:pPr>
      <w:r>
        <w:rPr>
          <w:rFonts w:ascii="Courier New" w:hAnsi="Courier New"/>
          <w:color w:val="1A1A2E"/>
          <w:sz w:val="18"/>
        </w:rPr>
        <w:br/>
        <w:br/>
        <w:t>1,Pizza,80,2025-10-10,Food</w:t>
        <w:br/>
        <w:br/>
        <w:t>2,Grape Juice,30,2025-10-12,Food</w:t>
        <w:br/>
        <w:br/>
        <w:t>3,Cinema,210,2025-10-16,Entertainment</w:t>
        <w:br/>
        <w:br/>
        <w:t>4,Java Programming book,242,2025-10-15,Academic</w:t>
        <w:br/>
        <w:br/>
        <w:t>5,Mango Juice,35,2025-10-16,Food</w:t>
        <w:br/>
        <w:br/>
        <w:t>6,Dress,2000,2025-10-25,Cloth</w:t>
        <w:br/>
        <w:br/>
        <w:t>7,Tour,2555,2025-10-29,Entertainment</w:t>
        <w:br/>
        <w:br/>
        <w:t>8,Meals,300,2025-10-30,Food</w:t>
        <w:br/>
        <w:br/>
        <w:t>9,Mobile,3500,2025-11-02,Gadgets</w:t>
        <w:br/>
        <w:br/>
        <w:t>10,Exam Fees,1245,2025-11-04,Academic</w:t>
        <w:br/>
        <w:br/>
      </w:r>
    </w:p>
    <w:p>
      <w:pPr>
        <w:spacing w:after="120"/>
      </w:pPr>
      <w:r>
        <w:t>Next, create a fileserver.jsand include code to load the initial expense data into the javascript object to act as in memory database.</w:t>
      </w:r>
    </w:p>
    <w:p>
      <w:pPr>
        <w:spacing w:before="80" w:after="80"/>
        <w:ind w:left="432"/>
        <w:shd w:val="clear" w:color="auto" w:fill="F4F4F4"/>
      </w:pPr>
      <w:r>
        <w:rPr>
          <w:rFonts w:ascii="Courier New" w:hAnsi="Courier New"/>
          <w:color w:val="1A1A2E"/>
          <w:sz w:val="18"/>
        </w:rPr>
        <w:br/>
        <w:br/>
        <w:t>let expenses = [];</w:t>
        <w:br/>
        <w:br/>
        <w:br/>
        <w:br/>
        <w:t>loadExpenses();</w:t>
        <w:br/>
        <w:br/>
        <w:br/>
        <w:br/>
        <w:t>function findExpenses(){</w:t>
        <w:br/>
        <w:br/>
        <w:tab/>
        <w:t>return expenses;</w:t>
        <w:br/>
        <w:br/>
        <w:t>}</w:t>
        <w:br/>
        <w:br/>
        <w:br/>
        <w:br/>
        <w:t>function findExpenseById(id){</w:t>
        <w:br/>
        <w:br/>
        <w:tab/>
        <w:t>console.log(id);</w:t>
        <w:br/>
        <w:br/>
        <w:tab/>
        <w:t>return expenses.filter( item =&gt; item.id == id);</w:t>
        <w:br/>
        <w:br/>
        <w:t>}</w:t>
        <w:br/>
        <w:br/>
        <w:br/>
        <w:br/>
        <w:t>function insert(data){</w:t>
        <w:br/>
        <w:br/>
        <w:tab/>
        <w:t>item = {}</w:t>
        <w:br/>
        <w:br/>
        <w:tab/>
        <w:t>item.id = rec[0]</w:t>
        <w:br/>
        <w:br/>
        <w:tab/>
        <w:t>item.name = rec[1];</w:t>
        <w:br/>
        <w:br/>
        <w:tab/>
        <w:t>item.amount = parseFloat(rec[2]);</w:t>
        <w:br/>
        <w:br/>
        <w:tab/>
        <w:t>item.spend_date = new Date(rec[3]);</w:t>
        <w:br/>
        <w:br/>
        <w:tab/>
        <w:t>item.category = rec[4];</w:t>
        <w:br/>
        <w:br/>
        <w:t xml:space="preserve">    console.log(item);</w:t>
        <w:br/>
        <w:br/>
        <w:tab/>
        <w:t>expenses.push(item);</w:t>
        <w:br/>
        <w:br/>
        <w:t>}</w:t>
        <w:br/>
        <w:br/>
        <w:br/>
        <w:br/>
        <w:t>function update(data){</w:t>
        <w:br/>
        <w:br/>
        <w:tab/>
        <w:t>item = {}</w:t>
        <w:br/>
        <w:br/>
        <w:tab/>
        <w:t>item.id = rec[0]</w:t>
        <w:br/>
        <w:br/>
        <w:tab/>
        <w:t>item.name = rec[1];</w:t>
        <w:br/>
        <w:br/>
        <w:tab/>
        <w:t>item.amount = parseFloat(rec[2]);</w:t>
        <w:br/>
        <w:br/>
        <w:tab/>
        <w:t>item.spend_date = new Date(rec[3]);</w:t>
        <w:br/>
        <w:br/>
        <w:tab/>
        <w:t>item.category = rec[4];</w:t>
        <w:br/>
        <w:br/>
        <w:tab/>
        <w:br/>
        <w:br/>
        <w:tab/>
        <w:t>const updatedUsers = expenses.map((expense) =&gt;</w:t>
        <w:br/>
        <w:br/>
        <w:t xml:space="preserve">        expense.id === rec[0] ? { item } : expense</w:t>
        <w:br/>
        <w:br/>
        <w:t xml:space="preserve">    );</w:t>
        <w:br/>
        <w:br/>
        <w:tab/>
        <w:t>console.log(data);</w:t>
        <w:br/>
        <w:br/>
        <w:t>}</w:t>
        <w:br/>
        <w:br/>
        <w:br/>
        <w:br/>
        <w:t>function remove(id){</w:t>
        <w:br/>
        <w:br/>
        <w:tab/>
        <w:t>console.log(id);</w:t>
        <w:br/>
        <w:br/>
        <w:tab/>
        <w:t>let newExpenses = expenses.filter(item =&gt; item.id !== id);</w:t>
        <w:br/>
        <w:br/>
        <w:tab/>
        <w:t>expenses = newExpenses;</w:t>
        <w:br/>
        <w:br/>
        <w:tab/>
        <w:br/>
        <w:br/>
        <w:t>}</w:t>
        <w:br/>
        <w:br/>
        <w:br/>
        <w:br/>
        <w:t>function loadExpenses() {</w:t>
        <w:br/>
        <w:br/>
        <w:t xml:space="preserve">   readCsv("data.csv", function (data) {</w:t>
        <w:br/>
        <w:br/>
        <w:t xml:space="preserve">      console.log(data);</w:t>
        <w:br/>
        <w:br/>
        <w:br/>
        <w:br/>
        <w:t xml:space="preserve">      data.forEach(function (rec, idx) {</w:t>
        <w:br/>
        <w:br/>
        <w:t xml:space="preserve">         item = {}</w:t>
        <w:br/>
        <w:br/>
        <w:tab/>
        <w:tab/>
        <w:t xml:space="preserve"> item.id = rec[0]</w:t>
        <w:br/>
        <w:br/>
        <w:t xml:space="preserve">         item.name = rec[1];</w:t>
        <w:br/>
        <w:br/>
        <w:t xml:space="preserve">         item.amount = parseFloat(rec[2]);</w:t>
        <w:br/>
        <w:br/>
        <w:t xml:space="preserve">         item.spend_date = new Date(rec[3]);</w:t>
        <w:br/>
        <w:br/>
        <w:t xml:space="preserve">         item.category = rec[4];</w:t>
        <w:br/>
        <w:br/>
        <w:br/>
        <w:br/>
        <w:t xml:space="preserve">         expenses.push(item);</w:t>
        <w:br/>
        <w:br/>
        <w:t xml:space="preserve">      })</w:t>
        <w:br/>
        <w:br/>
        <w:t xml:space="preserve">   })</w:t>
        <w:br/>
        <w:br/>
        <w:t>}</w:t>
        <w:br/>
        <w:br/>
        <w:t>function readCsv(file, callback) {</w:t>
        <w:br/>
        <w:br/>
        <w:t xml:space="preserve">   fs.readFile(file, 'utf-8', function (err, data) {</w:t>
        <w:br/>
        <w:br/>
        <w:t xml:space="preserve">      if (err) throw err;</w:t>
        <w:br/>
        <w:br/>
        <w:t xml:space="preserve">      var lines = data.split('\r\n');</w:t>
        <w:br/>
        <w:br/>
        <w:t xml:space="preserve">      var result = lines.map(function (line) {</w:t>
        <w:br/>
        <w:br/>
        <w:t xml:space="preserve">         return line.split(',');</w:t>
        <w:br/>
        <w:br/>
        <w:t xml:space="preserve">      });</w:t>
        <w:br/>
        <w:br/>
        <w:t xml:space="preserve">      callback(result);</w:t>
        <w:br/>
        <w:br/>
        <w:t xml:space="preserve">   });</w:t>
        <w:br/>
        <w:br/>
        <w:t>}</w:t>
        <w:br/>
        <w:br/>
      </w:r>
    </w:p>
    <w:p>
      <w:pPr>
        <w:spacing w:after="120"/>
      </w:pPr>
      <w:r>
        <w:t>Next, update the file,server.jsand include the actual code to list, add, update and delete the expense entries.</w:t>
      </w:r>
    </w:p>
    <w:p>
      <w:pPr>
        <w:spacing w:before="80" w:after="80"/>
        <w:ind w:left="432"/>
        <w:shd w:val="clear" w:color="auto" w:fill="F4F4F4"/>
      </w:pPr>
      <w:r>
        <w:rPr>
          <w:rFonts w:ascii="Courier New" w:hAnsi="Courier New"/>
          <w:color w:val="1A1A2E"/>
          <w:sz w:val="18"/>
        </w:rPr>
        <w:br/>
        <w:br/>
        <w:t>var express = require("express")</w:t>
        <w:br/>
        <w:br/>
        <w:t>var cors = require('cors')</w:t>
        <w:br/>
        <w:br/>
        <w:t>var app = express()</w:t>
        <w:br/>
        <w:br/>
        <w:t>app.use(cors());</w:t>
        <w:br/>
        <w:br/>
        <w:t>var bodyParser = require("body-parser");</w:t>
        <w:br/>
        <w:br/>
        <w:t>app.use(bodyParser.urlencoded({ extended: false }));</w:t>
        <w:br/>
        <w:br/>
        <w:t>app.use(bodyParser.json());</w:t>
        <w:br/>
        <w:br/>
        <w:t>var HTTP_PORT = 8000</w:t>
        <w:br/>
        <w:br/>
        <w:t>var fs = require('fs');</w:t>
        <w:br/>
        <w:br/>
        <w:br/>
        <w:br/>
        <w:t>let expenses = [];</w:t>
        <w:br/>
        <w:br/>
        <w:br/>
        <w:br/>
        <w:t>loadExpenses();</w:t>
        <w:br/>
        <w:br/>
        <w:br/>
        <w:br/>
        <w:t>function findExpenses(){</w:t>
        <w:br/>
        <w:br/>
        <w:tab/>
        <w:t>// console.log(expenses);</w:t>
        <w:br/>
        <w:br/>
        <w:tab/>
        <w:t>return expenses;</w:t>
        <w:br/>
        <w:br/>
        <w:t>}</w:t>
        <w:br/>
        <w:br/>
        <w:br/>
        <w:br/>
        <w:t>function findExpenseById(id){</w:t>
        <w:br/>
        <w:br/>
        <w:tab/>
        <w:t>console.log(id);</w:t>
        <w:br/>
        <w:br/>
        <w:tab/>
        <w:t>return expenses.filter( item =&gt; item.id == id);</w:t>
        <w:br/>
        <w:br/>
        <w:t>}</w:t>
        <w:br/>
        <w:br/>
        <w:br/>
        <w:br/>
        <w:t>function insert(data){</w:t>
        <w:br/>
        <w:br/>
        <w:tab/>
        <w:t>item = {}</w:t>
        <w:br/>
        <w:br/>
        <w:tab/>
        <w:t>item.id = rec[0]</w:t>
        <w:br/>
        <w:br/>
        <w:tab/>
        <w:t>item.name = rec[1];</w:t>
        <w:br/>
        <w:br/>
        <w:tab/>
        <w:t>item.amount = parseFloat(rec[2]);</w:t>
        <w:br/>
        <w:br/>
        <w:tab/>
        <w:t>item.spend_date = new Date(rec[3]);</w:t>
        <w:br/>
        <w:br/>
        <w:tab/>
        <w:t>item.category = rec[4];</w:t>
        <w:br/>
        <w:br/>
        <w:t xml:space="preserve">    console.log(item);</w:t>
        <w:br/>
        <w:br/>
        <w:tab/>
        <w:t>expenses.push(item);</w:t>
        <w:br/>
        <w:br/>
        <w:t>}</w:t>
        <w:br/>
        <w:br/>
        <w:br/>
        <w:br/>
        <w:t>function update(data){</w:t>
        <w:br/>
        <w:br/>
        <w:tab/>
        <w:t>item = {}</w:t>
        <w:br/>
        <w:br/>
        <w:tab/>
        <w:t>item.id = rec[0]</w:t>
        <w:br/>
        <w:br/>
        <w:tab/>
        <w:t>item.name = rec[1];</w:t>
        <w:br/>
        <w:br/>
        <w:tab/>
        <w:t>item.amount = parseFloat(rec[2]);</w:t>
        <w:br/>
        <w:br/>
        <w:tab/>
        <w:t>item.spend_date = new Date(rec[3]);</w:t>
        <w:br/>
        <w:br/>
        <w:tab/>
        <w:t>item.category = rec[4];</w:t>
        <w:br/>
        <w:br/>
        <w:tab/>
        <w:br/>
        <w:br/>
        <w:tab/>
        <w:t>const updatedUsers = expenses.map((expense) =&gt;</w:t>
        <w:br/>
        <w:br/>
        <w:t xml:space="preserve">        expense.id === rec[0] ? { item } : expense</w:t>
        <w:br/>
        <w:br/>
        <w:t xml:space="preserve">    );</w:t>
        <w:br/>
        <w:br/>
        <w:tab/>
        <w:t>console.log(data);</w:t>
        <w:br/>
        <w:br/>
        <w:t>}</w:t>
        <w:br/>
        <w:br/>
        <w:br/>
        <w:br/>
        <w:t>function remove(id){</w:t>
        <w:br/>
        <w:br/>
        <w:tab/>
        <w:t>console.log(id);</w:t>
        <w:br/>
        <w:br/>
        <w:tab/>
        <w:t>let newExpenses = expenses.filter(item =&gt; item.id !== id);</w:t>
        <w:br/>
        <w:br/>
        <w:tab/>
        <w:t>expenses = newExpenses;</w:t>
        <w:br/>
        <w:br/>
        <w:tab/>
        <w:br/>
        <w:br/>
        <w:t>}</w:t>
        <w:br/>
        <w:br/>
        <w:br/>
        <w:br/>
        <w:t>function loadExpenses() {</w:t>
        <w:br/>
        <w:br/>
        <w:t xml:space="preserve">   readCsv("data.csv", function (data) {</w:t>
        <w:br/>
        <w:br/>
        <w:t xml:space="preserve">      console.log(data);</w:t>
        <w:br/>
        <w:br/>
        <w:br/>
        <w:br/>
        <w:t xml:space="preserve">      data.forEach(function (rec, idx) {</w:t>
        <w:br/>
        <w:br/>
        <w:t xml:space="preserve">         item = {}</w:t>
        <w:br/>
        <w:br/>
        <w:tab/>
        <w:tab/>
        <w:t xml:space="preserve"> item.id = rec[0]</w:t>
        <w:br/>
        <w:br/>
        <w:t xml:space="preserve">         item.name = rec[1];</w:t>
        <w:br/>
        <w:br/>
        <w:t xml:space="preserve">         item.amount = parseFloat(rec[2]);</w:t>
        <w:br/>
        <w:br/>
        <w:t xml:space="preserve">         item.spend_date = new Date(rec[3]);</w:t>
        <w:br/>
        <w:br/>
        <w:t xml:space="preserve">         item.category = rec[4];</w:t>
        <w:br/>
        <w:br/>
        <w:br/>
        <w:br/>
        <w:t xml:space="preserve">         expenses.push(item);</w:t>
        <w:br/>
        <w:br/>
        <w:t xml:space="preserve">      })</w:t>
        <w:br/>
        <w:br/>
        <w:t xml:space="preserve">   })</w:t>
        <w:br/>
        <w:br/>
        <w:t>}</w:t>
        <w:br/>
        <w:br/>
        <w:t>function readCsv(file, callback) {</w:t>
        <w:br/>
        <w:br/>
        <w:t xml:space="preserve">   fs.readFile(file, 'utf-8', function (err, data) {</w:t>
        <w:br/>
        <w:br/>
        <w:t xml:space="preserve">      if (err) throw err;</w:t>
        <w:br/>
        <w:br/>
        <w:t xml:space="preserve">      var lines = data.split('\r\n');</w:t>
        <w:br/>
        <w:br/>
        <w:t xml:space="preserve">      var result = lines.map(function (line) {</w:t>
        <w:br/>
        <w:br/>
        <w:t xml:space="preserve">         return line.split(',');</w:t>
        <w:br/>
        <w:br/>
        <w:t xml:space="preserve">      });</w:t>
        <w:br/>
        <w:br/>
        <w:t xml:space="preserve">      callback(result);</w:t>
        <w:br/>
        <w:br/>
        <w:t xml:space="preserve">   });</w:t>
        <w:br/>
        <w:br/>
        <w:t>}</w:t>
        <w:br/>
        <w:br/>
        <w:br/>
        <w:br/>
        <w:t>app.listen(HTTP_PORT, () =&gt; {</w:t>
        <w:br/>
        <w:br/>
        <w:t xml:space="preserve">   console.log("Server running on port %PORT%".replace("%PORT%", HTTP_PORT))</w:t>
        <w:br/>
        <w:br/>
        <w:t>});</w:t>
        <w:br/>
        <w:br/>
        <w:t>app.get("/", (req, res, next) =&gt; {</w:t>
        <w:br/>
        <w:br/>
        <w:t xml:space="preserve">   res.json({ "message": "Ok" })</w:t>
        <w:br/>
        <w:br/>
        <w:t>});</w:t>
        <w:br/>
        <w:br/>
        <w:t>app.get("/api/expenses", (req, res, next) =&gt; {</w:t>
        <w:br/>
        <w:br/>
        <w:tab/>
        <w:t>res.json(findExpenses());</w:t>
        <w:br/>
        <w:br/>
        <w:t>});</w:t>
        <w:br/>
        <w:br/>
        <w:t>app.get("/api/expense/:id", (req, res, next) =&gt; {</w:t>
        <w:br/>
        <w:br/>
        <w:t xml:space="preserve">   var id = req.params.id;</w:t>
        <w:br/>
        <w:br/>
        <w:t xml:space="preserve">   res.json(findExpenseById(id));</w:t>
        <w:br/>
        <w:br/>
        <w:t>});</w:t>
        <w:br/>
        <w:br/>
        <w:t>app.post("/api/expense/", (req, res, next) =&gt; {</w:t>
        <w:br/>
        <w:br/>
        <w:t xml:space="preserve">   var errors = []</w:t>
        <w:br/>
        <w:br/>
        <w:t xml:space="preserve">   if (!req.body.item) {</w:t>
        <w:br/>
        <w:br/>
        <w:t xml:space="preserve">      errors.push("No item specified");</w:t>
        <w:br/>
        <w:br/>
        <w:t xml:space="preserve">   }</w:t>
        <w:br/>
        <w:br/>
        <w:t xml:space="preserve">   var data = {</w:t>
        <w:br/>
        <w:br/>
        <w:tab/>
        <w:t xml:space="preserve">  id: req.body.id,</w:t>
        <w:br/>
        <w:br/>
        <w:t xml:space="preserve">      name: req.body.name,</w:t>
        <w:br/>
        <w:br/>
        <w:t xml:space="preserve">      amount: req.body.amount,</w:t>
        <w:br/>
        <w:br/>
        <w:t xml:space="preserve">      category: req.body.category,</w:t>
        <w:br/>
        <w:br/>
        <w:t xml:space="preserve">      spend_date: req.body.spend_date,</w:t>
        <w:br/>
        <w:br/>
        <w:t xml:space="preserve">   }</w:t>
        <w:br/>
        <w:br/>
        <w:t xml:space="preserve">   insert(data);</w:t>
        <w:br/>
        <w:br/>
        <w:t xml:space="preserve">   res.json(findExpenses());</w:t>
        <w:br/>
        <w:br/>
        <w:t>})</w:t>
        <w:br/>
        <w:br/>
        <w:t>app.put("/api/expense/:id", (req, res, next) =&gt; {</w:t>
        <w:br/>
        <w:br/>
        <w:t xml:space="preserve">   var id = req.params.id;</w:t>
        <w:br/>
        <w:br/>
        <w:t xml:space="preserve">   var errors = []</w:t>
        <w:br/>
        <w:br/>
        <w:t xml:space="preserve">   if (!req.body.item) {</w:t>
        <w:br/>
        <w:br/>
        <w:t xml:space="preserve">      errors.push("No item specified");</w:t>
        <w:br/>
        <w:br/>
        <w:t xml:space="preserve">   }</w:t>
        <w:br/>
        <w:br/>
        <w:t xml:space="preserve">   var data = {</w:t>
        <w:br/>
        <w:br/>
        <w:t xml:space="preserve">      _id: id,</w:t>
        <w:br/>
        <w:br/>
        <w:t xml:space="preserve">      name: req.body.name,</w:t>
        <w:br/>
        <w:br/>
        <w:t xml:space="preserve">      amount: req.body.amount,</w:t>
        <w:br/>
        <w:br/>
        <w:t xml:space="preserve">      category: req.body.category,</w:t>
        <w:br/>
        <w:br/>
        <w:t xml:space="preserve">      spend_date: req.body.spend_date,</w:t>
        <w:br/>
        <w:br/>
        <w:t xml:space="preserve">   }</w:t>
        <w:br/>
        <w:br/>
        <w:t xml:space="preserve">   update(data);</w:t>
        <w:br/>
        <w:br/>
        <w:t xml:space="preserve">   res.json(findExpenses());</w:t>
        <w:br/>
        <w:br/>
        <w:t>})</w:t>
        <w:br/>
        <w:br/>
        <w:t>app.delete("/api/expense/:id", (req, res, next) =&gt; {</w:t>
        <w:br/>
        <w:br/>
        <w:t xml:space="preserve">   var id = req.params.id;</w:t>
        <w:br/>
        <w:br/>
        <w:t xml:space="preserve">   remove(id);</w:t>
        <w:br/>
        <w:br/>
        <w:t xml:space="preserve">   res.json(findExpenses());</w:t>
        <w:br/>
        <w:br/>
        <w:t>})</w:t>
        <w:br/>
        <w:br/>
        <w:t>app.use(function (req, res) {</w:t>
        <w:br/>
        <w:br/>
        <w:t xml:space="preserve">   res.status(404);</w:t>
        <w:br/>
        <w:br/>
        <w:t>});</w:t>
        <w:br/>
        <w:br/>
      </w:r>
    </w:p>
    <w:p>
      <w:pPr>
        <w:spacing w:after="120"/>
      </w:pPr>
      <w:r>
        <w:t>Now, it is time to run the application.</w:t>
      </w:r>
    </w:p>
    <w:p>
      <w:pPr>
        <w:spacing w:before="80" w:after="80"/>
        <w:ind w:left="432"/>
        <w:shd w:val="clear" w:color="auto" w:fill="F4F4F4"/>
      </w:pPr>
      <w:r>
        <w:rPr>
          <w:rFonts w:ascii="Courier New" w:hAnsi="Courier New"/>
          <w:color w:val="1A1A2E"/>
          <w:sz w:val="18"/>
        </w:rPr>
        <w:br/>
        <w:br/>
        <w:t>npm run start</w:t>
        <w:br/>
        <w:br/>
      </w:r>
    </w:p>
    <w:p>
      <w:pPr>
        <w:spacing w:after="120"/>
      </w:pPr>
      <w:r>
        <w:t>Next, open a browser and enterhttp://localhost:8000/in the address bar.</w:t>
      </w:r>
    </w:p>
    <w:p>
      <w:pPr>
        <w:spacing w:before="80" w:after="80"/>
        <w:ind w:left="432"/>
        <w:shd w:val="clear" w:color="auto" w:fill="F4F4F4"/>
      </w:pPr>
      <w:r>
        <w:rPr>
          <w:rFonts w:ascii="Courier New" w:hAnsi="Courier New"/>
          <w:color w:val="1A1A2E"/>
          <w:sz w:val="18"/>
        </w:rPr>
        <w:br/>
        <w:br/>
        <w:t xml:space="preserve">{ </w:t>
        <w:br/>
        <w:br/>
        <w:t xml:space="preserve">   "message": "Ok" </w:t>
        <w:br/>
        <w:br/>
        <w:t>}</w:t>
        <w:br/>
        <w:br/>
      </w:r>
    </w:p>
    <w:p>
      <w:pPr>
        <w:spacing w:after="120"/>
      </w:pPr>
      <w:r>
        <w:t>It confirms that our application is working fine.</w:t>
      </w:r>
    </w:p>
    <w:p>
      <w:pPr>
        <w:spacing w:after="120"/>
      </w:pPr>
      <w:r>
        <w:t>Finally, change the url tohttp://localhost:8000/api/expenseand press enter. The browser will show the initial expense entries in JSON format.</w:t>
      </w:r>
    </w:p>
    <w:p>
      <w:pPr>
        <w:spacing w:before="80" w:after="80"/>
        <w:ind w:left="432"/>
        <w:shd w:val="clear" w:color="auto" w:fill="F4F4F4"/>
      </w:pPr>
      <w:r>
        <w:rPr>
          <w:rFonts w:ascii="Courier New" w:hAnsi="Courier New"/>
          <w:color w:val="1A1A2E"/>
          <w:sz w:val="18"/>
        </w:rPr>
        <w:br/>
        <w:br/>
        <w:t>[</w:t>
        <w:br/>
        <w:br/>
        <w:t xml:space="preserve">   ...</w:t>
        <w:br/>
        <w:br/>
        <w:t xml:space="preserve">   {</w:t>
        <w:br/>
        <w:br/>
        <w:t xml:space="preserve">      "name": "Pizza",</w:t>
        <w:br/>
        <w:br/>
        <w:t xml:space="preserve">      "amount": 80,</w:t>
        <w:br/>
        <w:br/>
        <w:t xml:space="preserve">      "spend_date": "2025-10-10T00:00:00.000Z",</w:t>
        <w:br/>
        <w:br/>
        <w:t xml:space="preserve">      "category": "Food",</w:t>
        <w:br/>
        <w:br/>
        <w:t xml:space="preserve">      "id": "1"</w:t>
        <w:br/>
        <w:br/>
        <w:t xml:space="preserve">   },</w:t>
        <w:br/>
        <w:br/>
        <w:t xml:space="preserve">   ...</w:t>
        <w:br/>
        <w:br/>
        <w:t>]</w:t>
        <w:br/>
        <w:br/>
      </w:r>
    </w:p>
    <w:p>
      <w:r>
        <w:br w:type="page"/>
      </w:r>
    </w:p>
    <w:p>
      <w:pPr>
        <w:pStyle w:val="Heading1"/>
      </w:pPr>
      <w:r>
        <w:rPr>
          <w:color w:val="2C6FC7"/>
          <w:sz w:val="44"/>
        </w:rPr>
        <w:t>React - Http client programming</w:t>
      </w:r>
    </w:p>
    <w:p>
      <w:r>
        <w:rPr>
          <w:color w:val="888888"/>
          <w:sz w:val="16"/>
        </w:rPr>
        <w:t>Source: https://www.tutorialspoint.com/reactjs/reactjs_http_client.htm</w:t>
      </w:r>
    </w:p>
    <w:p/>
    <w:p>
      <w:pPr>
        <w:pStyle w:val="Heading2"/>
      </w:pPr>
      <w:r>
        <w:rPr>
          <w:color w:val="1A5396"/>
          <w:sz w:val="36"/>
        </w:rPr>
        <w:t>React - HTTP Client Programming</w:t>
      </w:r>
    </w:p>
    <w:p>
      <w:pPr>
        <w:spacing w:after="120"/>
      </w:pPr>
      <w:r>
        <w:t>Let us use our newly created expense server in our Expense manager application in chapterReact - Http Serverthroughfetch()api.</w:t>
      </w:r>
    </w:p>
    <w:p>
      <w:pPr>
        <w:pStyle w:val="Heading3"/>
      </w:pPr>
      <w:r>
        <w:rPr>
          <w:color w:val="233A6E"/>
          <w:sz w:val="28"/>
        </w:rPr>
        <w:t>The fetch() API</w:t>
      </w:r>
    </w:p>
    <w:p>
      <w:pPr>
        <w:spacing w:after="120"/>
      </w:pPr>
      <w:r>
        <w:t>Let us create a new application to showcase client side programming in React.</w:t>
      </w:r>
    </w:p>
    <w:p>
      <w:pPr>
        <w:spacing w:after="120"/>
      </w:pPr>
      <w:r>
        <w:t>First, create a new react application,react-http-appusingCreate React ApporRollupbundler by following instruction inCreating a React applicationchapter.</w:t>
      </w:r>
    </w:p>
    <w:p>
      <w:pPr>
        <w:spacing w:after="120"/>
      </w:pPr>
      <w:r>
        <w:t>Next, open the application in your favorite editor.</w:t>
      </w:r>
    </w:p>
    <w:p>
      <w:pPr>
        <w:spacing w:after="120"/>
      </w:pPr>
      <w:r>
        <w:t>Next, createsrcfolder under the root directory of the application.</w:t>
      </w:r>
    </w:p>
    <w:p>
      <w:pPr>
        <w:spacing w:after="120"/>
      </w:pPr>
      <w:r>
        <w:t>Next, createcomponentsfolder under src folder.</w:t>
      </w:r>
    </w:p>
    <w:p>
      <w:pPr>
        <w:spacing w:after="120"/>
      </w:pPr>
      <w:r>
        <w:t>Next, create a file,ExpenseEntryItemList.cssundersrc/componentsfolder and include generic table styles.</w:t>
      </w:r>
    </w:p>
    <w:p>
      <w:pPr>
        <w:spacing w:before="80" w:after="80"/>
        <w:ind w:left="432"/>
        <w:shd w:val="clear" w:color="auto" w:fill="F4F4F4"/>
      </w:pPr>
      <w:r>
        <w:rPr>
          <w:rFonts w:ascii="Courier New" w:hAnsi="Courier New"/>
          <w:color w:val="1A1A2E"/>
          <w:sz w:val="18"/>
        </w:rPr>
        <w:br/>
        <w:br/>
        <w:t>html {</w:t>
        <w:br/>
        <w:br/>
        <w:t xml:space="preserve">   font-family: sans-serif;</w:t>
        <w:br/>
        <w:br/>
        <w:t>}</w:t>
        <w:br/>
        <w:br/>
        <w:t>table {</w:t>
        <w:br/>
        <w:br/>
        <w:t xml:space="preserve">   border-collapse: collapse;</w:t>
        <w:br/>
        <w:br/>
        <w:t xml:space="preserve">   border: 2px solid rgb(200,200,200);</w:t>
        <w:br/>
        <w:br/>
        <w:t xml:space="preserve">   letter-spacing: 1px;</w:t>
        <w:br/>
        <w:br/>
        <w:t xml:space="preserve">   font-size: 0.8rem;</w:t>
        <w:br/>
        <w:br/>
        <w:t>}</w:t>
        <w:br/>
        <w:br/>
        <w:t>td, th {</w:t>
        <w:br/>
        <w:br/>
        <w:t xml:space="preserve">   border: 1px solid rgb(190,190,190);</w:t>
        <w:br/>
        <w:br/>
        <w:t xml:space="preserve">   padding: 10px 20px;</w:t>
        <w:br/>
        <w:br/>
        <w:t>}</w:t>
        <w:br/>
        <w:br/>
        <w:t>th {</w:t>
        <w:br/>
        <w:br/>
        <w:t xml:space="preserve">   background-color: rgb(235,235,235);</w:t>
        <w:br/>
        <w:br/>
        <w:t>}</w:t>
        <w:br/>
        <w:br/>
        <w:t>td, th {</w:t>
        <w:br/>
        <w:br/>
        <w:t xml:space="preserve">   text-align: left;</w:t>
        <w:br/>
        <w:br/>
        <w:t>}</w:t>
        <w:br/>
        <w:br/>
        <w:t>tr:nth-child(even) td {</w:t>
        <w:br/>
        <w:br/>
        <w:t xml:space="preserve">   background-color: rgb(250,250,250);</w:t>
        <w:br/>
        <w:br/>
        <w:t>}</w:t>
        <w:br/>
        <w:br/>
        <w:t>tr:nth-child(odd) td {</w:t>
        <w:br/>
        <w:br/>
        <w:t xml:space="preserve">   background-color: rgb(245,245,245);</w:t>
        <w:br/>
        <w:br/>
        <w:t>}</w:t>
        <w:br/>
        <w:br/>
        <w:t>caption {</w:t>
        <w:br/>
        <w:br/>
        <w:t xml:space="preserve">   padding: 10px;</w:t>
        <w:br/>
        <w:br/>
        <w:t>}</w:t>
        <w:br/>
        <w:br/>
        <w:t xml:space="preserve">tr.highlight td { </w:t>
        <w:br/>
        <w:br/>
        <w:t xml:space="preserve">    background-color: #a6a8bd;</w:t>
        <w:br/>
        <w:br/>
        <w:t>}</w:t>
        <w:br/>
        <w:br/>
      </w:r>
    </w:p>
    <w:p>
      <w:pPr>
        <w:spacing w:after="120"/>
      </w:pPr>
      <w:r>
        <w:t>Next, create a file,ExpenseEntryItemList.jsundersrc/componentsfolder and start editing.</w:t>
      </w:r>
    </w:p>
    <w:p>
      <w:pPr>
        <w:spacing w:after="120"/>
      </w:pPr>
      <w:r>
        <w:t>Next, importReactlibrary.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Next, create a class, ExpenseEntryItemList and call constructor with props.</w:t>
      </w:r>
    </w:p>
    <w:p>
      <w:pPr>
        <w:spacing w:before="80" w:after="80"/>
        <w:ind w:left="432"/>
        <w:shd w:val="clear" w:color="auto" w:fill="F4F4F4"/>
      </w:pPr>
      <w:r>
        <w:rPr>
          <w:rFonts w:ascii="Courier New" w:hAnsi="Courier New"/>
          <w:color w:val="1A1A2E"/>
          <w:sz w:val="18"/>
        </w:rPr>
        <w:br/>
        <w:br/>
        <w:t>class ExpenseEntryItemList extends React.Component {</w:t>
        <w:br/>
        <w:br/>
        <w:t xml:space="preserve">   constructor(props) {</w:t>
        <w:br/>
        <w:br/>
        <w:t xml:space="preserve">      super(props);</w:t>
        <w:br/>
        <w:br/>
        <w:t xml:space="preserve">   }</w:t>
        <w:br/>
        <w:br/>
        <w:t>}</w:t>
        <w:br/>
        <w:br/>
      </w:r>
    </w:p>
    <w:p>
      <w:pPr>
        <w:spacing w:after="120"/>
      </w:pPr>
      <w:r>
        <w:t>Next, initialize the state with empty list in the constructor.</w:t>
      </w:r>
    </w:p>
    <w:p>
      <w:pPr>
        <w:spacing w:before="80" w:after="80"/>
        <w:ind w:left="432"/>
        <w:shd w:val="clear" w:color="auto" w:fill="F4F4F4"/>
      </w:pPr>
      <w:r>
        <w:rPr>
          <w:rFonts w:ascii="Courier New" w:hAnsi="Courier New"/>
          <w:color w:val="1A1A2E"/>
          <w:sz w:val="18"/>
        </w:rPr>
        <w:br/>
        <w:br/>
        <w:t>this.state = {</w:t>
        <w:br/>
        <w:br/>
        <w:t xml:space="preserve">   isLoaded: false,</w:t>
        <w:br/>
        <w:br/>
        <w:t xml:space="preserve">   items: []</w:t>
        <w:br/>
        <w:br/>
        <w:t>}</w:t>
        <w:br/>
        <w:br/>
      </w:r>
    </w:p>
    <w:p>
      <w:pPr>
        <w:spacing w:after="120"/>
      </w:pPr>
      <w:r>
        <w:t>Next, create a method,setItemsto format the items received from remote server and then set it into the state of the component.</w:t>
      </w:r>
    </w:p>
    <w:p>
      <w:pPr>
        <w:spacing w:before="80" w:after="80"/>
        <w:ind w:left="432"/>
        <w:shd w:val="clear" w:color="auto" w:fill="F4F4F4"/>
      </w:pPr>
      <w:r>
        <w:rPr>
          <w:rFonts w:ascii="Courier New" w:hAnsi="Courier New"/>
          <w:color w:val="1A1A2E"/>
          <w:sz w:val="18"/>
        </w:rPr>
        <w:br/>
        <w:br/>
        <w:t>setItems(remoteItems) {</w:t>
        <w:br/>
        <w:br/>
        <w:t xml:space="preserve">   var items = [];</w:t>
        <w:br/>
        <w:br/>
        <w:t xml:space="preserve">   remoteItems.forEach((item) =&gt; {</w:t>
        <w:br/>
        <w:br/>
        <w:t xml:space="preserve">      let newItem = {</w:t>
        <w:br/>
        <w:br/>
        <w:t xml:space="preserve">         id: item.id,</w:t>
        <w:br/>
        <w:br/>
        <w:t xml:space="preserve">         name: item.name,</w:t>
        <w:br/>
        <w:br/>
        <w:t xml:space="preserve">         amount: item.amount,</w:t>
        <w:br/>
        <w:br/>
        <w:t xml:space="preserve">         spendDate: item.spend_date,</w:t>
        <w:br/>
        <w:br/>
        <w:t xml:space="preserve">         category: item.category</w:t>
        <w:br/>
        <w:br/>
        <w:t xml:space="preserve">      }</w:t>
        <w:br/>
        <w:br/>
        <w:t xml:space="preserve">      items.push(newItem)</w:t>
        <w:br/>
        <w:br/>
        <w:t xml:space="preserve">   });</w:t>
        <w:br/>
        <w:br/>
        <w:t xml:space="preserve">   this.setState({</w:t>
        <w:br/>
        <w:br/>
        <w:t xml:space="preserve">      isLoaded: true,</w:t>
        <w:br/>
        <w:br/>
        <w:t xml:space="preserve">      items: items</w:t>
        <w:br/>
        <w:br/>
        <w:t xml:space="preserve">   });</w:t>
        <w:br/>
        <w:br/>
        <w:t>}</w:t>
        <w:br/>
        <w:br/>
      </w:r>
    </w:p>
    <w:p>
      <w:pPr>
        <w:spacing w:after="120"/>
      </w:pPr>
      <w:r>
        <w:t>Next, add a method,fetchRemoteItemsto fetch the items from the server.</w:t>
      </w:r>
    </w:p>
    <w:p>
      <w:pPr>
        <w:spacing w:before="80" w:after="80"/>
        <w:ind w:left="432"/>
        <w:shd w:val="clear" w:color="auto" w:fill="F4F4F4"/>
      </w:pPr>
      <w:r>
        <w:rPr>
          <w:rFonts w:ascii="Courier New" w:hAnsi="Courier New"/>
          <w:color w:val="1A1A2E"/>
          <w:sz w:val="18"/>
        </w:rPr>
        <w:br/>
        <w:br/>
        <w:t>fetchRemoteItems() {</w:t>
        <w:br/>
        <w:br/>
        <w:t xml:space="preserve">   fetch("http://localhost:8000/api/expenses")</w:t>
        <w:br/>
        <w:br/>
        <w:t xml:space="preserve">      .then(res =&gt; res.json())</w:t>
        <w:br/>
        <w:br/>
        <w:t xml:space="preserve">      .then(</w:t>
        <w:br/>
        <w:br/>
        <w:t xml:space="preserve">         (result) =&gt; {</w:t>
        <w:br/>
        <w:br/>
        <w:t xml:space="preserve">            this.setItems(result);</w:t>
        <w:br/>
        <w:br/>
        <w:t xml:space="preserve">         },</w:t>
        <w:br/>
        <w:br/>
        <w:t xml:space="preserve">         (error) =&gt; {</w:t>
        <w:br/>
        <w:br/>
        <w:t xml:space="preserve">            this.setState({</w:t>
        <w:br/>
        <w:br/>
        <w:t xml:space="preserve">               isLoaded: false,</w:t>
        <w:br/>
        <w:br/>
        <w:t xml:space="preserve">               error</w:t>
        <w:br/>
        <w:br/>
        <w:t xml:space="preserve">            });</w:t>
        <w:br/>
        <w:br/>
        <w:t xml:space="preserve">         }</w:t>
        <w:br/>
        <w:br/>
        <w:t xml:space="preserve">      )</w:t>
        <w:br/>
        <w:br/>
        <w:t>}</w:t>
        <w:br/>
        <w:br/>
      </w:r>
    </w:p>
    <w:p>
      <w:pPr>
        <w:spacing w:after="120"/>
      </w:pPr>
      <w:r>
        <w:t>Here,</w:t>
      </w:r>
    </w:p>
    <w:p>
      <w:pPr>
        <w:pStyle w:val="ListBullet"/>
      </w:pPr>
      <w:r>
        <w:rPr>
          <w:sz w:val="22"/>
        </w:rPr>
        <w:t>fetchapi is used to fetch the item from the remote server.</w:t>
      </w:r>
    </w:p>
    <w:p>
      <w:pPr>
        <w:pStyle w:val="ListBullet"/>
      </w:pPr>
      <w:r>
        <w:rPr>
          <w:sz w:val="22"/>
        </w:rPr>
        <w:t>setItemsis used to format and store the items in the state.</w:t>
      </w:r>
    </w:p>
    <w:p>
      <w:pPr>
        <w:spacing w:after="120"/>
      </w:pPr>
      <w:r>
        <w:t>Next, add a method,deleteRemoteItemto delete the item from the remote server.</w:t>
      </w:r>
    </w:p>
    <w:p>
      <w:pPr>
        <w:spacing w:before="80" w:after="80"/>
        <w:ind w:left="432"/>
        <w:shd w:val="clear" w:color="auto" w:fill="F4F4F4"/>
      </w:pPr>
      <w:r>
        <w:rPr>
          <w:rFonts w:ascii="Courier New" w:hAnsi="Courier New"/>
          <w:color w:val="1A1A2E"/>
          <w:sz w:val="18"/>
        </w:rPr>
        <w:br/>
        <w:br/>
        <w:t>deleteRemoteItem(id) {</w:t>
        <w:br/>
        <w:br/>
        <w:t xml:space="preserve">   fetch('http://localhost:8000/api/expense/' + id, { method: 'DELETE' })</w:t>
        <w:br/>
        <w:br/>
        <w:t xml:space="preserve">      .then(res =&gt; res.json())</w:t>
        <w:br/>
        <w:br/>
        <w:t xml:space="preserve">      .then(</w:t>
        <w:br/>
        <w:br/>
        <w:t xml:space="preserve">         () =&gt; {</w:t>
        <w:br/>
        <w:br/>
        <w:t xml:space="preserve">            this.fetchRemoteItems()</w:t>
        <w:br/>
        <w:br/>
        <w:t xml:space="preserve">         }</w:t>
        <w:br/>
        <w:br/>
        <w:t xml:space="preserve">      )</w:t>
        <w:br/>
        <w:br/>
        <w:t>}</w:t>
        <w:br/>
        <w:br/>
      </w:r>
    </w:p>
    <w:p>
      <w:pPr>
        <w:spacing w:after="120"/>
      </w:pPr>
      <w:r>
        <w:t>Here,</w:t>
      </w:r>
    </w:p>
    <w:p>
      <w:pPr>
        <w:pStyle w:val="ListBullet"/>
      </w:pPr>
      <w:r>
        <w:rPr>
          <w:sz w:val="22"/>
        </w:rPr>
        <w:t>fetchapi is used to delete and fetch the item from the remote server.</w:t>
      </w:r>
    </w:p>
    <w:p>
      <w:pPr>
        <w:pStyle w:val="ListBullet"/>
      </w:pPr>
      <w:r>
        <w:rPr>
          <w:sz w:val="22"/>
        </w:rPr>
        <w:t>setItemsis again used to format and store the items in the state.</w:t>
      </w:r>
    </w:p>
    <w:p>
      <w:pPr>
        <w:spacing w:after="120"/>
      </w:pPr>
      <w:r>
        <w:t>Next, call thecomponentDidMountlife cycle api to load the items into the component during its mounting phase.</w:t>
      </w:r>
    </w:p>
    <w:p>
      <w:pPr>
        <w:spacing w:before="80" w:after="80"/>
        <w:ind w:left="432"/>
        <w:shd w:val="clear" w:color="auto" w:fill="F4F4F4"/>
      </w:pPr>
      <w:r>
        <w:rPr>
          <w:rFonts w:ascii="Courier New" w:hAnsi="Courier New"/>
          <w:color w:val="1A1A2E"/>
          <w:sz w:val="18"/>
        </w:rPr>
        <w:br/>
        <w:br/>
        <w:t xml:space="preserve">componentDidMount() { </w:t>
        <w:br/>
        <w:br/>
        <w:t xml:space="preserve">   this.fetchRemoteItems(); </w:t>
        <w:br/>
        <w:br/>
        <w:t>}</w:t>
        <w:br/>
        <w:br/>
      </w:r>
    </w:p>
    <w:p>
      <w:pPr>
        <w:spacing w:after="120"/>
      </w:pPr>
      <w:r>
        <w:t>Next, write an event handler to remove the item from the list.</w:t>
      </w:r>
    </w:p>
    <w:p>
      <w:pPr>
        <w:spacing w:before="80" w:after="80"/>
        <w:ind w:left="432"/>
        <w:shd w:val="clear" w:color="auto" w:fill="F4F4F4"/>
      </w:pPr>
      <w:r>
        <w:rPr>
          <w:rFonts w:ascii="Courier New" w:hAnsi="Courier New"/>
          <w:color w:val="1A1A2E"/>
          <w:sz w:val="18"/>
        </w:rPr>
        <w:br/>
        <w:br/>
        <w:t xml:space="preserve">handleDelete = (id, e) =&gt; { </w:t>
        <w:br/>
        <w:br/>
        <w:t xml:space="preserve">   e.preventDefault(); </w:t>
        <w:br/>
        <w:br/>
        <w:t xml:space="preserve">   console.log(id); </w:t>
        <w:br/>
        <w:br/>
        <w:br/>
        <w:br/>
        <w:t xml:space="preserve">   this.deleteRemoteItem(id); </w:t>
        <w:br/>
        <w:br/>
        <w:t>}</w:t>
        <w:br/>
        <w:br/>
      </w:r>
    </w:p>
    <w:p>
      <w:pPr>
        <w:spacing w:after="120"/>
      </w:pPr>
      <w:r>
        <w:t>Next, write the render method.</w:t>
      </w:r>
    </w:p>
    <w:p>
      <w:pPr>
        <w:spacing w:before="80" w:after="80"/>
        <w:ind w:left="432"/>
        <w:shd w:val="clear" w:color="auto" w:fill="F4F4F4"/>
      </w:pPr>
      <w:r>
        <w:rPr>
          <w:rFonts w:ascii="Courier New" w:hAnsi="Courier New"/>
          <w:color w:val="1A1A2E"/>
          <w:sz w:val="18"/>
        </w:rPr>
        <w:br/>
        <w:br/>
        <w:t>render() {</w:t>
        <w:br/>
        <w:br/>
        <w:t xml:space="preserve">   let lists = [];</w:t>
        <w:br/>
        <w:br/>
        <w:t xml:space="preserve">   if (this.state.isLoaded) {</w:t>
        <w:br/>
        <w:br/>
        <w:t xml:space="preserve">      lists = this.state.items.map((item)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onClick={(e) =&gt; this.handleDelete(item.id, e)}&gt;Remove&lt;/a&gt;&lt;/td&gt;</w:t>
        <w:br/>
        <w:br/>
        <w:t xml:space="preserve">         &lt;/tr&gt;</w:t>
        <w:br/>
        <w:br/>
        <w:t xml:space="preserve">      );</w:t>
        <w:br/>
        <w:br/>
        <w:t xml:space="preserve">   }</w:t>
        <w:br/>
        <w:br/>
        <w:t xml:space="preserve">   return (</w:t>
        <w:br/>
        <w:br/>
        <w:t xml:space="preserve">      &lt;div&gt;</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&lt;/tbody&gt;</w:t>
        <w:br/>
        <w:br/>
        <w:t xml:space="preserve">         &lt;/table&gt;</w:t>
        <w:br/>
        <w:br/>
        <w:t xml:space="preserve">      &lt;/div&gt;</w:t>
        <w:br/>
        <w:br/>
        <w:t xml:space="preserve">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ExpenseEntryItemList;</w:t>
        <w:br/>
        <w:br/>
      </w:r>
    </w:p>
    <w:p>
      <w:pPr>
        <w:spacing w:after="120"/>
      </w:pPr>
      <w:r>
        <w:t>Following is the complete code of ExpenseEntryItemList.js</w:t>
      </w:r>
    </w:p>
    <w:p>
      <w:pPr>
        <w:spacing w:before="80" w:after="80"/>
        <w:ind w:left="432"/>
        <w:shd w:val="clear" w:color="auto" w:fill="F4F4F4"/>
      </w:pPr>
      <w:r>
        <w:rPr>
          <w:rFonts w:ascii="Courier New" w:hAnsi="Courier New"/>
          <w:color w:val="1A1A2E"/>
          <w:sz w:val="18"/>
        </w:rPr>
        <w:br/>
        <w:br/>
        <w:t>import React from 'react';</w:t>
        <w:br/>
        <w:br/>
        <w:t>import './ExpenseEntryItemList.css';</w:t>
        <w:br/>
        <w:br/>
        <w:br/>
        <w:br/>
        <w:t>class ExpenseEntryItemList extends React.Component {</w:t>
        <w:br/>
        <w:br/>
        <w:t xml:space="preserve">   constructor(props) {</w:t>
        <w:br/>
        <w:br/>
        <w:t xml:space="preserve">      super(props);</w:t>
        <w:br/>
        <w:br/>
        <w:t xml:space="preserve">      this.state = {</w:t>
        <w:br/>
        <w:br/>
        <w:t xml:space="preserve">         isLoaded: false,</w:t>
        <w:br/>
        <w:br/>
        <w:t xml:space="preserve">         items: []</w:t>
        <w:br/>
        <w:br/>
        <w:t xml:space="preserve">      }</w:t>
        <w:br/>
        <w:br/>
        <w:t xml:space="preserve">   }</w:t>
        <w:br/>
        <w:br/>
        <w:t xml:space="preserve">   </w:t>
        <w:br/>
        <w:br/>
        <w:t xml:space="preserve">   setItems(remoteItems) {</w:t>
        <w:br/>
        <w:br/>
        <w:t xml:space="preserve">      var items = [];</w:t>
        <w:br/>
        <w:br/>
        <w:t xml:space="preserve">      remoteItems.forEach((item) =&gt; {</w:t>
        <w:br/>
        <w:br/>
        <w:t xml:space="preserve">         let newItem = {</w:t>
        <w:br/>
        <w:br/>
        <w:t xml:space="preserve">            id: item.id,</w:t>
        <w:br/>
        <w:br/>
        <w:t xml:space="preserve">            name: item.name,</w:t>
        <w:br/>
        <w:br/>
        <w:t xml:space="preserve">            amount: item.amount,</w:t>
        <w:br/>
        <w:br/>
        <w:t xml:space="preserve">            spendDate: item.spend_date,</w:t>
        <w:br/>
        <w:br/>
        <w:t xml:space="preserve">            category: item.category</w:t>
        <w:br/>
        <w:br/>
        <w:t xml:space="preserve">         }</w:t>
        <w:br/>
        <w:br/>
        <w:t xml:space="preserve">         items.push(newItem)</w:t>
        <w:br/>
        <w:br/>
        <w:t xml:space="preserve">      });</w:t>
        <w:br/>
        <w:br/>
        <w:t xml:space="preserve">      this.setState({</w:t>
        <w:br/>
        <w:br/>
        <w:t xml:space="preserve">         isLoaded: true,</w:t>
        <w:br/>
        <w:br/>
        <w:t xml:space="preserve">         items: items</w:t>
        <w:br/>
        <w:br/>
        <w:t xml:space="preserve">      });</w:t>
        <w:br/>
        <w:br/>
        <w:t xml:space="preserve">   }</w:t>
        <w:br/>
        <w:br/>
        <w:t xml:space="preserve">   </w:t>
        <w:br/>
        <w:br/>
        <w:t xml:space="preserve">   fetchRemoteItems() {</w:t>
        <w:br/>
        <w:br/>
        <w:t xml:space="preserve">      fetch("http://localhost:8000/api/expenses")</w:t>
        <w:br/>
        <w:br/>
        <w:t xml:space="preserve">         .then(res =&gt; res.json())</w:t>
        <w:br/>
        <w:br/>
        <w:t xml:space="preserve">         .then(</w:t>
        <w:br/>
        <w:br/>
        <w:t xml:space="preserve">            (result) =&gt; {</w:t>
        <w:br/>
        <w:br/>
        <w:t xml:space="preserve">               this.setItems(result);</w:t>
        <w:br/>
        <w:br/>
        <w:t xml:space="preserve">            },</w:t>
        <w:br/>
        <w:br/>
        <w:t xml:space="preserve">            (error) =&gt; {</w:t>
        <w:br/>
        <w:br/>
        <w:t xml:space="preserve">               this.setState({</w:t>
        <w:br/>
        <w:br/>
        <w:t xml:space="preserve">                  isLoaded: false,</w:t>
        <w:br/>
        <w:br/>
        <w:t xml:space="preserve">                  error</w:t>
        <w:br/>
        <w:br/>
        <w:t xml:space="preserve">               });</w:t>
        <w:br/>
        <w:br/>
        <w:t xml:space="preserve">            }</w:t>
        <w:br/>
        <w:br/>
        <w:t xml:space="preserve">      )</w:t>
        <w:br/>
        <w:br/>
        <w:t xml:space="preserve">   }</w:t>
        <w:br/>
        <w:br/>
        <w:t xml:space="preserve">   </w:t>
        <w:br/>
        <w:br/>
        <w:t xml:space="preserve">   deleteRemoteItem(id) {</w:t>
        <w:br/>
        <w:br/>
        <w:t xml:space="preserve">      fetch('http://localhost:8000/api/expense/' + id, { method: 'DELETE' })</w:t>
        <w:br/>
        <w:br/>
        <w:t xml:space="preserve">         .then(res =&gt; res.json())</w:t>
        <w:br/>
        <w:br/>
        <w:t xml:space="preserve">         .then(</w:t>
        <w:br/>
        <w:br/>
        <w:t xml:space="preserve">            () =&gt; {</w:t>
        <w:br/>
        <w:br/>
        <w:t xml:space="preserve">               this.fetchRemoteItems()</w:t>
        <w:br/>
        <w:br/>
        <w:t xml:space="preserve">            }</w:t>
        <w:br/>
        <w:br/>
        <w:t xml:space="preserve">         )</w:t>
        <w:br/>
        <w:br/>
        <w:t xml:space="preserve">   }</w:t>
        <w:br/>
        <w:br/>
        <w:t xml:space="preserve">   </w:t>
        <w:br/>
        <w:br/>
        <w:t xml:space="preserve">   componentDidMount() { </w:t>
        <w:br/>
        <w:br/>
        <w:t xml:space="preserve">      this.fetchRemoteItems(); </w:t>
        <w:br/>
        <w:br/>
        <w:t xml:space="preserve">   }</w:t>
        <w:br/>
        <w:br/>
        <w:t xml:space="preserve">   </w:t>
        <w:br/>
        <w:br/>
        <w:t xml:space="preserve">   handleDelete = (id, e) =&gt; { </w:t>
        <w:br/>
        <w:br/>
        <w:t xml:space="preserve">      e.preventDefault(); </w:t>
        <w:br/>
        <w:br/>
        <w:t xml:space="preserve">      console.log(id); </w:t>
        <w:br/>
        <w:br/>
        <w:br/>
        <w:br/>
        <w:t xml:space="preserve">      this.deleteRemoteItem(id); </w:t>
        <w:br/>
        <w:br/>
        <w:t xml:space="preserve">   }</w:t>
        <w:br/>
        <w:br/>
        <w:t xml:space="preserve">   </w:t>
        <w:br/>
        <w:br/>
        <w:t xml:space="preserve">   </w:t>
        <w:br/>
        <w:br/>
        <w:t xml:space="preserve">   render() {</w:t>
        <w:br/>
        <w:br/>
        <w:t xml:space="preserve">      let lists = [];</w:t>
        <w:br/>
        <w:br/>
        <w:t xml:space="preserve">      if (this.state.isLoaded) {</w:t>
        <w:br/>
        <w:br/>
        <w:t xml:space="preserve">         lists = this.state.items.map((item)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onClick={(e) =&gt; this.handleDelete(item.id, e)}&gt;Remove&lt;/a&gt;&lt;/td&gt;</w:t>
        <w:br/>
        <w:br/>
        <w:t xml:space="preserve">            &lt;/tr&gt;</w:t>
        <w:br/>
        <w:br/>
        <w:t xml:space="preserve">         );</w:t>
        <w:br/>
        <w:br/>
        <w:t xml:space="preserve">      }</w:t>
        <w:br/>
        <w:br/>
        <w:t xml:space="preserve">      return (</w:t>
        <w:br/>
        <w:br/>
        <w:t xml:space="preserve">         &lt;div&gt;</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&lt;/tbody&gt;</w:t>
        <w:br/>
        <w:br/>
        <w:t xml:space="preserve">            &lt;/table&gt;</w:t>
        <w:br/>
        <w:br/>
        <w:t xml:space="preserve">         &lt;/div&gt;</w:t>
        <w:br/>
        <w:br/>
        <w:t xml:space="preserve">      );</w:t>
        <w:br/>
        <w:br/>
        <w:t xml:space="preserve">   }</w:t>
        <w:br/>
        <w:br/>
        <w:t>}</w:t>
        <w:br/>
        <w:br/>
        <w:t>export default ExpenseEntryItemList;</w:t>
        <w:br/>
        <w:br/>
      </w:r>
    </w:p>
    <w:p>
      <w:pPr>
        <w:spacing w:after="120"/>
      </w:pPr>
      <w:r>
        <w:t>Next, create a file,index.jsunder thesrcfolder and useExpenseEntryItemListcomponent.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ExpenseEntryItemList from './components/ExpenseEntryItemList';</w:t>
        <w:br/>
        <w:br/>
        <w:br/>
        <w:br/>
        <w:t>const container = document.getElementById('root');</w:t>
        <w:br/>
        <w:br/>
        <w:t>const root = createRoot(container);</w:t>
        <w:br/>
        <w:br/>
        <w:t>root.render(&lt;ExpenseEntryItemList  /&gt;);</w:t>
        <w:br/>
        <w:br/>
        <w:br/>
        <w:br/>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Next, open a new terminal window and start our server application.</w:t>
      </w:r>
    </w:p>
    <w:p>
      <w:pPr>
        <w:spacing w:before="80" w:after="80"/>
        <w:ind w:left="432"/>
        <w:shd w:val="clear" w:color="auto" w:fill="F4F4F4"/>
      </w:pPr>
      <w:r>
        <w:rPr>
          <w:rFonts w:ascii="Courier New" w:hAnsi="Courier New"/>
          <w:color w:val="1A1A2E"/>
          <w:sz w:val="18"/>
        </w:rPr>
        <w:br/>
        <w:br/>
        <w:t xml:space="preserve">cd /go/to/server/application </w:t>
        <w:br/>
        <w:br/>
        <w:t>npm start</w:t>
        <w:br/>
        <w:br/>
      </w:r>
    </w:p>
    <w:p>
      <w:pPr>
        <w:spacing w:after="120"/>
      </w:pPr>
      <w:r>
        <w:t>Next, serve the client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2833116"/>
            <wp:docPr id="32" name="Picture 3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2833116"/>
                    </a:xfrm>
                    <a:prstGeom prst="rect"/>
                  </pic:spPr>
                </pic:pic>
              </a:graphicData>
            </a:graphic>
          </wp:inline>
        </w:drawing>
      </w:r>
    </w:p>
    <w:p>
      <w:pPr>
        <w:jc w:val="center"/>
      </w:pPr>
      <w:r>
        <w:rPr>
          <w:i/>
          <w:sz w:val="18"/>
        </w:rPr>
        <w:t>Material</w:t>
      </w:r>
    </w:p>
    <w:p>
      <w:pPr>
        <w:spacing w:after="120"/>
      </w:pPr>
      <w:r>
        <w:t>Try to remove the item by clicking the remove link.</w:t>
      </w:r>
    </w:p>
    <w:p>
      <w:pPr>
        <w:jc w:val="center"/>
      </w:pPr>
      <w:r>
        <w:drawing>
          <wp:inline xmlns:a="http://schemas.openxmlformats.org/drawingml/2006/main" xmlns:pic="http://schemas.openxmlformats.org/drawingml/2006/picture">
            <wp:extent cx="5029200" cy="2950464"/>
            <wp:docPr id="33" name="Picture 3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2950464"/>
                    </a:xfrm>
                    <a:prstGeom prst="rect"/>
                  </pic:spPr>
                </pic:pic>
              </a:graphicData>
            </a:graphic>
          </wp:inline>
        </w:drawing>
      </w:r>
    </w:p>
    <w:p>
      <w:pPr>
        <w:jc w:val="center"/>
      </w:pPr>
      <w:r>
        <w:rPr>
          <w:i/>
          <w:sz w:val="18"/>
        </w:rPr>
        <w:t>Materials</w:t>
      </w:r>
    </w:p>
    <w:p>
      <w:r>
        <w:br w:type="page"/>
      </w:r>
    </w:p>
    <w:p>
      <w:pPr>
        <w:pStyle w:val="Heading1"/>
      </w:pPr>
      <w:r>
        <w:rPr>
          <w:color w:val="2C6FC7"/>
          <w:sz w:val="44"/>
        </w:rPr>
        <w:t>React - Form Programming</w:t>
      </w:r>
    </w:p>
    <w:p>
      <w:r>
        <w:rPr>
          <w:color w:val="888888"/>
          <w:sz w:val="16"/>
        </w:rPr>
        <w:t>Source: https://www.tutorialspoint.com/reactjs/reactjs_form.htm</w:t>
      </w:r>
    </w:p>
    <w:p/>
    <w:p>
      <w:pPr>
        <w:pStyle w:val="Heading2"/>
      </w:pPr>
      <w:r>
        <w:rPr>
          <w:color w:val="1A5396"/>
          <w:sz w:val="36"/>
        </w:rPr>
        <w:t>React - Form Programming</w:t>
      </w:r>
    </w:p>
    <w:p>
      <w:pPr>
        <w:spacing w:after="120"/>
      </w:pPr>
      <w:r>
        <w:t>Forms are a common part of web applications which are mainly used allow users to interact with the application. These forms maybe included on the web page to gather information of the user, to let the user search a website, to make payments etc. The basic elements a form can contain are input fields, buttons, checklists, drop-down menus and so on. The data obtained from these forms is usually handled by components in React.</w:t>
      </w:r>
    </w:p>
    <w:p>
      <w:pPr>
        <w:spacing w:after="120"/>
      </w:pPr>
      <w:r>
        <w:t>To learn how to use forms in React, let us look atsome examples.</w:t>
      </w:r>
    </w:p>
    <w:p>
      <w:pPr>
        <w:pStyle w:val="Heading3"/>
      </w:pPr>
      <w:r>
        <w:rPr>
          <w:color w:val="233A6E"/>
          <w:sz w:val="28"/>
        </w:rPr>
        <w:t>Form Programming</w:t>
      </w:r>
    </w:p>
    <w:p>
      <w:pPr>
        <w:spacing w:after="120"/>
      </w:pPr>
      <w:r>
        <w:t>Unlike HTML where forms get updated based on user input data, React updates the form with the help of its state. The mutable state is typically specified in the state property of components, and is only updated using setState().</w:t>
      </w:r>
    </w:p>
    <w:p>
      <w:pPr>
        <w:spacing w:after="120"/>
      </w:pPr>
      <w:r>
        <w:t>The nature of form programming needs the state to be maintained. Because, the input field information will get changed as the user interacts with the form. But as we learned earlier, React library does not store or maintain any state information by itself and component has to use state management API to manage state. Considering this, React provides two types of components to support form programming.</w:t>
      </w:r>
    </w:p>
    <w:p>
      <w:pPr>
        <w:pStyle w:val="ListBullet"/>
      </w:pPr>
      <w:r>
        <w:rPr>
          <w:sz w:val="22"/>
        </w:rPr>
        <w:t>Controlled component− In controlled component, React provides a special attribute, value for all input elements and controls the input elements. The value attribute can be used to get and set the value of the input element. It has to be in sync with state of the component.</w:t>
      </w:r>
    </w:p>
    <w:p>
      <w:pPr>
        <w:pStyle w:val="ListBullet"/>
      </w:pPr>
      <w:r>
        <w:rPr>
          <w:sz w:val="22"/>
        </w:rPr>
        <w:t>Uncontrolled component− In uncontrolled component, React provides minimal support for form programming. It has to use Ref concept (another react concept to get a DOM element in the React component during runtime) to do the form programming.</w:t>
      </w:r>
    </w:p>
    <w:p>
      <w:pPr>
        <w:spacing w:after="120"/>
      </w:pPr>
      <w:r>
        <w:t>Let us learn the form programming using controlled as well as uncontrolled component in this chapter.</w:t>
      </w:r>
    </w:p>
    <w:p>
      <w:pPr>
        <w:pStyle w:val="ListBullet"/>
      </w:pPr>
      <w:r>
        <w:rPr>
          <w:sz w:val="22"/>
        </w:rPr>
        <w:t>Controlled component</w:t>
      </w:r>
    </w:p>
    <w:p>
      <w:pPr>
        <w:pStyle w:val="ListBullet"/>
      </w:pPr>
      <w:r>
        <w:rPr>
          <w:sz w:val="22"/>
        </w:rPr>
        <w:t>Uncontrolled Component</w:t>
      </w:r>
    </w:p>
    <w:p>
      <w:pPr>
        <w:pStyle w:val="ListBullet"/>
      </w:pPr>
      <w:r>
        <w:rPr>
          <w:sz w:val="22"/>
        </w:rPr>
        <w:t>Formik</w:t>
      </w:r>
    </w:p>
    <w:p>
      <w:r>
        <w:br w:type="page"/>
      </w:r>
    </w:p>
    <w:p>
      <w:pPr>
        <w:pStyle w:val="Heading1"/>
      </w:pPr>
      <w:r>
        <w:rPr>
          <w:color w:val="2C6FC7"/>
          <w:sz w:val="44"/>
        </w:rPr>
        <w:t>React - Forms</w:t>
      </w:r>
    </w:p>
    <w:p>
      <w:r>
        <w:rPr>
          <w:color w:val="888888"/>
          <w:sz w:val="16"/>
        </w:rPr>
        <w:t>Source: https://www.tutorialspoint.com/reactjs/reactjs_forms.htm</w:t>
      </w:r>
    </w:p>
    <w:p/>
    <w:p>
      <w:pPr>
        <w:pStyle w:val="Heading2"/>
      </w:pPr>
      <w:r>
        <w:rPr>
          <w:color w:val="1A5396"/>
          <w:sz w:val="36"/>
        </w:rPr>
        <w:t>React - Forms</w:t>
      </w:r>
    </w:p>
    <w:p>
      <w:pPr>
        <w:spacing w:after="120"/>
      </w:pPr>
      <w:r>
        <w:t>In this chapter, we will learn how to use forms in React.</w:t>
      </w:r>
    </w:p>
    <w:p>
      <w:pPr>
        <w:pStyle w:val="Heading3"/>
      </w:pPr>
      <w:r>
        <w:rPr>
          <w:color w:val="233A6E"/>
          <w:sz w:val="28"/>
        </w:rPr>
        <w:t>Simple Example</w:t>
      </w:r>
    </w:p>
    <w:p>
      <w:pPr>
        <w:spacing w:after="120"/>
      </w:pPr>
      <w:r>
        <w:t>In the following example, we will set an input form withvalue = {this.state.data}. This allows to update the state whenever the input value changes. We are usingonChangeevent that will watch the input changes and update the state accordingly.</w:t>
      </w:r>
    </w:p>
    <w:p>
      <w:pPr>
        <w:pStyle w:val="Heading4"/>
      </w:pPr>
      <w:r>
        <w:t>App.js</w:t>
      </w:r>
    </w:p>
    <w:p>
      <w:pPr>
        <w:spacing w:before="80" w:after="80"/>
        <w:ind w:left="432"/>
        <w:shd w:val="clear" w:color="auto" w:fill="F4F4F4"/>
      </w:pPr>
      <w:r>
        <w:rPr>
          <w:rFonts w:ascii="Courier New" w:hAnsi="Courier New"/>
          <w:color w:val="1A1A2E"/>
          <w:sz w:val="18"/>
        </w:rPr>
        <w:br/>
        <w:br/>
        <w:t>import React from 'react';</w:t>
        <w:br/>
        <w:br/>
        <w:br/>
        <w:br/>
        <w:t>class App extends React.Component {</w:t>
        <w:br/>
        <w:br/>
        <w:t xml:space="preserve">   constructor(props) {</w:t>
        <w:br/>
        <w:br/>
        <w:t xml:space="preserve">      super(props);</w:t>
        <w:br/>
        <w:br/>
        <w:t xml:space="preserve">      </w:t>
        <w:br/>
        <w:br/>
        <w:t xml:space="preserve">      this.state = {</w:t>
        <w:br/>
        <w:br/>
        <w:t xml:space="preserve">         data: 'Initial data...'</w:t>
        <w:br/>
        <w:br/>
        <w:t xml:space="preserve">      }</w:t>
        <w:br/>
        <w:br/>
        <w:t xml:space="preserve">   };</w:t>
        <w:br/>
        <w:br/>
        <w:t xml:space="preserve">   updateState(e) {</w:t>
        <w:br/>
        <w:br/>
        <w:t xml:space="preserve">      this.setState({data: e.target.value});</w:t>
        <w:br/>
        <w:br/>
        <w:t xml:space="preserve">   }</w:t>
        <w:br/>
        <w:br/>
        <w:t xml:space="preserve">   render() {</w:t>
        <w:br/>
        <w:br/>
        <w:t xml:space="preserve">      return (</w:t>
        <w:br/>
        <w:br/>
        <w:t xml:space="preserve">         &lt;div&gt;</w:t>
        <w:br/>
        <w:br/>
        <w:t xml:space="preserve">            &lt;input type = "text" value = {this.state.data} </w:t>
        <w:br/>
        <w:br/>
        <w:t xml:space="preserve">               onChange = {this.updateState} /&gt;</w:t>
        <w:br/>
        <w:br/>
        <w:t xml:space="preserve">            &lt;h4&gt;{this.state.data}&lt;/h4&gt;</w:t>
        <w:br/>
        <w:br/>
        <w:t xml:space="preserve">         &lt;/div&gt;</w:t>
        <w:br/>
        <w:br/>
        <w:t xml:space="preserve">      );</w:t>
        <w:br/>
        <w:br/>
        <w:t xml:space="preserve">   }</w:t>
        <w:br/>
        <w:br/>
        <w:t>}</w:t>
        <w:br/>
        <w:br/>
        <w:t>export default App;</w:t>
        <w:br/>
        <w:br/>
      </w:r>
    </w:p>
    <w:p>
      <w:pPr>
        <w:pStyle w:val="Heading4"/>
      </w:pPr>
      <w:r>
        <w:t>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App from './components/App';</w:t>
        <w:br/>
        <w:br/>
        <w:br/>
        <w:br/>
        <w:t>const container = document.getElementById('root');</w:t>
        <w:br/>
        <w:br/>
        <w:t>const root = createRoot(container);</w:t>
        <w:br/>
        <w:br/>
        <w:t>root.render(&lt;App /gt;);</w:t>
        <w:br/>
        <w:br/>
        <w:br/>
        <w:br/>
      </w:r>
    </w:p>
    <w:p>
      <w:pPr>
        <w:spacing w:after="120"/>
      </w:pPr>
      <w:r>
        <w:t>When the input text value changes, the state will be updated.</w:t>
      </w:r>
    </w:p>
    <w:p>
      <w:pPr>
        <w:jc w:val="center"/>
      </w:pPr>
      <w:r>
        <w:drawing>
          <wp:inline xmlns:a="http://schemas.openxmlformats.org/drawingml/2006/main" xmlns:pic="http://schemas.openxmlformats.org/drawingml/2006/picture">
            <wp:extent cx="5029200" cy="1072896"/>
            <wp:docPr id="34" name="Picture 34"/>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29200" cy="1072896"/>
                    </a:xfrm>
                    <a:prstGeom prst="rect"/>
                  </pic:spPr>
                </pic:pic>
              </a:graphicData>
            </a:graphic>
          </wp:inline>
        </w:drawing>
      </w:r>
    </w:p>
    <w:p>
      <w:pPr>
        <w:jc w:val="center"/>
      </w:pPr>
      <w:r>
        <w:rPr>
          <w:i/>
          <w:sz w:val="18"/>
        </w:rPr>
        <w:t>React Forms Simple</w:t>
      </w:r>
    </w:p>
    <w:p>
      <w:pPr>
        <w:pStyle w:val="Heading3"/>
      </w:pPr>
      <w:r>
        <w:rPr>
          <w:color w:val="233A6E"/>
          <w:sz w:val="28"/>
        </w:rPr>
        <w:t>Complex Example</w:t>
      </w:r>
    </w:p>
    <w:p>
      <w:pPr>
        <w:spacing w:after="120"/>
      </w:pPr>
      <w:r>
        <w:t>In the following example, we will see how to use forms from child component.onChangemethod will trigger state update that will be passed to the child inputvalueand rendered on the screen. A similar example is used in the Events chapter. Whenever we need to update state from child component, we need to pass the function that will handle updating (updateState) as a prop (updateStateProp).</w:t>
      </w:r>
    </w:p>
    <w:p>
      <w:pPr>
        <w:pStyle w:val="Heading4"/>
      </w:pPr>
      <w:r>
        <w:t>App.jsx</w:t>
      </w:r>
    </w:p>
    <w:p>
      <w:pPr>
        <w:spacing w:before="80" w:after="80"/>
        <w:ind w:left="432"/>
        <w:shd w:val="clear" w:color="auto" w:fill="F4F4F4"/>
      </w:pPr>
      <w:r>
        <w:rPr>
          <w:rFonts w:ascii="Courier New" w:hAnsi="Courier New"/>
          <w:color w:val="1A1A2E"/>
          <w:sz w:val="18"/>
        </w:rPr>
        <w:br/>
        <w:br/>
        <w:t>import React from 'react';</w:t>
        <w:br/>
        <w:br/>
        <w:br/>
        <w:br/>
        <w:t>class App extends React.Component {</w:t>
        <w:br/>
        <w:br/>
        <w:t xml:space="preserve">   constructor(props) {</w:t>
        <w:br/>
        <w:br/>
        <w:t xml:space="preserve">      super(props);</w:t>
        <w:br/>
        <w:br/>
        <w:t xml:space="preserve">      </w:t>
        <w:br/>
        <w:br/>
        <w:t xml:space="preserve">      this.state = {</w:t>
        <w:br/>
        <w:br/>
        <w:t xml:space="preserve">         data: 'Initial data...'</w:t>
        <w:br/>
        <w:br/>
        <w:t xml:space="preserve">      }</w:t>
        <w:br/>
        <w:br/>
        <w:t xml:space="preserve">      this.updateState = this.updateState.bind(this);</w:t>
        <w:br/>
        <w:br/>
        <w:t xml:space="preserve">   };</w:t>
        <w:br/>
        <w:br/>
        <w:t xml:space="preserve">   updateState(e) {</w:t>
        <w:br/>
        <w:br/>
        <w:t xml:space="preserve">      this.setState({data: e.target.value});</w:t>
        <w:br/>
        <w:br/>
        <w:t xml:space="preserve">   }</w:t>
        <w:br/>
        <w:br/>
        <w:t xml:space="preserve">   render() {</w:t>
        <w:br/>
        <w:br/>
        <w:t xml:space="preserve">      return (</w:t>
        <w:br/>
        <w:br/>
        <w:t xml:space="preserve">         &lt;div&gt;</w:t>
        <w:br/>
        <w:br/>
        <w:t xml:space="preserve">            &lt;Content myDataProp = {this.state.data} </w:t>
        <w:br/>
        <w:br/>
        <w:t xml:space="preserve">               updateStateProp = {this.updateState}&gt;&lt;/Content&gt;</w:t>
        <w:br/>
        <w:br/>
        <w:t xml:space="preserve">         &lt;/div&gt;</w:t>
        <w:br/>
        <w:br/>
        <w:t xml:space="preserve">      );</w:t>
        <w:br/>
        <w:br/>
        <w:t xml:space="preserve">   }</w:t>
        <w:br/>
        <w:br/>
        <w:t>}</w:t>
        <w:br/>
        <w:br/>
        <w:t>class Content extends React.Component {</w:t>
        <w:br/>
        <w:br/>
        <w:t xml:space="preserve">   render() {</w:t>
        <w:br/>
        <w:br/>
        <w:t xml:space="preserve">      return (</w:t>
        <w:br/>
        <w:br/>
        <w:t xml:space="preserve">         &lt;div&gt;</w:t>
        <w:br/>
        <w:br/>
        <w:t xml:space="preserve">            &lt;input type = "text" value = {this.props.myDataProp} </w:t>
        <w:br/>
        <w:br/>
        <w:t xml:space="preserve">               onChange = {this.props.updateStateProp} /&gt;</w:t>
        <w:br/>
        <w:br/>
        <w:t xml:space="preserve">            &lt;h3&gt;{this.props.myDataProp}&lt;/h3&gt;</w:t>
        <w:br/>
        <w:br/>
        <w:t xml:space="preserve">         &lt;/div&gt;</w:t>
        <w:br/>
        <w:br/>
        <w:t xml:space="preserve">      );</w:t>
        <w:br/>
        <w:br/>
        <w:t xml:space="preserve">   }</w:t>
        <w:br/>
        <w:br/>
        <w:t>}</w:t>
        <w:br/>
        <w:br/>
        <w:t>export default App;</w:t>
        <w:br/>
        <w:br/>
      </w:r>
    </w:p>
    <w:p>
      <w:pPr>
        <w:pStyle w:val="Heading4"/>
      </w:pPr>
      <w:r>
        <w:t>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App from './components/App';</w:t>
        <w:br/>
        <w:br/>
        <w:br/>
        <w:br/>
        <w:t>const container = document.getElementById('root');</w:t>
        <w:br/>
        <w:br/>
        <w:t>const root = createRoot(container);</w:t>
        <w:br/>
        <w:br/>
        <w:t>root.render(&lt;App /gt;);</w:t>
        <w:br/>
        <w:br/>
      </w:r>
    </w:p>
    <w:p>
      <w:pPr>
        <w:spacing w:after="120"/>
      </w:pPr>
      <w:r>
        <w:t>This will produce the following result.</w:t>
      </w:r>
    </w:p>
    <w:p>
      <w:pPr>
        <w:jc w:val="center"/>
      </w:pPr>
      <w:r>
        <w:drawing>
          <wp:inline xmlns:a="http://schemas.openxmlformats.org/drawingml/2006/main" xmlns:pic="http://schemas.openxmlformats.org/drawingml/2006/picture">
            <wp:extent cx="5029200" cy="1081278"/>
            <wp:docPr id="35" name="Picture 35"/>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029200" cy="1081278"/>
                    </a:xfrm>
                    <a:prstGeom prst="rect"/>
                  </pic:spPr>
                </pic:pic>
              </a:graphicData>
            </a:graphic>
          </wp:inline>
        </w:drawing>
      </w:r>
    </w:p>
    <w:p>
      <w:pPr>
        <w:jc w:val="center"/>
      </w:pPr>
      <w:r>
        <w:rPr>
          <w:i/>
          <w:sz w:val="18"/>
        </w:rPr>
        <w:t>React Forms Complex</w:t>
      </w:r>
    </w:p>
    <w:p>
      <w:r>
        <w:br w:type="page"/>
      </w:r>
    </w:p>
    <w:p>
      <w:pPr>
        <w:pStyle w:val="Heading1"/>
      </w:pPr>
      <w:r>
        <w:rPr>
          <w:color w:val="2C6FC7"/>
          <w:sz w:val="44"/>
        </w:rPr>
        <w:t>React - Controlled Component</w:t>
      </w:r>
    </w:p>
    <w:p>
      <w:r>
        <w:rPr>
          <w:color w:val="888888"/>
          <w:sz w:val="16"/>
        </w:rPr>
        <w:t>Source: https://www.tutorialspoint.com/reactjs/reactjs_controlled_component.htm</w:t>
      </w:r>
    </w:p>
    <w:p/>
    <w:p>
      <w:pPr>
        <w:pStyle w:val="Heading2"/>
      </w:pPr>
      <w:r>
        <w:rPr>
          <w:color w:val="1A5396"/>
          <w:sz w:val="36"/>
        </w:rPr>
        <w:t>React - Controlled Component</w:t>
      </w:r>
    </w:p>
    <w:p>
      <w:pPr>
        <w:spacing w:after="120"/>
      </w:pPr>
      <w:r>
        <w:t>In controlled component, React provides a special attribute, value for all input elements and controls the input elements. The value attribute can be used to get and set the value of the input element. It has to be in sync with state of the component.</w:t>
      </w:r>
    </w:p>
    <w:p>
      <w:pPr>
        <w:spacing w:after="120"/>
      </w:pPr>
      <w:r>
        <w:t>In other words, a React component that render.s a form also controls what happens in that form on subsequent user input. An input form element whose value is controlled by React in this way is called a "controlled component".</w:t>
      </w:r>
    </w:p>
    <w:p>
      <w:pPr>
        <w:spacing w:after="120"/>
      </w:pPr>
      <w:r>
        <w:t>Controlled component has to follow a specific process to do form programming.</w:t>
      </w:r>
    </w:p>
    <w:p>
      <w:pPr>
        <w:pStyle w:val="Heading3"/>
      </w:pPr>
      <w:r>
        <w:rPr>
          <w:color w:val="233A6E"/>
          <w:sz w:val="28"/>
        </w:rPr>
        <w:t>Controlled Component With Single Input</w:t>
      </w:r>
    </w:p>
    <w:p>
      <w:pPr>
        <w:spacing w:after="120"/>
      </w:pPr>
      <w:r>
        <w:t>Let us check the step by step process to be followed for a single input element.</w:t>
      </w:r>
    </w:p>
    <w:p>
      <w:pPr>
        <w:spacing w:after="120"/>
      </w:pPr>
      <w:r>
        <w:t>Step 1− Create a form element.</w:t>
      </w:r>
    </w:p>
    <w:p>
      <w:pPr>
        <w:spacing w:before="80" w:after="80"/>
        <w:ind w:left="432"/>
        <w:shd w:val="clear" w:color="auto" w:fill="F4F4F4"/>
      </w:pPr>
      <w:r>
        <w:rPr>
          <w:rFonts w:ascii="Courier New" w:hAnsi="Courier New"/>
          <w:color w:val="1A1A2E"/>
          <w:sz w:val="18"/>
        </w:rPr>
        <w:br/>
        <w:br/>
        <w:t>&lt;input type="text" name="username" /&gt;</w:t>
        <w:br/>
        <w:br/>
      </w:r>
    </w:p>
    <w:p>
      <w:pPr>
        <w:spacing w:after="120"/>
      </w:pPr>
      <w:r>
        <w:t>Step 2− Create a state for input element.</w:t>
      </w:r>
    </w:p>
    <w:p>
      <w:pPr>
        <w:spacing w:before="80" w:after="80"/>
        <w:ind w:left="432"/>
        <w:shd w:val="clear" w:color="auto" w:fill="F4F4F4"/>
      </w:pPr>
      <w:r>
        <w:rPr>
          <w:rFonts w:ascii="Courier New" w:hAnsi="Courier New"/>
          <w:color w:val="1A1A2E"/>
          <w:sz w:val="18"/>
        </w:rPr>
        <w:br/>
        <w:br/>
        <w:t xml:space="preserve">this.state = { </w:t>
        <w:br/>
        <w:br/>
        <w:t xml:space="preserve">   username: '' </w:t>
        <w:br/>
        <w:br/>
        <w:t>}</w:t>
        <w:br/>
        <w:br/>
      </w:r>
    </w:p>
    <w:p>
      <w:pPr>
        <w:spacing w:after="120"/>
      </w:pPr>
      <w:r>
        <w:t>Step 3− Add a value attribute and assign the value from state.</w:t>
      </w:r>
    </w:p>
    <w:p>
      <w:pPr>
        <w:spacing w:before="80" w:after="80"/>
        <w:ind w:left="432"/>
        <w:shd w:val="clear" w:color="auto" w:fill="F4F4F4"/>
      </w:pPr>
      <w:r>
        <w:rPr>
          <w:rFonts w:ascii="Courier New" w:hAnsi="Courier New"/>
          <w:color w:val="1A1A2E"/>
          <w:sz w:val="18"/>
        </w:rPr>
        <w:br/>
        <w:br/>
        <w:t>&lt;input type="text" name="username" value={this.state.username} /&gt;</w:t>
        <w:br/>
        <w:br/>
      </w:r>
    </w:p>
    <w:p>
      <w:pPr>
        <w:spacing w:after="120"/>
      </w:pPr>
      <w:r>
        <w:t>Step 4− Add aonChange attributeand assign a handler method.</w:t>
      </w:r>
    </w:p>
    <w:p>
      <w:pPr>
        <w:spacing w:before="80" w:after="80"/>
        <w:ind w:left="432"/>
        <w:shd w:val="clear" w:color="auto" w:fill="F4F4F4"/>
      </w:pPr>
      <w:r>
        <w:rPr>
          <w:rFonts w:ascii="Courier New" w:hAnsi="Courier New"/>
          <w:color w:val="1A1A2E"/>
          <w:sz w:val="18"/>
        </w:rPr>
        <w:br/>
        <w:br/>
        <w:t>&lt;input type="text" name="username" value={this.state.username} onChange={this.handleUsernameChange} /&gt;</w:t>
        <w:br/>
        <w:br/>
      </w:r>
    </w:p>
    <w:p>
      <w:pPr>
        <w:spacing w:after="120"/>
      </w:pPr>
      <w:r>
        <w:t>Step 5− Write the handler method and update the state whenever the event is fired.</w:t>
      </w:r>
    </w:p>
    <w:p>
      <w:pPr>
        <w:spacing w:before="80" w:after="80"/>
        <w:ind w:left="432"/>
        <w:shd w:val="clear" w:color="auto" w:fill="F4F4F4"/>
      </w:pPr>
      <w:r>
        <w:rPr>
          <w:rFonts w:ascii="Courier New" w:hAnsi="Courier New"/>
          <w:color w:val="1A1A2E"/>
          <w:sz w:val="18"/>
        </w:rPr>
        <w:br/>
        <w:br/>
        <w:t>handleUsernameChange(e) {</w:t>
        <w:br/>
        <w:br/>
        <w:t xml:space="preserve">   this.setState({</w:t>
        <w:br/>
        <w:br/>
        <w:t xml:space="preserve">      username = e.target.value</w:t>
        <w:br/>
        <w:br/>
        <w:t xml:space="preserve">   });</w:t>
        <w:br/>
        <w:br/>
        <w:t>}</w:t>
        <w:br/>
        <w:br/>
      </w:r>
    </w:p>
    <w:p>
      <w:pPr>
        <w:spacing w:after="120"/>
      </w:pPr>
      <w:r>
        <w:t>Step 6− Bind the event handler in the constructor of the component.</w:t>
      </w:r>
    </w:p>
    <w:p>
      <w:pPr>
        <w:spacing w:before="80" w:after="80"/>
        <w:ind w:left="432"/>
        <w:shd w:val="clear" w:color="auto" w:fill="F4F4F4"/>
      </w:pPr>
      <w:r>
        <w:rPr>
          <w:rFonts w:ascii="Courier New" w:hAnsi="Courier New"/>
          <w:color w:val="1A1A2E"/>
          <w:sz w:val="18"/>
        </w:rPr>
        <w:br/>
        <w:br/>
        <w:t>this.handleUsernameChange = this.handleUsernameChange.bind(this)</w:t>
        <w:br/>
        <w:br/>
      </w:r>
    </w:p>
    <w:p>
      <w:pPr>
        <w:spacing w:after="120"/>
      </w:pPr>
      <w:r>
        <w:t>Finally, get the input value usingusernamefromthis.stateduring validation and submission.</w:t>
      </w:r>
    </w:p>
    <w:p>
      <w:pPr>
        <w:spacing w:before="80" w:after="80"/>
        <w:ind w:left="432"/>
        <w:shd w:val="clear" w:color="auto" w:fill="F4F4F4"/>
      </w:pPr>
      <w:r>
        <w:rPr>
          <w:rFonts w:ascii="Courier New" w:hAnsi="Courier New"/>
          <w:color w:val="1A1A2E"/>
          <w:sz w:val="18"/>
        </w:rPr>
        <w:br/>
        <w:br/>
        <w:t>handleSubmit(e) {</w:t>
        <w:br/>
        <w:br/>
        <w:t xml:space="preserve">   e.preventDefault();</w:t>
        <w:br/>
        <w:br/>
        <w:t xml:space="preserve">   alert(this.state.username);</w:t>
        <w:br/>
        <w:br/>
        <w:t>}</w:t>
        <w:br/>
        <w:br/>
      </w:r>
    </w:p>
    <w:p>
      <w:pPr>
        <w:pStyle w:val="Heading3"/>
      </w:pPr>
      <w:r>
        <w:rPr>
          <w:color w:val="233A6E"/>
          <w:sz w:val="28"/>
        </w:rPr>
        <w:t>Creating a Simple Form</w:t>
      </w:r>
    </w:p>
    <w:p>
      <w:pPr>
        <w:spacing w:after="120"/>
      </w:pPr>
      <w:r>
        <w:t>Let us create a simple form to add expense entry using controller component in this chapter.</w:t>
      </w:r>
    </w:p>
    <w:p>
      <w:pPr>
        <w:spacing w:after="120"/>
      </w:pPr>
      <w:r>
        <w:t>Step 1− First, create a new react application,react-form-appusingCreate React App or Rollupbundler by following instruction inCreating a React applicationchapter.</w:t>
      </w:r>
    </w:p>
    <w:p>
      <w:pPr>
        <w:spacing w:after="120"/>
      </w:pPr>
      <w:r>
        <w:t>Step 2− Open the application in your favorite editor.</w:t>
      </w:r>
    </w:p>
    <w:p>
      <w:pPr>
        <w:spacing w:after="120"/>
      </w:pPr>
      <w:r>
        <w:t>In the next step, createsrcfolder under the root directory of the application.</w:t>
      </w:r>
    </w:p>
    <w:p>
      <w:pPr>
        <w:spacing w:after="120"/>
      </w:pPr>
      <w:r>
        <w:t>Further to the above process, createcomponentsfolder undersrcfolder.</w:t>
      </w:r>
    </w:p>
    <w:p>
      <w:pPr>
        <w:spacing w:after="120"/>
      </w:pPr>
      <w:r>
        <w:t>Step 3−  Create a file,ExpenseForm.cssundersrcfolder to style the component.</w:t>
      </w:r>
    </w:p>
    <w:p>
      <w:pPr>
        <w:spacing w:before="80" w:after="80"/>
        <w:ind w:left="432"/>
        <w:shd w:val="clear" w:color="auto" w:fill="F4F4F4"/>
      </w:pPr>
      <w:r>
        <w:rPr>
          <w:rFonts w:ascii="Courier New" w:hAnsi="Courier New"/>
          <w:color w:val="1A1A2E"/>
          <w:sz w:val="18"/>
        </w:rPr>
        <w:br/>
        <w:br/>
        <w:t>input[type=text], input[type=number], input[type=date], select {</w:t>
        <w:br/>
        <w:br/>
        <w:t xml:space="preserve">   width: 100%;</w:t>
        <w:br/>
        <w:br/>
        <w:t xml:space="preserve">   padding: 12px 20px;</w:t>
        <w:br/>
        <w:br/>
        <w:t xml:space="preserve">   margin: 8px 0;</w:t>
        <w:br/>
        <w:br/>
        <w:t xml:space="preserve">   display: inline-block;</w:t>
        <w:br/>
        <w:br/>
        <w:t xml:space="preserve">   border: 1px solid #ccc;</w:t>
        <w:br/>
        <w:br/>
        <w:t xml:space="preserve">   border-radius: 4px;</w:t>
        <w:br/>
        <w:br/>
        <w:t xml:space="preserve">   box-sizing: border-box;</w:t>
        <w:br/>
        <w:br/>
        <w:t>}</w:t>
        <w:br/>
        <w:br/>
        <w:t>input[type=submit] {</w:t>
        <w:br/>
        <w:br/>
        <w:t xml:space="preserve">   width: 100%;</w:t>
        <w:br/>
        <w:br/>
        <w:t xml:space="preserve">   background-color: #4CAF50;</w:t>
        <w:br/>
        <w:br/>
        <w:t xml:space="preserve">   color: white;</w:t>
        <w:br/>
        <w:br/>
        <w:t xml:space="preserve">   padding: 14px 20px;</w:t>
        <w:br/>
        <w:br/>
        <w:t xml:space="preserve">   margin: 8px 0;</w:t>
        <w:br/>
        <w:br/>
        <w:t xml:space="preserve">   border: none;</w:t>
        <w:br/>
        <w:br/>
        <w:t xml:space="preserve">   border-radius: 4px;</w:t>
        <w:br/>
        <w:br/>
        <w:t xml:space="preserve">   cursor: pointer;</w:t>
        <w:br/>
        <w:br/>
        <w:t>}</w:t>
        <w:br/>
        <w:br/>
        <w:t>input[type=submit]:hover {</w:t>
        <w:br/>
        <w:br/>
        <w:t xml:space="preserve">   background-color: #45a049;</w:t>
        <w:br/>
        <w:br/>
        <w:t>}</w:t>
        <w:br/>
        <w:br/>
        <w:t>input:focus {</w:t>
        <w:br/>
        <w:br/>
        <w:t xml:space="preserve">   border: 1px solid #d9d5e0;</w:t>
        <w:br/>
        <w:br/>
        <w:t>}</w:t>
        <w:br/>
        <w:br/>
        <w:t>#expenseForm div {</w:t>
        <w:br/>
        <w:br/>
        <w:t xml:space="preserve">   border-radius: 5px;</w:t>
        <w:br/>
        <w:br/>
        <w:t xml:space="preserve">   background-color: #f2f2f2;</w:t>
        <w:br/>
        <w:br/>
        <w:t xml:space="preserve">   padding: 20px;</w:t>
        <w:br/>
        <w:br/>
        <w:t>}</w:t>
        <w:br/>
        <w:br/>
      </w:r>
    </w:p>
    <w:p>
      <w:pPr>
        <w:spacing w:after="120"/>
      </w:pPr>
      <w:r>
        <w:t>Step 4−  Create a file,ExpenseForm.jsundersrc/componentsfolder and start editing.</w:t>
      </w:r>
    </w:p>
    <w:p>
      <w:pPr>
        <w:spacing w:after="120"/>
      </w:pPr>
      <w:r>
        <w:t>Step 5−  ImportReactlibrary.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ImportExpenseForm.cssfile.</w:t>
      </w:r>
    </w:p>
    <w:p>
      <w:pPr>
        <w:spacing w:before="80" w:after="80"/>
        <w:ind w:left="432"/>
        <w:shd w:val="clear" w:color="auto" w:fill="F4F4F4"/>
      </w:pPr>
      <w:r>
        <w:rPr>
          <w:rFonts w:ascii="Courier New" w:hAnsi="Courier New"/>
          <w:color w:val="1A1A2E"/>
          <w:sz w:val="18"/>
        </w:rPr>
        <w:br/>
        <w:br/>
        <w:t>import './ExpenseForm.css'</w:t>
        <w:br/>
        <w:br/>
      </w:r>
    </w:p>
    <w:p>
      <w:pPr>
        <w:spacing w:after="120"/>
      </w:pPr>
      <w:r>
        <w:t>Step 6− Create a class,ExpenseFormand call constructor with props.</w:t>
      </w:r>
    </w:p>
    <w:p>
      <w:pPr>
        <w:spacing w:before="80" w:after="80"/>
        <w:ind w:left="432"/>
        <w:shd w:val="clear" w:color="auto" w:fill="F4F4F4"/>
      </w:pPr>
      <w:r>
        <w:rPr>
          <w:rFonts w:ascii="Courier New" w:hAnsi="Courier New"/>
          <w:color w:val="1A1A2E"/>
          <w:sz w:val="18"/>
        </w:rPr>
        <w:br/>
        <w:br/>
        <w:t>class ExpenseForm extends React.Component {</w:t>
        <w:br/>
        <w:br/>
        <w:t xml:space="preserve">   constructor(props) {</w:t>
        <w:br/>
        <w:br/>
        <w:t xml:space="preserve">      super(props);</w:t>
        <w:br/>
        <w:br/>
        <w:t xml:space="preserve">   }</w:t>
        <w:br/>
        <w:br/>
        <w:t>}</w:t>
        <w:br/>
        <w:br/>
      </w:r>
    </w:p>
    <w:p>
      <w:pPr>
        <w:spacing w:after="120"/>
      </w:pPr>
      <w:r>
        <w:t>Initialize the state of the component.</w:t>
      </w:r>
    </w:p>
    <w:p>
      <w:pPr>
        <w:spacing w:before="80" w:after="80"/>
        <w:ind w:left="432"/>
        <w:shd w:val="clear" w:color="auto" w:fill="F4F4F4"/>
      </w:pPr>
      <w:r>
        <w:rPr>
          <w:rFonts w:ascii="Courier New" w:hAnsi="Courier New"/>
          <w:color w:val="1A1A2E"/>
          <w:sz w:val="18"/>
        </w:rPr>
        <w:br/>
        <w:br/>
        <w:t xml:space="preserve">this.state = { </w:t>
        <w:br/>
        <w:br/>
        <w:t xml:space="preserve">   item: {} </w:t>
        <w:br/>
        <w:br/>
        <w:t>}</w:t>
        <w:br/>
        <w:br/>
      </w:r>
    </w:p>
    <w:p>
      <w:pPr>
        <w:spacing w:after="120"/>
      </w:pPr>
      <w:r>
        <w:t>Createrender()method and add a form with input fields to add expense items.</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id="expenseForm"&gt;</w:t>
        <w:br/>
        <w:br/>
        <w:t xml:space="preserve">         &lt;form&gt;</w:t>
        <w:br/>
        <w:br/>
        <w:t xml:space="preserve">            &lt;label for="name"&gt;Title&lt;/label&gt;</w:t>
        <w:br/>
        <w:br/>
        <w:t xml:space="preserve">            &lt;input type="text" id="name" name="name" placeholder="Enter expense title" /&gt;</w:t>
        <w:br/>
        <w:br/>
        <w:t xml:space="preserve">            &lt;label for="amount"&gt;Amount&lt;/label&gt;</w:t>
        <w:br/>
        <w:br/>
        <w:t xml:space="preserve">            &lt;input type="number" id="amount" name="amount" placeholder="Enter expense amount" /&gt;</w:t>
        <w:br/>
        <w:br/>
        <w:t xml:space="preserve">            &lt;label for="date"&gt;Spend Date&lt;/label&gt;</w:t>
        <w:br/>
        <w:br/>
        <w:t xml:space="preserve">            &lt;input type="date" id="date" name="date" placeholder="Enter date" /&gt;</w:t>
        <w:br/>
        <w:br/>
        <w:t xml:space="preserve">            &lt;label for="category"&gt;Category&lt;/label&gt;</w:t>
        <w:br/>
        <w:br/>
        <w:t xml:space="preserve">            &lt;select id="category" name="category" </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t xml:space="preserve">            &lt;input type="submit" value="Submit" /&gt;</w:t>
        <w:br/>
        <w:br/>
        <w:t xml:space="preserve">         &lt;/form&gt;</w:t>
        <w:br/>
        <w:br/>
        <w:t xml:space="preserve">      &lt;/div&gt;</w:t>
        <w:br/>
        <w:br/>
        <w:t xml:space="preserve">   )</w:t>
        <w:br/>
        <w:br/>
        <w:t>}</w:t>
        <w:br/>
        <w:br/>
      </w:r>
    </w:p>
    <w:p>
      <w:pPr>
        <w:spacing w:after="120"/>
      </w:pPr>
      <w:r>
        <w:t>Create event handler for all the input fields to update the expense detail in the state.</w:t>
      </w:r>
    </w:p>
    <w:p>
      <w:pPr>
        <w:spacing w:before="80" w:after="80"/>
        <w:ind w:left="432"/>
        <w:shd w:val="clear" w:color="auto" w:fill="F4F4F4"/>
      </w:pPr>
      <w:r>
        <w:rPr>
          <w:rFonts w:ascii="Courier New" w:hAnsi="Courier New"/>
          <w:color w:val="1A1A2E"/>
          <w:sz w:val="18"/>
        </w:rPr>
        <w:br/>
        <w:br/>
        <w:t>handleNameChange(e) {</w:t>
        <w:br/>
        <w:br/>
        <w:t xml:space="preserve">   this.setState( (state, props) =&gt; {</w:t>
        <w:br/>
        <w:br/>
        <w:t xml:space="preserve">      let item = state.item</w:t>
        <w:br/>
        <w:br/>
        <w:t xml:space="preserve">      item.name = e.target.value;</w:t>
        <w:br/>
        <w:br/>
        <w:t xml:space="preserve">      return { item: item }</w:t>
        <w:br/>
        <w:br/>
        <w:t xml:space="preserve">   });</w:t>
        <w:br/>
        <w:br/>
        <w:t>}</w:t>
        <w:br/>
        <w:br/>
        <w:t>handleAmountChange(e) {</w:t>
        <w:br/>
        <w:br/>
        <w:t xml:space="preserve">   this.setState( (state, props) =&gt; {</w:t>
        <w:br/>
        <w:br/>
        <w:t xml:space="preserve">      let item = state.item</w:t>
        <w:br/>
        <w:br/>
        <w:t xml:space="preserve">      item.amount = e.target.value;</w:t>
        <w:br/>
        <w:br/>
        <w:t xml:space="preserve">      return { item: item }</w:t>
        <w:br/>
        <w:br/>
        <w:t xml:space="preserve">   });</w:t>
        <w:br/>
        <w:br/>
        <w:t>}</w:t>
        <w:br/>
        <w:br/>
        <w:t>handleDateChange(e) {</w:t>
        <w:br/>
        <w:br/>
        <w:t xml:space="preserve">   this.setState( (state, props) =&gt; {</w:t>
        <w:br/>
        <w:br/>
        <w:t xml:space="preserve">      let item = state.item</w:t>
        <w:br/>
        <w:br/>
        <w:t xml:space="preserve">      item.date = e.target.value;</w:t>
        <w:br/>
        <w:br/>
        <w:t xml:space="preserve">      return { item: item }</w:t>
        <w:br/>
        <w:br/>
        <w:t xml:space="preserve">   });</w:t>
        <w:br/>
        <w:br/>
        <w:t>}</w:t>
        <w:br/>
        <w:br/>
        <w:t>handleCategoryChange(e) {</w:t>
        <w:br/>
        <w:br/>
        <w:t xml:space="preserve">   this.setState( (state, props) =&gt; {</w:t>
        <w:br/>
        <w:br/>
        <w:t xml:space="preserve">      let item = state.item</w:t>
        <w:br/>
        <w:br/>
        <w:t xml:space="preserve">      item.category = e.target.value;</w:t>
        <w:br/>
        <w:br/>
        <w:t xml:space="preserve">      return { item: item }</w:t>
        <w:br/>
        <w:br/>
        <w:t xml:space="preserve">   });</w:t>
        <w:br/>
        <w:br/>
        <w:t>}</w:t>
        <w:br/>
        <w:br/>
      </w:r>
    </w:p>
    <w:p>
      <w:pPr>
        <w:spacing w:after="120"/>
      </w:pPr>
      <w:r>
        <w:t>Bind the event handler in the constructor.</w:t>
      </w:r>
    </w:p>
    <w:p>
      <w:pPr>
        <w:spacing w:before="80" w:after="80"/>
        <w:ind w:left="432"/>
        <w:shd w:val="clear" w:color="auto" w:fill="F4F4F4"/>
      </w:pPr>
      <w:r>
        <w:rPr>
          <w:rFonts w:ascii="Courier New" w:hAnsi="Courier New"/>
          <w:color w:val="1A1A2E"/>
          <w:sz w:val="18"/>
        </w:rPr>
        <w:br/>
        <w:br/>
        <w:t>this.handleNameChange = this.handleNameChange.bind(this);</w:t>
        <w:br/>
        <w:br/>
        <w:t>this.handleAmountChange = this.handleAmountChange.bind(this);</w:t>
        <w:br/>
        <w:br/>
        <w:t>this.handleDateChange = this.handleDateChange.bind(this);</w:t>
        <w:br/>
        <w:br/>
        <w:t>this.handleCategoryChange = this.handleCategoryChange.bind(this);</w:t>
        <w:br/>
        <w:br/>
      </w:r>
    </w:p>
    <w:p>
      <w:pPr>
        <w:spacing w:after="120"/>
      </w:pPr>
      <w:r>
        <w:t>Next, add an event handler for the submit action.</w:t>
      </w:r>
    </w:p>
    <w:p>
      <w:pPr>
        <w:spacing w:before="80" w:after="80"/>
        <w:ind w:left="432"/>
        <w:shd w:val="clear" w:color="auto" w:fill="F4F4F4"/>
      </w:pPr>
      <w:r>
        <w:rPr>
          <w:rFonts w:ascii="Courier New" w:hAnsi="Courier New"/>
          <w:color w:val="1A1A2E"/>
          <w:sz w:val="18"/>
        </w:rPr>
        <w:br/>
        <w:br/>
        <w:t>onSubmit = (e) =&gt; {</w:t>
        <w:br/>
        <w:br/>
        <w:t xml:space="preserve">   e.preventDefault();</w:t>
        <w:br/>
        <w:br/>
        <w:t xml:space="preserve">   alert(JSON.stringify(this.state.item));</w:t>
        <w:br/>
        <w:br/>
        <w:t>}</w:t>
        <w:br/>
        <w:br/>
      </w:r>
    </w:p>
    <w:p>
      <w:pPr>
        <w:spacing w:after="120"/>
      </w:pPr>
      <w:r>
        <w:t>Attach the event handlers to the form.</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id="expenseForm"&gt;</w:t>
        <w:br/>
        <w:br/>
        <w:t xml:space="preserve">         &lt;form onSubmit={(e) =&gt; this.onSubmit(e)}&gt;</w:t>
        <w:br/>
        <w:br/>
        <w:t xml:space="preserve">            &lt;label for="name"&gt;Title&lt;/label&gt;</w:t>
        <w:br/>
        <w:br/>
        <w:t xml:space="preserve">            &lt;input type="text" id="name" name="name" placeholder="Enter expense title" </w:t>
        <w:br/>
        <w:br/>
        <w:t xml:space="preserve">               value={this.state.item.name}</w:t>
        <w:br/>
        <w:br/>
        <w:t xml:space="preserve">               onChange={this.handleNameChange} /&gt;</w:t>
        <w:br/>
        <w:br/>
        <w:br/>
        <w:br/>
        <w:t xml:space="preserve">            &lt;label for="amount"&gt;Amount&lt;/label&gt;</w:t>
        <w:br/>
        <w:br/>
        <w:t xml:space="preserve">            &lt;input type="number" id="amount" name="amount" placeholder="Enter expense amount"</w:t>
        <w:br/>
        <w:br/>
        <w:t xml:space="preserve">               value={this.state.item.amount}</w:t>
        <w:br/>
        <w:br/>
        <w:t xml:space="preserve">               onChange={this.handleAmountChange} /&gt;</w:t>
        <w:br/>
        <w:br/>
        <w:br/>
        <w:br/>
        <w:t xml:space="preserve">            &lt;label for="date"&gt;Spend Date&lt;/label&gt;</w:t>
        <w:br/>
        <w:br/>
        <w:t xml:space="preserve">            &lt;input type="date" id="date" name="date" placeholder="Enter date" </w:t>
        <w:br/>
        <w:br/>
        <w:t xml:space="preserve">               value={this.state.item.date}</w:t>
        <w:br/>
        <w:br/>
        <w:t xml:space="preserve">               onChange={this.handleDateChange} /&gt;</w:t>
        <w:br/>
        <w:br/>
        <w:br/>
        <w:br/>
        <w:t xml:space="preserve">            &lt;label for="category"&gt;Category&lt;/label&gt;</w:t>
        <w:br/>
        <w:br/>
        <w:t xml:space="preserve">            &lt;select id="category" name="category"</w:t>
        <w:br/>
        <w:br/>
        <w:t xml:space="preserve">               value={this.state.item.category}</w:t>
        <w:br/>
        <w:br/>
        <w:t xml:space="preserve">               onChange={this.handleCategoryChange} &gt;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br/>
        <w:br/>
        <w:t xml:space="preserve">            &lt;input type="submit" value="Submit" /&gt;</w:t>
        <w:br/>
        <w:br/>
        <w:t xml:space="preserve">         &lt;/form&gt;</w:t>
        <w:br/>
        <w:br/>
        <w:t xml:space="preserve">      &lt;/div&gt;</w:t>
        <w:br/>
        <w:br/>
        <w:t xml:space="preserve">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ExpenseForm</w:t>
        <w:br/>
        <w:br/>
      </w:r>
    </w:p>
    <w:p>
      <w:pPr>
        <w:spacing w:after="120"/>
      </w:pPr>
      <w:r>
        <w:t>The complete code of theExpenseFormcomponent is as follows −</w:t>
      </w:r>
    </w:p>
    <w:p>
      <w:pPr>
        <w:pStyle w:val="Heading4"/>
      </w:pPr>
      <w:r>
        <w:t>ExpenseForm.js</w:t>
      </w:r>
    </w:p>
    <w:p>
      <w:pPr>
        <w:spacing w:before="80" w:after="80"/>
        <w:ind w:left="432"/>
        <w:shd w:val="clear" w:color="auto" w:fill="F4F4F4"/>
      </w:pPr>
      <w:r>
        <w:rPr>
          <w:rFonts w:ascii="Courier New" w:hAnsi="Courier New"/>
          <w:color w:val="1A1A2E"/>
          <w:sz w:val="18"/>
        </w:rPr>
        <w:br/>
        <w:br/>
        <w:t>import React from 'react';</w:t>
        <w:br/>
        <w:br/>
        <w:t>import './ExpenseForm.css'</w:t>
        <w:br/>
        <w:br/>
        <w:br/>
        <w:br/>
        <w:t>class ExpenseForm extends React.Component {</w:t>
        <w:br/>
        <w:br/>
        <w:t xml:space="preserve">   constructor(props) {</w:t>
        <w:br/>
        <w:br/>
        <w:t xml:space="preserve">      super(props);</w:t>
        <w:br/>
        <w:br/>
        <w:t xml:space="preserve">      this.state = {</w:t>
        <w:br/>
        <w:br/>
        <w:t xml:space="preserve">         item: {}</w:t>
        <w:br/>
        <w:br/>
        <w:t xml:space="preserve">      }</w:t>
        <w:br/>
        <w:br/>
        <w:t xml:space="preserve">      this.handleNameChange = this.handleNameChange.bind(this);</w:t>
        <w:br/>
        <w:br/>
        <w:t xml:space="preserve">      this.handleAmountChange = this.handleAmountChange.bind(this);</w:t>
        <w:br/>
        <w:br/>
        <w:t xml:space="preserve">      this.handleDateChange = this.handleDateChange.bind(this);</w:t>
        <w:br/>
        <w:br/>
        <w:t xml:space="preserve">      this.handleCategoryChange = this.handleCategoryChange.bind(this);</w:t>
        <w:br/>
        <w:br/>
        <w:t xml:space="preserve">   }</w:t>
        <w:br/>
        <w:br/>
        <w:t xml:space="preserve">   handleNameChange(e) {</w:t>
        <w:br/>
        <w:br/>
        <w:t xml:space="preserve">      this.setState( (state, props) =&gt; {</w:t>
        <w:br/>
        <w:br/>
        <w:t xml:space="preserve">         let item = state.item</w:t>
        <w:br/>
        <w:br/>
        <w:t xml:space="preserve">         item.name = e.target.value;</w:t>
        <w:br/>
        <w:br/>
        <w:t xml:space="preserve">         return { item: item }</w:t>
        <w:br/>
        <w:br/>
        <w:t xml:space="preserve">      });</w:t>
        <w:br/>
        <w:br/>
        <w:t xml:space="preserve">   }</w:t>
        <w:br/>
        <w:br/>
        <w:t xml:space="preserve">   handleAmountChange(e) {</w:t>
        <w:br/>
        <w:br/>
        <w:t xml:space="preserve">      this.setState( (state, props) =&gt; {</w:t>
        <w:br/>
        <w:br/>
        <w:t xml:space="preserve">         let item = state.item</w:t>
        <w:br/>
        <w:br/>
        <w:t xml:space="preserve">         item.amount = e.target.value;</w:t>
        <w:br/>
        <w:br/>
        <w:t xml:space="preserve">         return { item: item }</w:t>
        <w:br/>
        <w:br/>
        <w:t xml:space="preserve">      });</w:t>
        <w:br/>
        <w:br/>
        <w:t xml:space="preserve">   }</w:t>
        <w:br/>
        <w:br/>
        <w:t xml:space="preserve">   handleDateChange(e) {</w:t>
        <w:br/>
        <w:br/>
        <w:t xml:space="preserve">      this.setState( (state, props) =&gt; {</w:t>
        <w:br/>
        <w:br/>
        <w:t xml:space="preserve">         let item = state.item</w:t>
        <w:br/>
        <w:br/>
        <w:t xml:space="preserve">         item.date = e.target.value;</w:t>
        <w:br/>
        <w:br/>
        <w:t xml:space="preserve">         return { item: item }</w:t>
        <w:br/>
        <w:br/>
        <w:t xml:space="preserve">      });</w:t>
        <w:br/>
        <w:br/>
        <w:t xml:space="preserve">   }</w:t>
        <w:br/>
        <w:br/>
        <w:t xml:space="preserve">   handleCategoryChange(e) {</w:t>
        <w:br/>
        <w:br/>
        <w:t xml:space="preserve">      this.setState( (state, props) =&gt; {</w:t>
        <w:br/>
        <w:br/>
        <w:t xml:space="preserve">         let item = state.item</w:t>
        <w:br/>
        <w:br/>
        <w:t xml:space="preserve">         item.category = e.target.value;</w:t>
        <w:br/>
        <w:br/>
        <w:t xml:space="preserve">         return { item: item }</w:t>
        <w:br/>
        <w:br/>
        <w:t xml:space="preserve">      });</w:t>
        <w:br/>
        <w:br/>
        <w:t xml:space="preserve">   }</w:t>
        <w:br/>
        <w:br/>
        <w:t xml:space="preserve">   onSubmit = (e) =&gt; {</w:t>
        <w:br/>
        <w:br/>
        <w:t xml:space="preserve">      e.preventDefault();</w:t>
        <w:br/>
        <w:br/>
        <w:t xml:space="preserve">      alert(JSON.stringify(this.state.item));</w:t>
        <w:br/>
        <w:br/>
        <w:t xml:space="preserve">   }</w:t>
        <w:br/>
        <w:br/>
        <w:t xml:space="preserve">   render() {</w:t>
        <w:br/>
        <w:br/>
        <w:t xml:space="preserve">      return (</w:t>
        <w:br/>
        <w:br/>
        <w:t xml:space="preserve">         &lt;div id="expenseForm"&gt;</w:t>
        <w:br/>
        <w:br/>
        <w:t xml:space="preserve">           &lt;form onSubmit={(e) =&gt; this.onSubmit(e)}&gt;</w:t>
        <w:br/>
        <w:br/>
        <w:t xml:space="preserve">            &lt;label for="name"&gt;Title&lt;/label&gt;</w:t>
        <w:br/>
        <w:br/>
        <w:t xml:space="preserve">            &lt;input type="text" id="name" name="name" placeholder="Enter expense title" </w:t>
        <w:br/>
        <w:br/>
        <w:t xml:space="preserve">               value={this.state.item.name}</w:t>
        <w:br/>
        <w:br/>
        <w:t xml:space="preserve">               onChange={this.handleNameChange} /&gt;</w:t>
        <w:br/>
        <w:br/>
        <w:br/>
        <w:br/>
        <w:t xml:space="preserve">            &lt;label for="amount"&gt;Amount&lt;/label&gt;</w:t>
        <w:br/>
        <w:br/>
        <w:t xml:space="preserve">            &lt;input type="number" id="amount" name="amount" placeholder="Enter expense amount"</w:t>
        <w:br/>
        <w:br/>
        <w:t xml:space="preserve">               value={this.state.item.amount}</w:t>
        <w:br/>
        <w:br/>
        <w:t xml:space="preserve">               onChange={this.handleAmountChange} /&gt;</w:t>
        <w:br/>
        <w:br/>
        <w:br/>
        <w:br/>
        <w:t xml:space="preserve">            &lt;label for="date"&gt;Spend Date&lt;/label&gt;</w:t>
        <w:br/>
        <w:br/>
        <w:t xml:space="preserve">            &lt;input type="date" id="date" name="date" placeholder="Enter date" </w:t>
        <w:br/>
        <w:br/>
        <w:t xml:space="preserve">               value={this.state.item.date}</w:t>
        <w:br/>
        <w:br/>
        <w:t xml:space="preserve">               onChange={this.handleDateChange} /&gt;</w:t>
        <w:br/>
        <w:br/>
        <w:br/>
        <w:br/>
        <w:t xml:space="preserve">            &lt;label for="category"&gt;Category&lt;/label&gt;</w:t>
        <w:br/>
        <w:br/>
        <w:t xml:space="preserve">            &lt;select id="category" name="category"</w:t>
        <w:br/>
        <w:br/>
        <w:t xml:space="preserve">               value={this.state.item.category}</w:t>
        <w:br/>
        <w:br/>
        <w:t xml:space="preserve">               onChange={this.handleCategoryChange} &gt;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t xml:space="preserve">           </w:t>
        <w:br/>
        <w:br/>
        <w:t xml:space="preserve">            &lt;input type="submit" value="Submit" /&gt;</w:t>
        <w:br/>
        <w:br/>
        <w:t xml:space="preserve">           &lt;/form&gt;</w:t>
        <w:br/>
        <w:br/>
        <w:t xml:space="preserve">         &lt;/div&gt;</w:t>
        <w:br/>
        <w:br/>
        <w:t xml:space="preserve">      )</w:t>
        <w:br/>
        <w:br/>
        <w:t xml:space="preserve">   }</w:t>
        <w:br/>
        <w:br/>
        <w:t>}</w:t>
        <w:br/>
        <w:br/>
        <w:t>export default ExpenseForm;</w:t>
        <w:br/>
        <w:br/>
      </w:r>
    </w:p>
    <w:p>
      <w:pPr>
        <w:pStyle w:val="Heading4"/>
      </w:pPr>
      <w:r>
        <w:t>index.js −</w:t>
      </w:r>
    </w:p>
    <w:p>
      <w:pPr>
        <w:spacing w:after="120"/>
      </w:pPr>
      <w:r>
        <w:t>Next, create a file,index.jsunder thesrcfolder and useExpenseFormcomponent.</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ExpenseForm from './components/ExpenseForm'</w:t>
        <w:br/>
        <w:br/>
        <w:br/>
        <w:br/>
        <w:t>ReactDOM.render(</w:t>
        <w:br/>
        <w:br/>
        <w:t xml:space="preserve">   &lt;React.StrictMode&gt;</w:t>
        <w:br/>
        <w:br/>
        <w:t xml:space="preserve">      &lt;ExpenseForm /&gt;</w:t>
        <w:br/>
        <w:br/>
        <w:t xml:space="preserve">   &lt;/React.StrictMode&gt;,</w:t>
        <w:br/>
        <w:br/>
        <w:t xml:space="preserve">   document.getElementById('root')</w:t>
        <w:br/>
        <w:br/>
        <w:t>);</w:t>
        <w:br/>
        <w:br/>
      </w:r>
    </w:p>
    <w:p>
      <w:pPr>
        <w:pStyle w:val="Heading4"/>
      </w:pPr>
      <w:r>
        <w:t>index.html −</w:t>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pStyle w:val="Heading4"/>
      </w:pPr>
      <w:r>
        <w:t>Output</w:t>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jc w:val="center"/>
      </w:pPr>
      <w:r>
        <w:drawing>
          <wp:inline xmlns:a="http://schemas.openxmlformats.org/drawingml/2006/main" xmlns:pic="http://schemas.openxmlformats.org/drawingml/2006/picture">
            <wp:extent cx="5029200" cy="3176778"/>
            <wp:docPr id="36" name="Picture 3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3176778"/>
                    </a:xfrm>
                    <a:prstGeom prst="rect"/>
                  </pic:spPr>
                </pic:pic>
              </a:graphicData>
            </a:graphic>
          </wp:inline>
        </w:drawing>
      </w:r>
    </w:p>
    <w:p>
      <w:pPr>
        <w:jc w:val="center"/>
      </w:pPr>
      <w:r>
        <w:rPr>
          <w:i/>
          <w:sz w:val="18"/>
        </w:rPr>
        <w:t>Address Bar</w:t>
      </w:r>
    </w:p>
    <w:p>
      <w:pPr>
        <w:spacing w:after="120"/>
      </w:pPr>
      <w:r>
        <w:t>Finally, enter a sample expense detail and click submit. The submitted data will be collected and showed in a pop-up message box.</w:t>
      </w:r>
    </w:p>
    <w:p>
      <w:pPr>
        <w:jc w:val="center"/>
      </w:pPr>
      <w:r>
        <w:drawing>
          <wp:inline xmlns:a="http://schemas.openxmlformats.org/drawingml/2006/main" xmlns:pic="http://schemas.openxmlformats.org/drawingml/2006/picture">
            <wp:extent cx="5029200" cy="3495294"/>
            <wp:docPr id="37" name="Picture 3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3495294"/>
                    </a:xfrm>
                    <a:prstGeom prst="rect"/>
                  </pic:spPr>
                </pic:pic>
              </a:graphicData>
            </a:graphic>
          </wp:inline>
        </w:drawing>
      </w:r>
    </w:p>
    <w:p>
      <w:pPr>
        <w:jc w:val="center"/>
      </w:pPr>
      <w:r>
        <w:rPr>
          <w:i/>
          <w:sz w:val="18"/>
        </w:rPr>
        <w:t>Address Bars</w:t>
      </w:r>
    </w:p>
    <w:p>
      <w:r>
        <w:br w:type="page"/>
      </w:r>
    </w:p>
    <w:p>
      <w:pPr>
        <w:pStyle w:val="Heading1"/>
      </w:pPr>
      <w:r>
        <w:rPr>
          <w:color w:val="2C6FC7"/>
          <w:sz w:val="44"/>
        </w:rPr>
        <w:t>React - Uncontrolled Component</w:t>
      </w:r>
    </w:p>
    <w:p>
      <w:r>
        <w:rPr>
          <w:color w:val="888888"/>
          <w:sz w:val="16"/>
        </w:rPr>
        <w:t>Source: https://www.tutorialspoint.com/reactjs/reactjs_uncontrolled_component.htm</w:t>
      </w:r>
    </w:p>
    <w:p/>
    <w:p>
      <w:pPr>
        <w:pStyle w:val="Heading2"/>
      </w:pPr>
      <w:r>
        <w:rPr>
          <w:color w:val="1A5396"/>
          <w:sz w:val="36"/>
        </w:rPr>
        <w:t>React - Uncontrolled Component</w:t>
      </w:r>
    </w:p>
    <w:p>
      <w:pPr>
        <w:spacing w:after="120"/>
      </w:pPr>
      <w:r>
        <w:t>As we learned earlier, uncontrolled component does not support React based form programming. Getting a value of a React DOM element (form element) is not possible without using React api. One way to get the content of the react component is using Reactreffeature.</w:t>
      </w:r>
    </w:p>
    <w:p>
      <w:pPr>
        <w:spacing w:after="120"/>
      </w:pPr>
      <w:r>
        <w:t>React provides a ref attribute for all its DOM element and a corresponding api, React.createRef() to create a new reference(this.ref). The newly created reference can be attached to the form element and the attached form element's value can be accessed usingthis.ref.current.valuewhenever necessary (during validation and submission).</w:t>
      </w:r>
    </w:p>
    <w:p>
      <w:pPr>
        <w:pStyle w:val="Heading3"/>
      </w:pPr>
      <w:r>
        <w:rPr>
          <w:color w:val="233A6E"/>
          <w:sz w:val="28"/>
        </w:rPr>
        <w:t>Form programming in uncontrolled component</w:t>
      </w:r>
    </w:p>
    <w:p>
      <w:pPr>
        <w:spacing w:after="120"/>
      </w:pPr>
      <w:r>
        <w:t>Let us see the step by step process to do form programming in uncontrolled component.</w:t>
      </w:r>
    </w:p>
    <w:p>
      <w:pPr>
        <w:spacing w:after="120"/>
      </w:pPr>
      <w:r>
        <w:t>Step 1− Create a reference.</w:t>
      </w:r>
    </w:p>
    <w:p>
      <w:pPr>
        <w:spacing w:before="80" w:after="80"/>
        <w:ind w:left="432"/>
        <w:shd w:val="clear" w:color="auto" w:fill="F4F4F4"/>
      </w:pPr>
      <w:r>
        <w:rPr>
          <w:rFonts w:ascii="Courier New" w:hAnsi="Courier New"/>
          <w:color w:val="1A1A2E"/>
          <w:sz w:val="18"/>
        </w:rPr>
        <w:br/>
        <w:br/>
        <w:t>this.inputRef = React.createRef();</w:t>
        <w:br/>
        <w:br/>
      </w:r>
    </w:p>
    <w:p>
      <w:pPr>
        <w:spacing w:after="120"/>
      </w:pPr>
      <w:r>
        <w:t>Step 2− Create a form element.</w:t>
      </w:r>
    </w:p>
    <w:p>
      <w:pPr>
        <w:spacing w:before="80" w:after="80"/>
        <w:ind w:left="432"/>
        <w:shd w:val="clear" w:color="auto" w:fill="F4F4F4"/>
      </w:pPr>
      <w:r>
        <w:rPr>
          <w:rFonts w:ascii="Courier New" w:hAnsi="Courier New"/>
          <w:color w:val="1A1A2E"/>
          <w:sz w:val="18"/>
        </w:rPr>
        <w:br/>
        <w:br/>
        <w:t>&lt;input type="text" name="username" /&gt;</w:t>
        <w:br/>
        <w:br/>
      </w:r>
    </w:p>
    <w:p>
      <w:pPr>
        <w:spacing w:after="120"/>
      </w:pPr>
      <w:r>
        <w:t>Step 3− Attach the already created reference in the form element.</w:t>
      </w:r>
    </w:p>
    <w:p>
      <w:pPr>
        <w:spacing w:before="80" w:after="80"/>
        <w:ind w:left="432"/>
        <w:shd w:val="clear" w:color="auto" w:fill="F4F4F4"/>
      </w:pPr>
      <w:r>
        <w:rPr>
          <w:rFonts w:ascii="Courier New" w:hAnsi="Courier New"/>
          <w:color w:val="1A1A2E"/>
          <w:sz w:val="18"/>
        </w:rPr>
        <w:br/>
        <w:br/>
        <w:t>&lt;input type="text" name="username" ref={this.inputRef} /&gt;</w:t>
        <w:br/>
        <w:br/>
      </w:r>
    </w:p>
    <w:p>
      <w:pPr>
        <w:spacing w:after="120"/>
      </w:pPr>
      <w:r>
        <w:t>To set defalut value of an input element, usedefaultValueattribute instead ofvalueattribute. If value is used, it will get updated during rendering phase of the component.</w:t>
      </w:r>
    </w:p>
    <w:p>
      <w:pPr>
        <w:spacing w:before="80" w:after="80"/>
        <w:ind w:left="432"/>
        <w:shd w:val="clear" w:color="auto" w:fill="F4F4F4"/>
      </w:pPr>
      <w:r>
        <w:rPr>
          <w:rFonts w:ascii="Courier New" w:hAnsi="Courier New"/>
          <w:color w:val="1A1A2E"/>
          <w:sz w:val="18"/>
        </w:rPr>
        <w:br/>
        <w:br/>
        <w:t>&lt;input type="text" name="username" ref={this.inputRef} defaultValue="default value" /&gt;</w:t>
        <w:br/>
        <w:br/>
      </w:r>
    </w:p>
    <w:p>
      <w:pPr>
        <w:spacing w:after="120"/>
      </w:pPr>
      <w:r>
        <w:t>Finally, get the input value usingthis.inputRef.current.valueduring validation and submission.</w:t>
      </w:r>
    </w:p>
    <w:p>
      <w:pPr>
        <w:spacing w:before="80" w:after="80"/>
        <w:ind w:left="432"/>
        <w:shd w:val="clear" w:color="auto" w:fill="F4F4F4"/>
      </w:pPr>
      <w:r>
        <w:rPr>
          <w:rFonts w:ascii="Courier New" w:hAnsi="Courier New"/>
          <w:color w:val="1A1A2E"/>
          <w:sz w:val="18"/>
        </w:rPr>
        <w:br/>
        <w:br/>
        <w:t>handleSubmit(e) {</w:t>
        <w:br/>
        <w:br/>
        <w:t xml:space="preserve">   e.preventDefault();</w:t>
        <w:br/>
        <w:br/>
        <w:br/>
        <w:br/>
        <w:t xml:space="preserve">   alert(this.inputRef.current.value);</w:t>
        <w:br/>
        <w:br/>
        <w:t>}</w:t>
        <w:br/>
        <w:br/>
      </w:r>
    </w:p>
    <w:p>
      <w:pPr>
        <w:pStyle w:val="Heading3"/>
      </w:pPr>
      <w:r>
        <w:rPr>
          <w:color w:val="233A6E"/>
          <w:sz w:val="28"/>
        </w:rPr>
        <w:t>Creating Simple Form</w:t>
      </w:r>
    </w:p>
    <w:p>
      <w:pPr>
        <w:spacing w:after="120"/>
      </w:pPr>
      <w:r>
        <w:t>Let us create a simple form to add expense entry using uncontrolled component in this chapter.</w:t>
      </w:r>
    </w:p>
    <w:p>
      <w:pPr>
        <w:spacing w:after="120"/>
      </w:pPr>
      <w:r>
        <w:t>Step 1− First, create a new react application,react-form-uncontrolled-appusingCreate React App or Rollup bundlerby following instruction inCreating a React applicationchapter.</w:t>
      </w:r>
    </w:p>
    <w:p>
      <w:pPr>
        <w:spacing w:after="120"/>
      </w:pPr>
      <w:r>
        <w:t>Step 2− Open the application in your favorite editor.</w:t>
      </w:r>
    </w:p>
    <w:p>
      <w:pPr>
        <w:spacing w:after="120"/>
      </w:pPr>
      <w:r>
        <w:t>Createsrcfolder under the root directory of the application.</w:t>
      </w:r>
    </w:p>
    <w:p>
      <w:pPr>
        <w:spacing w:after="120"/>
      </w:pPr>
      <w:r>
        <w:t>Createcomponentsfolder undersrcfolder.</w:t>
      </w:r>
    </w:p>
    <w:p>
      <w:pPr>
        <w:spacing w:after="120"/>
      </w:pPr>
      <w:r>
        <w:t>Step 3− Create a file,ExpenseForm.cssundersrcfolder to style the component.</w:t>
      </w:r>
    </w:p>
    <w:p>
      <w:pPr>
        <w:spacing w:before="80" w:after="80"/>
        <w:ind w:left="432"/>
        <w:shd w:val="clear" w:color="auto" w:fill="F4F4F4"/>
      </w:pPr>
      <w:r>
        <w:rPr>
          <w:rFonts w:ascii="Courier New" w:hAnsi="Courier New"/>
          <w:color w:val="1A1A2E"/>
          <w:sz w:val="18"/>
        </w:rPr>
        <w:br/>
        <w:br/>
        <w:t>input[type=text], input[type=number], input[type=date], select {</w:t>
        <w:br/>
        <w:br/>
        <w:t xml:space="preserve">   width: 100%;</w:t>
        <w:br/>
        <w:br/>
        <w:t xml:space="preserve">   padding: 12px 20px;</w:t>
        <w:br/>
        <w:br/>
        <w:t xml:space="preserve">   margin: 8px 0;</w:t>
        <w:br/>
        <w:br/>
        <w:t xml:space="preserve">   display: inline-block;</w:t>
        <w:br/>
        <w:br/>
        <w:t xml:space="preserve">   border: 1px solid #ccc;</w:t>
        <w:br/>
        <w:br/>
        <w:t xml:space="preserve">   border-radius: 4px;</w:t>
        <w:br/>
        <w:br/>
        <w:t xml:space="preserve">   box-sizing: border-box;</w:t>
        <w:br/>
        <w:br/>
        <w:t>}</w:t>
        <w:br/>
        <w:br/>
        <w:br/>
        <w:br/>
        <w:t>input[type=submit] {</w:t>
        <w:br/>
        <w:br/>
        <w:t xml:space="preserve">   width: 100%;</w:t>
        <w:br/>
        <w:br/>
        <w:t xml:space="preserve">   background-color: #4CAF50;</w:t>
        <w:br/>
        <w:br/>
        <w:t xml:space="preserve">   color: white;</w:t>
        <w:br/>
        <w:br/>
        <w:t xml:space="preserve">   padding: 14px 20px;</w:t>
        <w:br/>
        <w:br/>
        <w:t xml:space="preserve">   margin: 8px 0;</w:t>
        <w:br/>
        <w:br/>
        <w:t xml:space="preserve">   border: none;</w:t>
        <w:br/>
        <w:br/>
        <w:t xml:space="preserve">   border-radius: 4px;</w:t>
        <w:br/>
        <w:br/>
        <w:t xml:space="preserve">   cursor: pointer;</w:t>
        <w:br/>
        <w:br/>
        <w:t>}</w:t>
        <w:br/>
        <w:br/>
        <w:br/>
        <w:br/>
        <w:t>input[type=submit]:hover {</w:t>
        <w:br/>
        <w:br/>
        <w:t xml:space="preserve">   background-color: #45a049;</w:t>
        <w:br/>
        <w:br/>
        <w:t>}</w:t>
        <w:br/>
        <w:br/>
        <w:br/>
        <w:br/>
        <w:t>input:focus {</w:t>
        <w:br/>
        <w:br/>
        <w:t xml:space="preserve">   border: 1px solid #d9d5e0;</w:t>
        <w:br/>
        <w:br/>
        <w:t>}</w:t>
        <w:br/>
        <w:br/>
        <w:br/>
        <w:br/>
        <w:t>#expenseForm div {</w:t>
        <w:br/>
        <w:br/>
        <w:t xml:space="preserve">   border-radius: 5px;</w:t>
        <w:br/>
        <w:br/>
        <w:t xml:space="preserve">   background-color: #f2f2f2;</w:t>
        <w:br/>
        <w:br/>
        <w:t xml:space="preserve">   padding: 20px;</w:t>
        <w:br/>
        <w:br/>
        <w:t>}</w:t>
        <w:br/>
        <w:br/>
      </w:r>
    </w:p>
    <w:p>
      <w:pPr>
        <w:spacing w:after="120"/>
      </w:pPr>
      <w:r>
        <w:t>Step 4− Create a file,ExpenseForm.jsundersrc/componentsfolder and start editing.</w:t>
      </w:r>
    </w:p>
    <w:p>
      <w:pPr>
        <w:spacing w:after="120"/>
      </w:pPr>
      <w:r>
        <w:t>Step 5− Import React 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ImportExpenseForm.cssfile.</w:t>
      </w:r>
    </w:p>
    <w:p>
      <w:pPr>
        <w:spacing w:before="80" w:after="80"/>
        <w:ind w:left="432"/>
        <w:shd w:val="clear" w:color="auto" w:fill="F4F4F4"/>
      </w:pPr>
      <w:r>
        <w:rPr>
          <w:rFonts w:ascii="Courier New" w:hAnsi="Courier New"/>
          <w:color w:val="1A1A2E"/>
          <w:sz w:val="18"/>
        </w:rPr>
        <w:br/>
        <w:br/>
        <w:t>import './ExpenseForm.css'</w:t>
        <w:br/>
        <w:br/>
      </w:r>
    </w:p>
    <w:p>
      <w:pPr>
        <w:spacing w:after="120"/>
      </w:pPr>
      <w:r>
        <w:t>Create a class,ExpenseFormand call constructor withprops.</w:t>
      </w:r>
    </w:p>
    <w:p>
      <w:pPr>
        <w:spacing w:before="80" w:after="80"/>
        <w:ind w:left="432"/>
        <w:shd w:val="clear" w:color="auto" w:fill="F4F4F4"/>
      </w:pPr>
      <w:r>
        <w:rPr>
          <w:rFonts w:ascii="Courier New" w:hAnsi="Courier New"/>
          <w:color w:val="1A1A2E"/>
          <w:sz w:val="18"/>
        </w:rPr>
        <w:br/>
        <w:br/>
        <w:t>class ExpenseForm extends React.Component {</w:t>
        <w:br/>
        <w:br/>
        <w:t xml:space="preserve">   constructor(props) {</w:t>
        <w:br/>
        <w:br/>
        <w:t xml:space="preserve">      super(props);</w:t>
        <w:br/>
        <w:br/>
        <w:t xml:space="preserve">   }</w:t>
        <w:br/>
        <w:br/>
        <w:t>}</w:t>
        <w:br/>
        <w:br/>
      </w:r>
    </w:p>
    <w:p>
      <w:pPr>
        <w:spacing w:after="120"/>
      </w:pPr>
      <w:r>
        <w:t>Create React reference for all input fields.</w:t>
      </w:r>
    </w:p>
    <w:p>
      <w:pPr>
        <w:spacing w:before="80" w:after="80"/>
        <w:ind w:left="432"/>
        <w:shd w:val="clear" w:color="auto" w:fill="F4F4F4"/>
      </w:pPr>
      <w:r>
        <w:rPr>
          <w:rFonts w:ascii="Courier New" w:hAnsi="Courier New"/>
          <w:color w:val="1A1A2E"/>
          <w:sz w:val="18"/>
        </w:rPr>
        <w:br/>
        <w:br/>
        <w:t>this.nameInputRef = React.createRef();</w:t>
        <w:br/>
        <w:br/>
        <w:t>this.amountInputRef = React.createRef();</w:t>
        <w:br/>
        <w:br/>
        <w:t>this.dateInputRef = React.createRef();</w:t>
        <w:br/>
        <w:br/>
        <w:t>this.categoryInputRef = React.createRef();</w:t>
        <w:br/>
        <w:br/>
      </w:r>
    </w:p>
    <w:p>
      <w:pPr>
        <w:spacing w:after="120"/>
      </w:pPr>
      <w:r>
        <w:t>Createrender()method and add a form with input fields to add expense items.</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id="expenseForm"&gt;</w:t>
        <w:br/>
        <w:br/>
        <w:t xml:space="preserve">         &lt;form&gt;</w:t>
        <w:br/>
        <w:br/>
        <w:t xml:space="preserve">            &lt;label for="name"&gt;Title&lt;/label&gt;</w:t>
        <w:br/>
        <w:br/>
        <w:t xml:space="preserve">            &lt;input type="text" id="name" name="name" placeholder="Enter expense title" /&gt;</w:t>
        <w:br/>
        <w:br/>
        <w:br/>
        <w:br/>
        <w:t xml:space="preserve">            &lt;label for="amount"&gt;Amount&lt;/label&gt;</w:t>
        <w:br/>
        <w:br/>
        <w:t xml:space="preserve">            &lt;input type="number" id="amount" name="amount" placeholder="Enter expense amount" /&gt;</w:t>
        <w:br/>
        <w:br/>
        <w:br/>
        <w:br/>
        <w:t xml:space="preserve">            &lt;label for="date"&gt;Spend Date&lt;/label&gt;</w:t>
        <w:br/>
        <w:br/>
        <w:t xml:space="preserve">            &lt;input type="date" id="date" name="date" placeholder="Enter date" /&gt;</w:t>
        <w:br/>
        <w:br/>
        <w:br/>
        <w:br/>
        <w:t xml:space="preserve">            &lt;label for="category"&gt;Category&lt;/label&gt;</w:t>
        <w:br/>
        <w:br/>
        <w:t xml:space="preserve">            &lt;select id="category" name="category" &gt;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br/>
        <w:br/>
        <w:t xml:space="preserve">            &lt;input type="submit" value="Submit" /&gt;</w:t>
        <w:br/>
        <w:br/>
        <w:t xml:space="preserve">         &lt;/form&gt;</w:t>
        <w:br/>
        <w:br/>
        <w:t xml:space="preserve">      &lt;/div&gt;</w:t>
        <w:br/>
        <w:br/>
        <w:t xml:space="preserve">   )</w:t>
        <w:br/>
        <w:br/>
        <w:t>}</w:t>
        <w:br/>
        <w:br/>
      </w:r>
    </w:p>
    <w:p>
      <w:pPr>
        <w:spacing w:after="120"/>
      </w:pPr>
      <w:r>
        <w:t>Add an event handler for the submit action.</w:t>
      </w:r>
    </w:p>
    <w:p>
      <w:pPr>
        <w:spacing w:before="80" w:after="80"/>
        <w:ind w:left="432"/>
        <w:shd w:val="clear" w:color="auto" w:fill="F4F4F4"/>
      </w:pPr>
      <w:r>
        <w:rPr>
          <w:rFonts w:ascii="Courier New" w:hAnsi="Courier New"/>
          <w:color w:val="1A1A2E"/>
          <w:sz w:val="18"/>
        </w:rPr>
        <w:br/>
        <w:br/>
        <w:t>onSubmit = (e) =&gt; {</w:t>
        <w:br/>
        <w:br/>
        <w:t xml:space="preserve">   e.preventDefault();</w:t>
        <w:br/>
        <w:br/>
        <w:br/>
        <w:br/>
        <w:t xml:space="preserve">   let item = {};</w:t>
        <w:br/>
        <w:br/>
        <w:br/>
        <w:br/>
        <w:t xml:space="preserve">   item.name = this.nameInputRef.current.value;</w:t>
        <w:br/>
        <w:br/>
        <w:t xml:space="preserve">   item.amount = this.amountInputRef.current.value;</w:t>
        <w:br/>
        <w:br/>
        <w:t xml:space="preserve">   item.date = this.dateInputRef.current.value;</w:t>
        <w:br/>
        <w:br/>
        <w:t xml:space="preserve">   item.category = this.categoryInputRef.current.value;</w:t>
        <w:br/>
        <w:br/>
        <w:br/>
        <w:br/>
        <w:t xml:space="preserve">   alert(JSON.stringify(item));</w:t>
        <w:br/>
        <w:br/>
        <w:t>}</w:t>
        <w:br/>
        <w:br/>
      </w:r>
    </w:p>
    <w:p>
      <w:pPr>
        <w:spacing w:after="120"/>
      </w:pPr>
      <w:r>
        <w:t>Attach the event handlers to the form.</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id="expenseForm"&gt;</w:t>
        <w:br/>
        <w:br/>
        <w:t xml:space="preserve">         &lt;form onSubmit={(e) =&gt; this.onSubmit(e)}&gt;</w:t>
        <w:br/>
        <w:br/>
        <w:t xml:space="preserve">            &lt;label for="name"&gt;Title&lt;/label&gt;</w:t>
        <w:br/>
        <w:br/>
        <w:t xml:space="preserve">            &lt;input type="text" id="name" name="name" placeholder="Enter expense title" </w:t>
        <w:br/>
        <w:br/>
        <w:t xml:space="preserve">               ref={this.nameInputRef} /&gt;</w:t>
        <w:br/>
        <w:br/>
        <w:br/>
        <w:br/>
        <w:t xml:space="preserve">            &lt;label for="amount"&gt;Amount&lt;/label&gt;</w:t>
        <w:br/>
        <w:br/>
        <w:t xml:space="preserve">            &lt;input type="number" id="amount" name="amount" placeholder="Enter expense amount" </w:t>
        <w:br/>
        <w:br/>
        <w:t xml:space="preserve">               ref={this.amountInputRef} /&gt;      </w:t>
        <w:br/>
        <w:br/>
        <w:br/>
        <w:br/>
        <w:t xml:space="preserve">            &lt;label for="date"&gt;Spend Date&lt;/label&gt;</w:t>
        <w:br/>
        <w:br/>
        <w:t xml:space="preserve">            &lt;input type="date" id="date" name="date" placeholder="Enter date" </w:t>
        <w:br/>
        <w:br/>
        <w:t xml:space="preserve">               ref={this.dateInputRef} /&gt;</w:t>
        <w:br/>
        <w:br/>
        <w:br/>
        <w:br/>
        <w:t xml:space="preserve">            &lt;label for="category"&gt;Category&lt;/label&gt;</w:t>
        <w:br/>
        <w:br/>
        <w:t xml:space="preserve">            &lt;select id="category" name="category" </w:t>
        <w:br/>
        <w:br/>
        <w:t xml:space="preserve">               ref={this.categoryInputRef} &gt;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br/>
        <w:br/>
        <w:t xml:space="preserve">            &lt;input type="submit" value="Submit" /&gt;</w:t>
        <w:br/>
        <w:br/>
        <w:t xml:space="preserve">         &lt;/form&gt;</w:t>
        <w:br/>
        <w:br/>
        <w:t xml:space="preserve">      &lt;/div&gt;</w:t>
        <w:br/>
        <w:br/>
        <w:t xml:space="preserve">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ExpenseForm</w:t>
        <w:br/>
        <w:br/>
      </w:r>
    </w:p>
    <w:p>
      <w:pPr>
        <w:spacing w:after="120"/>
      </w:pPr>
      <w:r>
        <w:t>The complete code of theExpenseFormcomponent is given below</w:t>
      </w:r>
    </w:p>
    <w:p>
      <w:pPr>
        <w:pStyle w:val="Heading4"/>
      </w:pPr>
      <w:r>
        <w:t>ExpenseForm.js</w:t>
      </w:r>
    </w:p>
    <w:p>
      <w:pPr>
        <w:spacing w:before="80" w:after="80"/>
        <w:ind w:left="432"/>
        <w:shd w:val="clear" w:color="auto" w:fill="F4F4F4"/>
      </w:pPr>
      <w:r>
        <w:rPr>
          <w:rFonts w:ascii="Courier New" w:hAnsi="Courier New"/>
          <w:color w:val="1A1A2E"/>
          <w:sz w:val="18"/>
        </w:rPr>
        <w:br/>
        <w:br/>
        <w:t>import React from 'react';</w:t>
        <w:br/>
        <w:br/>
        <w:t>import './ExpenseForm.css'</w:t>
        <w:br/>
        <w:br/>
        <w:br/>
        <w:br/>
        <w:t>class ExpenseForm extends React.Component {</w:t>
        <w:br/>
        <w:br/>
        <w:t xml:space="preserve">   constructor(props) {</w:t>
        <w:br/>
        <w:br/>
        <w:t xml:space="preserve">      super(props);</w:t>
        <w:br/>
        <w:br/>
        <w:br/>
        <w:br/>
        <w:t xml:space="preserve">      this.nameInputRef = React.createRef();</w:t>
        <w:br/>
        <w:br/>
        <w:t xml:space="preserve">      this.amountInputRef = React.createRef();</w:t>
        <w:br/>
        <w:br/>
        <w:t xml:space="preserve">      this.dateInputRef = React.createRef();</w:t>
        <w:br/>
        <w:br/>
        <w:t xml:space="preserve">      this.categoryInputRef = React.createRef();</w:t>
        <w:br/>
        <w:br/>
        <w:t xml:space="preserve">   }</w:t>
        <w:br/>
        <w:br/>
        <w:t xml:space="preserve">   onSubmit = (e) =&gt; {</w:t>
        <w:br/>
        <w:br/>
        <w:t xml:space="preserve">      e.preventDefault();</w:t>
        <w:br/>
        <w:br/>
        <w:t xml:space="preserve">      let item = {};</w:t>
        <w:br/>
        <w:br/>
        <w:t xml:space="preserve">      item.name = this.nameInputRef.current.value;</w:t>
        <w:br/>
        <w:br/>
        <w:t xml:space="preserve">      item.amount = this.amountInputRef.current.value;</w:t>
        <w:br/>
        <w:br/>
        <w:t xml:space="preserve">      item.date = this.dateInputRef.current.value;</w:t>
        <w:br/>
        <w:br/>
        <w:t xml:space="preserve">      item.category = this.categoryInputRef.current.value;</w:t>
        <w:br/>
        <w:br/>
        <w:br/>
        <w:br/>
        <w:t xml:space="preserve">      alert(JSON.stringify(item));</w:t>
        <w:br/>
        <w:br/>
        <w:t xml:space="preserve">   }</w:t>
        <w:br/>
        <w:br/>
        <w:t xml:space="preserve">   render() {</w:t>
        <w:br/>
        <w:br/>
        <w:t xml:space="preserve">      return (</w:t>
        <w:br/>
        <w:br/>
        <w:t xml:space="preserve">         &lt;div id="expenseForm"&gt;</w:t>
        <w:br/>
        <w:br/>
        <w:t xml:space="preserve">            &lt;form onSubmit={(e) =&gt; this.onSubmit(e)}&gt;</w:t>
        <w:br/>
        <w:br/>
        <w:t xml:space="preserve">               &lt;label for="name"&gt;Title&lt;/label&gt;</w:t>
        <w:br/>
        <w:br/>
        <w:t xml:space="preserve">               &lt;input type="text" id="name" name="name" placeholder="Enter expense title" </w:t>
        <w:br/>
        <w:br/>
        <w:t xml:space="preserve">                  ref={this.nameInputRef} /&gt;</w:t>
        <w:br/>
        <w:br/>
        <w:br/>
        <w:br/>
        <w:t xml:space="preserve">               &lt;label for="amount"&gt;Amount&lt;/label&gt;</w:t>
        <w:br/>
        <w:br/>
        <w:t xml:space="preserve">               &lt;input type="number" id="amount" name="amount" placeholder="Enter expense amount" </w:t>
        <w:br/>
        <w:br/>
        <w:t xml:space="preserve">                  ref={this.amountInputRef} /&gt;   </w:t>
        <w:br/>
        <w:br/>
        <w:br/>
        <w:br/>
        <w:t xml:space="preserve">               &lt;label for="date"&gt;Spend Date&lt;/label&gt;</w:t>
        <w:br/>
        <w:br/>
        <w:t xml:space="preserve">               &lt;input type="date" id="date" name="date" placeholder="Enter date" </w:t>
        <w:br/>
        <w:br/>
        <w:t xml:space="preserve">                  ref={this.dateInputRef} /&gt;</w:t>
        <w:br/>
        <w:br/>
        <w:br/>
        <w:br/>
        <w:t xml:space="preserve">               &lt;label for="category"&gt;Category&lt;/label&gt;</w:t>
        <w:br/>
        <w:br/>
        <w:t xml:space="preserve">               &lt;select id="category" name="category" </w:t>
        <w:br/>
        <w:br/>
        <w:t xml:space="preserve">                  ref={this.categoryInputRef} &gt;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t xml:space="preserve">              </w:t>
        <w:br/>
        <w:br/>
        <w:t xml:space="preserve">               &lt;input type="submit" value="Submit" /&gt;</w:t>
        <w:br/>
        <w:br/>
        <w:t xml:space="preserve">           &lt;/form&gt;</w:t>
        <w:br/>
        <w:br/>
        <w:t xml:space="preserve">         &lt;/div&gt;</w:t>
        <w:br/>
        <w:br/>
        <w:t xml:space="preserve">      )</w:t>
        <w:br/>
        <w:br/>
        <w:t xml:space="preserve">   }</w:t>
        <w:br/>
        <w:br/>
        <w:t>}</w:t>
        <w:br/>
        <w:br/>
        <w:t>export default ExpenseForm;</w:t>
        <w:br/>
        <w:br/>
      </w:r>
    </w:p>
    <w:p>
      <w:pPr>
        <w:pStyle w:val="Heading4"/>
      </w:pPr>
      <w:r>
        <w:t>index.js</w:t>
      </w:r>
    </w:p>
    <w:p>
      <w:pPr>
        <w:spacing w:after="120"/>
      </w:pPr>
      <w:r>
        <w:t>Next, create a file,index.jsunder the src folder and use ExpenseForm component.</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ExpenseForm from './components/ExpenseForm'</w:t>
        <w:br/>
        <w:br/>
        <w:br/>
        <w:br/>
        <w:t>ReactDOM.render(</w:t>
        <w:br/>
        <w:br/>
        <w:t xml:space="preserve">   &lt;React.StrictMode&gt;</w:t>
        <w:br/>
        <w:br/>
        <w:t xml:space="preserve">      &lt;ExpenseForm /&gt;</w:t>
        <w:br/>
        <w:br/>
        <w:t xml:space="preserve">   &lt;/React.StrictMode&gt;,</w:t>
        <w:br/>
        <w:br/>
        <w:t xml:space="preserve">   document.getElementById('root')</w:t>
        <w:br/>
        <w:br/>
        <w:t>);</w:t>
        <w:br/>
        <w:br/>
      </w:r>
    </w:p>
    <w:p>
      <w:pPr>
        <w:pStyle w:val="Heading4"/>
      </w:pPr>
      <w:r>
        <w:t>index.html</w:t>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2816352"/>
            <wp:docPr id="38" name="Picture 3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2816352"/>
                    </a:xfrm>
                    <a:prstGeom prst="rect"/>
                  </pic:spPr>
                </pic:pic>
              </a:graphicData>
            </a:graphic>
          </wp:inline>
        </w:drawing>
      </w:r>
    </w:p>
    <w:p>
      <w:pPr>
        <w:jc w:val="center"/>
      </w:pPr>
      <w:r>
        <w:rPr>
          <w:i/>
          <w:sz w:val="18"/>
        </w:rPr>
        <w:t>root folder</w:t>
      </w:r>
    </w:p>
    <w:p>
      <w:pPr>
        <w:spacing w:after="120"/>
      </w:pPr>
      <w:r>
        <w:t>Finally, enter a sample expense detail and click submit. The submitted data will be collected and showed in a pop-up message box.</w:t>
      </w:r>
    </w:p>
    <w:p>
      <w:pPr>
        <w:jc w:val="center"/>
      </w:pPr>
      <w:r>
        <w:drawing>
          <wp:inline xmlns:a="http://schemas.openxmlformats.org/drawingml/2006/main" xmlns:pic="http://schemas.openxmlformats.org/drawingml/2006/picture">
            <wp:extent cx="5029200" cy="3495294"/>
            <wp:docPr id="39" name="Picture 3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29200" cy="3495294"/>
                    </a:xfrm>
                    <a:prstGeom prst="rect"/>
                  </pic:spPr>
                </pic:pic>
              </a:graphicData>
            </a:graphic>
          </wp:inline>
        </w:drawing>
      </w:r>
    </w:p>
    <w:p>
      <w:pPr>
        <w:jc w:val="center"/>
      </w:pPr>
      <w:r>
        <w:rPr>
          <w:i/>
          <w:sz w:val="18"/>
        </w:rPr>
        <w:t>root folders</w:t>
      </w:r>
    </w:p>
    <w:p>
      <w:r>
        <w:br w:type="page"/>
      </w:r>
    </w:p>
    <w:p>
      <w:pPr>
        <w:pStyle w:val="Heading1"/>
      </w:pPr>
      <w:r>
        <w:rPr>
          <w:color w:val="2C6FC7"/>
          <w:sz w:val="44"/>
        </w:rPr>
        <w:t>React - Formik</w:t>
      </w:r>
    </w:p>
    <w:p>
      <w:r>
        <w:rPr>
          <w:color w:val="888888"/>
          <w:sz w:val="16"/>
        </w:rPr>
        <w:t>Source: https://www.tutorialspoint.com/reactjs/reactjs_formik.htm</w:t>
      </w:r>
    </w:p>
    <w:p/>
    <w:p>
      <w:pPr>
        <w:pStyle w:val="Heading2"/>
      </w:pPr>
      <w:r>
        <w:rPr>
          <w:color w:val="1A5396"/>
          <w:sz w:val="36"/>
        </w:rPr>
        <w:t>React - Formik</w:t>
      </w:r>
    </w:p>
    <w:p>
      <w:pPr>
        <w:spacing w:after="120"/>
      </w:pPr>
      <w:r>
        <w:t>Formikis third party React form library. It provides basic form programming and validation. It is based on controlled component and greatly reduces the time to do form programming.</w:t>
      </w:r>
    </w:p>
    <w:p>
      <w:pPr>
        <w:spacing w:after="120"/>
      </w:pPr>
      <w:r>
        <w:t>The nature of form programming needs the state to be maintained. Because, the input field information will get changed as the user interacts with the form. But as we learned earlier, React library does not store or maintain any state information by itself and component has to use state management API to manage state. Considering this, React provides two types of components to support form programming.</w:t>
      </w:r>
    </w:p>
    <w:p>
      <w:pPr>
        <w:pStyle w:val="Heading3"/>
      </w:pPr>
      <w:r>
        <w:rPr>
          <w:color w:val="233A6E"/>
          <w:sz w:val="28"/>
        </w:rPr>
        <w:t>Expense Form Using Formik</w:t>
      </w:r>
    </w:p>
    <w:p>
      <w:pPr>
        <w:spacing w:after="120"/>
      </w:pPr>
      <w:r>
        <w:t>In this chapter, let us recreate the expense form usingFormiklibrary.</w:t>
      </w:r>
    </w:p>
    <w:p>
      <w:pPr>
        <w:spacing w:after="120"/>
      </w:pPr>
      <w:r>
        <w:t>Step 1− First, create a new react application,react-formik-appusing CreateReact ApporRollupbundler by following instruction inCreating a React applicationchapter.</w:t>
      </w:r>
    </w:p>
    <w:p>
      <w:pPr>
        <w:spacing w:after="120"/>
      </w:pPr>
      <w:r>
        <w:t>Step 2− Install theFormiklibrary.</w:t>
      </w:r>
    </w:p>
    <w:p>
      <w:pPr>
        <w:spacing w:before="80" w:after="80"/>
        <w:ind w:left="432"/>
        <w:shd w:val="clear" w:color="auto" w:fill="F4F4F4"/>
      </w:pPr>
      <w:r>
        <w:rPr>
          <w:rFonts w:ascii="Courier New" w:hAnsi="Courier New"/>
          <w:color w:val="1A1A2E"/>
          <w:sz w:val="18"/>
        </w:rPr>
        <w:br/>
        <w:br/>
        <w:t>cd /go/to/workspace npm install formik --save</w:t>
        <w:br/>
        <w:br/>
      </w:r>
    </w:p>
    <w:p>
      <w:pPr>
        <w:spacing w:after="120"/>
      </w:pPr>
      <w:r>
        <w:t>Step 3− Open the application in your favorite editor.</w:t>
      </w:r>
    </w:p>
    <w:p>
      <w:pPr>
        <w:spacing w:after="120"/>
      </w:pPr>
      <w:r>
        <w:t>Createsrcfolder under the root directory of the application.</w:t>
      </w:r>
    </w:p>
    <w:p>
      <w:pPr>
        <w:spacing w:after="120"/>
      </w:pPr>
      <w:r>
        <w:t>Createcomponentsfolder under src folder.</w:t>
      </w:r>
    </w:p>
    <w:p>
      <w:pPr>
        <w:spacing w:after="120"/>
      </w:pPr>
      <w:r>
        <w:t>Step 4− Create a file,ExpenseForm.cssundersrcfolder to style the component.</w:t>
      </w:r>
    </w:p>
    <w:p>
      <w:pPr>
        <w:spacing w:before="80" w:after="80"/>
        <w:ind w:left="432"/>
        <w:shd w:val="clear" w:color="auto" w:fill="F4F4F4"/>
      </w:pPr>
      <w:r>
        <w:rPr>
          <w:rFonts w:ascii="Courier New" w:hAnsi="Courier New"/>
          <w:color w:val="1A1A2E"/>
          <w:sz w:val="18"/>
        </w:rPr>
        <w:br/>
        <w:br/>
        <w:t>input[type=text], input[type=number], input[type=date], select {</w:t>
        <w:br/>
        <w:br/>
        <w:t xml:space="preserve">   width: 100%;</w:t>
        <w:br/>
        <w:br/>
        <w:t xml:space="preserve">   padding: 12px 20px;</w:t>
        <w:br/>
        <w:br/>
        <w:t xml:space="preserve">   margin: 8px 0;</w:t>
        <w:br/>
        <w:br/>
        <w:t xml:space="preserve">   display: inline-block;</w:t>
        <w:br/>
        <w:br/>
        <w:t xml:space="preserve">   border: 1px solid #ccc;</w:t>
        <w:br/>
        <w:br/>
        <w:t xml:space="preserve">   border-radius: 4px;</w:t>
        <w:br/>
        <w:br/>
        <w:t xml:space="preserve">   box-sizing: border-box;</w:t>
        <w:br/>
        <w:br/>
        <w:t>}</w:t>
        <w:br/>
        <w:br/>
        <w:t>input[type=submit] {</w:t>
        <w:br/>
        <w:br/>
        <w:t xml:space="preserve">   width: 100%;</w:t>
        <w:br/>
        <w:br/>
        <w:t xml:space="preserve">   background-color: #4CAF50;</w:t>
        <w:br/>
        <w:br/>
        <w:t xml:space="preserve">   color: white;</w:t>
        <w:br/>
        <w:br/>
        <w:t xml:space="preserve">   padding: 14px 20px;</w:t>
        <w:br/>
        <w:br/>
        <w:t xml:space="preserve">   margin: 8px 0;</w:t>
        <w:br/>
        <w:br/>
        <w:t xml:space="preserve">   border: none;</w:t>
        <w:br/>
        <w:br/>
        <w:t xml:space="preserve">   border-radius: 4px;</w:t>
        <w:br/>
        <w:br/>
        <w:t xml:space="preserve">   cursor: pointer;</w:t>
        <w:br/>
        <w:br/>
        <w:t>}</w:t>
        <w:br/>
        <w:br/>
        <w:t>input[type=submit]:hover {</w:t>
        <w:br/>
        <w:br/>
        <w:t xml:space="preserve">   background-color: #45a049;</w:t>
        <w:br/>
        <w:br/>
        <w:t>}</w:t>
        <w:br/>
        <w:br/>
        <w:t>input:focus {</w:t>
        <w:br/>
        <w:br/>
        <w:t xml:space="preserve">   border: 1px solid #d9d5e0;</w:t>
        <w:br/>
        <w:br/>
        <w:t>}</w:t>
        <w:br/>
        <w:br/>
        <w:t>#expenseForm div {</w:t>
        <w:br/>
        <w:br/>
        <w:t xml:space="preserve">   border-radius: 5px;</w:t>
        <w:br/>
        <w:br/>
        <w:t xml:space="preserve">   background-color: #f2f2f2;</w:t>
        <w:br/>
        <w:br/>
        <w:t xml:space="preserve">   padding: 20px;</w:t>
        <w:br/>
        <w:br/>
        <w:t>}</w:t>
        <w:br/>
        <w:br/>
        <w:t>#expenseForm span {</w:t>
        <w:br/>
        <w:br/>
        <w:t xml:space="preserve">   color: red;</w:t>
        <w:br/>
        <w:br/>
        <w:t>}</w:t>
        <w:br/>
        <w:br/>
      </w:r>
    </w:p>
    <w:p>
      <w:pPr>
        <w:spacing w:after="120"/>
      </w:pPr>
      <w:r>
        <w:t>Step 5− Create another file,ExpenseForm.jsundersrc/componentsfolder and start editing.</w:t>
      </w:r>
    </w:p>
    <w:p>
      <w:pPr>
        <w:spacing w:after="120"/>
      </w:pPr>
      <w:r>
        <w:t>ImportReactandFormiklibrary.</w:t>
      </w:r>
    </w:p>
    <w:p>
      <w:pPr>
        <w:spacing w:before="80" w:after="80"/>
        <w:ind w:left="432"/>
        <w:shd w:val="clear" w:color="auto" w:fill="F4F4F4"/>
      </w:pPr>
      <w:r>
        <w:rPr>
          <w:rFonts w:ascii="Courier New" w:hAnsi="Courier New"/>
          <w:color w:val="1A1A2E"/>
          <w:sz w:val="18"/>
        </w:rPr>
        <w:br/>
        <w:br/>
        <w:t xml:space="preserve">import React from 'react'; </w:t>
        <w:br/>
        <w:br/>
        <w:t>import { Formik } from 'formik';</w:t>
        <w:br/>
        <w:br/>
      </w:r>
    </w:p>
    <w:p>
      <w:pPr>
        <w:spacing w:after="120"/>
      </w:pPr>
      <w:r>
        <w:t>Next, importExpenseForm.cssfile.</w:t>
      </w:r>
    </w:p>
    <w:p>
      <w:pPr>
        <w:spacing w:before="80" w:after="80"/>
        <w:ind w:left="432"/>
        <w:shd w:val="clear" w:color="auto" w:fill="F4F4F4"/>
      </w:pPr>
      <w:r>
        <w:rPr>
          <w:rFonts w:ascii="Courier New" w:hAnsi="Courier New"/>
          <w:color w:val="1A1A2E"/>
          <w:sz w:val="18"/>
        </w:rPr>
        <w:br/>
        <w:br/>
        <w:t>import './ExpenseForm.css'</w:t>
        <w:br/>
        <w:br/>
      </w:r>
    </w:p>
    <w:p>
      <w:pPr>
        <w:spacing w:after="120"/>
      </w:pPr>
      <w:r>
        <w:t>Next, createExpenseFormclass.</w:t>
      </w:r>
    </w:p>
    <w:p>
      <w:pPr>
        <w:spacing w:before="80" w:after="80"/>
        <w:ind w:left="432"/>
        <w:shd w:val="clear" w:color="auto" w:fill="F4F4F4"/>
      </w:pPr>
      <w:r>
        <w:rPr>
          <w:rFonts w:ascii="Courier New" w:hAnsi="Courier New"/>
          <w:color w:val="1A1A2E"/>
          <w:sz w:val="18"/>
        </w:rPr>
        <w:br/>
        <w:br/>
        <w:t xml:space="preserve">class ExpenseForm extends React.Component {        </w:t>
        <w:br/>
        <w:br/>
        <w:t xml:space="preserve">   constructor(props) { </w:t>
        <w:br/>
        <w:br/>
        <w:t xml:space="preserve">      super(props); </w:t>
        <w:br/>
        <w:br/>
        <w:t xml:space="preserve">   } </w:t>
        <w:br/>
        <w:br/>
        <w:t>}</w:t>
        <w:br/>
        <w:br/>
      </w:r>
    </w:p>
    <w:p>
      <w:pPr>
        <w:spacing w:after="120"/>
      </w:pPr>
      <w:r>
        <w:t>Set initial values of the expense item in the constructor.</w:t>
      </w:r>
    </w:p>
    <w:p>
      <w:pPr>
        <w:spacing w:before="80" w:after="80"/>
        <w:ind w:left="432"/>
        <w:shd w:val="clear" w:color="auto" w:fill="F4F4F4"/>
      </w:pPr>
      <w:r>
        <w:rPr>
          <w:rFonts w:ascii="Courier New" w:hAnsi="Courier New"/>
          <w:color w:val="1A1A2E"/>
          <w:sz w:val="18"/>
        </w:rPr>
        <w:br/>
        <w:br/>
        <w:t>this.initialValues = { name: '', amount: '', date: '', category: '' }</w:t>
        <w:br/>
        <w:br/>
      </w:r>
    </w:p>
    <w:p>
      <w:pPr>
        <w:spacing w:after="120"/>
      </w:pPr>
      <w:r>
        <w:t>Next, create a validation method. Formik will send the current values entered by the user.</w:t>
      </w:r>
    </w:p>
    <w:p>
      <w:pPr>
        <w:spacing w:before="80" w:after="80"/>
        <w:ind w:left="432"/>
        <w:shd w:val="clear" w:color="auto" w:fill="F4F4F4"/>
      </w:pPr>
      <w:r>
        <w:rPr>
          <w:rFonts w:ascii="Courier New" w:hAnsi="Courier New"/>
          <w:color w:val="1A1A2E"/>
          <w:sz w:val="18"/>
        </w:rPr>
        <w:br/>
        <w:br/>
        <w:t>validate = (values) =&gt; {</w:t>
        <w:br/>
        <w:br/>
        <w:t xml:space="preserve">   const errors = {};</w:t>
        <w:br/>
        <w:br/>
        <w:t xml:space="preserve">   if (!values.name) {</w:t>
        <w:br/>
        <w:br/>
        <w:t xml:space="preserve">      errors.name = 'Required';</w:t>
        <w:br/>
        <w:br/>
        <w:t xml:space="preserve">   }</w:t>
        <w:br/>
        <w:br/>
        <w:t xml:space="preserve">   if (!values.amount) {</w:t>
        <w:br/>
        <w:br/>
        <w:t xml:space="preserve">      errors.amount = 'Required';</w:t>
        <w:br/>
        <w:br/>
        <w:t xml:space="preserve">   }</w:t>
        <w:br/>
        <w:br/>
        <w:t xml:space="preserve">   if (!values.date) {</w:t>
        <w:br/>
        <w:br/>
        <w:t xml:space="preserve">      errors.date = 'Required';</w:t>
        <w:br/>
        <w:br/>
        <w:t xml:space="preserve">   }</w:t>
        <w:br/>
        <w:br/>
        <w:t xml:space="preserve">   if (!values.category) {</w:t>
        <w:br/>
        <w:br/>
        <w:t xml:space="preserve">      errors.category = 'Required';</w:t>
        <w:br/>
        <w:br/>
        <w:t xml:space="preserve">   }</w:t>
        <w:br/>
        <w:br/>
        <w:t xml:space="preserve">   return errors;</w:t>
        <w:br/>
        <w:br/>
        <w:t>}</w:t>
        <w:br/>
        <w:br/>
      </w:r>
    </w:p>
    <w:p>
      <w:pPr>
        <w:spacing w:after="120"/>
      </w:pPr>
      <w:r>
        <w:t>Create a method to submit the form. Formik will send the current values entered by the user.</w:t>
      </w:r>
    </w:p>
    <w:p>
      <w:pPr>
        <w:spacing w:before="80" w:after="80"/>
        <w:ind w:left="432"/>
        <w:shd w:val="clear" w:color="auto" w:fill="F4F4F4"/>
      </w:pPr>
      <w:r>
        <w:rPr>
          <w:rFonts w:ascii="Courier New" w:hAnsi="Courier New"/>
          <w:color w:val="1A1A2E"/>
          <w:sz w:val="18"/>
        </w:rPr>
        <w:br/>
        <w:br/>
        <w:t>handleSubmit = (values, setSubmitting) =&gt; {</w:t>
        <w:br/>
        <w:br/>
        <w:t xml:space="preserve">   setTimeout(() =&gt; {</w:t>
        <w:br/>
        <w:br/>
        <w:t xml:space="preserve">      alert(JSON.stringify(values, null, 2));</w:t>
        <w:br/>
        <w:br/>
        <w:t xml:space="preserve">      setSubmitting(false);</w:t>
        <w:br/>
        <w:br/>
        <w:t xml:space="preserve">   }, 400);</w:t>
        <w:br/>
        <w:br/>
        <w:t>}</w:t>
        <w:br/>
        <w:br/>
      </w:r>
    </w:p>
    <w:p>
      <w:pPr>
        <w:spacing w:after="120"/>
      </w:pPr>
      <w:r>
        <w:t>Createrender()method. UsehandleChange, handleBlur and handleSubmitmethod provided by Formik as input elements event handler.</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id="expenseForm"&gt;</w:t>
        <w:br/>
        <w:br/>
        <w:t xml:space="preserve">         &lt;Formik</w:t>
        <w:br/>
        <w:br/>
        <w:t xml:space="preserve">            initialValues={this.initialValues}</w:t>
        <w:br/>
        <w:br/>
        <w:t xml:space="preserve">            validate={values =&gt; this.validate(values)}</w:t>
        <w:br/>
        <w:br/>
        <w:t xml:space="preserve">            onSubmit={(values, { setSubmitting }) =&gt; this.handleSubmit(values, setSubmitting)} &gt;{</w:t>
        <w:br/>
        <w:br/>
        <w:t xml:space="preserve">               ({</w:t>
        <w:br/>
        <w:br/>
        <w:t xml:space="preserve">                  values,</w:t>
        <w:br/>
        <w:br/>
        <w:t xml:space="preserve">                  errors,</w:t>
        <w:br/>
        <w:br/>
        <w:t xml:space="preserve">                  touched,</w:t>
        <w:br/>
        <w:br/>
        <w:t xml:space="preserve">                  handleChange,</w:t>
        <w:br/>
        <w:br/>
        <w:t xml:space="preserve">                  handleBlur,</w:t>
        <w:br/>
        <w:br/>
        <w:t xml:space="preserve">                  handleSubmit,</w:t>
        <w:br/>
        <w:br/>
        <w:t xml:space="preserve">                  isSubmitting,</w:t>
        <w:br/>
        <w:br/>
        <w:t xml:space="preserve">                  /* and other goodies */</w:t>
        <w:br/>
        <w:br/>
        <w:t xml:space="preserve">               }) </w:t>
        <w:br/>
        <w:br/>
        <w:t xml:space="preserve">               =&gt; (</w:t>
        <w:br/>
        <w:br/>
        <w:t xml:space="preserve">                  &lt;form onSubmit={handleSubmit}&gt;</w:t>
        <w:br/>
        <w:br/>
        <w:t xml:space="preserve">                     &lt;label for="name"&gt;Title &lt;span&gt;{errors.name &amp;&amp; touched.name &amp;&amp; errors.name}&lt;/span&gt;&lt;/label&gt;</w:t>
        <w:br/>
        <w:br/>
        <w:t xml:space="preserve">                     &lt;input type="text" id="name" name="name" placeholder="Enter expense title"</w:t>
        <w:br/>
        <w:br/>
        <w:t xml:space="preserve">                        onChange={handleChange}</w:t>
        <w:br/>
        <w:br/>
        <w:t xml:space="preserve">                        onBlur={handleBlur}</w:t>
        <w:br/>
        <w:br/>
        <w:t xml:space="preserve">                        value={values.name} /&gt;</w:t>
        <w:br/>
        <w:br/>
        <w:br/>
        <w:br/>
        <w:t xml:space="preserve">                     &lt;label for="amount"&gt;Amount &lt;span&gt;{errors.amount &amp;&amp; touched.amount &amp;&amp; errors.amount}&lt;/span&gt;&lt;/label&gt;</w:t>
        <w:br/>
        <w:br/>
        <w:t xml:space="preserve">                     &lt;input type="number" id="amount" name="amount" placeholder="Enter expense amount"</w:t>
        <w:br/>
        <w:br/>
        <w:t xml:space="preserve">                        onChange={handleChange}</w:t>
        <w:br/>
        <w:br/>
        <w:t xml:space="preserve">                        onBlur={handleBlur}</w:t>
        <w:br/>
        <w:br/>
        <w:t xml:space="preserve">                        value={values.amount} /&gt;</w:t>
        <w:br/>
        <w:br/>
        <w:br/>
        <w:br/>
        <w:t xml:space="preserve">                     &lt;label for="date"&gt;Spend Date &lt;span&gt;{errors.date &amp;&amp; touched.date &amp;&amp; errors.date}&lt;/span&gt;&lt;/label&gt;</w:t>
        <w:br/>
        <w:br/>
        <w:t xml:space="preserve">                     &lt;input type="date" id="date" name="date" placeholder="Enter date"</w:t>
        <w:br/>
        <w:br/>
        <w:t xml:space="preserve">                        onChange={handleChange}</w:t>
        <w:br/>
        <w:br/>
        <w:t xml:space="preserve">                        onBlur={handleBlur}</w:t>
        <w:br/>
        <w:br/>
        <w:t xml:space="preserve">                        value={values.date} /&gt;</w:t>
        <w:br/>
        <w:br/>
        <w:br/>
        <w:br/>
        <w:t xml:space="preserve">                     &lt;label for="category"&gt;Category &lt;span&gt;{errors.category &amp;&amp; touched.category &amp;&amp; errors.category}&lt;/span&gt;&lt;/label&gt;</w:t>
        <w:br/>
        <w:br/>
        <w:t xml:space="preserve">                     &lt;select id="category" name="category"</w:t>
        <w:br/>
        <w:br/>
        <w:t xml:space="preserve">                        onChange={handleChange}</w:t>
        <w:br/>
        <w:br/>
        <w:t xml:space="preserve">                        onBlur={handleBlur}</w:t>
        <w:br/>
        <w:br/>
        <w:t xml:space="preserve">                        value={values.category}&gt;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br/>
        <w:br/>
        <w:t xml:space="preserve">                     &lt;input type="submit" value="Submit" disabled={isSubmitting} /&gt;</w:t>
        <w:br/>
        <w:br/>
        <w:t xml:space="preserve">                  &lt;/form&gt;</w:t>
        <w:br/>
        <w:br/>
        <w:t xml:space="preserve">               )</w:t>
        <w:br/>
        <w:br/>
        <w:t xml:space="preserve">            }</w:t>
        <w:br/>
        <w:br/>
        <w:t xml:space="preserve">         &lt;/Formik&gt;</w:t>
        <w:br/>
        <w:br/>
        <w:t xml:space="preserve">      &lt;/div&gt;</w:t>
        <w:br/>
        <w:br/>
        <w:t xml:space="preserve">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ExpenseForm</w:t>
        <w:br/>
        <w:br/>
      </w:r>
    </w:p>
    <w:p>
      <w:pPr>
        <w:pStyle w:val="Heading4"/>
      </w:pPr>
      <w:r>
        <w:t>ExpenseForm.js</w:t>
      </w:r>
    </w:p>
    <w:p>
      <w:pPr>
        <w:spacing w:after="120"/>
      </w:pPr>
      <w:r>
        <w:t>The complete code of theExpenseFormcomponent is given below.</w:t>
      </w:r>
    </w:p>
    <w:p>
      <w:pPr>
        <w:spacing w:before="80" w:after="80"/>
        <w:ind w:left="432"/>
        <w:shd w:val="clear" w:color="auto" w:fill="F4F4F4"/>
      </w:pPr>
      <w:r>
        <w:rPr>
          <w:rFonts w:ascii="Courier New" w:hAnsi="Courier New"/>
          <w:color w:val="1A1A2E"/>
          <w:sz w:val="18"/>
        </w:rPr>
        <w:br/>
        <w:br/>
        <w:t>import React from 'react';</w:t>
        <w:br/>
        <w:br/>
        <w:t>import './ExpenseForm.css'</w:t>
        <w:br/>
        <w:br/>
        <w:t>import { Formik } from 'formik';</w:t>
        <w:br/>
        <w:br/>
        <w:br/>
        <w:br/>
        <w:t>class ExpenseForm extends React.Component {</w:t>
        <w:br/>
        <w:br/>
        <w:t xml:space="preserve">   constructor(props) {</w:t>
        <w:br/>
        <w:br/>
        <w:t xml:space="preserve">      super(props);</w:t>
        <w:br/>
        <w:br/>
        <w:br/>
        <w:br/>
        <w:t xml:space="preserve">      this.initialValues = { name: '', amount: '', date: '', category: '' }</w:t>
        <w:br/>
        <w:br/>
        <w:t xml:space="preserve">   }</w:t>
        <w:br/>
        <w:br/>
        <w:t xml:space="preserve">   validate = (values) =&gt; {</w:t>
        <w:br/>
        <w:br/>
        <w:t xml:space="preserve">      const errors = {};</w:t>
        <w:br/>
        <w:br/>
        <w:t xml:space="preserve">      if (!values.name) {</w:t>
        <w:br/>
        <w:br/>
        <w:t xml:space="preserve">         errors.name = 'Required';</w:t>
        <w:br/>
        <w:br/>
        <w:t xml:space="preserve">      }</w:t>
        <w:br/>
        <w:br/>
        <w:t xml:space="preserve">      if (!values.amount) {</w:t>
        <w:br/>
        <w:br/>
        <w:t xml:space="preserve">         errors.amount = 'Required';</w:t>
        <w:br/>
        <w:br/>
        <w:t xml:space="preserve">      }</w:t>
        <w:br/>
        <w:br/>
        <w:t xml:space="preserve">      if (!values.date) {</w:t>
        <w:br/>
        <w:br/>
        <w:t xml:space="preserve">         errors.date = 'Required';</w:t>
        <w:br/>
        <w:br/>
        <w:t xml:space="preserve">      }</w:t>
        <w:br/>
        <w:br/>
        <w:t xml:space="preserve">      if (!values.category) {</w:t>
        <w:br/>
        <w:br/>
        <w:t xml:space="preserve">         errors.category = 'Required';</w:t>
        <w:br/>
        <w:br/>
        <w:t xml:space="preserve">      }</w:t>
        <w:br/>
        <w:br/>
        <w:t xml:space="preserve">      return errors;</w:t>
        <w:br/>
        <w:br/>
        <w:t xml:space="preserve">   }</w:t>
        <w:br/>
        <w:br/>
        <w:t xml:space="preserve">   handleSubmit = (values, setSubmitting) =&gt; {</w:t>
        <w:br/>
        <w:br/>
        <w:t xml:space="preserve">      setTimeout(() =&gt; {</w:t>
        <w:br/>
        <w:br/>
        <w:t xml:space="preserve">         alert(JSON.stringify(values, null, 2));</w:t>
        <w:br/>
        <w:br/>
        <w:t xml:space="preserve">         setSubmitting(false);</w:t>
        <w:br/>
        <w:br/>
        <w:t xml:space="preserve">      }, 400);</w:t>
        <w:br/>
        <w:br/>
        <w:t xml:space="preserve">   }</w:t>
        <w:br/>
        <w:br/>
        <w:t xml:space="preserve">   render() {</w:t>
        <w:br/>
        <w:br/>
        <w:t xml:space="preserve">      return (</w:t>
        <w:br/>
        <w:br/>
        <w:t xml:space="preserve">         &lt;div id="expenseForm"&gt;</w:t>
        <w:br/>
        <w:br/>
        <w:t xml:space="preserve">            &lt;Formik</w:t>
        <w:br/>
        <w:br/>
        <w:t xml:space="preserve">               initialValues={this.initialValues}</w:t>
        <w:br/>
        <w:br/>
        <w:t xml:space="preserve">               validate={values =&gt; this.validate(values)}</w:t>
        <w:br/>
        <w:br/>
        <w:t xml:space="preserve">               onSubmit={(values, { setSubmitting }) =&gt; this.handleSubmit(values, setSubmitting)} &gt; </w:t>
        <w:br/>
        <w:br/>
        <w:t xml:space="preserve">               {</w:t>
        <w:br/>
        <w:br/>
        <w:t xml:space="preserve">                  ({</w:t>
        <w:br/>
        <w:br/>
        <w:t xml:space="preserve">                     values,</w:t>
        <w:br/>
        <w:br/>
        <w:t xml:space="preserve">                     errors,</w:t>
        <w:br/>
        <w:br/>
        <w:t xml:space="preserve">                     touched,</w:t>
        <w:br/>
        <w:br/>
        <w:t xml:space="preserve">                     handleChange,</w:t>
        <w:br/>
        <w:br/>
        <w:t xml:space="preserve">                     handleBlur,</w:t>
        <w:br/>
        <w:br/>
        <w:t xml:space="preserve">                     handleSubmit,</w:t>
        <w:br/>
        <w:br/>
        <w:t xml:space="preserve">                     isSubmitting,</w:t>
        <w:br/>
        <w:br/>
        <w:t xml:space="preserve">                     /* and other goodies */</w:t>
        <w:br/>
        <w:br/>
        <w:t xml:space="preserve">                  }) =&gt; </w:t>
        <w:br/>
        <w:br/>
        <w:t xml:space="preserve">                  (</w:t>
        <w:br/>
        <w:br/>
        <w:t xml:space="preserve">                     &lt;form onSubmit={handleSubmit}&gt;</w:t>
        <w:br/>
        <w:br/>
        <w:t xml:space="preserve">                        &lt;label for="name"&gt;Title &lt;span&gt;{errors.name &amp;&amp; touched.name &amp;&amp; errors.name}&lt;/span&gt;&lt;/label&gt;</w:t>
        <w:br/>
        <w:br/>
        <w:t xml:space="preserve">                        &lt;input type="text" id="name" name="name" placeholder="Enter expense title"</w:t>
        <w:br/>
        <w:br/>
        <w:t xml:space="preserve">                           onChange={handleChange}</w:t>
        <w:br/>
        <w:br/>
        <w:t xml:space="preserve">                           onBlur={handleBlur}</w:t>
        <w:br/>
        <w:br/>
        <w:t xml:space="preserve">                           value={values.name} /&gt;</w:t>
        <w:br/>
        <w:br/>
        <w:br/>
        <w:br/>
        <w:t xml:space="preserve">                        &lt;label for="amount"&gt;Amount &lt;span&gt;{errors.amount &amp;&amp; touched.amount &amp;&amp; errors.amount}&lt;/span&gt;&lt;/label&gt;</w:t>
        <w:br/>
        <w:br/>
        <w:t xml:space="preserve">                        &lt;input type="number" id="amount" name="amount" placeholder="Enter expense amount"</w:t>
        <w:br/>
        <w:br/>
        <w:t xml:space="preserve">                           onChange={handleChange}</w:t>
        <w:br/>
        <w:br/>
        <w:t xml:space="preserve">                           onBlur={handleBlur}</w:t>
        <w:br/>
        <w:br/>
        <w:t xml:space="preserve">                           value={values.amount} /&gt;</w:t>
        <w:br/>
        <w:br/>
        <w:br/>
        <w:br/>
        <w:t xml:space="preserve">                        &lt;label for="date"&gt;Spend Date &lt;span&gt;{errors.date &amp;&amp; touched.date &amp;&amp; errors.date}&lt;/span&gt;&lt;/label&gt;</w:t>
        <w:br/>
        <w:br/>
        <w:t xml:space="preserve">                        &lt;input type="date" id="date" name="date" placeholder="Enter date"</w:t>
        <w:br/>
        <w:br/>
        <w:t xml:space="preserve">                           onChange={handleChange}</w:t>
        <w:br/>
        <w:br/>
        <w:t xml:space="preserve">                           onBlur={handleBlur}</w:t>
        <w:br/>
        <w:br/>
        <w:t xml:space="preserve">                           value={values.date} /&gt;</w:t>
        <w:br/>
        <w:br/>
        <w:br/>
        <w:br/>
        <w:t xml:space="preserve">                        &lt;label for="category"&gt;Category &lt;span&gt;{errors.category &amp;&amp; touched.category &amp;&amp; errors.category}&lt;/span&gt;&lt;/label&gt;</w:t>
        <w:br/>
        <w:br/>
        <w:t xml:space="preserve">                        &lt;select id="category" name="category"</w:t>
        <w:br/>
        <w:br/>
        <w:t xml:space="preserve">                           onChange={handleChange}</w:t>
        <w:br/>
        <w:br/>
        <w:t xml:space="preserve">                           onBlur={handleBlur}</w:t>
        <w:br/>
        <w:br/>
        <w:t xml:space="preserve">                           value={values.category}&gt;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br/>
        <w:br/>
        <w:t xml:space="preserve">                        &lt;input type="submit" value="Submit" disabled={isSubmitting} /&gt;</w:t>
        <w:br/>
        <w:br/>
        <w:t xml:space="preserve">                     &lt;/form&gt;</w:t>
        <w:br/>
        <w:br/>
        <w:t xml:space="preserve">                  )</w:t>
        <w:br/>
        <w:br/>
        <w:t xml:space="preserve">               }</w:t>
        <w:br/>
        <w:br/>
        <w:t xml:space="preserve">            &lt;/Formik&gt;</w:t>
        <w:br/>
        <w:br/>
        <w:t xml:space="preserve">         &lt;/div&gt;</w:t>
        <w:br/>
        <w:br/>
        <w:t xml:space="preserve">      )</w:t>
        <w:br/>
        <w:br/>
        <w:t xml:space="preserve">   }</w:t>
        <w:br/>
        <w:br/>
        <w:t>}</w:t>
        <w:br/>
        <w:br/>
        <w:t>export default ExpenseForm;</w:t>
        <w:br/>
        <w:br/>
      </w:r>
    </w:p>
    <w:p>
      <w:pPr>
        <w:pStyle w:val="Heading4"/>
      </w:pPr>
      <w:r>
        <w:t>index.js</w:t>
      </w:r>
    </w:p>
    <w:p>
      <w:pPr>
        <w:spacing w:after="120"/>
      </w:pPr>
      <w:r>
        <w:t>Create a file,index.jsunder the src folder and useExpenseFormcomponent.</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ExpenseForm from './components/ExpenseForm'</w:t>
        <w:br/>
        <w:br/>
        <w:br/>
        <w:br/>
        <w:t>ReactDOM.render(</w:t>
        <w:br/>
        <w:br/>
        <w:t xml:space="preserve">   &lt;React.StrictMode&gt;</w:t>
        <w:br/>
        <w:br/>
        <w:t xml:space="preserve">      &lt;ExpenseForm /&gt;</w:t>
        <w:br/>
        <w:br/>
        <w:t xml:space="preserve">   &lt;/React.StrictMode&gt;,</w:t>
        <w:br/>
        <w:br/>
        <w:t xml:space="preserve">   document.getElementById('root')</w:t>
        <w:br/>
        <w:br/>
        <w:t>);</w:t>
        <w:br/>
        <w:br/>
      </w:r>
    </w:p>
    <w:p>
      <w:pPr>
        <w:pStyle w:val="Heading4"/>
      </w:pPr>
      <w:r>
        <w:t>index.html</w:t>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jc w:val="center"/>
      </w:pPr>
      <w:r>
        <w:drawing>
          <wp:inline xmlns:a="http://schemas.openxmlformats.org/drawingml/2006/main" xmlns:pic="http://schemas.openxmlformats.org/drawingml/2006/picture">
            <wp:extent cx="5029200" cy="2816352"/>
            <wp:docPr id="40" name="Picture 4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2816352"/>
                    </a:xfrm>
                    <a:prstGeom prst="rect"/>
                  </pic:spPr>
                </pic:pic>
              </a:graphicData>
            </a:graphic>
          </wp:inline>
        </w:drawing>
      </w:r>
    </w:p>
    <w:p>
      <w:pPr>
        <w:jc w:val="center"/>
      </w:pPr>
      <w:r>
        <w:rPr>
          <w:i/>
          <w:sz w:val="18"/>
        </w:rPr>
        <w:t>Root Folder</w:t>
      </w:r>
    </w:p>
    <w:p>
      <w:pPr>
        <w:spacing w:after="120"/>
      </w:pPr>
      <w:r>
        <w:t>Finally, enter a sample expense detail and click submit. The submitted data will be collected and showed in a popup message box.</w:t>
      </w:r>
    </w:p>
    <w:p>
      <w:pPr>
        <w:jc w:val="center"/>
      </w:pPr>
      <w:r>
        <w:drawing>
          <wp:inline xmlns:a="http://schemas.openxmlformats.org/drawingml/2006/main" xmlns:pic="http://schemas.openxmlformats.org/drawingml/2006/picture">
            <wp:extent cx="5029200" cy="3495294"/>
            <wp:docPr id="41" name="Picture 4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29200" cy="3495294"/>
                    </a:xfrm>
                    <a:prstGeom prst="rect"/>
                  </pic:spPr>
                </pic:pic>
              </a:graphicData>
            </a:graphic>
          </wp:inline>
        </w:drawing>
      </w:r>
    </w:p>
    <w:p>
      <w:pPr>
        <w:jc w:val="center"/>
      </w:pPr>
      <w:r>
        <w:rPr>
          <w:i/>
          <w:sz w:val="18"/>
        </w:rPr>
        <w:t>Root Folders</w:t>
      </w:r>
    </w:p>
    <w:p>
      <w:pPr>
        <w:spacing w:after="120"/>
      </w:pPr>
      <w:r>
        <w:t>The interactive version of the form is as follows −</w:t>
      </w:r>
    </w:p>
    <w:p>
      <w:pPr>
        <w:jc w:val="center"/>
      </w:pPr>
      <w:r>
        <w:drawing>
          <wp:inline xmlns:a="http://schemas.openxmlformats.org/drawingml/2006/main" xmlns:pic="http://schemas.openxmlformats.org/drawingml/2006/picture">
            <wp:extent cx="5029200" cy="3218688"/>
            <wp:docPr id="42" name="Picture 4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3218688"/>
                    </a:xfrm>
                    <a:prstGeom prst="rect"/>
                  </pic:spPr>
                </pic:pic>
              </a:graphicData>
            </a:graphic>
          </wp:inline>
        </w:drawing>
      </w:r>
    </w:p>
    <w:p>
      <w:pPr>
        <w:jc w:val="center"/>
      </w:pPr>
      <w:r>
        <w:rPr>
          <w:i/>
          <w:sz w:val="18"/>
        </w:rPr>
        <w:t>Root Fold</w:t>
      </w:r>
    </w:p>
    <w:p>
      <w:r>
        <w:br w:type="page"/>
      </w:r>
    </w:p>
    <w:p>
      <w:pPr>
        <w:pStyle w:val="Heading1"/>
      </w:pPr>
      <w:r>
        <w:rPr>
          <w:color w:val="2C6FC7"/>
          <w:sz w:val="44"/>
        </w:rPr>
        <w:t>React - Conditional Rendering</w:t>
      </w:r>
    </w:p>
    <w:p>
      <w:r>
        <w:rPr>
          <w:color w:val="888888"/>
          <w:sz w:val="16"/>
        </w:rPr>
        <w:t>Source: https://www.tutorialspoint.com/reactjs/reactjs_conditional_rendering.htm</w:t>
      </w:r>
    </w:p>
    <w:p/>
    <w:p>
      <w:pPr>
        <w:pStyle w:val="Heading2"/>
      </w:pPr>
      <w:r>
        <w:rPr>
          <w:color w:val="1A5396"/>
          <w:sz w:val="36"/>
        </w:rPr>
        <w:t>React - Conditional Rendering</w:t>
      </w:r>
    </w:p>
    <w:p>
      <w:pPr>
        <w:pStyle w:val="Heading3"/>
      </w:pPr>
      <w:r>
        <w:rPr>
          <w:color w:val="233A6E"/>
          <w:sz w:val="28"/>
        </w:rPr>
        <w:t>Conditional rendering in React</w:t>
      </w:r>
    </w:p>
    <w:p>
      <w:pPr>
        <w:spacing w:after="120"/>
      </w:pPr>
      <w:r>
        <w:t>Conditional rendering is used to show / hide a certain part of the UI to the user depending on the situation. For example, if the user is not logged into a web application, the web application will show the login button. When the user logged into the web application, the same link will be replaced by the welcome message.</w:t>
      </w:r>
    </w:p>
    <w:p>
      <w:pPr>
        <w:spacing w:after="120"/>
      </w:pPr>
      <w:r>
        <w:t>Let us learn the options provided by the React to support conditional rendering.</w:t>
      </w:r>
    </w:p>
    <w:p>
      <w:pPr>
        <w:pStyle w:val="Heading3"/>
      </w:pPr>
      <w:r>
        <w:rPr>
          <w:color w:val="233A6E"/>
          <w:sz w:val="28"/>
        </w:rPr>
        <w:t>Methods of conditional rendering</w:t>
      </w:r>
    </w:p>
    <w:p>
      <w:pPr>
        <w:spacing w:after="120"/>
      </w:pPr>
      <w:r>
        <w:t>React provides multiple ways to do conditional rendering in a web application. They are as follows −</w:t>
      </w:r>
    </w:p>
    <w:p>
      <w:pPr>
        <w:pStyle w:val="ListBullet"/>
      </w:pPr>
      <w:r>
        <w:rPr>
          <w:sz w:val="22"/>
        </w:rPr>
        <w:t>Conditional statement</w:t>
      </w:r>
    </w:p>
    <w:p>
      <w:pPr>
        <w:pStyle w:val="ListBullet"/>
      </w:pPr>
      <w:r>
        <w:rPr>
          <w:sz w:val="22"/>
        </w:rPr>
        <w:t>JSX / UI variable</w:t>
      </w:r>
    </w:p>
    <w:p>
      <w:pPr>
        <w:pStyle w:val="ListBullet"/>
      </w:pPr>
      <w:r>
        <w:rPr>
          <w:sz w:val="22"/>
        </w:rPr>
        <w:t>Logical &amp;&amp; operator in JSX</w:t>
      </w:r>
    </w:p>
    <w:p>
      <w:pPr>
        <w:pStyle w:val="ListBullet"/>
      </w:pPr>
      <w:r>
        <w:rPr>
          <w:sz w:val="22"/>
        </w:rPr>
        <w:t>Conditional operator in JSX</w:t>
      </w:r>
    </w:p>
    <w:p>
      <w:pPr>
        <w:pStyle w:val="ListBullet"/>
      </w:pPr>
      <w:r>
        <w:rPr>
          <w:sz w:val="22"/>
        </w:rPr>
        <w:t>nullreturn value</w:t>
      </w:r>
    </w:p>
    <w:p>
      <w:pPr>
        <w:pStyle w:val="Heading4"/>
      </w:pPr>
      <w:r>
        <w:t>Conditional statement</w:t>
      </w:r>
    </w:p>
    <w:p>
      <w:pPr>
        <w:spacing w:after="120"/>
      </w:pPr>
      <w:r>
        <w:t>Conditional statement is simple and straight forward option to render a UI based on a condition. Let us consider that the requirement is to write a component which will show either login link or welcome message based on the user's login status. Below is the implementation of the component using conditional rendering,</w:t>
      </w:r>
    </w:p>
    <w:p>
      <w:pPr>
        <w:spacing w:before="80" w:after="80"/>
        <w:ind w:left="432"/>
        <w:shd w:val="clear" w:color="auto" w:fill="F4F4F4"/>
      </w:pPr>
      <w:r>
        <w:rPr>
          <w:rFonts w:ascii="Courier New" w:hAnsi="Courier New"/>
          <w:color w:val="1A1A2E"/>
          <w:sz w:val="18"/>
        </w:rPr>
        <w:br/>
        <w:br/>
        <w:t>function Welcome(props) {</w:t>
        <w:br/>
        <w:br/>
        <w:t xml:space="preserve">   if(props.isLoggedIn) {</w:t>
        <w:br/>
        <w:br/>
        <w:t xml:space="preserve">      return &lt;div&gt;Welcome, {props.userName}&lt;/div&gt;</w:t>
        <w:br/>
        <w:br/>
        <w:t xml:space="preserve">   } else {</w:t>
        <w:br/>
        <w:br/>
        <w:t xml:space="preserve">      return &lt;div&gt;&lt;a href="/login"&gt;Login&lt;/a&gt;&lt;/div&gt;</w:t>
        <w:br/>
        <w:br/>
        <w:t xml:space="preserve">   }</w:t>
        <w:br/>
        <w:br/>
        <w:t>}</w:t>
        <w:br/>
        <w:br/>
      </w:r>
    </w:p>
    <w:p>
      <w:pPr>
        <w:spacing w:after="120"/>
      </w:pPr>
      <w:r>
        <w:t>Here,</w:t>
      </w:r>
    </w:p>
    <w:p>
      <w:pPr>
        <w:pStyle w:val="ListBullet"/>
      </w:pPr>
      <w:r>
        <w:rPr>
          <w:sz w:val="22"/>
        </w:rPr>
        <w:t>UsedisLoggedInprops to check whether the user is already logged in or not.</w:t>
      </w:r>
    </w:p>
    <w:p>
      <w:pPr>
        <w:pStyle w:val="ListBullet"/>
      </w:pPr>
      <w:r>
        <w:rPr>
          <w:sz w:val="22"/>
        </w:rPr>
        <w:t>Returned welcome message, if the user is already logged in.</w:t>
      </w:r>
    </w:p>
    <w:p>
      <w:pPr>
        <w:pStyle w:val="ListBullet"/>
      </w:pPr>
      <w:r>
        <w:rPr>
          <w:sz w:val="22"/>
        </w:rPr>
        <w:t>Returned login link, if the user is not logged in.</w:t>
      </w:r>
    </w:p>
    <w:p>
      <w:pPr>
        <w:spacing w:after="120"/>
      </w:pPr>
      <w:r>
        <w:t>The component can be used as shown below C−</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isLoggedIn={true} userName={'John'}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1998294"/>
            <wp:docPr id="43" name="Picture 4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029200" cy="1998294"/>
                    </a:xfrm>
                    <a:prstGeom prst="rect"/>
                  </pic:spPr>
                </pic:pic>
              </a:graphicData>
            </a:graphic>
          </wp:inline>
        </w:drawing>
      </w:r>
    </w:p>
    <w:p>
      <w:pPr>
        <w:jc w:val="center"/>
      </w:pPr>
      <w:r>
        <w:rPr>
          <w:i/>
          <w:sz w:val="18"/>
        </w:rPr>
        <w:t>Conditional Rendering React</w:t>
      </w:r>
    </w:p>
    <w:p>
      <w:pPr>
        <w:pStyle w:val="Heading4"/>
      </w:pPr>
      <w:r>
        <w:t>JSX / UI variable</w:t>
      </w:r>
    </w:p>
    <w:p>
      <w:pPr>
        <w:spacing w:after="120"/>
      </w:pPr>
      <w:r>
        <w:t>React allows the storing of JSX element into a variable and use it whenever necessary. Developer can create the necessary JSX through conditional statement and store it in a variable. Once the UI is stored in a variable, it can be rendered as shown below −</w:t>
      </w:r>
    </w:p>
    <w:p>
      <w:pPr>
        <w:spacing w:before="80" w:after="80"/>
        <w:ind w:left="432"/>
        <w:shd w:val="clear" w:color="auto" w:fill="F4F4F4"/>
      </w:pPr>
      <w:r>
        <w:rPr>
          <w:rFonts w:ascii="Courier New" w:hAnsi="Courier New"/>
          <w:color w:val="1A1A2E"/>
          <w:sz w:val="18"/>
        </w:rPr>
        <w:br/>
        <w:br/>
        <w:t>function Welcome(props) {</w:t>
        <w:br/>
        <w:br/>
        <w:t xml:space="preserve">   let output = null;</w:t>
        <w:br/>
        <w:br/>
        <w:t xml:space="preserve">   if(props.isLoggedIn) {</w:t>
        <w:br/>
        <w:br/>
        <w:t xml:space="preserve">      output = &lt;div&gt;Welcome, {props.userName}&lt;/div&gt;</w:t>
        <w:br/>
        <w:br/>
        <w:t xml:space="preserve">   } else {</w:t>
        <w:br/>
        <w:br/>
        <w:t xml:space="preserve">      output = &lt;div&gt;&lt;a href="/login"&gt;Login&lt;/a&gt;&lt;/div&gt;</w:t>
        <w:br/>
        <w:br/>
        <w:t xml:space="preserve">   }</w:t>
        <w:br/>
        <w:br/>
        <w:t xml:space="preserve">   return output</w:t>
        <w:br/>
        <w:br/>
        <w:t>}</w:t>
        <w:br/>
        <w:br/>
      </w:r>
    </w:p>
    <w:p>
      <w:pPr>
        <w:spacing w:after="120"/>
      </w:pPr>
      <w:r>
        <w:t>Here, we have used the variable output to hold the UI. 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isLoggedIn={true} userName={'John'}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160835"/>
            <wp:docPr id="44" name="Picture 4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029200" cy="2160835"/>
                    </a:xfrm>
                    <a:prstGeom prst="rect"/>
                  </pic:spPr>
                </pic:pic>
              </a:graphicData>
            </a:graphic>
          </wp:inline>
        </w:drawing>
      </w:r>
    </w:p>
    <w:p>
      <w:pPr>
        <w:jc w:val="center"/>
      </w:pPr>
      <w:r>
        <w:rPr>
          <w:i/>
          <w:sz w:val="18"/>
        </w:rPr>
        <w:t>JSX UI Variable</w:t>
      </w:r>
    </w:p>
    <w:p>
      <w:pPr>
        <w:pStyle w:val="Heading4"/>
      </w:pPr>
      <w:r>
        <w:t>Logical &amp;&amp; operator</w:t>
      </w:r>
    </w:p>
    <w:p>
      <w:pPr>
        <w:spacing w:after="120"/>
      </w:pPr>
      <w:r>
        <w:t>React allows any expression to be used in the JSX code. In Javascript, condition are applied from left to right. If the left most condition is false, then the next condition will not be processed. Developer can utilize this feature and output the message in the JSX itself as shown below −</w:t>
      </w:r>
    </w:p>
    <w:p>
      <w:pPr>
        <w:spacing w:before="80" w:after="80"/>
        <w:ind w:left="432"/>
        <w:shd w:val="clear" w:color="auto" w:fill="F4F4F4"/>
      </w:pPr>
      <w:r>
        <w:rPr>
          <w:rFonts w:ascii="Courier New" w:hAnsi="Courier New"/>
          <w:color w:val="1A1A2E"/>
          <w:sz w:val="18"/>
        </w:rPr>
        <w:br/>
        <w:br/>
        <w:t>function ShowUsers(props) {</w:t>
        <w:br/>
        <w:br/>
        <w:t xml:space="preserve">   return (</w:t>
        <w:br/>
        <w:br/>
        <w:t xml:space="preserve">      &lt;div&gt;</w:t>
        <w:br/>
        <w:br/>
        <w:t xml:space="preserve">         &lt;ul&gt;</w:t>
        <w:br/>
        <w:br/>
        <w:t xml:space="preserve">            {props.users &amp;&amp; props.users.length &gt; 0 &amp;&amp;</w:t>
        <w:br/>
        <w:br/>
        <w:t xml:space="preserve">               props.users.map((item) =&gt; </w:t>
        <w:br/>
        <w:br/>
        <w:t xml:space="preserve">                  (</w:t>
        <w:br/>
        <w:br/>
        <w:t xml:space="preserve">                     &lt;li&gt;{item}&lt;/li&gt;</w:t>
        <w:br/>
        <w:br/>
        <w:t xml:space="preserve">                  )</w:t>
        <w:br/>
        <w:br/>
        <w:t xml:space="preserve">               )}</w:t>
        <w:br/>
        <w:br/>
        <w:t xml:space="preserve">         &lt;/ul&gt;</w:t>
        <w:br/>
        <w:br/>
        <w:t xml:space="preserve">      &lt;/div&gt;</w:t>
        <w:br/>
        <w:br/>
        <w:t xml:space="preserve">   );</w:t>
        <w:br/>
        <w:br/>
        <w:t>}</w:t>
        <w:br/>
        <w:br/>
        <w:t>export default ShowUsers;</w:t>
        <w:br/>
        <w:br/>
      </w:r>
    </w:p>
    <w:p>
      <w:pPr>
        <w:spacing w:after="120"/>
      </w:pPr>
      <w:r>
        <w:t>Here,</w:t>
      </w:r>
    </w:p>
    <w:p>
      <w:pPr>
        <w:pStyle w:val="ListBullet"/>
      </w:pPr>
      <w:r>
        <w:rPr>
          <w:sz w:val="22"/>
        </w:rPr>
        <w:t>First of all,props.userswill be checked for availability. If props.users is null, then the condition will not be processed further</w:t>
      </w:r>
    </w:p>
    <w:p>
      <w:pPr>
        <w:pStyle w:val="ListBullet"/>
      </w:pPr>
      <w:r>
        <w:rPr>
          <w:sz w:val="22"/>
        </w:rPr>
        <w:t>Once,props.usersis available, then the length of the array will be checked and only if the length is greater then zero, the condition will be processed further</w:t>
      </w:r>
    </w:p>
    <w:p>
      <w:pPr>
        <w:pStyle w:val="ListBullet"/>
      </w:pPr>
      <w:r>
        <w:rPr>
          <w:sz w:val="22"/>
        </w:rPr>
        <w:t>Finally,props.userswill be looped over through map function and the users information will be rendered as unordered list.</w:t>
      </w:r>
    </w:p>
    <w:p>
      <w:pPr>
        <w:spacing w:after="120"/>
      </w:pPr>
      <w:r>
        <w:t>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const users = ['John', 'Peter']</w:t>
        <w:br/>
        <w:br/>
        <w:t xml:space="preserve">   return (</w:t>
        <w:br/>
        <w:br/>
        <w:t xml:space="preserve">      &lt;div className="container"&gt;</w:t>
        <w:br/>
        <w:br/>
        <w:t xml:space="preserve">         &lt;div style={{ padding: "10px" }}&gt;</w:t>
        <w:br/>
        <w:br/>
        <w:t xml:space="preserve">            &lt;div&gt;</w:t>
        <w:br/>
        <w:br/>
        <w:t xml:space="preserve">               &lt;ShowUsers users={users} /&gt;</w:t>
        <w:br/>
        <w:br/>
        <w:t xml:space="preserve">            &lt;/div&gt;</w:t>
        <w:br/>
        <w:br/>
        <w:t xml:space="preserve">         &lt;/div&gt;</w:t>
        <w:br/>
        <w:br/>
        <w:t xml:space="preserve">      &lt;/div&gt;</w:t>
        <w:br/>
        <w:br/>
        <w:t xml:space="preserve">   );</w:t>
        <w:br/>
        <w:br/>
        <w:t>}</w:t>
        <w:br/>
        <w:br/>
      </w:r>
    </w:p>
    <w:p>
      <w:pPr>
        <w:spacing w:after="120"/>
      </w:pPr>
      <w:r>
        <w:t>The component will render the users as shown below −</w:t>
      </w:r>
    </w:p>
    <w:p>
      <w:pPr>
        <w:jc w:val="center"/>
      </w:pPr>
      <w:r>
        <w:drawing>
          <wp:inline xmlns:a="http://schemas.openxmlformats.org/drawingml/2006/main" xmlns:pic="http://schemas.openxmlformats.org/drawingml/2006/picture">
            <wp:extent cx="5029200" cy="2084345"/>
            <wp:docPr id="45" name="Picture 4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029200" cy="2084345"/>
                    </a:xfrm>
                    <a:prstGeom prst="rect"/>
                  </pic:spPr>
                </pic:pic>
              </a:graphicData>
            </a:graphic>
          </wp:inline>
        </w:drawing>
      </w:r>
    </w:p>
    <w:p>
      <w:pPr>
        <w:jc w:val="center"/>
      </w:pPr>
      <w:r>
        <w:rPr>
          <w:i/>
          <w:sz w:val="18"/>
        </w:rPr>
        <w:t>Logical Operator</w:t>
      </w:r>
    </w:p>
    <w:p>
      <w:pPr>
        <w:pStyle w:val="Heading4"/>
      </w:pPr>
      <w:r>
        <w:t>Conditional operator in JSX</w:t>
      </w:r>
    </w:p>
    <w:p>
      <w:pPr>
        <w:spacing w:after="120"/>
      </w:pPr>
      <w:r>
        <w:t>Since React allows any javascript expression in JSX, developer can use conditional operator (a =b ? x : y) in the JSX and render the necessary UI element only as shown below −</w:t>
      </w:r>
    </w:p>
    <w:p>
      <w:pPr>
        <w:spacing w:before="80" w:after="80"/>
        <w:ind w:left="432"/>
        <w:shd w:val="clear" w:color="auto" w:fill="F4F4F4"/>
      </w:pPr>
      <w:r>
        <w:rPr>
          <w:rFonts w:ascii="Courier New" w:hAnsi="Courier New"/>
          <w:color w:val="1A1A2E"/>
          <w:sz w:val="18"/>
        </w:rPr>
        <w:br/>
        <w:br/>
        <w:t>function Welcome(props) {</w:t>
        <w:br/>
        <w:br/>
        <w:t xml:space="preserve">   if(props.isLoggedIn) {</w:t>
        <w:br/>
        <w:br/>
        <w:t xml:space="preserve">      return props.isLoggedIn ?</w:t>
        <w:br/>
        <w:br/>
        <w:t xml:space="preserve">      &lt;div&gt;Welcome, {props.userName}&lt;/div&gt; : &lt;div&gt;&lt;a href="/login"&gt;Login&lt;/a&gt;&lt;/div&gt;</w:t>
        <w:br/>
        <w:br/>
        <w:t xml:space="preserve">   }</w:t>
        <w:br/>
        <w:br/>
        <w:t>}</w:t>
        <w:br/>
        <w:br/>
      </w:r>
    </w:p>
    <w:p>
      <w:pPr>
        <w:spacing w:after="120"/>
      </w:pPr>
      <w:r>
        <w:t>Here, we have used the conditional operator to show either welcome message or login link. 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isLoggedIn={true} userName={'John'}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791875"/>
            <wp:docPr id="46" name="Picture 4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029200" cy="2791875"/>
                    </a:xfrm>
                    <a:prstGeom prst="rect"/>
                  </pic:spPr>
                </pic:pic>
              </a:graphicData>
            </a:graphic>
          </wp:inline>
        </w:drawing>
      </w:r>
    </w:p>
    <w:p>
      <w:pPr>
        <w:jc w:val="center"/>
      </w:pPr>
      <w:r>
        <w:rPr>
          <w:i/>
          <w:sz w:val="18"/>
        </w:rPr>
        <w:t>Conditional Operator JSX</w:t>
      </w:r>
    </w:p>
    <w:p>
      <w:pPr>
        <w:pStyle w:val="Heading4"/>
      </w:pPr>
      <w:r>
        <w:t>Thenullreturn value</w:t>
      </w:r>
    </w:p>
    <w:p>
      <w:pPr>
        <w:spacing w:after="120"/>
      </w:pPr>
      <w:r>
        <w:t>React renders a component only when the component returns a UI element. Otherwise, it silently skip the rendering without any error message. Developer can exploit this feature and render certain UI only when a condition is met.</w:t>
      </w:r>
    </w:p>
    <w:p>
      <w:pPr>
        <w:spacing w:before="80" w:after="80"/>
        <w:ind w:left="432"/>
        <w:shd w:val="clear" w:color="auto" w:fill="F4F4F4"/>
      </w:pPr>
      <w:r>
        <w:rPr>
          <w:rFonts w:ascii="Courier New" w:hAnsi="Courier New"/>
          <w:color w:val="1A1A2E"/>
          <w:sz w:val="18"/>
        </w:rPr>
        <w:br/>
        <w:br/>
        <w:t>function Welcome(props) {</w:t>
        <w:br/>
        <w:br/>
        <w:t xml:space="preserve">   return props.isLoggedIn ? &lt;div&gt;Welcome, {props.userName}&lt;/div&gt; : null</w:t>
        <w:br/>
        <w:br/>
        <w:t>}</w:t>
        <w:br/>
        <w:br/>
      </w:r>
    </w:p>
    <w:p>
      <w:pPr>
        <w:spacing w:after="120"/>
      </w:pPr>
      <w:r>
        <w:t>Here,</w:t>
      </w:r>
    </w:p>
    <w:p>
      <w:pPr>
        <w:pStyle w:val="ListBullet"/>
      </w:pPr>
      <w:r>
        <w:rPr>
          <w:sz w:val="22"/>
        </w:rPr>
        <w:t>We have used conditional operator to either show / hide the welcome message</w:t>
      </w:r>
    </w:p>
    <w:p>
      <w:pPr>
        <w:pStyle w:val="ListBullet"/>
      </w:pPr>
      <w:r>
        <w:rPr>
          <w:sz w:val="22"/>
        </w:rPr>
        <w:t>nulldoes not render any UI</w:t>
      </w:r>
    </w:p>
    <w:p>
      <w:pPr>
        <w:spacing w:after="120"/>
      </w:pPr>
      <w:r>
        <w:t>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&lt;div&gt;Welcome component will not output any content&lt;/div&gt;</w:t>
        <w:br/>
        <w:br/>
        <w:t xml:space="preserve">                  &lt;Welcome isLoggedIn={false} /&gt;</w:t>
        <w:br/>
        <w:br/>
        <w:t xml:space="preserve">               &lt;/div&gt;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548128"/>
            <wp:docPr id="47" name="Picture 4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029200" cy="2548128"/>
                    </a:xfrm>
                    <a:prstGeom prst="rect"/>
                  </pic:spPr>
                </pic:pic>
              </a:graphicData>
            </a:graphic>
          </wp:inline>
        </w:drawing>
      </w:r>
    </w:p>
    <w:p>
      <w:pPr>
        <w:jc w:val="center"/>
      </w:pPr>
      <w:r>
        <w:rPr>
          <w:i/>
          <w:sz w:val="18"/>
        </w:rPr>
        <w:t>The Null Return Value</w:t>
      </w:r>
    </w:p>
    <w:p>
      <w:pPr>
        <w:pStyle w:val="Heading4"/>
      </w:pPr>
      <w:r>
        <w:t>Summary</w:t>
      </w:r>
    </w:p>
    <w:p>
      <w:pPr>
        <w:spacing w:after="120"/>
      </w:pPr>
      <w:r>
        <w:t>React provides multiple way to conditionally render a UI element. Method has to be chosen by the developer by analyzing the situation</w:t>
      </w:r>
    </w:p>
    <w:p>
      <w:r>
        <w:br w:type="page"/>
      </w:r>
    </w:p>
    <w:p>
      <w:pPr>
        <w:pStyle w:val="Heading1"/>
      </w:pPr>
      <w:r>
        <w:rPr>
          <w:color w:val="2C6FC7"/>
          <w:sz w:val="44"/>
        </w:rPr>
        <w:t>React - Lists</w:t>
      </w:r>
    </w:p>
    <w:p>
      <w:r>
        <w:rPr>
          <w:color w:val="888888"/>
          <w:sz w:val="16"/>
        </w:rPr>
        <w:t>Source: https://www.tutorialspoint.com/reactjs/reactjs_lists.htm</w:t>
      </w:r>
    </w:p>
    <w:p/>
    <w:p>
      <w:pPr>
        <w:pStyle w:val="Heading2"/>
      </w:pPr>
      <w:r>
        <w:rPr>
          <w:color w:val="1A5396"/>
          <w:sz w:val="36"/>
        </w:rPr>
        <w:t>React - Lists</w:t>
      </w:r>
    </w:p>
    <w:p>
      <w:pPr>
        <w:pStyle w:val="Heading3"/>
      </w:pPr>
      <w:r>
        <w:rPr>
          <w:color w:val="233A6E"/>
          <w:sz w:val="28"/>
        </w:rPr>
        <w:t>List and For</w:t>
      </w:r>
    </w:p>
    <w:p>
      <w:pPr>
        <w:spacing w:after="120"/>
      </w:pPr>
      <w:r>
        <w:t>The most common pattern in React is to convert a collection of items into to React elements. JavaScript has lot of option to manipulate the collection. Let us see how to use collection usingforloop in this chapter.</w:t>
      </w:r>
    </w:p>
    <w:p>
      <w:pPr>
        <w:pStyle w:val="Heading4"/>
      </w:pPr>
      <w:r>
        <w:t>forloop</w:t>
      </w:r>
    </w:p>
    <w:p>
      <w:pPr>
        <w:spacing w:after="120"/>
      </w:pPr>
      <w:r>
        <w:t>The simple and easy solution to use is the time tested for loop to loop over the collection and use JSX expression to create the final React elements. Let us create a React app and try to apply for loop.</w:t>
      </w:r>
    </w:p>
    <w:p>
      <w:pPr>
        <w:spacing w:after="120"/>
      </w:pPr>
      <w:r>
        <w:t>Create a new application using create-react-app and start the application.</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ExpenseListUsingForLoop under components folder (src/components/ExpenseListUsingForLoop.js)</w:t>
      </w:r>
    </w:p>
    <w:p>
      <w:pPr>
        <w:pStyle w:val="Heading4"/>
      </w:pPr>
      <w:r>
        <w:t>ExpenseListUsingForLoop.js</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render() {</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w:t>
        <w:br/>
        <w:br/>
        <w:t xml:space="preserve">         &lt;/tbody&gt;</w:t>
        <w:br/>
        <w:br/>
        <w:t xml:space="preserve">         &lt;tfoot&gt;</w:t>
        <w:br/>
        <w:br/>
        <w:t xml:space="preserve">            &lt;tr&gt;</w:t>
        <w:br/>
        <w:br/>
        <w:t xml:space="preserve">               &lt;th&gt;Sum&lt;/th&gt;</w:t>
        <w:br/>
        <w:br/>
        <w:t xml:space="preserve">               &lt;th&gt;&lt;/th&gt;</w:t>
        <w:br/>
        <w:br/>
        <w:t xml:space="preserve">            &lt;/tr&gt;</w:t>
        <w:br/>
        <w:br/>
        <w:t xml:space="preserve">         &lt;/tfoot&gt;</w:t>
        <w:br/>
        <w:br/>
        <w:t xml:space="preserve">      &lt;/table&gt;</w:t>
        <w:br/>
        <w:br/>
        <w:t xml:space="preserve">   }</w:t>
        <w:br/>
        <w:br/>
        <w:t>}</w:t>
        <w:br/>
        <w:br/>
        <w:t>export default ExpenseListUsingForLoop</w:t>
        <w:br/>
        <w:br/>
      </w:r>
    </w:p>
    <w:p>
      <w:pPr>
        <w:spacing w:after="120"/>
      </w:pPr>
      <w:r>
        <w:t>Here, we created a basic table structure with header and footer.</w:t>
      </w:r>
    </w:p>
    <w:p>
      <w:pPr>
        <w:spacing w:after="120"/>
      </w:pPr>
      <w:r>
        <w:t>Next, create a function to find the total expense amount. We will use it later in therender()method.</w:t>
      </w:r>
    </w:p>
    <w:p>
      <w:pPr>
        <w:spacing w:before="80" w:after="80"/>
        <w:ind w:left="432"/>
        <w:shd w:val="clear" w:color="auto" w:fill="F4F4F4"/>
      </w:pPr>
      <w:r>
        <w:rPr>
          <w:rFonts w:ascii="Courier New" w:hAnsi="Courier New"/>
          <w:color w:val="1A1A2E"/>
          <w:sz w:val="18"/>
        </w:rPr>
        <w:br/>
        <w:br/>
        <w:t>getTotalExpenses() {</w:t>
        <w:br/>
        <w:br/>
        <w:t xml:space="preserve">   var items = this.props['expenses'];</w:t>
        <w:br/>
        <w:br/>
        <w:t xml:space="preserve">   var total = 0;</w:t>
        <w:br/>
        <w:br/>
        <w:t xml:space="preserve">   for(let i = 0; i &lt; items.length; i++) {</w:t>
        <w:br/>
        <w:br/>
        <w:t xml:space="preserve">      total += parseInt(items[i]);</w:t>
        <w:br/>
        <w:br/>
        <w:t xml:space="preserve">   }</w:t>
        <w:br/>
        <w:br/>
        <w:t xml:space="preserve">   return total;</w:t>
        <w:br/>
        <w:br/>
        <w:t>}</w:t>
        <w:br/>
        <w:br/>
      </w:r>
    </w:p>
    <w:p>
      <w:pPr>
        <w:spacing w:after="120"/>
      </w:pPr>
      <w:r>
        <w:t>Here, getTotalExpenses loop over the expense props and summarize the total expenses. Then, add expense items and total amount in the render method.</w:t>
      </w:r>
    </w:p>
    <w:p>
      <w:pPr>
        <w:spacing w:before="80" w:after="80"/>
        <w:ind w:left="432"/>
        <w:shd w:val="clear" w:color="auto" w:fill="F4F4F4"/>
      </w:pPr>
      <w:r>
        <w:rPr>
          <w:rFonts w:ascii="Courier New" w:hAnsi="Courier New"/>
          <w:color w:val="1A1A2E"/>
          <w:sz w:val="18"/>
        </w:rPr>
        <w:br/>
        <w:br/>
        <w:t>render() {</w:t>
        <w:br/>
        <w:br/>
        <w:t xml:space="preserve">   var items = this.props['expenses'];</w:t>
        <w:br/>
        <w:br/>
        <w:t xml:space="preserve">   var expenses = []</w:t>
        <w:br/>
        <w:br/>
        <w:t xml:space="preserve">   for(let i = 0; i &lt; items.length; i++) {</w:t>
        <w:br/>
        <w:br/>
        <w:t xml:space="preserve">      expenses.push(&lt;tr&gt;&lt;td&gt;item {i + 1}&lt;/td&gt;&lt;td&gt;{items[i]}&lt;/td&gt;&lt;/tr&gt;)</w:t>
        <w:br/>
        <w:br/>
        <w:t xml:space="preserve">   }</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w:t>
        <w:br/>
        <w:br/>
      </w:r>
    </w:p>
    <w:p>
      <w:pPr>
        <w:spacing w:after="120"/>
      </w:pPr>
      <w:r>
        <w:t>Here,</w:t>
      </w:r>
    </w:p>
    <w:p>
      <w:pPr>
        <w:pStyle w:val="ListBullet"/>
      </w:pPr>
      <w:r>
        <w:rPr>
          <w:sz w:val="22"/>
        </w:rPr>
        <w:t>Navigated each item in the expense array using for loop, generated table row (tr) using JSX and finally pushed it into expenses array.</w:t>
      </w:r>
    </w:p>
    <w:p>
      <w:pPr>
        <w:pStyle w:val="ListBullet"/>
      </w:pPr>
      <w:r>
        <w:rPr>
          <w:sz w:val="22"/>
        </w:rPr>
        <w:t>We have usedexpensesarray in the JSX expression to include the generated rows.</w:t>
      </w:r>
    </w:p>
    <w:p>
      <w:pPr>
        <w:pStyle w:val="ListBullet"/>
      </w:pPr>
      <w:r>
        <w:rPr>
          <w:sz w:val="22"/>
        </w:rPr>
        <w:t>ThegetTotalExpensesmethod to find the total expense amount and add it into the render method.</w:t>
      </w:r>
    </w:p>
    <w:p>
      <w:pPr>
        <w:pStyle w:val="Heading4"/>
      </w:pPr>
      <w:r>
        <w:t>ExpenseListUsingForLoop.js</w:t>
      </w:r>
    </w:p>
    <w:p>
      <w:pPr>
        <w:spacing w:after="120"/>
      </w:pPr>
      <w:r>
        <w:t>The complete source code of theExpenseListUsingForLoopcomponent is as follows −</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getTotalExpenses() {</w:t>
        <w:br/>
        <w:br/>
        <w:t xml:space="preserve">      var items = this.props['expenses'];</w:t>
        <w:br/>
        <w:br/>
        <w:t xml:space="preserve">      var total = 0;</w:t>
        <w:br/>
        <w:br/>
        <w:t xml:space="preserve">      </w:t>
        <w:br/>
        <w:br/>
        <w:t xml:space="preserve">      for(let i = 0; i &lt; items.length; i++) {</w:t>
        <w:br/>
        <w:br/>
        <w:t xml:space="preserve">         total += parseInt(items[i]);</w:t>
        <w:br/>
        <w:br/>
        <w:t xml:space="preserve">      }</w:t>
        <w:br/>
        <w:br/>
        <w:t xml:space="preserve">      return total;</w:t>
        <w:br/>
        <w:br/>
        <w:t xml:space="preserve">   }</w:t>
        <w:br/>
        <w:br/>
        <w:t xml:space="preserve">   render() {</w:t>
        <w:br/>
        <w:br/>
        <w:t xml:space="preserve">      var items = this.props['expenses'];</w:t>
        <w:br/>
        <w:br/>
        <w:t xml:space="preserve">      var expenses = []</w:t>
        <w:br/>
        <w:br/>
        <w:t xml:space="preserve">      for(let i = 0; i &lt; items.length; i++) {</w:t>
        <w:br/>
        <w:br/>
        <w:t xml:space="preserve">         expenses.push(&lt;tr&gt;&lt;td&gt;item {i + 1}&lt;/td&gt;&lt;td&gt;{items[i]}&lt;/td&gt;&lt;/tr&gt;)</w:t>
        <w:br/>
        <w:br/>
        <w:t xml:space="preserve">      }</w:t>
        <w:br/>
        <w:br/>
        <w:t xml:space="preserve">      var total = this.getTotalExpenses();</w:t>
        <w:br/>
        <w:br/>
        <w:t xml:space="preserve">      </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 xml:space="preserve">   }</w:t>
        <w:br/>
        <w:br/>
        <w:t>}</w:t>
        <w:br/>
        <w:br/>
        <w:t>export default ExpenseListUsingForLoop</w:t>
        <w:br/>
        <w:br/>
      </w:r>
    </w:p>
    <w:p>
      <w:pPr>
        <w:pStyle w:val="Heading4"/>
      </w:pPr>
      <w:r>
        <w:t>App.js</w:t>
      </w:r>
    </w:p>
    <w:p>
      <w:pPr>
        <w:spacing w:after="120"/>
      </w:pPr>
      <w:r>
        <w:t>Next, update the App component (App.js) withExpenseListUsingForLoopcomponent.</w:t>
      </w:r>
    </w:p>
    <w:p>
      <w:pPr>
        <w:spacing w:before="80" w:after="80"/>
        <w:ind w:left="432"/>
        <w:shd w:val="clear" w:color="auto" w:fill="F4F4F4"/>
      </w:pPr>
      <w:r>
        <w:rPr>
          <w:rFonts w:ascii="Courier New" w:hAnsi="Courier New"/>
          <w:color w:val="1A1A2E"/>
          <w:sz w:val="18"/>
        </w:rPr>
        <w:br/>
        <w:br/>
        <w:t>import ExpenseListUsingForLoop from './ExpenseListUsingForLoop';</w:t>
        <w:br/>
        <w:br/>
        <w:t>import './App.css';</w:t>
        <w:br/>
        <w:br/>
        <w:t>function App() {</w:t>
        <w:br/>
        <w:br/>
        <w:t xml:space="preserve">   var expenses = [100, 200, 300]</w:t>
        <w:br/>
        <w:br/>
        <w:t xml:space="preserve">   return (</w:t>
        <w:br/>
        <w:br/>
        <w:t xml:space="preserve">      &lt;div&gt;</w:t>
        <w:br/>
        <w:br/>
        <w:t xml:space="preserve">         &lt;ExpenseListUsingForLoop expenses={expenses} /&gt;</w:t>
        <w:br/>
        <w:br/>
        <w:t xml:space="preserve">      &lt;/div&gt;</w:t>
        <w:br/>
        <w:br/>
        <w:t xml:space="preserve">   );</w:t>
        <w:br/>
        <w:br/>
        <w:t>}</w:t>
        <w:br/>
        <w:br/>
        <w:t>export default App;</w:t>
        <w:br/>
        <w:br/>
      </w:r>
    </w:p>
    <w:p>
      <w:pPr>
        <w:pStyle w:val="Heading4"/>
      </w:pPr>
      <w:r>
        <w:t>App.css</w:t>
      </w:r>
    </w:p>
    <w:p>
      <w:pPr>
        <w:spacing w:after="120"/>
      </w:pPr>
      <w:r>
        <w:t>Next, add include a basic styles in App.css</w:t>
      </w:r>
    </w:p>
    <w:p>
      <w:pPr>
        <w:spacing w:before="80" w:after="80"/>
        <w:ind w:left="432"/>
        <w:shd w:val="clear" w:color="auto" w:fill="F4F4F4"/>
      </w:pPr>
      <w:r>
        <w:rPr>
          <w:rFonts w:ascii="Courier New" w:hAnsi="Courier New"/>
          <w:color w:val="1A1A2E"/>
          <w:sz w:val="18"/>
        </w:rPr>
        <w:br/>
        <w:br/>
        <w:t>/* Center tables for demo */</w:t>
        <w:br/>
        <w:br/>
        <w:t>table {</w:t>
        <w:br/>
        <w:br/>
        <w:t xml:space="preserve">   margin: 0 auto;</w:t>
        <w:br/>
        <w:br/>
        <w:t>}</w:t>
        <w:br/>
        <w:br/>
        <w:t>div {</w:t>
        <w:br/>
        <w:br/>
        <w:t xml:space="preserve">   padding: 5px;</w:t>
        <w:br/>
        <w:br/>
        <w:t>}</w:t>
        <w:br/>
        <w:br/>
        <w:t>/* Default Table Style */</w:t>
        <w:br/>
        <w:br/>
        <w:t>table {</w:t>
        <w:br/>
        <w:br/>
        <w:t xml:space="preserve">   color: #333;</w:t>
        <w:br/>
        <w:br/>
        <w:t xml:space="preserve">   background: white;</w:t>
        <w:br/>
        <w:br/>
        <w:t xml:space="preserve">   border: 1px solid grey;</w:t>
        <w:br/>
        <w:br/>
        <w:t xml:space="preserve">   font-size: 12pt;</w:t>
        <w:br/>
        <w:br/>
        <w:t xml:space="preserve">   border-collapse: collapse;</w:t>
        <w:br/>
        <w:br/>
        <w:t>}</w:t>
        <w:br/>
        <w:br/>
        <w:t>table thead th,</w:t>
        <w:br/>
        <w:br/>
        <w:t>table tfoot th {</w:t>
        <w:br/>
        <w:br/>
        <w:t xml:space="preserve">   color: #777;</w:t>
        <w:br/>
        <w:br/>
        <w:t xml:space="preserve">   background: rgba(0,0,0,.1);</w:t>
        <w:br/>
        <w:br/>
        <w:t xml:space="preserve">   text-align: left;</w:t>
        <w:br/>
        <w:br/>
        <w:t>}</w:t>
        <w:br/>
        <w:br/>
        <w:t>table caption {</w:t>
        <w:br/>
        <w:br/>
        <w:t xml:space="preserve">   padding:.5em;</w:t>
        <w:br/>
        <w:br/>
        <w:t>}</w:t>
        <w:br/>
        <w:br/>
        <w:t>table th,</w:t>
        <w:br/>
        <w:br/>
        <w:t>table td {</w:t>
        <w:br/>
        <w:br/>
        <w:t xml:space="preserve">   padding: .5em;</w:t>
        <w:br/>
        <w:br/>
        <w:t xml:space="preserve">   border: 1px solid lightgrey;</w:t>
        <w:br/>
        <w:br/>
        <w:t>}</w:t>
        <w:br/>
        <w:br/>
      </w:r>
    </w:p>
    <w:p>
      <w:pPr>
        <w:pStyle w:val="Heading4"/>
      </w:pPr>
      <w:r>
        <w:t>index.js</w:t>
      </w:r>
    </w:p>
    <w:p>
      <w:pPr>
        <w:spacing w:after="120"/>
      </w:pPr>
      <w:r>
        <w:t>Next, update the index.js withAppcomponent.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App from './components/App';</w:t>
        <w:br/>
        <w:br/>
        <w:br/>
        <w:br/>
        <w:t>const container = document.getElementById('root');</w:t>
        <w:br/>
        <w:br/>
        <w:t>const root = createRoot(container);</w:t>
        <w:br/>
        <w:br/>
        <w:t>root.render(&lt;App /&gt;);</w:t>
        <w:br/>
        <w:br/>
      </w:r>
    </w:p>
    <w:p>
      <w:pPr>
        <w:spacing w:after="120"/>
      </w:pPr>
      <w:r>
        <w:t>Finally, check the application in the browser. It will show the expenses as shown below −</w:t>
      </w:r>
    </w:p>
    <w:p>
      <w:pPr>
        <w:jc w:val="center"/>
      </w:pPr>
      <w:r>
        <w:drawing>
          <wp:inline xmlns:a="http://schemas.openxmlformats.org/drawingml/2006/main" xmlns:pic="http://schemas.openxmlformats.org/drawingml/2006/picture">
            <wp:extent cx="5029200" cy="1523733"/>
            <wp:docPr id="48" name="Picture 4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029200" cy="1523733"/>
                    </a:xfrm>
                    <a:prstGeom prst="rect"/>
                  </pic:spPr>
                </pic:pic>
              </a:graphicData>
            </a:graphic>
          </wp:inline>
        </w:drawing>
      </w:r>
    </w:p>
    <w:p>
      <w:pPr>
        <w:jc w:val="center"/>
      </w:pPr>
      <w:r>
        <w:rPr>
          <w:i/>
          <w:sz w:val="18"/>
        </w:rPr>
        <w:t>List and For</w:t>
      </w:r>
    </w:p>
    <w:p>
      <w:pPr>
        <w:pStyle w:val="Heading3"/>
      </w:pPr>
      <w:r>
        <w:rPr>
          <w:color w:val="233A6E"/>
          <w:sz w:val="28"/>
        </w:rPr>
        <w:t>ECMASCript 6forloop</w:t>
      </w:r>
    </w:p>
    <w:p>
      <w:pPr>
        <w:spacing w:after="120"/>
      </w:pPr>
      <w:r>
        <w:t>Let us change the application and use thefor .. ofloop introduced in ECMAScript 6.</w:t>
      </w:r>
    </w:p>
    <w:p>
      <w:pPr>
        <w:spacing w:before="80" w:after="80"/>
        <w:ind w:left="432"/>
        <w:shd w:val="clear" w:color="auto" w:fill="F4F4F4"/>
      </w:pPr>
      <w:r>
        <w:rPr>
          <w:rFonts w:ascii="Courier New" w:hAnsi="Courier New"/>
          <w:color w:val="1A1A2E"/>
          <w:sz w:val="18"/>
        </w:rPr>
        <w:br/>
        <w:br/>
        <w:t>for(const [idx, item] of items.entries()) {</w:t>
        <w:br/>
        <w:br/>
        <w:t xml:space="preserve">   expenses.push(&lt;tr&gt;&lt;td&gt;item {idx + 1}&lt;/td&gt;&lt;td&gt;{item}&lt;/td&gt;&lt;/tr&gt;)</w:t>
        <w:br/>
        <w:br/>
        <w:t>}</w:t>
        <w:br/>
        <w:br/>
      </w:r>
    </w:p>
    <w:p>
      <w:pPr>
        <w:spacing w:after="120"/>
      </w:pPr>
      <w:r>
        <w:t>Here,</w:t>
      </w:r>
    </w:p>
    <w:p>
      <w:pPr>
        <w:pStyle w:val="ListBullet"/>
      </w:pPr>
      <w:r>
        <w:rPr>
          <w:sz w:val="22"/>
        </w:rPr>
        <w:t>idx refers the index of the array.</w:t>
      </w:r>
    </w:p>
    <w:p>
      <w:pPr>
        <w:pStyle w:val="ListBullet"/>
      </w:pPr>
      <w:r>
        <w:rPr>
          <w:sz w:val="22"/>
        </w:rPr>
        <w:t>item refers expense item in each position of the array.</w:t>
      </w:r>
    </w:p>
    <w:p>
      <w:pPr>
        <w:pStyle w:val="ListBullet"/>
      </w:pPr>
      <w:r>
        <w:rPr>
          <w:sz w:val="22"/>
        </w:rPr>
        <w:t>entries method parses the array and return it as an array of key-value pair. key refers the index of the array and value refers the value of the array in the corresponding key.</w:t>
      </w:r>
    </w:p>
    <w:p>
      <w:pPr>
        <w:spacing w:after="120"/>
      </w:pPr>
      <w:r>
        <w:t>If we don't need index, then we can skipentries()method as shown below −</w:t>
      </w:r>
    </w:p>
    <w:p>
      <w:pPr>
        <w:spacing w:before="80" w:after="80"/>
        <w:ind w:left="432"/>
        <w:shd w:val="clear" w:color="auto" w:fill="F4F4F4"/>
      </w:pPr>
      <w:r>
        <w:rPr>
          <w:rFonts w:ascii="Courier New" w:hAnsi="Courier New"/>
          <w:color w:val="1A1A2E"/>
          <w:sz w:val="18"/>
        </w:rPr>
        <w:br/>
        <w:br/>
        <w:t>for(const item of items) {</w:t>
        <w:br/>
        <w:br/>
        <w:t xml:space="preserve">   expenses.push(&lt;tr&gt;&lt;td&gt;&lt;/td&gt;&lt;td&gt;{item}&lt;/td&gt;&lt;/tr&gt;)</w:t>
        <w:br/>
        <w:br/>
        <w:t>}</w:t>
        <w:br/>
        <w:br/>
      </w:r>
    </w:p>
    <w:p>
      <w:r>
        <w:br w:type="page"/>
      </w:r>
    </w:p>
    <w:p>
      <w:pPr>
        <w:pStyle w:val="Heading1"/>
      </w:pPr>
      <w:r>
        <w:rPr>
          <w:color w:val="2C6FC7"/>
          <w:sz w:val="44"/>
        </w:rPr>
        <w:t>React - Keys</w:t>
      </w:r>
    </w:p>
    <w:p>
      <w:r>
        <w:rPr>
          <w:color w:val="888888"/>
          <w:sz w:val="16"/>
        </w:rPr>
        <w:t>Source: https://www.tutorialspoint.com/reactjs/reactjs_keys.htm</w:t>
      </w:r>
    </w:p>
    <w:p/>
    <w:p>
      <w:pPr>
        <w:pStyle w:val="Heading2"/>
      </w:pPr>
      <w:r>
        <w:rPr>
          <w:color w:val="1A5396"/>
          <w:sz w:val="36"/>
        </w:rPr>
        <w:t>React - Keys</w:t>
      </w:r>
    </w:p>
    <w:p>
      <w:pPr>
        <w:pStyle w:val="Heading3"/>
      </w:pPr>
      <w:r>
        <w:rPr>
          <w:color w:val="233A6E"/>
          <w:sz w:val="28"/>
        </w:rPr>
        <w:t>List and keys</w:t>
      </w:r>
    </w:p>
    <w:p>
      <w:pPr>
        <w:spacing w:after="120"/>
      </w:pPr>
      <w:r>
        <w:t>We learned how to use collections in React using for loop and map function in previous chapters. If we run the application, it output as expected. If we open the developer console in the browser, then it will show a warning as shown below −</w:t>
      </w:r>
    </w:p>
    <w:p>
      <w:pPr>
        <w:spacing w:before="80" w:after="80"/>
        <w:ind w:left="432"/>
        <w:shd w:val="clear" w:color="auto" w:fill="F4F4F4"/>
      </w:pPr>
      <w:r>
        <w:rPr>
          <w:rFonts w:ascii="Courier New" w:hAnsi="Courier New"/>
          <w:color w:val="1A1A2E"/>
          <w:sz w:val="18"/>
        </w:rPr>
        <w:br/>
        <w:br/>
        <w:t>Warning: Each child in a list should have a unique "key" prop.</w:t>
        <w:br/>
        <w:br/>
        <w:t>Check the render method of `ExpenseListUsingForLoop`. See https://reactjs.org/link/warning-keys for more information.</w:t>
        <w:br/>
        <w:br/>
        <w:t>tr</w:t>
        <w:br/>
        <w:br/>
        <w:t>ExpenseListUsingForLoop@</w:t>
        <w:br/>
        <w:br/>
        <w:t>div</w:t>
        <w:br/>
        <w:br/>
        <w:t>App</w:t>
        <w:br/>
        <w:br/>
      </w:r>
    </w:p>
    <w:p>
      <w:pPr>
        <w:spacing w:after="120"/>
      </w:pPr>
      <w:r>
        <w:t>So, what does it means and how it affects our React application. As we know, React tries to render only the updated values in DOM through various mechanism. When the React renders a collection, it tries to optimize the rendering by updating only the updated item in the list.</w:t>
      </w:r>
    </w:p>
    <w:p>
      <w:pPr>
        <w:spacing w:after="120"/>
      </w:pPr>
      <w:r>
        <w:t>But, there is no hint for the React to find which items are new, updated or removed. To get the information, React allows a key attributes for all components. The only requirement is that the value of the key should be unique among the current collection.</w:t>
      </w:r>
    </w:p>
    <w:p>
      <w:pPr>
        <w:spacing w:after="120"/>
      </w:pPr>
      <w:r>
        <w:t>Let us recreate one of our earlier application and apply the key attributes.</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pStyle w:val="Heading4"/>
      </w:pPr>
      <w:r>
        <w:t>ExpenseListUsingForLoop.js</w:t>
      </w:r>
    </w:p>
    <w:p>
      <w:pPr>
        <w:spacing w:after="120"/>
      </w:pPr>
      <w:r>
        <w:t>Next, create a component,ExpenseListUsingForLoopunder components folder (src/components/ExpenseListUsingForLoop.js).</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render() {</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&lt;/tbody&gt;</w:t>
        <w:br/>
        <w:br/>
        <w:t xml:space="preserve">         &lt;tfoot&gt;</w:t>
        <w:br/>
        <w:br/>
        <w:t xml:space="preserve">            &lt;tr&gt;</w:t>
        <w:br/>
        <w:br/>
        <w:t xml:space="preserve">               &lt;th&gt;Sum&lt;/th&gt;</w:t>
        <w:br/>
        <w:br/>
        <w:t xml:space="preserve">               &lt;th&gt;&lt;/th&gt;</w:t>
        <w:br/>
        <w:br/>
        <w:t xml:space="preserve">            &lt;/tr&gt;</w:t>
        <w:br/>
        <w:br/>
        <w:t xml:space="preserve">         &lt;/tfoot&gt;</w:t>
        <w:br/>
        <w:br/>
        <w:t xml:space="preserve">      &lt;/table&gt;</w:t>
        <w:br/>
        <w:br/>
        <w:t xml:space="preserve">   }</w:t>
        <w:br/>
        <w:br/>
        <w:t>}</w:t>
        <w:br/>
        <w:br/>
        <w:t>export default ExpenseListUsingForLoop</w:t>
        <w:br/>
        <w:br/>
      </w:r>
    </w:p>
    <w:p>
      <w:pPr>
        <w:spacing w:after="120"/>
      </w:pPr>
      <w:r>
        <w:t>Here, we created a basic table structure with header and footer. Then, create a function to find the total expense amount. We will use it later in the render method.</w:t>
      </w:r>
    </w:p>
    <w:p>
      <w:pPr>
        <w:spacing w:before="80" w:after="80"/>
        <w:ind w:left="432"/>
        <w:shd w:val="clear" w:color="auto" w:fill="F4F4F4"/>
      </w:pPr>
      <w:r>
        <w:rPr>
          <w:rFonts w:ascii="Courier New" w:hAnsi="Courier New"/>
          <w:color w:val="1A1A2E"/>
          <w:sz w:val="18"/>
        </w:rPr>
        <w:br/>
        <w:br/>
        <w:t>getTotalExpenses() {</w:t>
        <w:br/>
        <w:br/>
        <w:t xml:space="preserve">   var items = this.props['expenses'];</w:t>
        <w:br/>
        <w:br/>
        <w:t xml:space="preserve">   var total = 0;</w:t>
        <w:br/>
        <w:br/>
        <w:t xml:space="preserve">   for(let i = 0; i &lt; items.length; i++) {</w:t>
        <w:br/>
        <w:br/>
        <w:t xml:space="preserve">      total += parseInt(items[i]);</w:t>
        <w:br/>
        <w:br/>
        <w:t xml:space="preserve">   }</w:t>
        <w:br/>
        <w:br/>
        <w:t xml:space="preserve">   return total;</w:t>
        <w:br/>
        <w:br/>
        <w:t>}</w:t>
        <w:br/>
        <w:br/>
      </w:r>
    </w:p>
    <w:p>
      <w:pPr>
        <w:spacing w:after="120"/>
      </w:pPr>
      <w:r>
        <w:t>Here,getTotalExpensesloop over the expense props and summarize the total expenses. Then, add expense items and total amount in the render method.</w:t>
      </w:r>
    </w:p>
    <w:p>
      <w:pPr>
        <w:spacing w:before="80" w:after="80"/>
        <w:ind w:left="432"/>
        <w:shd w:val="clear" w:color="auto" w:fill="F4F4F4"/>
      </w:pPr>
      <w:r>
        <w:rPr>
          <w:rFonts w:ascii="Courier New" w:hAnsi="Courier New"/>
          <w:color w:val="1A1A2E"/>
          <w:sz w:val="18"/>
        </w:rPr>
        <w:br/>
        <w:br/>
        <w:t>render() {</w:t>
        <w:br/>
        <w:br/>
        <w:t xml:space="preserve">   var items = this.props['expenses'];</w:t>
        <w:br/>
        <w:br/>
        <w:t xml:space="preserve">   var expenses = []</w:t>
        <w:br/>
        <w:br/>
        <w:t xml:space="preserve">   expenses = items.map((item, idx) =&gt; &lt;tr key={idx}&gt;&lt;td&gt;item {idx + 1}&lt;/td&gt;&lt;td&gt;{item}&lt;/td&gt;&lt;/tr&gt;)</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w:t>
        <w:br/>
        <w:br/>
      </w:r>
    </w:p>
    <w:p>
      <w:pPr>
        <w:spacing w:after="120"/>
      </w:pPr>
      <w:r>
        <w:t>Here,</w:t>
      </w:r>
    </w:p>
    <w:p>
      <w:pPr>
        <w:pStyle w:val="ListBullet"/>
      </w:pPr>
      <w:r>
        <w:rPr>
          <w:sz w:val="22"/>
        </w:rPr>
        <w:t>Navigated each item in the expense array usingmapfunction, created table row (tr) for each entry using transform function and finally set the returned array inexpensesvariable.</w:t>
      </w:r>
    </w:p>
    <w:p>
      <w:pPr>
        <w:pStyle w:val="ListBullet"/>
      </w:pPr>
      <w:r>
        <w:rPr>
          <w:sz w:val="22"/>
        </w:rPr>
        <w:t>Set the key attributes for each row with the index value of the item.</w:t>
      </w:r>
    </w:p>
    <w:p>
      <w:pPr>
        <w:pStyle w:val="ListBullet"/>
      </w:pPr>
      <w:r>
        <w:rPr>
          <w:sz w:val="22"/>
        </w:rPr>
        <w:t>Usedexpensesarray in the JSX expression to include the generated rows.</w:t>
      </w:r>
    </w:p>
    <w:p>
      <w:pPr>
        <w:pStyle w:val="ListBullet"/>
      </w:pPr>
      <w:r>
        <w:rPr>
          <w:sz w:val="22"/>
        </w:rPr>
        <w:t>UsedgetTotalExpensesmethod to find the total expense amount and add it into the render method.</w:t>
      </w:r>
    </w:p>
    <w:p>
      <w:pPr>
        <w:pStyle w:val="Heading4"/>
      </w:pPr>
      <w:r>
        <w:t>ExpenseListUsingForLoop.js</w:t>
      </w:r>
    </w:p>
    <w:p>
      <w:pPr>
        <w:spacing w:after="120"/>
      </w:pPr>
      <w:r>
        <w:t>The complete source code of the ExpenseListUsingForLoop component is as follows −</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getTotalExpenses() {</w:t>
        <w:br/>
        <w:br/>
        <w:t xml:space="preserve">      var items = this.props['expenses'];</w:t>
        <w:br/>
        <w:br/>
        <w:t xml:space="preserve">      var total = 0;</w:t>
        <w:br/>
        <w:br/>
        <w:t xml:space="preserve">      for(let i = 0; i &lt; items.length; i++) {</w:t>
        <w:br/>
        <w:br/>
        <w:t xml:space="preserve">         total += parseInt(items[i]);</w:t>
        <w:br/>
        <w:br/>
        <w:t xml:space="preserve">      }</w:t>
        <w:br/>
        <w:br/>
        <w:t xml:space="preserve">      return total;</w:t>
        <w:br/>
        <w:br/>
        <w:t xml:space="preserve">   }</w:t>
        <w:br/>
        <w:br/>
        <w:t xml:space="preserve">   render() {</w:t>
        <w:br/>
        <w:br/>
        <w:t xml:space="preserve">      var items = this.props['expenses'];</w:t>
        <w:br/>
        <w:br/>
        <w:t xml:space="preserve">      var expenses = []</w:t>
        <w:br/>
        <w:br/>
        <w:t xml:space="preserve">      expenses = items.map(</w:t>
        <w:br/>
        <w:br/>
        <w:t xml:space="preserve">         (item, idx) =&gt; &lt;tr key={idx}&gt;&lt;td&gt;item {idx + 1}&lt;/td&gt;&lt;td&gt;{item}&lt;/td&gt;&lt;/tr&gt;)</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 xml:space="preserve">   }</w:t>
        <w:br/>
        <w:br/>
        <w:t>}</w:t>
        <w:br/>
        <w:br/>
        <w:t>export default ExpenseListUsingForLoop</w:t>
        <w:br/>
        <w:br/>
      </w:r>
    </w:p>
    <w:p>
      <w:pPr>
        <w:pStyle w:val="Heading4"/>
      </w:pPr>
      <w:r>
        <w:t>App.js</w:t>
      </w:r>
    </w:p>
    <w:p>
      <w:pPr>
        <w:spacing w:after="120"/>
      </w:pPr>
      <w:r>
        <w:t>Next, update the App component (App.js) with ExpenseListUsingForLoop component.</w:t>
      </w:r>
    </w:p>
    <w:p>
      <w:pPr>
        <w:spacing w:before="80" w:after="80"/>
        <w:ind w:left="432"/>
        <w:shd w:val="clear" w:color="auto" w:fill="F4F4F4"/>
      </w:pPr>
      <w:r>
        <w:rPr>
          <w:rFonts w:ascii="Courier New" w:hAnsi="Courier New"/>
          <w:color w:val="1A1A2E"/>
          <w:sz w:val="18"/>
        </w:rPr>
        <w:br/>
        <w:br/>
        <w:t>import ExpenseListUsingForLoop from './ExpenseListUsingForLoop';</w:t>
        <w:br/>
        <w:br/>
        <w:t>import './App.css';</w:t>
        <w:br/>
        <w:br/>
        <w:t>function App() {</w:t>
        <w:br/>
        <w:br/>
        <w:t xml:space="preserve">   var expenses = [100, 200, 300]</w:t>
        <w:br/>
        <w:br/>
        <w:t xml:space="preserve">   return (</w:t>
        <w:br/>
        <w:br/>
        <w:t xml:space="preserve">      &lt;div&gt;</w:t>
        <w:br/>
        <w:br/>
        <w:t xml:space="preserve">         &lt;ExpenseListUsingForLoop expenses={expenses} /&gt;</w:t>
        <w:br/>
        <w:br/>
        <w:t xml:space="preserve">      &lt;/div&gt;</w:t>
        <w:br/>
        <w:br/>
        <w:t xml:space="preserve">   );</w:t>
        <w:br/>
        <w:br/>
        <w:t>}</w:t>
        <w:br/>
        <w:br/>
        <w:t>export default App;</w:t>
        <w:br/>
        <w:br/>
      </w:r>
    </w:p>
    <w:p>
      <w:pPr>
        <w:pStyle w:val="Heading4"/>
      </w:pPr>
      <w:r>
        <w:t>App.css</w:t>
      </w:r>
    </w:p>
    <w:p>
      <w:pPr>
        <w:spacing w:after="120"/>
      </w:pPr>
      <w:r>
        <w:t>Next, add include a basic styles inApp.css.</w:t>
      </w:r>
    </w:p>
    <w:p>
      <w:pPr>
        <w:spacing w:before="80" w:after="80"/>
        <w:ind w:left="432"/>
        <w:shd w:val="clear" w:color="auto" w:fill="F4F4F4"/>
      </w:pPr>
      <w:r>
        <w:rPr>
          <w:rFonts w:ascii="Courier New" w:hAnsi="Courier New"/>
          <w:color w:val="1A1A2E"/>
          <w:sz w:val="18"/>
        </w:rPr>
        <w:br/>
        <w:br/>
        <w:t>/* Center tables for demo */</w:t>
        <w:br/>
        <w:br/>
        <w:t>table {</w:t>
        <w:br/>
        <w:br/>
        <w:t xml:space="preserve">   margin: 0 auto;</w:t>
        <w:br/>
        <w:br/>
        <w:t>}</w:t>
        <w:br/>
        <w:br/>
        <w:t>div {</w:t>
        <w:br/>
        <w:br/>
        <w:t xml:space="preserve">   padding: 5px;</w:t>
        <w:br/>
        <w:br/>
        <w:t>}</w:t>
        <w:br/>
        <w:br/>
        <w:t>/* Default Table Style */</w:t>
        <w:br/>
        <w:br/>
        <w:t>table {</w:t>
        <w:br/>
        <w:br/>
        <w:t xml:space="preserve">   color: #333;</w:t>
        <w:br/>
        <w:br/>
        <w:t xml:space="preserve">   background: white;</w:t>
        <w:br/>
        <w:br/>
        <w:t xml:space="preserve">   border: 1px solid grey;</w:t>
        <w:br/>
        <w:br/>
        <w:t xml:space="preserve">   font-size: 12pt;</w:t>
        <w:br/>
        <w:br/>
        <w:t xml:space="preserve">   border-collapse: collapse;</w:t>
        <w:br/>
        <w:br/>
        <w:t>}</w:t>
        <w:br/>
        <w:br/>
        <w:t>table thead th,</w:t>
        <w:br/>
        <w:br/>
        <w:t>table tfoot th {</w:t>
        <w:br/>
        <w:br/>
        <w:t xml:space="preserve">   color: #777;</w:t>
        <w:br/>
        <w:br/>
        <w:t xml:space="preserve">   background: rgba(0,0,0,.1);</w:t>
        <w:br/>
        <w:br/>
        <w:t xml:space="preserve">   text-align: left;</w:t>
        <w:br/>
        <w:br/>
        <w:t>}</w:t>
        <w:br/>
        <w:br/>
        <w:t>table caption {</w:t>
        <w:br/>
        <w:br/>
        <w:t xml:space="preserve">   padding:.5em;</w:t>
        <w:br/>
        <w:br/>
        <w:t>}</w:t>
        <w:br/>
        <w:br/>
        <w:t>table th,</w:t>
        <w:br/>
        <w:br/>
        <w:t>table td {</w:t>
        <w:br/>
        <w:br/>
        <w:t xml:space="preserve">   padding: .5em;</w:t>
        <w:br/>
        <w:br/>
        <w:t xml:space="preserve">   border: 1px solid lightgrey;</w:t>
        <w:br/>
        <w:br/>
        <w:t>}</w:t>
        <w:br/>
        <w:br/>
      </w:r>
    </w:p>
    <w:p>
      <w:pPr>
        <w:pStyle w:val="Heading4"/>
      </w:pPr>
      <w:r>
        <w:t>index.js</w:t>
      </w:r>
    </w:p>
    <w:p>
      <w:pPr>
        <w:spacing w:after="120"/>
      </w:pPr>
      <w:r>
        <w:t>Next, update the index.js withAppcomponent.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App from './components/App';</w:t>
        <w:br/>
        <w:br/>
        <w:br/>
        <w:br/>
        <w:t>const container = document.getElementById('root');</w:t>
        <w:br/>
        <w:br/>
        <w:t>const root = createRoot(container);</w:t>
        <w:br/>
        <w:br/>
        <w:t>root.render(&lt;App /&gt;);</w:t>
        <w:br/>
        <w:br/>
      </w:r>
    </w:p>
    <w:p>
      <w:pPr>
        <w:spacing w:after="120"/>
      </w:pPr>
      <w:r>
        <w:t>Next, check the application in the browser. It will show the expenses as shown below −</w:t>
      </w:r>
    </w:p>
    <w:p>
      <w:pPr>
        <w:jc w:val="center"/>
      </w:pPr>
      <w:r>
        <w:drawing>
          <wp:inline xmlns:a="http://schemas.openxmlformats.org/drawingml/2006/main" xmlns:pic="http://schemas.openxmlformats.org/drawingml/2006/picture">
            <wp:extent cx="5029200" cy="1469801"/>
            <wp:docPr id="49" name="Picture 4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029200" cy="1469801"/>
                    </a:xfrm>
                    <a:prstGeom prst="rect"/>
                  </pic:spPr>
                </pic:pic>
              </a:graphicData>
            </a:graphic>
          </wp:inline>
        </w:drawing>
      </w:r>
    </w:p>
    <w:p>
      <w:pPr>
        <w:jc w:val="center"/>
      </w:pPr>
      <w:r>
        <w:rPr>
          <w:i/>
          <w:sz w:val="18"/>
        </w:rPr>
        <w:t>List and Keys</w:t>
      </w:r>
    </w:p>
    <w:p>
      <w:pPr>
        <w:spacing w:after="120"/>
      </w:pPr>
      <w:r>
        <w:t>Finally, open the developer console and find that the warning about key is not shown.</w:t>
      </w:r>
    </w:p>
    <w:p>
      <w:pPr>
        <w:pStyle w:val="Heading3"/>
      </w:pPr>
      <w:r>
        <w:rPr>
          <w:color w:val="233A6E"/>
          <w:sz w:val="28"/>
        </w:rPr>
        <w:t>Key and index</w:t>
      </w:r>
    </w:p>
    <w:p>
      <w:pPr>
        <w:spacing w:after="120"/>
      </w:pPr>
      <w:r>
        <w:t>We learned that the key should be unique to optimize the rendering of the component. We used index value and the error is gone. Is it still correct way to provide value for the list? The answer is Yes and No. Setting the index key will work in most situation but it will behave in unexpected ways if we use uncontrolled component in our application.</w:t>
      </w:r>
    </w:p>
    <w:p>
      <w:pPr>
        <w:spacing w:after="120"/>
      </w:pPr>
      <w:r>
        <w:t>Let us update our application and add two new features as specified below −</w:t>
      </w:r>
    </w:p>
    <w:p>
      <w:pPr>
        <w:pStyle w:val="ListBullet"/>
      </w:pPr>
      <w:r>
        <w:rPr>
          <w:sz w:val="22"/>
        </w:rPr>
        <w:t>Add an input element to each row adjacent to expense amount.</w:t>
      </w:r>
    </w:p>
    <w:p>
      <w:pPr>
        <w:pStyle w:val="ListBullet"/>
      </w:pPr>
      <w:r>
        <w:rPr>
          <w:sz w:val="22"/>
        </w:rPr>
        <w:t>Add a button to remove the first element in the list.</w:t>
      </w:r>
    </w:p>
    <w:p>
      <w:pPr>
        <w:spacing w:after="120"/>
      </w:pPr>
      <w:r>
        <w:t>First of all, add a constructor and set the initial state of the application. As we are going to remove certain item during runtime of our application, we should use state instead of props.</w:t>
      </w:r>
    </w:p>
    <w:p>
      <w:pPr>
        <w:spacing w:before="80" w:after="80"/>
        <w:ind w:left="432"/>
        <w:shd w:val="clear" w:color="auto" w:fill="F4F4F4"/>
      </w:pPr>
      <w:r>
        <w:rPr>
          <w:rFonts w:ascii="Courier New" w:hAnsi="Courier New"/>
          <w:color w:val="1A1A2E"/>
          <w:sz w:val="18"/>
        </w:rPr>
        <w:br/>
        <w:br/>
        <w:t>constructor(props) {</w:t>
        <w:br/>
        <w:br/>
        <w:t xml:space="preserve">   super(props)</w:t>
        <w:br/>
        <w:br/>
        <w:t xml:space="preserve">   this.state = {</w:t>
        <w:br/>
        <w:br/>
        <w:t xml:space="preserve">      expenses: this.props['expenses']</w:t>
        <w:br/>
        <w:br/>
        <w:t xml:space="preserve">   }</w:t>
        <w:br/>
        <w:br/>
        <w:t>}</w:t>
        <w:br/>
        <w:br/>
      </w:r>
    </w:p>
    <w:p>
      <w:pPr>
        <w:spacing w:after="120"/>
      </w:pPr>
      <w:r>
        <w:t>Next, add a function to remove the first element of the list.</w:t>
      </w:r>
    </w:p>
    <w:p>
      <w:pPr>
        <w:spacing w:before="80" w:after="80"/>
        <w:ind w:left="432"/>
        <w:shd w:val="clear" w:color="auto" w:fill="F4F4F4"/>
      </w:pPr>
      <w:r>
        <w:rPr>
          <w:rFonts w:ascii="Courier New" w:hAnsi="Courier New"/>
          <w:color w:val="1A1A2E"/>
          <w:sz w:val="18"/>
        </w:rPr>
        <w:br/>
        <w:br/>
        <w:t>remove() {</w:t>
        <w:br/>
        <w:br/>
        <w:t xml:space="preserve">   var itemToRemove = this.state['expenses'][0]</w:t>
        <w:br/>
        <w:br/>
        <w:t xml:space="preserve">   this.setState((previousState) =&gt; ({</w:t>
        <w:br/>
        <w:br/>
        <w:t xml:space="preserve">      expenses: previousState['expenses'].filter((item) =&gt; item != itemToRemove)</w:t>
        <w:br/>
        <w:br/>
        <w:t xml:space="preserve">   }))</w:t>
        <w:br/>
        <w:br/>
        <w:t>}</w:t>
        <w:br/>
        <w:br/>
      </w:r>
    </w:p>
    <w:p>
      <w:pPr>
        <w:spacing w:after="120"/>
      </w:pPr>
      <w:r>
        <w:t>Next, bind the remove function in the constructor as shown below −</w:t>
      </w:r>
    </w:p>
    <w:p>
      <w:pPr>
        <w:spacing w:before="80" w:after="80"/>
        <w:ind w:left="432"/>
        <w:shd w:val="clear" w:color="auto" w:fill="F4F4F4"/>
      </w:pPr>
      <w:r>
        <w:rPr>
          <w:rFonts w:ascii="Courier New" w:hAnsi="Courier New"/>
          <w:color w:val="1A1A2E"/>
          <w:sz w:val="18"/>
        </w:rPr>
        <w:br/>
        <w:br/>
        <w:t>constructor(props) {</w:t>
        <w:br/>
        <w:br/>
        <w:t xml:space="preserve">   super(props)</w:t>
        <w:br/>
        <w:br/>
        <w:t xml:space="preserve">   this.state = {</w:t>
        <w:br/>
        <w:br/>
        <w:t xml:space="preserve">      expenses: this.props['expenses']</w:t>
        <w:br/>
        <w:br/>
        <w:t xml:space="preserve">   }</w:t>
        <w:br/>
        <w:br/>
        <w:t xml:space="preserve">   this.remove = this.remove.bind(this)</w:t>
        <w:br/>
        <w:br/>
        <w:t>}</w:t>
        <w:br/>
        <w:br/>
      </w:r>
    </w:p>
    <w:p>
      <w:pPr>
        <w:spacing w:after="120"/>
      </w:pPr>
      <w:r>
        <w:t>Next, add a button below the table and set remove function in its onClick action.</w:t>
      </w:r>
    </w:p>
    <w:p>
      <w:pPr>
        <w:spacing w:before="80" w:after="80"/>
        <w:ind w:left="432"/>
        <w:shd w:val="clear" w:color="auto" w:fill="F4F4F4"/>
      </w:pPr>
      <w:r>
        <w:rPr>
          <w:rFonts w:ascii="Courier New" w:hAnsi="Courier New"/>
          <w:color w:val="1A1A2E"/>
          <w:sz w:val="18"/>
        </w:rPr>
        <w:br/>
        <w:br/>
        <w:t>render() {</w:t>
        <w:br/>
        <w:br/>
        <w:t xml:space="preserve">   var items = this.state['expenses'];</w:t>
        <w:br/>
        <w:br/>
        <w:t xml:space="preserve">   var expenses = []</w:t>
        <w:br/>
        <w:br/>
        <w:t xml:space="preserve">   expenses = items.map(</w:t>
        <w:br/>
        <w:br/>
        <w:t xml:space="preserve">      (item, idx) =&gt; &lt;tr key={idx}&gt;&lt;td&gt;item {idx + 1}&lt;/td&gt;&lt;td&gt;{item}&lt;/td&gt;&lt;/tr&gt;)</w:t>
        <w:br/>
        <w:br/>
        <w:t xml:space="preserve">   var total = this.getTotalExpenses();</w:t>
        <w:br/>
        <w:br/>
        <w:t xml:space="preserve">   return (</w:t>
        <w:br/>
        <w:br/>
        <w:t xml:space="preserve">      &lt;div&gt;</w:t>
        <w:br/>
        <w:br/>
        <w:t xml:space="preserve">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 xml:space="preserve">         &lt;div&gt;</w:t>
        <w:br/>
        <w:br/>
        <w:t xml:space="preserve">            &lt;button onClick={this.remove}&gt;Remove first item&lt;/button&gt;</w:t>
        <w:br/>
        <w:br/>
        <w:t xml:space="preserve">         &lt;/div&gt;</w:t>
        <w:br/>
        <w:br/>
        <w:t xml:space="preserve">      &lt;/div&gt;</w:t>
        <w:br/>
        <w:br/>
        <w:t xml:space="preserve">   )</w:t>
        <w:br/>
        <w:br/>
        <w:t>}</w:t>
        <w:br/>
        <w:br/>
      </w:r>
    </w:p>
    <w:p>
      <w:pPr>
        <w:spacing w:after="120"/>
      </w:pPr>
      <w:r>
        <w:t>Next, add an input element in all rows adjacent to amount as shown below −</w:t>
      </w:r>
    </w:p>
    <w:p>
      <w:pPr>
        <w:spacing w:before="80" w:after="80"/>
        <w:ind w:left="432"/>
        <w:shd w:val="clear" w:color="auto" w:fill="F4F4F4"/>
      </w:pPr>
      <w:r>
        <w:rPr>
          <w:rFonts w:ascii="Courier New" w:hAnsi="Courier New"/>
          <w:color w:val="1A1A2E"/>
          <w:sz w:val="18"/>
        </w:rPr>
        <w:br/>
        <w:br/>
        <w:t>expenses = items.map((item, idx) =&gt; &lt;tr key={idx}&gt;&lt;td&gt;item {idx + 1}&lt;/td&gt;&lt;td&gt;{item} &lt;input /&gt;&lt;/td&gt;&lt;/tr&gt;)</w:t>
        <w:br/>
        <w:br/>
      </w:r>
    </w:p>
    <w:p>
      <w:pPr>
        <w:spacing w:after="120"/>
      </w:pPr>
      <w:r>
        <w:t>Next, open the application in your browser. The application will be render as shown below −</w:t>
      </w:r>
    </w:p>
    <w:p>
      <w:pPr>
        <w:spacing w:after="120"/>
      </w:pPr>
      <w:r>
        <w:t>Next, enter an amount (say, 100) in the first input box and then click "Remove first item" button. This will remove the first element but the entered amount will be populated in the input next to second element (amount: 200) as shown below −</w:t>
      </w:r>
    </w:p>
    <w:p>
      <w:pPr>
        <w:jc w:val="center"/>
      </w:pPr>
      <w:r>
        <w:drawing>
          <wp:inline xmlns:a="http://schemas.openxmlformats.org/drawingml/2006/main" xmlns:pic="http://schemas.openxmlformats.org/drawingml/2006/picture">
            <wp:extent cx="5029200" cy="1451908"/>
            <wp:docPr id="50" name="Picture 5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029200" cy="1451908"/>
                    </a:xfrm>
                    <a:prstGeom prst="rect"/>
                  </pic:spPr>
                </pic:pic>
              </a:graphicData>
            </a:graphic>
          </wp:inline>
        </w:drawing>
      </w:r>
    </w:p>
    <w:p>
      <w:pPr>
        <w:jc w:val="center"/>
      </w:pPr>
      <w:r>
        <w:rPr>
          <w:i/>
          <w:sz w:val="18"/>
        </w:rPr>
        <w:t>Key and Index</w:t>
      </w:r>
    </w:p>
    <w:p>
      <w:pPr>
        <w:spacing w:after="120"/>
      </w:pPr>
      <w:r>
        <w:t>To fix the issue, we should remove the usage of index as key. Instead, we can use unique id representing the item. Let us change the item from number array to object array as shown below (App.js),</w:t>
      </w:r>
    </w:p>
    <w:p>
      <w:pPr>
        <w:spacing w:before="80" w:after="80"/>
        <w:ind w:left="432"/>
        <w:shd w:val="clear" w:color="auto" w:fill="F4F4F4"/>
      </w:pPr>
      <w:r>
        <w:rPr>
          <w:rFonts w:ascii="Courier New" w:hAnsi="Courier New"/>
          <w:color w:val="1A1A2E"/>
          <w:sz w:val="18"/>
        </w:rPr>
        <w:br/>
        <w:br/>
        <w:t>import ExpenseListUsingForLoop from './ExpenseListUsingForLoop';</w:t>
        <w:br/>
        <w:br/>
        <w:t>import './App.css';</w:t>
        <w:br/>
        <w:br/>
        <w:t>function App() {</w:t>
        <w:br/>
        <w:br/>
        <w:t xml:space="preserve">   var expenses = [</w:t>
        <w:br/>
        <w:br/>
        <w:t xml:space="preserve">      {</w:t>
        <w:br/>
        <w:br/>
        <w:t xml:space="preserve">         id: 1,</w:t>
        <w:br/>
        <w:br/>
        <w:t xml:space="preserve">         amount: 100</w:t>
        <w:br/>
        <w:br/>
        <w:t xml:space="preserve">      },</w:t>
        <w:br/>
        <w:br/>
        <w:t xml:space="preserve">      {</w:t>
        <w:br/>
        <w:br/>
        <w:t xml:space="preserve">         id: 2,</w:t>
        <w:br/>
        <w:br/>
        <w:t xml:space="preserve">         amount: 200</w:t>
        <w:br/>
        <w:br/>
        <w:t xml:space="preserve">      },</w:t>
        <w:br/>
        <w:br/>
        <w:t xml:space="preserve">      {</w:t>
        <w:br/>
        <w:br/>
        <w:t xml:space="preserve">         id: 3,</w:t>
        <w:br/>
        <w:br/>
        <w:t xml:space="preserve">         amount: 300</w:t>
        <w:br/>
        <w:br/>
        <w:t xml:space="preserve">      }</w:t>
        <w:br/>
        <w:br/>
        <w:t xml:space="preserve">   ]</w:t>
        <w:br/>
        <w:br/>
        <w:t xml:space="preserve">   return (</w:t>
        <w:br/>
        <w:br/>
        <w:t xml:space="preserve">      &lt;div&gt;</w:t>
        <w:br/>
        <w:br/>
        <w:t xml:space="preserve">      &lt;ExpenseListUsingForLoop expenses={expenses} /&gt;</w:t>
        <w:br/>
        <w:br/>
        <w:t xml:space="preserve">      &lt;/div&gt;</w:t>
        <w:br/>
        <w:br/>
        <w:t xml:space="preserve">   );</w:t>
        <w:br/>
        <w:br/>
        <w:t>}</w:t>
        <w:br/>
        <w:br/>
        <w:t>export default App;</w:t>
        <w:br/>
        <w:br/>
      </w:r>
    </w:p>
    <w:p>
      <w:pPr>
        <w:spacing w:after="120"/>
      </w:pPr>
      <w:r>
        <w:t>Next, update the rendering logic by settingitem.idas key as shown below −</w:t>
      </w:r>
    </w:p>
    <w:p>
      <w:pPr>
        <w:spacing w:before="80" w:after="80"/>
        <w:ind w:left="432"/>
        <w:shd w:val="clear" w:color="auto" w:fill="F4F4F4"/>
      </w:pPr>
      <w:r>
        <w:rPr>
          <w:rFonts w:ascii="Courier New" w:hAnsi="Courier New"/>
          <w:color w:val="1A1A2E"/>
          <w:sz w:val="18"/>
        </w:rPr>
        <w:br/>
        <w:br/>
        <w:t>expenses = items.map((item, idx) =&gt; &lt;tr key={item.id}&gt;&lt;td&gt;{item.id}&lt;/td&gt;&lt;td&gt;{item.amount} &lt;input /&gt;&lt;/td&gt;&lt;/tr&gt;)</w:t>
        <w:br/>
        <w:br/>
      </w:r>
    </w:p>
    <w:p>
      <w:pPr>
        <w:spacing w:after="120"/>
      </w:pPr>
      <w:r>
        <w:t>Next, update thegetTotalExpenseslogic as shown below −</w:t>
      </w:r>
    </w:p>
    <w:p>
      <w:pPr>
        <w:spacing w:before="80" w:after="80"/>
        <w:ind w:left="432"/>
        <w:shd w:val="clear" w:color="auto" w:fill="F4F4F4"/>
      </w:pPr>
      <w:r>
        <w:rPr>
          <w:rFonts w:ascii="Courier New" w:hAnsi="Courier New"/>
          <w:color w:val="1A1A2E"/>
          <w:sz w:val="18"/>
        </w:rPr>
        <w:br/>
        <w:br/>
        <w:t>getTotalExpenses() {</w:t>
        <w:br/>
        <w:br/>
        <w:t xml:space="preserve">   var items = this.props['expenses'];</w:t>
        <w:br/>
        <w:br/>
        <w:t xml:space="preserve">   var total = 0;</w:t>
        <w:br/>
        <w:br/>
        <w:t xml:space="preserve">   for(let i = 0; i &lt; items.length; i++) {</w:t>
        <w:br/>
        <w:br/>
        <w:t xml:space="preserve">      total += parseInt(items[i].amount);</w:t>
        <w:br/>
        <w:br/>
        <w:t xml:space="preserve">   }</w:t>
        <w:br/>
        <w:br/>
        <w:t xml:space="preserve">   return total;</w:t>
        <w:br/>
        <w:br/>
        <w:t>}</w:t>
        <w:br/>
        <w:br/>
      </w:r>
    </w:p>
    <w:p>
      <w:pPr>
        <w:spacing w:after="120"/>
      </w:pPr>
      <w:r>
        <w:t>Here, we have changed the logic to get amount from object (item[i].amount). Finally, open the application in your browser and try to replicate the earlier issue. Add a number in first input box (say 100) and then click Remove first item. Now, the first element gets removed and also, the input value entered is not retained in next input box as shown below &amp;minuss;</w:t>
      </w:r>
    </w:p>
    <w:p>
      <w:pPr>
        <w:jc w:val="center"/>
      </w:pPr>
      <w:r>
        <w:drawing>
          <wp:inline xmlns:a="http://schemas.openxmlformats.org/drawingml/2006/main" xmlns:pic="http://schemas.openxmlformats.org/drawingml/2006/picture">
            <wp:extent cx="5029200" cy="1460655"/>
            <wp:docPr id="51" name="Picture 5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029200" cy="1460655"/>
                    </a:xfrm>
                    <a:prstGeom prst="rect"/>
                  </pic:spPr>
                </pic:pic>
              </a:graphicData>
            </a:graphic>
          </wp:inline>
        </w:drawing>
      </w:r>
    </w:p>
    <w:p>
      <w:pPr>
        <w:jc w:val="center"/>
      </w:pPr>
      <w:r>
        <w:rPr>
          <w:i/>
          <w:sz w:val="18"/>
        </w:rPr>
        <w:t>Key and Index</w:t>
      </w:r>
    </w:p>
    <w:p>
      <w:r>
        <w:br w:type="page"/>
      </w:r>
    </w:p>
    <w:p>
      <w:pPr>
        <w:pStyle w:val="Heading1"/>
      </w:pPr>
      <w:r>
        <w:rPr>
          <w:color w:val="2C6FC7"/>
          <w:sz w:val="44"/>
        </w:rPr>
        <w:t>React - Routing</w:t>
      </w:r>
    </w:p>
    <w:p>
      <w:r>
        <w:rPr>
          <w:color w:val="888888"/>
          <w:sz w:val="16"/>
        </w:rPr>
        <w:t>Source: https://www.tutorialspoint.com/reactjs/reactjs_routing.htm</w:t>
      </w:r>
    </w:p>
    <w:p/>
    <w:p>
      <w:pPr>
        <w:pStyle w:val="Heading2"/>
      </w:pPr>
      <w:r>
        <w:rPr>
          <w:color w:val="1A5396"/>
          <w:sz w:val="36"/>
        </w:rPr>
        <w:t>React - Routing</w:t>
      </w:r>
    </w:p>
    <w:p>
      <w:pPr>
        <w:spacing w:after="120"/>
      </w:pPr>
      <w:r>
        <w:t>In web application, Routing is a process of binding a web URL to a specific resource in the web application. In React, it is binding an URL to a component. React does not support routing natively as it is basically an user interface library. React community provides many third party component to handle routing in the React application. Let us learn React Router, a top choicerouting libraryfor React application.</w:t>
      </w:r>
    </w:p>
    <w:p>
      <w:pPr>
        <w:pStyle w:val="Heading3"/>
      </w:pPr>
      <w:r>
        <w:rPr>
          <w:color w:val="233A6E"/>
          <w:sz w:val="28"/>
        </w:rPr>
        <w:t>Install React Router</w:t>
      </w:r>
    </w:p>
    <w:p>
      <w:pPr>
        <w:spacing w:after="120"/>
      </w:pPr>
      <w:r>
        <w:t>Let us learn how to installReact Routercomponent in our Expense Manager application.</w:t>
      </w:r>
    </w:p>
    <w:p>
      <w:pPr>
        <w:spacing w:after="120"/>
      </w:pPr>
      <w:r>
        <w:t>Open a command prompt and go to the root folder of our application.</w:t>
      </w:r>
    </w:p>
    <w:p>
      <w:pPr>
        <w:spacing w:before="80" w:after="80"/>
        <w:ind w:left="432"/>
        <w:shd w:val="clear" w:color="auto" w:fill="F4F4F4"/>
      </w:pPr>
      <w:r>
        <w:rPr>
          <w:rFonts w:ascii="Courier New" w:hAnsi="Courier New"/>
          <w:color w:val="1A1A2E"/>
          <w:sz w:val="18"/>
        </w:rPr>
        <w:br/>
        <w:br/>
        <w:t>cd /go/to/expense/manager</w:t>
        <w:br/>
        <w:br/>
      </w:r>
    </w:p>
    <w:p>
      <w:pPr>
        <w:spacing w:after="120"/>
      </w:pPr>
      <w:r>
        <w:t>Install the react router using below command.</w:t>
      </w:r>
    </w:p>
    <w:p>
      <w:pPr>
        <w:spacing w:before="80" w:after="80"/>
        <w:ind w:left="432"/>
        <w:shd w:val="clear" w:color="auto" w:fill="F4F4F4"/>
      </w:pPr>
      <w:r>
        <w:rPr>
          <w:rFonts w:ascii="Courier New" w:hAnsi="Courier New"/>
          <w:color w:val="1A1A2E"/>
          <w:sz w:val="18"/>
        </w:rPr>
        <w:br/>
        <w:br/>
        <w:t>npm install react-router-dom --save</w:t>
        <w:br/>
        <w:br/>
      </w:r>
    </w:p>
    <w:p>
      <w:pPr>
        <w:pStyle w:val="Heading3"/>
      </w:pPr>
      <w:r>
        <w:rPr>
          <w:color w:val="233A6E"/>
          <w:sz w:val="28"/>
        </w:rPr>
        <w:t>React Router</w:t>
      </w:r>
    </w:p>
    <w:p>
      <w:pPr>
        <w:spacing w:after="120"/>
      </w:pPr>
      <w:r>
        <w:t>React router provides four components to manage navigation in React application.</w:t>
      </w:r>
    </w:p>
    <w:p>
      <w:pPr>
        <w:spacing w:after="120"/>
      </w:pPr>
      <w:r>
        <w:t>Router− Router is th top level component. It encloses the entire application.</w:t>
      </w:r>
    </w:p>
    <w:p>
      <w:pPr>
        <w:spacing w:after="120"/>
      </w:pPr>
      <w:r>
        <w:t>Link− Similar to anchor tag in html. It sets the target url along with reference text.</w:t>
      </w:r>
    </w:p>
    <w:p>
      <w:pPr>
        <w:spacing w:before="80" w:after="80"/>
        <w:ind w:left="432"/>
        <w:shd w:val="clear" w:color="auto" w:fill="F4F4F4"/>
      </w:pPr>
      <w:r>
        <w:rPr>
          <w:rFonts w:ascii="Courier New" w:hAnsi="Courier New"/>
          <w:color w:val="1A1A2E"/>
          <w:sz w:val="18"/>
        </w:rPr>
        <w:br/>
        <w:br/>
        <w:t>&lt;Link to="/"&gt;Home&lt;/Link&gt;</w:t>
        <w:br/>
        <w:br/>
      </w:r>
    </w:p>
    <w:p>
      <w:pPr>
        <w:spacing w:after="120"/>
      </w:pPr>
      <w:r>
        <w:t>Here,toattribute is used to set the target url.</w:t>
      </w:r>
    </w:p>
    <w:p>
      <w:pPr>
        <w:spacing w:after="120"/>
      </w:pPr>
      <w:r>
        <w:t>Route− Maps the target url to the component.</w:t>
      </w:r>
    </w:p>
    <w:p>
      <w:pPr>
        <w:pStyle w:val="Heading3"/>
      </w:pPr>
      <w:r>
        <w:rPr>
          <w:color w:val="233A6E"/>
          <w:sz w:val="28"/>
        </w:rPr>
        <w:t>Nested Routing</w:t>
      </w:r>
    </w:p>
    <w:p>
      <w:pPr>
        <w:spacing w:after="120"/>
      </w:pPr>
      <w:r>
        <w:t>React router supports nested routing as well. Let us understand nesting routing using the following example to create an application −</w:t>
      </w:r>
    </w:p>
    <w:p>
      <w:pPr>
        <w:spacing w:after="120"/>
      </w:pPr>
      <w:r>
        <w:t>Home.jsx</w:t>
      </w:r>
    </w:p>
    <w:p>
      <w:pPr>
        <w:spacing w:before="80" w:after="80"/>
        <w:ind w:left="432"/>
        <w:shd w:val="clear" w:color="auto" w:fill="F4F4F4"/>
      </w:pPr>
      <w:r>
        <w:rPr>
          <w:rFonts w:ascii="Courier New" w:hAnsi="Courier New"/>
          <w:color w:val="1A1A2E"/>
          <w:sz w:val="18"/>
        </w:rPr>
        <w:br/>
        <w:br/>
        <w:t>import React from "react";</w:t>
        <w:br/>
        <w:br/>
        <w:t>function Home() {</w:t>
        <w:br/>
        <w:br/>
        <w:t xml:space="preserve"> return (</w:t>
        <w:br/>
        <w:br/>
        <w:t xml:space="preserve">  &lt;div className="Home"&gt;</w:t>
        <w:br/>
        <w:br/>
        <w:t xml:space="preserve">   &lt;h1&gt;This is Home&lt;/h1&gt;</w:t>
        <w:br/>
        <w:br/>
        <w:t xml:space="preserve">  &lt;/div&gt;</w:t>
        <w:br/>
        <w:br/>
        <w:t xml:space="preserve"> );</w:t>
        <w:br/>
        <w:br/>
        <w:t>}</w:t>
        <w:br/>
        <w:br/>
        <w:t>export default Home;</w:t>
        <w:br/>
        <w:br/>
      </w:r>
    </w:p>
    <w:p>
      <w:pPr>
        <w:spacing w:after="120"/>
      </w:pPr>
      <w:r>
        <w:t>About.jsx</w:t>
      </w:r>
    </w:p>
    <w:p>
      <w:pPr>
        <w:spacing w:before="80" w:after="80"/>
        <w:ind w:left="432"/>
        <w:shd w:val="clear" w:color="auto" w:fill="F4F4F4"/>
      </w:pPr>
      <w:r>
        <w:rPr>
          <w:rFonts w:ascii="Courier New" w:hAnsi="Courier New"/>
          <w:color w:val="1A1A2E"/>
          <w:sz w:val="18"/>
        </w:rPr>
        <w:br/>
        <w:br/>
        <w:t>import React from "react";</w:t>
        <w:br/>
        <w:br/>
        <w:t>function About() {</w:t>
        <w:br/>
        <w:br/>
        <w:t xml:space="preserve"> return (</w:t>
        <w:br/>
        <w:br/>
        <w:t xml:space="preserve">  &lt;div className="About"&gt;</w:t>
        <w:br/>
        <w:br/>
        <w:t xml:space="preserve">   &lt;h1&gt;AboutUs&lt;/h1&gt;</w:t>
        <w:br/>
        <w:br/>
        <w:t xml:space="preserve">   &lt;p&gt;tutorialspoint India&lt;/p&gt;</w:t>
        <w:br/>
        <w:br/>
        <w:t xml:space="preserve">  &lt;/div&gt;</w:t>
        <w:br/>
        <w:br/>
        <w:t xml:space="preserve"> );</w:t>
        <w:br/>
        <w:br/>
        <w:t>}</w:t>
        <w:br/>
        <w:br/>
        <w:t>export default About;</w:t>
        <w:br/>
        <w:br/>
      </w:r>
    </w:p>
    <w:p>
      <w:pPr>
        <w:spacing w:after="120"/>
      </w:pPr>
      <w:r>
        <w:t>Contact.jsx</w:t>
      </w:r>
    </w:p>
    <w:p>
      <w:pPr>
        <w:spacing w:before="80" w:after="80"/>
        <w:ind w:left="432"/>
        <w:shd w:val="clear" w:color="auto" w:fill="F4F4F4"/>
      </w:pPr>
      <w:r>
        <w:rPr>
          <w:rFonts w:ascii="Courier New" w:hAnsi="Courier New"/>
          <w:color w:val="1A1A2E"/>
          <w:sz w:val="18"/>
        </w:rPr>
        <w:br/>
        <w:br/>
        <w:t>import React from "react";</w:t>
        <w:br/>
        <w:br/>
        <w:t>function Contact() {</w:t>
        <w:br/>
        <w:br/>
        <w:t xml:space="preserve"> return (</w:t>
        <w:br/>
        <w:br/>
        <w:t xml:space="preserve">  &lt;div className="Contact"&gt;</w:t>
        <w:br/>
        <w:br/>
        <w:t xml:space="preserve">   &lt;h1&gt;Contact-Us&lt;/h1&gt;</w:t>
        <w:br/>
        <w:br/>
        <w:t xml:space="preserve">   &lt;p&gt;</w:t>
        <w:br/>
        <w:br/>
        <w:t xml:space="preserve">    Tutorials Point India Private Limited, 1st Floor, Incor9 Building, Plot</w:t>
        <w:br/>
        <w:br/>
        <w:t xml:space="preserve">    No: 283/A, Kavuri Hills, Madhapur, Hyderabad, Telangana, INDIA-500081</w:t>
        <w:br/>
        <w:br/>
        <w:t xml:space="preserve">   &lt;/p&gt;</w:t>
        <w:br/>
        <w:br/>
        <w:t xml:space="preserve">  &lt;/div&gt;</w:t>
        <w:br/>
        <w:br/>
        <w:t xml:space="preserve"> );</w:t>
        <w:br/>
        <w:br/>
        <w:t>}</w:t>
        <w:br/>
        <w:br/>
        <w:t>export default Contact;</w:t>
        <w:br/>
        <w:br/>
      </w:r>
    </w:p>
    <w:p>
      <w:pPr>
        <w:pStyle w:val="Heading4"/>
      </w:pPr>
      <w:r>
        <w:t>Creating navigation</w:t>
      </w:r>
    </w:p>
    <w:p>
      <w:pPr>
        <w:spacing w:after="120"/>
      </w:pPr>
      <w:r>
        <w:t>Let us introduce navigation among the components we created above. The minimum screens of the application are given below −</w:t>
      </w:r>
    </w:p>
    <w:p>
      <w:pPr>
        <w:pStyle w:val="ListBullet"/>
      </w:pPr>
      <w:r>
        <w:rPr>
          <w:sz w:val="22"/>
        </w:rPr>
        <w:t>Home screen− Landing or initial screen of the application</w:t>
      </w:r>
    </w:p>
    <w:p>
      <w:pPr>
        <w:pStyle w:val="ListBullet"/>
      </w:pPr>
      <w:r>
        <w:rPr>
          <w:sz w:val="22"/>
        </w:rPr>
        <w:t>About− Shows the description of the application</w:t>
      </w:r>
    </w:p>
    <w:p>
      <w:pPr>
        <w:pStyle w:val="ListBullet"/>
      </w:pPr>
      <w:r>
        <w:rPr>
          <w:sz w:val="22"/>
        </w:rPr>
        <w:t>Contact− Contains contact information</w:t>
      </w:r>
    </w:p>
    <w:p>
      <w:pPr>
        <w:spacing w:after="120"/>
      </w:pPr>
      <w:r>
        <w:t>The following full code of Navigate.jsx file will contain the links from one component to another. It will establish links from the landing page to other components.</w:t>
      </w:r>
    </w:p>
    <w:p>
      <w:pPr>
        <w:spacing w:after="120"/>
      </w:pPr>
      <w:r>
        <w:t>Navigate.jsx</w:t>
      </w:r>
    </w:p>
    <w:p>
      <w:pPr>
        <w:spacing w:before="80" w:after="80"/>
        <w:ind w:left="432"/>
        <w:shd w:val="clear" w:color="auto" w:fill="F4F4F4"/>
      </w:pPr>
      <w:r>
        <w:rPr>
          <w:rFonts w:ascii="Courier New" w:hAnsi="Courier New"/>
          <w:color w:val="1A1A2E"/>
          <w:sz w:val="18"/>
        </w:rPr>
        <w:br/>
        <w:br/>
        <w:t>import React from "react";</w:t>
        <w:br/>
        <w:br/>
        <w:t>import { Outlet, Link } from "react-router-dom";</w:t>
        <w:br/>
        <w:br/>
        <w:br/>
        <w:br/>
        <w:t>function Navigate() {</w:t>
        <w:br/>
        <w:br/>
        <w:t xml:space="preserve"> return (</w:t>
        <w:br/>
        <w:br/>
        <w:t xml:space="preserve">  &lt;div&gt;</w:t>
        <w:br/>
        <w:br/>
        <w:t xml:space="preserve">   &lt;ul style={{ listStyle: "none" }}&gt;</w:t>
        <w:br/>
        <w:br/>
        <w:t xml:space="preserve">    &lt;li&gt;</w:t>
        <w:br/>
        <w:br/>
        <w:t xml:space="preserve">     &lt;Link to="/"&gt;Home&lt;/Link&gt;</w:t>
        <w:br/>
        <w:br/>
        <w:t xml:space="preserve">    &lt;/li&gt;</w:t>
        <w:br/>
        <w:br/>
        <w:t xml:space="preserve">    &lt;li&gt;</w:t>
        <w:br/>
        <w:br/>
        <w:t xml:space="preserve">     &lt;Link to="/about"&gt;About-Us&lt;/Link&gt;</w:t>
        <w:br/>
        <w:br/>
        <w:t xml:space="preserve">    &lt;/li&gt;</w:t>
        <w:br/>
        <w:br/>
        <w:t xml:space="preserve">    &lt;li&gt;</w:t>
        <w:br/>
        <w:br/>
        <w:t xml:space="preserve">     &lt;Link to="/contact"&gt;Contact-Us&lt;/Link&gt;</w:t>
        <w:br/>
        <w:br/>
        <w:t xml:space="preserve">    &lt;/li&gt;</w:t>
        <w:br/>
        <w:br/>
        <w:t xml:space="preserve">   &lt;/ul&gt;</w:t>
        <w:br/>
        <w:br/>
        <w:br/>
        <w:br/>
        <w:t xml:space="preserve">   &lt;Outlet /&gt;</w:t>
        <w:br/>
        <w:br/>
        <w:t xml:space="preserve">  &lt;/div&gt;</w:t>
        <w:br/>
        <w:br/>
        <w:t xml:space="preserve"> );</w:t>
        <w:br/>
        <w:br/>
        <w:t>}</w:t>
        <w:br/>
        <w:br/>
        <w:t>export default Navigate;</w:t>
        <w:br/>
        <w:br/>
      </w:r>
    </w:p>
    <w:p>
      <w:pPr>
        <w:spacing w:after="120"/>
      </w:pPr>
      <w:r>
        <w:t>Next, create a file,App.jsundersrc/componentsfolder and start editing. The purpose of theAppcomponent is to handle all the screen in one component. It will configure routing and enable navigation to all other components.</w:t>
      </w:r>
    </w:p>
    <w:p>
      <w:pPr>
        <w:spacing w:after="120"/>
      </w:pPr>
      <w:r>
        <w:t>We import the React library and other components of the application to App.jsx. Instead of Switch, in the latest version of React, we only use the &lt;Route&gt; tag. This is where nested routing takes place.</w:t>
      </w:r>
    </w:p>
    <w:p>
      <w:pPr>
        <w:spacing w:after="120"/>
      </w:pPr>
      <w:r>
        <w:t>App.jsx</w:t>
      </w:r>
    </w:p>
    <w:p>
      <w:pPr>
        <w:spacing w:before="80" w:after="80"/>
        <w:ind w:left="432"/>
        <w:shd w:val="clear" w:color="auto" w:fill="F4F4F4"/>
      </w:pPr>
      <w:r>
        <w:rPr>
          <w:rFonts w:ascii="Courier New" w:hAnsi="Courier New"/>
          <w:color w:val="1A1A2E"/>
          <w:sz w:val="18"/>
        </w:rPr>
        <w:br/>
        <w:br/>
        <w:t>import { Route, Routes, BrowserRouter } from "react-router-dom";</w:t>
        <w:br/>
        <w:br/>
        <w:t>import "./App.css"</w:t>
        <w:br/>
        <w:br/>
        <w:t>import Home from "./Router/Home";</w:t>
        <w:br/>
        <w:br/>
        <w:t>import About from "./Router/About";</w:t>
        <w:br/>
        <w:br/>
        <w:t>import Contact from "./Router/Contact";</w:t>
        <w:br/>
        <w:br/>
        <w:t>import Navigate from "./Router/Navigate";</w:t>
        <w:br/>
        <w:br/>
        <w:t>function App() {</w:t>
        <w:br/>
        <w:br/>
        <w:t xml:space="preserve"> return (</w:t>
        <w:br/>
        <w:br/>
        <w:t xml:space="preserve">  &lt;div className="App"&gt;</w:t>
        <w:br/>
        <w:br/>
        <w:t xml:space="preserve">   &lt;BrowserRouter&gt;</w:t>
        <w:br/>
        <w:br/>
        <w:t xml:space="preserve">    &lt;Routes&gt;</w:t>
        <w:br/>
        <w:br/>
        <w:t xml:space="preserve">     &lt;Route path="/" element={&lt;Navigate /&gt;}&gt;</w:t>
        <w:br/>
        <w:br/>
        <w:t xml:space="preserve">      &lt;Route index element={&lt;Home /&gt;} /&gt;</w:t>
        <w:br/>
        <w:br/>
        <w:br/>
        <w:br/>
        <w:t xml:space="preserve">      &lt;Route path="About" element={&lt;About /&gt;} /&gt;</w:t>
        <w:br/>
        <w:br/>
        <w:br/>
        <w:br/>
        <w:t xml:space="preserve">      &lt;Route path="Contact" element={&lt;Contact /&gt;} /&gt;</w:t>
        <w:br/>
        <w:br/>
        <w:t xml:space="preserve">     &lt;/Route&gt;</w:t>
        <w:br/>
        <w:br/>
        <w:t xml:space="preserve">    &lt;/Routes&gt;</w:t>
        <w:br/>
        <w:br/>
        <w:t xml:space="preserve">   &lt;/BrowserRouter&gt;</w:t>
        <w:br/>
        <w:br/>
        <w:t xml:space="preserve">  &lt;/div&gt;</w:t>
        <w:br/>
        <w:br/>
        <w:t xml:space="preserve"> );</w:t>
        <w:br/>
        <w:br/>
        <w:t>}</w:t>
        <w:br/>
        <w:br/>
        <w:t>export default App;</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spacing w:after="120"/>
      </w:pPr>
      <w:r>
        <w:t>Try to navigate the links and confirm that the routing is working.</w:t>
      </w:r>
    </w:p>
    <w:p>
      <w:pPr>
        <w:jc w:val="center"/>
      </w:pPr>
      <w:r>
        <w:drawing>
          <wp:inline xmlns:a="http://schemas.openxmlformats.org/drawingml/2006/main" xmlns:pic="http://schemas.openxmlformats.org/drawingml/2006/picture">
            <wp:extent cx="5029200" cy="3981450"/>
            <wp:docPr id="52" name="Picture 5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029200" cy="3981450"/>
                    </a:xfrm>
                    <a:prstGeom prst="rect"/>
                  </pic:spPr>
                </pic:pic>
              </a:graphicData>
            </a:graphic>
          </wp:inline>
        </w:drawing>
      </w:r>
    </w:p>
    <w:p>
      <w:pPr>
        <w:jc w:val="center"/>
      </w:pPr>
      <w:r>
        <w:rPr>
          <w:i/>
          <w:sz w:val="18"/>
        </w:rPr>
        <w:t>Navigate Links</w:t>
      </w:r>
    </w:p>
    <w:p>
      <w:pPr>
        <w:pStyle w:val="Heading3"/>
      </w:pPr>
      <w:r>
        <w:rPr>
          <w:color w:val="233A6E"/>
          <w:sz w:val="28"/>
        </w:rPr>
        <w:t>Advantages of React Router</w:t>
      </w:r>
    </w:p>
    <w:p>
      <w:pPr>
        <w:spacing w:after="120"/>
      </w:pPr>
      <w:r>
        <w:t>Following are the list of advantages of React Routing −</w:t>
      </w:r>
    </w:p>
    <w:p>
      <w:pPr>
        <w:pStyle w:val="ListBullet"/>
      </w:pPr>
      <w:r>
        <w:rPr>
          <w:sz w:val="22"/>
        </w:rPr>
        <w:t>Routing between components becomes faster if the amount of data that renders is less.</w:t>
      </w:r>
    </w:p>
    <w:p>
      <w:pPr>
        <w:pStyle w:val="ListBullet"/>
      </w:pPr>
      <w:r>
        <w:rPr>
          <w:sz w:val="22"/>
        </w:rPr>
        <w:t>Implementing animations and transitions when switching between different components becomes easier. This provides a better user experience.</w:t>
      </w:r>
    </w:p>
    <w:p>
      <w:pPr>
        <w:pStyle w:val="ListBullet"/>
      </w:pPr>
      <w:r>
        <w:rPr>
          <w:sz w:val="22"/>
        </w:rPr>
        <w:t>Allows nagivation without refreshing the page as it allows single page web or mobile applications.</w:t>
      </w:r>
    </w:p>
    <w:p>
      <w:r>
        <w:br w:type="page"/>
      </w:r>
    </w:p>
    <w:p>
      <w:pPr>
        <w:pStyle w:val="Heading1"/>
      </w:pPr>
      <w:r>
        <w:rPr>
          <w:color w:val="2C6FC7"/>
          <w:sz w:val="44"/>
        </w:rPr>
        <w:t>React - Redux</w:t>
      </w:r>
    </w:p>
    <w:p>
      <w:r>
        <w:rPr>
          <w:color w:val="888888"/>
          <w:sz w:val="16"/>
        </w:rPr>
        <w:t>Source: https://www.tutorialspoint.com/reactjs/reactjs_redux.htm</w:t>
      </w:r>
    </w:p>
    <w:p/>
    <w:p>
      <w:pPr>
        <w:pStyle w:val="Heading2"/>
      </w:pPr>
      <w:r>
        <w:rPr>
          <w:color w:val="1A5396"/>
          <w:sz w:val="36"/>
        </w:rPr>
        <w:t>React - Redux</w:t>
      </w:r>
    </w:p>
    <w:p>
      <w:pPr>
        <w:spacing w:after="120"/>
      </w:pPr>
      <w:r>
        <w:t>React redux is an advanced state management library for React. As we learned earlier, React only supports component level state management. In a big and complex application, large number of components are used. React recommends to move the state to the top level component and pass the state to the nested component using properties. It helps to some extent but it becomes complex when the components increases.</w:t>
      </w:r>
    </w:p>
    <w:p>
      <w:pPr>
        <w:spacing w:after="120"/>
      </w:pPr>
      <w:r>
        <w:t>React redux chips in and helps to maintain state at the application level. React redux allows any component to access the state at any time. Also, it allows any component to change the state of the application at any time.</w:t>
      </w:r>
    </w:p>
    <w:p>
      <w:pPr>
        <w:spacing w:after="120"/>
      </w:pPr>
      <w:r>
        <w:t>Let us learn about the how to write a React application using React redux in this chapter.</w:t>
      </w:r>
    </w:p>
    <w:p>
      <w:pPr>
        <w:pStyle w:val="Heading3"/>
      </w:pPr>
      <w:r>
        <w:rPr>
          <w:color w:val="233A6E"/>
          <w:sz w:val="28"/>
        </w:rPr>
        <w:t>Concepts</w:t>
      </w:r>
    </w:p>
    <w:p>
      <w:pPr>
        <w:spacing w:after="120"/>
      </w:pPr>
      <w:r>
        <w:t>React redux maintains the state of the application in a single place called Redux store. React component can get the latest state from the store as well as change the state at any time. Redux provides a simple process to get and set the current state of the application and involves below concepts.</w:t>
      </w:r>
    </w:p>
    <w:p>
      <w:pPr>
        <w:spacing w:after="120"/>
      </w:pPr>
      <w:r>
        <w:t>Store− The central place to store the state of the application.</w:t>
      </w:r>
    </w:p>
    <w:p>
      <w:pPr>
        <w:spacing w:after="120"/>
      </w:pPr>
      <w:r>
        <w:t>Actions− Action is an plain object with the type of the action to be done and the input (called payload) necessary to do the action. For example, action for adding an item in the store containsADD_ITEMas type and an object with item's details as payload. The action can be represented as −</w:t>
      </w:r>
    </w:p>
    <w:p>
      <w:pPr>
        <w:spacing w:before="80" w:after="80"/>
        <w:ind w:left="432"/>
        <w:shd w:val="clear" w:color="auto" w:fill="F4F4F4"/>
      </w:pPr>
      <w:r>
        <w:rPr>
          <w:rFonts w:ascii="Courier New" w:hAnsi="Courier New"/>
          <w:color w:val="1A1A2E"/>
          <w:sz w:val="18"/>
        </w:rPr>
        <w:br/>
        <w:br/>
        <w:t xml:space="preserve">{ </w:t>
        <w:br/>
        <w:br/>
        <w:t xml:space="preserve">   type: 'ADD_ITEM', </w:t>
        <w:br/>
        <w:br/>
        <w:t xml:space="preserve">   payload: { name: '..', ... }</w:t>
        <w:br/>
        <w:br/>
        <w:t>}</w:t>
        <w:br/>
        <w:br/>
      </w:r>
    </w:p>
    <w:p>
      <w:pPr>
        <w:spacing w:after="120"/>
      </w:pPr>
      <w:r>
        <w:t>Reducers− Reducers are pure functions used to create a new state based on the existing state and the current action. It returns the newly created state. For example, in add item scenario, it creates a new item list and merges the item from the state and new item and returns the newly created list.</w:t>
      </w:r>
    </w:p>
    <w:p>
      <w:pPr>
        <w:spacing w:after="120"/>
      </w:pPr>
      <w:r>
        <w:t>Action creators−Action creatorcreates an action with proper action type and data necessary for the action and returns the action. For example,addItemaction creator returns below object −</w:t>
      </w:r>
    </w:p>
    <w:p>
      <w:pPr>
        <w:spacing w:before="80" w:after="80"/>
        <w:ind w:left="432"/>
        <w:shd w:val="clear" w:color="auto" w:fill="F4F4F4"/>
      </w:pPr>
      <w:r>
        <w:rPr>
          <w:rFonts w:ascii="Courier New" w:hAnsi="Courier New"/>
          <w:color w:val="1A1A2E"/>
          <w:sz w:val="18"/>
        </w:rPr>
        <w:br/>
        <w:br/>
        <w:t xml:space="preserve">{ </w:t>
        <w:br/>
        <w:br/>
        <w:t xml:space="preserve">   type: 'ADD_ITEM', </w:t>
        <w:br/>
        <w:br/>
        <w:t xml:space="preserve">   payload: { name: '..', ... }</w:t>
        <w:br/>
        <w:br/>
        <w:t>}</w:t>
        <w:br/>
        <w:br/>
      </w:r>
    </w:p>
    <w:p>
      <w:pPr>
        <w:spacing w:after="120"/>
      </w:pPr>
      <w:r>
        <w:t>Component− Component can connect to the store to get the current state and dispatch action to the store so that the store executes the action and updates it's current state.</w:t>
      </w:r>
    </w:p>
    <w:p>
      <w:pPr>
        <w:spacing w:after="120"/>
      </w:pPr>
      <w:r>
        <w:t>The workflow of a typical redux store can be represented as shown below.</w:t>
      </w:r>
    </w:p>
    <w:p>
      <w:pPr>
        <w:jc w:val="center"/>
      </w:pPr>
      <w:r>
        <w:drawing>
          <wp:inline xmlns:a="http://schemas.openxmlformats.org/drawingml/2006/main" xmlns:pic="http://schemas.openxmlformats.org/drawingml/2006/picture">
            <wp:extent cx="5029200" cy="2531364"/>
            <wp:docPr id="53" name="Picture 5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29200" cy="2531364"/>
                    </a:xfrm>
                    <a:prstGeom prst="rect"/>
                  </pic:spPr>
                </pic:pic>
              </a:graphicData>
            </a:graphic>
          </wp:inline>
        </w:drawing>
      </w:r>
    </w:p>
    <w:p>
      <w:pPr>
        <w:jc w:val="center"/>
      </w:pPr>
      <w:r>
        <w:rPr>
          <w:i/>
          <w:sz w:val="18"/>
        </w:rPr>
        <w:t>Redux Store</w:t>
      </w:r>
    </w:p>
    <w:p>
      <w:pPr>
        <w:pStyle w:val="ListBullet"/>
      </w:pPr>
      <w:r>
        <w:rPr>
          <w:sz w:val="22"/>
        </w:rPr>
        <w:t>React component subscribes to the store and get the latest state during initialization of the application.</w:t>
      </w:r>
    </w:p>
    <w:p>
      <w:pPr>
        <w:pStyle w:val="ListBullet"/>
      </w:pPr>
      <w:r>
        <w:rPr>
          <w:sz w:val="22"/>
        </w:rPr>
        <w:t>To change the state, React component creates necessary action and dispatches the action.</w:t>
      </w:r>
    </w:p>
    <w:p>
      <w:pPr>
        <w:pStyle w:val="ListBullet"/>
      </w:pPr>
      <w:r>
        <w:rPr>
          <w:sz w:val="22"/>
        </w:rPr>
        <w:t>Reducer creates a new state based on the action and returns it. Store updates itself with the new state.</w:t>
      </w:r>
    </w:p>
    <w:p>
      <w:pPr>
        <w:pStyle w:val="ListBullet"/>
      </w:pPr>
      <w:r>
        <w:rPr>
          <w:sz w:val="22"/>
        </w:rPr>
        <w:t>Once the state changes, store sends the updated state to all its subscribed component.</w:t>
      </w:r>
    </w:p>
    <w:p>
      <w:pPr>
        <w:pStyle w:val="Heading3"/>
      </w:pPr>
      <w:r>
        <w:rPr>
          <w:color w:val="233A6E"/>
          <w:sz w:val="28"/>
        </w:rPr>
        <w:t>Redux API</w:t>
      </w:r>
    </w:p>
    <w:p>
      <w:pPr>
        <w:spacing w:after="120"/>
      </w:pPr>
      <w:r>
        <w:t>Redux provides a single api,connectwhich will connect a components to the store and allows the component to get and set the state of the store.</w:t>
      </w:r>
    </w:p>
    <w:p>
      <w:pPr>
        <w:spacing w:after="120"/>
      </w:pPr>
      <w:r>
        <w:t>The signature of the connect API is −</w:t>
      </w:r>
    </w:p>
    <w:p>
      <w:pPr>
        <w:spacing w:before="80" w:after="80"/>
        <w:ind w:left="432"/>
        <w:shd w:val="clear" w:color="auto" w:fill="F4F4F4"/>
      </w:pPr>
      <w:r>
        <w:rPr>
          <w:rFonts w:ascii="Courier New" w:hAnsi="Courier New"/>
          <w:color w:val="1A1A2E"/>
          <w:sz w:val="18"/>
        </w:rPr>
        <w:br/>
        <w:br/>
        <w:t>function connect(mapStateToProps?, mapDispatchToProps?, mergeProps?, options?)</w:t>
        <w:br/>
        <w:br/>
      </w:r>
    </w:p>
    <w:p>
      <w:pPr>
        <w:spacing w:after="120"/>
      </w:pPr>
      <w:r>
        <w:t>All parameters are optional and it returns a HOC (higher order component). A higher order component is a function which wraps a component and returns a new component.</w:t>
      </w:r>
    </w:p>
    <w:p>
      <w:pPr>
        <w:spacing w:before="80" w:after="80"/>
        <w:ind w:left="432"/>
        <w:shd w:val="clear" w:color="auto" w:fill="F4F4F4"/>
      </w:pPr>
      <w:r>
        <w:rPr>
          <w:rFonts w:ascii="Courier New" w:hAnsi="Courier New"/>
          <w:color w:val="1A1A2E"/>
          <w:sz w:val="18"/>
        </w:rPr>
        <w:br/>
        <w:br/>
        <w:t xml:space="preserve">let hoc = connect(mapStateToProps, mapDispatchToProps) </w:t>
        <w:br/>
        <w:br/>
        <w:t>let connectedComponent = hoc(component)</w:t>
        <w:br/>
        <w:br/>
      </w:r>
    </w:p>
    <w:p>
      <w:pPr>
        <w:spacing w:after="120"/>
      </w:pPr>
      <w:r>
        <w:t>Let us see the first two parameters which will be enough for most cases.</w:t>
      </w:r>
    </w:p>
    <w:p>
      <w:pPr>
        <w:pStyle w:val="ListBullet"/>
      </w:pPr>
      <w:r>
        <w:rPr>
          <w:sz w:val="22"/>
        </w:rPr>
        <w:t>mapStateToProps− Accepts a function with below signature.</w:t>
      </w:r>
    </w:p>
    <w:p>
      <w:pPr>
        <w:spacing w:before="80" w:after="80"/>
        <w:ind w:left="432"/>
        <w:shd w:val="clear" w:color="auto" w:fill="F4F4F4"/>
      </w:pPr>
      <w:r>
        <w:rPr>
          <w:rFonts w:ascii="Courier New" w:hAnsi="Courier New"/>
          <w:color w:val="1A1A2E"/>
          <w:sz w:val="18"/>
        </w:rPr>
        <w:br/>
        <w:br/>
        <w:t>(state, ownProps?) =&gt; Object</w:t>
        <w:br/>
        <w:br/>
      </w:r>
    </w:p>
    <w:p>
      <w:pPr>
        <w:spacing w:after="120"/>
      </w:pPr>
      <w:r>
        <w:t>Here,staterefers current state of the store andObjectrefers the new props of the component. It gets called whenever the state of the store is updated.</w:t>
      </w:r>
    </w:p>
    <w:p>
      <w:pPr>
        <w:spacing w:before="80" w:after="80"/>
        <w:ind w:left="432"/>
        <w:shd w:val="clear" w:color="auto" w:fill="F4F4F4"/>
      </w:pPr>
      <w:r>
        <w:rPr>
          <w:rFonts w:ascii="Courier New" w:hAnsi="Courier New"/>
          <w:color w:val="1A1A2E"/>
          <w:sz w:val="18"/>
        </w:rPr>
        <w:br/>
        <w:br/>
        <w:t>(state) =&gt; { prop1: this.state.anyvalue }</w:t>
        <w:br/>
        <w:br/>
      </w:r>
    </w:p>
    <w:p>
      <w:pPr>
        <w:pStyle w:val="ListBullet"/>
      </w:pPr>
      <w:r>
        <w:rPr>
          <w:sz w:val="22"/>
        </w:rPr>
        <w:t>mapDispatchToProps− Accepts a function with below signature.</w:t>
      </w:r>
    </w:p>
    <w:p>
      <w:pPr>
        <w:spacing w:before="80" w:after="80"/>
        <w:ind w:left="432"/>
        <w:shd w:val="clear" w:color="auto" w:fill="F4F4F4"/>
      </w:pPr>
      <w:r>
        <w:rPr>
          <w:rFonts w:ascii="Courier New" w:hAnsi="Courier New"/>
          <w:color w:val="1A1A2E"/>
          <w:sz w:val="18"/>
        </w:rPr>
        <w:br/>
        <w:br/>
        <w:t>Object | (dispatch, ownProps?) =&gt; Object</w:t>
        <w:br/>
        <w:br/>
      </w:r>
    </w:p>
    <w:p>
      <w:pPr>
        <w:spacing w:after="120"/>
      </w:pPr>
      <w:r>
        <w:t>Here,dispatchrefers the dispatch object used to dispatch action in the redux store andObjectrefers one or more dispatch functions as props of the component.</w:t>
      </w:r>
    </w:p>
    <w:p>
      <w:pPr>
        <w:spacing w:before="80" w:after="80"/>
        <w:ind w:left="432"/>
        <w:shd w:val="clear" w:color="auto" w:fill="F4F4F4"/>
      </w:pPr>
      <w:r>
        <w:rPr>
          <w:rFonts w:ascii="Courier New" w:hAnsi="Courier New"/>
          <w:color w:val="1A1A2E"/>
          <w:sz w:val="18"/>
        </w:rPr>
        <w:br/>
        <w:br/>
        <w:t>(dispatch) =&gt; {</w:t>
        <w:br/>
        <w:br/>
        <w:t xml:space="preserve">   addDispatcher: (dispatch) =&gt; dispatch({ type: 'ADD_ITEM', payload: { } }),</w:t>
        <w:br/>
        <w:br/>
        <w:t xml:space="preserve">   removeispatcher: (dispatch) =&gt; dispatch({ type: 'REMOVE_ITEM', payload: { } }),</w:t>
        <w:br/>
        <w:br/>
        <w:t>}</w:t>
        <w:br/>
        <w:br/>
      </w:r>
    </w:p>
    <w:p>
      <w:pPr>
        <w:pStyle w:val="Heading3"/>
      </w:pPr>
      <w:r>
        <w:rPr>
          <w:color w:val="233A6E"/>
          <w:sz w:val="28"/>
        </w:rPr>
        <w:t>Provider component</w:t>
      </w:r>
    </w:p>
    <w:p>
      <w:pPr>
        <w:spacing w:after="120"/>
      </w:pPr>
      <w:r>
        <w:t>React Redux provides a Provider component and its sole purpose to make the Redux store available to its all nested components connected to store using connect API. The sample code is given below −</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 Provider } from 'react-redux'</w:t>
        <w:br/>
        <w:br/>
        <w:t>import { App } from './App'</w:t>
        <w:br/>
        <w:br/>
        <w:t>import createStore from './createReduxStore'</w:t>
        <w:br/>
        <w:br/>
        <w:br/>
        <w:br/>
        <w:t>const store = createStore()</w:t>
        <w:br/>
        <w:br/>
        <w:br/>
        <w:br/>
        <w:t>ReactDOM.render(</w:t>
        <w:br/>
        <w:br/>
        <w:t xml:space="preserve">   &lt;Provider store={store}&gt;</w:t>
        <w:br/>
        <w:br/>
        <w:t xml:space="preserve">      &lt;App /&gt;</w:t>
        <w:br/>
        <w:br/>
        <w:t xml:space="preserve">   &lt;/Provider&gt;,</w:t>
        <w:br/>
        <w:br/>
        <w:t xml:space="preserve">   document.getElementById('root')</w:t>
        <w:br/>
        <w:br/>
        <w:t>)</w:t>
        <w:br/>
        <w:br/>
      </w:r>
    </w:p>
    <w:p>
      <w:pPr>
        <w:spacing w:after="120"/>
      </w:pPr>
      <w:r>
        <w:t>Now, all the component inside the App component can get access to the Redux store by using connect API.</w:t>
      </w:r>
    </w:p>
    <w:p>
      <w:pPr>
        <w:pStyle w:val="Heading4"/>
      </w:pPr>
      <w:r>
        <w:t>Working example</w:t>
      </w:r>
    </w:p>
    <w:p>
      <w:pPr>
        <w:spacing w:after="120"/>
      </w:pPr>
      <w:r>
        <w:t>Let us recreate our expense manager application and uses the React redux concept to maintain the state of the application.</w:t>
      </w:r>
    </w:p>
    <w:p>
      <w:pPr>
        <w:spacing w:after="120"/>
      </w:pPr>
      <w:r>
        <w:t>First, create a new react application,react-message-appusing CreateReact ApporRollupbundler by following instruction in Creating a React application chapter.</w:t>
      </w:r>
    </w:p>
    <w:p>
      <w:pPr>
        <w:spacing w:after="120"/>
      </w:pPr>
      <w:r>
        <w:t>Next, install Redux and React redux library.</w:t>
      </w:r>
    </w:p>
    <w:p>
      <w:pPr>
        <w:spacing w:before="80" w:after="80"/>
        <w:ind w:left="432"/>
        <w:shd w:val="clear" w:color="auto" w:fill="F4F4F4"/>
      </w:pPr>
      <w:r>
        <w:rPr>
          <w:rFonts w:ascii="Courier New" w:hAnsi="Courier New"/>
          <w:color w:val="1A1A2E"/>
          <w:sz w:val="18"/>
        </w:rPr>
        <w:br/>
        <w:br/>
        <w:t>npm install redux react-redux --save</w:t>
        <w:br/>
        <w:br/>
      </w:r>
    </w:p>
    <w:p>
      <w:pPr>
        <w:spacing w:after="120"/>
      </w:pPr>
      <w:r>
        <w:t>Next, install uuid library to generate unique identifier for new expenses.</w:t>
      </w:r>
    </w:p>
    <w:p>
      <w:pPr>
        <w:spacing w:before="80" w:after="80"/>
        <w:ind w:left="432"/>
        <w:shd w:val="clear" w:color="auto" w:fill="F4F4F4"/>
      </w:pPr>
      <w:r>
        <w:rPr>
          <w:rFonts w:ascii="Courier New" w:hAnsi="Courier New"/>
          <w:color w:val="1A1A2E"/>
          <w:sz w:val="18"/>
        </w:rPr>
        <w:br/>
        <w:br/>
        <w:t>npm install uuid --save</w:t>
        <w:br/>
        <w:br/>
      </w:r>
    </w:p>
    <w:p>
      <w:pPr>
        <w:spacing w:after="120"/>
      </w:pPr>
      <w:r>
        <w:t>Next, open the application in your favorite editor.</w:t>
      </w:r>
    </w:p>
    <w:p>
      <w:pPr>
        <w:spacing w:after="120"/>
      </w:pPr>
      <w:r>
        <w:t>Next, createsrcfolder under the root directory of the application.</w:t>
      </w:r>
    </w:p>
    <w:p>
      <w:pPr>
        <w:spacing w:after="120"/>
      </w:pPr>
      <w:r>
        <w:t>Next, createactionsfolder undersrcfolder.</w:t>
      </w:r>
    </w:p>
    <w:p>
      <w:pPr>
        <w:spacing w:after="120"/>
      </w:pPr>
      <w:r>
        <w:t>Next, create a file,types.jsundersrc/actionsfolder and start editing.</w:t>
      </w:r>
    </w:p>
    <w:p>
      <w:pPr>
        <w:spacing w:after="120"/>
      </w:pPr>
      <w:r>
        <w:t>Next, add two action type, one for add expense and one for remove expense.</w:t>
      </w:r>
    </w:p>
    <w:p>
      <w:pPr>
        <w:spacing w:before="80" w:after="80"/>
        <w:ind w:left="432"/>
        <w:shd w:val="clear" w:color="auto" w:fill="F4F4F4"/>
      </w:pPr>
      <w:r>
        <w:rPr>
          <w:rFonts w:ascii="Courier New" w:hAnsi="Courier New"/>
          <w:color w:val="1A1A2E"/>
          <w:sz w:val="18"/>
        </w:rPr>
        <w:br/>
        <w:br/>
        <w:t xml:space="preserve">export const ADD_EXPENSE = 'ADD_EXPENSE'; </w:t>
        <w:br/>
        <w:br/>
        <w:t>export const DELETE_EXPENSE = 'DELETE_EXPENSE';</w:t>
        <w:br/>
        <w:br/>
      </w:r>
    </w:p>
    <w:p>
      <w:pPr>
        <w:spacing w:after="120"/>
      </w:pPr>
      <w:r>
        <w:t>Next, create a file,index.jsundersrc/actionsfolder to add action and start editing.</w:t>
      </w:r>
    </w:p>
    <w:p>
      <w:pPr>
        <w:spacing w:after="120"/>
      </w:pPr>
      <w:r>
        <w:t>Next, importuuidto create unique identifier.</w:t>
      </w:r>
    </w:p>
    <w:p>
      <w:pPr>
        <w:spacing w:before="80" w:after="80"/>
        <w:ind w:left="432"/>
        <w:shd w:val="clear" w:color="auto" w:fill="F4F4F4"/>
      </w:pPr>
      <w:r>
        <w:rPr>
          <w:rFonts w:ascii="Courier New" w:hAnsi="Courier New"/>
          <w:color w:val="1A1A2E"/>
          <w:sz w:val="18"/>
        </w:rPr>
        <w:br/>
        <w:br/>
        <w:t>import { v4 as uuidv4 } from 'uuid';</w:t>
        <w:br/>
        <w:br/>
      </w:r>
    </w:p>
    <w:p>
      <w:pPr>
        <w:spacing w:after="120"/>
      </w:pPr>
      <w:r>
        <w:t>Next, import action types.</w:t>
      </w:r>
    </w:p>
    <w:p>
      <w:pPr>
        <w:spacing w:before="80" w:after="80"/>
        <w:ind w:left="432"/>
        <w:shd w:val="clear" w:color="auto" w:fill="F4F4F4"/>
      </w:pPr>
      <w:r>
        <w:rPr>
          <w:rFonts w:ascii="Courier New" w:hAnsi="Courier New"/>
          <w:color w:val="1A1A2E"/>
          <w:sz w:val="18"/>
        </w:rPr>
        <w:br/>
        <w:br/>
        <w:t>import { ADD_EXPENSE, DELETE_EXPENSE } from './types';</w:t>
        <w:br/>
        <w:br/>
      </w:r>
    </w:p>
    <w:p>
      <w:pPr>
        <w:spacing w:after="120"/>
      </w:pPr>
      <w:r>
        <w:t>Next, add a new function to return action type for adding an expense and export it.</w:t>
      </w:r>
    </w:p>
    <w:p>
      <w:pPr>
        <w:spacing w:before="80" w:after="80"/>
        <w:ind w:left="432"/>
        <w:shd w:val="clear" w:color="auto" w:fill="F4F4F4"/>
      </w:pPr>
      <w:r>
        <w:rPr>
          <w:rFonts w:ascii="Courier New" w:hAnsi="Courier New"/>
          <w:color w:val="1A1A2E"/>
          <w:sz w:val="18"/>
        </w:rPr>
        <w:br/>
        <w:br/>
        <w:t>export const addExpense = ({ name, amount, spendDate, category }) =&gt; ({</w:t>
        <w:br/>
        <w:br/>
        <w:t xml:space="preserve">   type: ADD_EXPENSE,</w:t>
        <w:br/>
        <w:br/>
        <w:t xml:space="preserve">   payload: {</w:t>
        <w:br/>
        <w:br/>
        <w:t xml:space="preserve">      id: uuidv4(),</w:t>
        <w:br/>
        <w:br/>
        <w:t xml:space="preserve">      name,</w:t>
        <w:br/>
        <w:br/>
        <w:t xml:space="preserve">      amount,</w:t>
        <w:br/>
        <w:br/>
        <w:t xml:space="preserve">      spendDate,</w:t>
        <w:br/>
        <w:br/>
        <w:t xml:space="preserve">      category</w:t>
        <w:br/>
        <w:br/>
        <w:t xml:space="preserve">   }</w:t>
        <w:br/>
        <w:br/>
        <w:t>});</w:t>
        <w:br/>
        <w:br/>
      </w:r>
    </w:p>
    <w:p>
      <w:pPr>
        <w:spacing w:after="120"/>
      </w:pPr>
      <w:r>
        <w:t>Here, the function expects expense object and return action type ofADD_EXPENSEalong with a payload of expense information.</w:t>
      </w:r>
    </w:p>
    <w:p>
      <w:pPr>
        <w:spacing w:after="120"/>
      </w:pPr>
      <w:r>
        <w:t>Next, add a new function to return action type for deleting an expense and export it.</w:t>
      </w:r>
    </w:p>
    <w:p>
      <w:pPr>
        <w:spacing w:before="80" w:after="80"/>
        <w:ind w:left="432"/>
        <w:shd w:val="clear" w:color="auto" w:fill="F4F4F4"/>
      </w:pPr>
      <w:r>
        <w:rPr>
          <w:rFonts w:ascii="Courier New" w:hAnsi="Courier New"/>
          <w:color w:val="1A1A2E"/>
          <w:sz w:val="18"/>
        </w:rPr>
        <w:br/>
        <w:br/>
        <w:t>export const deleteExpense = id =&gt; ({</w:t>
        <w:br/>
        <w:br/>
        <w:t xml:space="preserve">   type: DELETE_EXPENSE,</w:t>
        <w:br/>
        <w:br/>
        <w:t xml:space="preserve">   payload: {</w:t>
        <w:br/>
        <w:br/>
        <w:t xml:space="preserve">      id</w:t>
        <w:br/>
        <w:br/>
        <w:t xml:space="preserve">   }</w:t>
        <w:br/>
        <w:br/>
        <w:t>});</w:t>
        <w:br/>
        <w:br/>
      </w:r>
    </w:p>
    <w:p>
      <w:pPr>
        <w:spacing w:after="120"/>
      </w:pPr>
      <w:r>
        <w:t>Here, the function expects id of the expense item to be deleted and return action type of 'DELETE_EXPENSE' along with a payload of expense id.</w:t>
      </w:r>
    </w:p>
    <w:p>
      <w:pPr>
        <w:pStyle w:val="Heading4"/>
      </w:pPr>
      <w:r>
        <w:t>index.js</w:t>
      </w:r>
    </w:p>
    <w:p>
      <w:pPr>
        <w:spacing w:after="120"/>
      </w:pPr>
      <w:r>
        <w:t>The complete source code of the action is given below −</w:t>
      </w:r>
    </w:p>
    <w:p>
      <w:pPr>
        <w:spacing w:before="80" w:after="80"/>
        <w:ind w:left="432"/>
        <w:shd w:val="clear" w:color="auto" w:fill="F4F4F4"/>
      </w:pPr>
      <w:r>
        <w:rPr>
          <w:rFonts w:ascii="Courier New" w:hAnsi="Courier New"/>
          <w:color w:val="1A1A2E"/>
          <w:sz w:val="18"/>
        </w:rPr>
        <w:br/>
        <w:br/>
        <w:t>import { v4 as uuidv4 } from 'uuid';</w:t>
        <w:br/>
        <w:br/>
        <w:t>import { ADD_EXPENSE, DELETE_EXPENSE } from './types';</w:t>
        <w:br/>
        <w:br/>
        <w:br/>
        <w:br/>
        <w:t>export const addExpense = ({ name, amount, spendDate, category }) =&gt; ({</w:t>
        <w:br/>
        <w:br/>
        <w:t xml:space="preserve">   type: ADD_EXPENSE,</w:t>
        <w:br/>
        <w:br/>
        <w:t xml:space="preserve">   payload: {</w:t>
        <w:br/>
        <w:br/>
        <w:t xml:space="preserve">      id: uuidv4(),</w:t>
        <w:br/>
        <w:br/>
        <w:t xml:space="preserve">      name,</w:t>
        <w:br/>
        <w:br/>
        <w:t xml:space="preserve">      amount,</w:t>
        <w:br/>
        <w:br/>
        <w:t xml:space="preserve">      spendDate,</w:t>
        <w:br/>
        <w:br/>
        <w:t xml:space="preserve">      category</w:t>
        <w:br/>
        <w:br/>
        <w:t xml:space="preserve">   }</w:t>
        <w:br/>
        <w:br/>
        <w:t>});</w:t>
        <w:br/>
        <w:br/>
        <w:t>export const deleteExpense = id =&gt; ({</w:t>
        <w:br/>
        <w:br/>
        <w:t xml:space="preserve">   type: DELETE_EXPENSE,</w:t>
        <w:br/>
        <w:br/>
        <w:t xml:space="preserve">   payload: {</w:t>
        <w:br/>
        <w:br/>
        <w:t xml:space="preserve">      id</w:t>
        <w:br/>
        <w:br/>
        <w:t xml:space="preserve">   }</w:t>
        <w:br/>
        <w:br/>
        <w:t>});</w:t>
        <w:br/>
        <w:br/>
      </w:r>
    </w:p>
    <w:p>
      <w:pPr>
        <w:spacing w:after="120"/>
      </w:pPr>
      <w:r>
        <w:t>Next, create a new folder, reducers undersrcfolder.</w:t>
      </w:r>
    </w:p>
    <w:p>
      <w:pPr>
        <w:spacing w:after="120"/>
      </w:pPr>
      <w:r>
        <w:t>Next, create a file,index.jsundersrc/reducersto write reducer function and start editing.</w:t>
      </w:r>
    </w:p>
    <w:p>
      <w:pPr>
        <w:spacing w:after="120"/>
      </w:pPr>
      <w:r>
        <w:t>Next, import the action types.</w:t>
      </w:r>
    </w:p>
    <w:p>
      <w:pPr>
        <w:spacing w:before="80" w:after="80"/>
        <w:ind w:left="432"/>
        <w:shd w:val="clear" w:color="auto" w:fill="F4F4F4"/>
      </w:pPr>
      <w:r>
        <w:rPr>
          <w:rFonts w:ascii="Courier New" w:hAnsi="Courier New"/>
          <w:color w:val="1A1A2E"/>
          <w:sz w:val="18"/>
        </w:rPr>
        <w:br/>
        <w:br/>
        <w:t>import { ADD_EXPENSE, DELETE_EXPENSE } from '../actions/types';</w:t>
        <w:br/>
        <w:br/>
      </w:r>
    </w:p>
    <w:p>
      <w:pPr>
        <w:spacing w:after="120"/>
      </w:pPr>
      <w:r>
        <w:t>Next, add a function,expensesReducerto do the actual feature of adding and updating expenses in the redux store.</w:t>
      </w:r>
    </w:p>
    <w:p>
      <w:pPr>
        <w:spacing w:before="80" w:after="80"/>
        <w:ind w:left="432"/>
        <w:shd w:val="clear" w:color="auto" w:fill="F4F4F4"/>
      </w:pPr>
      <w:r>
        <w:rPr>
          <w:rFonts w:ascii="Courier New" w:hAnsi="Courier New"/>
          <w:color w:val="1A1A2E"/>
          <w:sz w:val="18"/>
        </w:rPr>
        <w:br/>
        <w:br/>
        <w:t>export default function expensesReducer(state = [], action) {</w:t>
        <w:br/>
        <w:br/>
        <w:t xml:space="preserve">   switch (action.type) {</w:t>
        <w:br/>
        <w:br/>
        <w:t xml:space="preserve">      case ADD_EXPENSE:</w:t>
        <w:br/>
        <w:br/>
        <w:t xml:space="preserve">         return [...state, action.payload];</w:t>
        <w:br/>
        <w:br/>
        <w:t xml:space="preserve">      case DELETE_EXPENSE:</w:t>
        <w:br/>
        <w:br/>
        <w:t xml:space="preserve">         return state.filter(expense =&gt; expense.id !== action.payload.id);</w:t>
        <w:br/>
        <w:br/>
        <w:t xml:space="preserve">      default:</w:t>
        <w:br/>
        <w:br/>
        <w:t xml:space="preserve">         return state;</w:t>
        <w:br/>
        <w:br/>
        <w:t xml:space="preserve">   }</w:t>
        <w:br/>
        <w:br/>
        <w:t>}</w:t>
        <w:br/>
        <w:br/>
      </w:r>
    </w:p>
    <w:p>
      <w:pPr>
        <w:pStyle w:val="Heading4"/>
      </w:pPr>
      <w:r>
        <w:t>index.js</w:t>
      </w:r>
    </w:p>
    <w:p>
      <w:pPr>
        <w:spacing w:after="120"/>
      </w:pPr>
      <w:r>
        <w:t>The complete source code of the reducer is given below −</w:t>
      </w:r>
    </w:p>
    <w:p>
      <w:pPr>
        <w:spacing w:before="80" w:after="80"/>
        <w:ind w:left="432"/>
        <w:shd w:val="clear" w:color="auto" w:fill="F4F4F4"/>
      </w:pPr>
      <w:r>
        <w:rPr>
          <w:rFonts w:ascii="Courier New" w:hAnsi="Courier New"/>
          <w:color w:val="1A1A2E"/>
          <w:sz w:val="18"/>
        </w:rPr>
        <w:br/>
        <w:br/>
        <w:t>import { ADD_EXPENSE, DELETE_EXPENSE } from '../actions/types';</w:t>
        <w:br/>
        <w:br/>
        <w:br/>
        <w:br/>
        <w:t>export default function expensesReducer(state = [], action) {</w:t>
        <w:br/>
        <w:br/>
        <w:t xml:space="preserve">   switch (action.type) {</w:t>
        <w:br/>
        <w:br/>
        <w:t xml:space="preserve">      case ADD_EXPENSE:</w:t>
        <w:br/>
        <w:br/>
        <w:t xml:space="preserve">         return [...state, action.payload];</w:t>
        <w:br/>
        <w:br/>
        <w:t xml:space="preserve">      case DELETE_EXPENSE:</w:t>
        <w:br/>
        <w:br/>
        <w:t xml:space="preserve">         return state.filter(expense =&gt; expense.id !== action.payload.id);</w:t>
        <w:br/>
        <w:br/>
        <w:t xml:space="preserve">      default:</w:t>
        <w:br/>
        <w:br/>
        <w:t xml:space="preserve">         return state;</w:t>
        <w:br/>
        <w:br/>
        <w:t xml:space="preserve">   }</w:t>
        <w:br/>
        <w:br/>
        <w:t>}</w:t>
        <w:br/>
        <w:br/>
      </w:r>
    </w:p>
    <w:p>
      <w:pPr>
        <w:spacing w:after="120"/>
      </w:pPr>
      <w:r>
        <w:t>Here, the reducer checks the action type and execute the relevant code.</w:t>
      </w:r>
    </w:p>
    <w:p>
      <w:pPr>
        <w:spacing w:after="120"/>
      </w:pPr>
      <w:r>
        <w:t>Next, createcomponentsfolder undersrcfolder.</w:t>
      </w:r>
    </w:p>
    <w:p>
      <w:pPr>
        <w:spacing w:after="120"/>
      </w:pPr>
      <w:r>
        <w:t>Next, create a file,ExpenseEntryItemList.cssundersrc/componentsfolder and add generic style for the html tables.</w:t>
      </w:r>
    </w:p>
    <w:p>
      <w:pPr>
        <w:pStyle w:val="Heading4"/>
      </w:pPr>
      <w:r>
        <w:t>ExpenseEntryItemList.css</w:t>
      </w:r>
    </w:p>
    <w:p>
      <w:pPr>
        <w:spacing w:before="80" w:after="80"/>
        <w:ind w:left="432"/>
        <w:shd w:val="clear" w:color="auto" w:fill="F4F4F4"/>
      </w:pPr>
      <w:r>
        <w:rPr>
          <w:rFonts w:ascii="Courier New" w:hAnsi="Courier New"/>
          <w:color w:val="1A1A2E"/>
          <w:sz w:val="18"/>
        </w:rPr>
        <w:br/>
        <w:br/>
        <w:t>html {</w:t>
        <w:br/>
        <w:br/>
        <w:t xml:space="preserve">   font-family: sans-serif;</w:t>
        <w:br/>
        <w:br/>
        <w:t>}</w:t>
        <w:br/>
        <w:br/>
        <w:t>table {</w:t>
        <w:br/>
        <w:br/>
        <w:t xml:space="preserve">   border-collapse: collapse;</w:t>
        <w:br/>
        <w:br/>
        <w:t xml:space="preserve">   border: 2px solid rgb(200,200,200);</w:t>
        <w:br/>
        <w:br/>
        <w:t xml:space="preserve">   letter-spacing: 1px;</w:t>
        <w:br/>
        <w:br/>
        <w:t xml:space="preserve">   font-size: 0.8rem;</w:t>
        <w:br/>
        <w:br/>
        <w:t>}</w:t>
        <w:br/>
        <w:br/>
        <w:t>td, th {</w:t>
        <w:br/>
        <w:br/>
        <w:t xml:space="preserve">   border: 1px solid rgb(190,190,190);</w:t>
        <w:br/>
        <w:br/>
        <w:t xml:space="preserve">   padding: 10px 20px;</w:t>
        <w:br/>
        <w:br/>
        <w:t>}</w:t>
        <w:br/>
        <w:br/>
        <w:t>th {</w:t>
        <w:br/>
        <w:br/>
        <w:t xml:space="preserve">   background-color: rgb(235,235,235);</w:t>
        <w:br/>
        <w:br/>
        <w:t>}</w:t>
        <w:br/>
        <w:br/>
        <w:t>td, th {</w:t>
        <w:br/>
        <w:br/>
        <w:t xml:space="preserve">   text-align: left;</w:t>
        <w:br/>
        <w:br/>
        <w:t>}</w:t>
        <w:br/>
        <w:br/>
        <w:t>tr:nth-child(even) td {</w:t>
        <w:br/>
        <w:br/>
        <w:t xml:space="preserve">   background-color: rgb(250,250,250);</w:t>
        <w:br/>
        <w:br/>
        <w:t>}</w:t>
        <w:br/>
        <w:br/>
        <w:t>tr:nth-child(odd) td {</w:t>
        <w:br/>
        <w:br/>
        <w:t xml:space="preserve">   background-color: rgb(245,245,245);</w:t>
        <w:br/>
        <w:br/>
        <w:t>}</w:t>
        <w:br/>
        <w:br/>
        <w:t>caption {</w:t>
        <w:br/>
        <w:br/>
        <w:t xml:space="preserve">   padding: 10px;</w:t>
        <w:br/>
        <w:br/>
        <w:t>}</w:t>
        <w:br/>
        <w:br/>
        <w:t xml:space="preserve">tr.highlight td { </w:t>
        <w:br/>
        <w:br/>
        <w:t xml:space="preserve">   background-color: #a6a8bd;</w:t>
        <w:br/>
        <w:br/>
        <w:t>}</w:t>
        <w:br/>
        <w:br/>
      </w:r>
    </w:p>
    <w:p>
      <w:pPr>
        <w:spacing w:after="120"/>
      </w:pPr>
      <w:r>
        <w:t>Next, create a file,ExpenseEntryItemList.jsundersrc/componentsfolder and start editing.</w:t>
      </w:r>
    </w:p>
    <w:p>
      <w:pPr>
        <w:spacing w:after="120"/>
      </w:pPr>
      <w:r>
        <w:t>Next, import React and React redux library.</w:t>
      </w:r>
    </w:p>
    <w:p>
      <w:pPr>
        <w:spacing w:before="80" w:after="80"/>
        <w:ind w:left="432"/>
        <w:shd w:val="clear" w:color="auto" w:fill="F4F4F4"/>
      </w:pPr>
      <w:r>
        <w:rPr>
          <w:rFonts w:ascii="Courier New" w:hAnsi="Courier New"/>
          <w:color w:val="1A1A2E"/>
          <w:sz w:val="18"/>
        </w:rPr>
        <w:br/>
        <w:br/>
        <w:t xml:space="preserve">import React from 'react'; </w:t>
        <w:br/>
        <w:br/>
        <w:t>import { connect } from 'react-redux';</w:t>
        <w:br/>
        <w:br/>
      </w:r>
    </w:p>
    <w:p>
      <w:pPr>
        <w:spacing w:after="120"/>
      </w:pPr>
      <w:r>
        <w:t>Next, import ExpenseEntryItemList.css file.</w:t>
      </w:r>
    </w:p>
    <w:p>
      <w:pPr>
        <w:spacing w:before="80" w:after="80"/>
        <w:ind w:left="432"/>
        <w:shd w:val="clear" w:color="auto" w:fill="F4F4F4"/>
      </w:pPr>
      <w:r>
        <w:rPr>
          <w:rFonts w:ascii="Courier New" w:hAnsi="Courier New"/>
          <w:color w:val="1A1A2E"/>
          <w:sz w:val="18"/>
        </w:rPr>
        <w:br/>
        <w:br/>
        <w:t>import './ExpenseEntryItemList.css';</w:t>
        <w:br/>
        <w:br/>
      </w:r>
    </w:p>
    <w:p>
      <w:pPr>
        <w:spacing w:after="120"/>
      </w:pPr>
      <w:r>
        <w:t>Next, import action creators.</w:t>
      </w:r>
    </w:p>
    <w:p>
      <w:pPr>
        <w:spacing w:before="80" w:after="80"/>
        <w:ind w:left="432"/>
        <w:shd w:val="clear" w:color="auto" w:fill="F4F4F4"/>
      </w:pPr>
      <w:r>
        <w:rPr>
          <w:rFonts w:ascii="Courier New" w:hAnsi="Courier New"/>
          <w:color w:val="1A1A2E"/>
          <w:sz w:val="18"/>
        </w:rPr>
        <w:br/>
        <w:br/>
        <w:t xml:space="preserve">import { deleteExpense } from '../actions'; </w:t>
        <w:br/>
        <w:br/>
        <w:t>import { addExpense } from '../actions';</w:t>
        <w:br/>
        <w:br/>
      </w:r>
    </w:p>
    <w:p>
      <w:pPr>
        <w:spacing w:after="120"/>
      </w:pPr>
      <w:r>
        <w:t>Next, create a class, ExpenseEntryItemList and call constructor withprops.</w:t>
      </w:r>
    </w:p>
    <w:p>
      <w:pPr>
        <w:spacing w:before="80" w:after="80"/>
        <w:ind w:left="432"/>
        <w:shd w:val="clear" w:color="auto" w:fill="F4F4F4"/>
      </w:pPr>
      <w:r>
        <w:rPr>
          <w:rFonts w:ascii="Courier New" w:hAnsi="Courier New"/>
          <w:color w:val="1A1A2E"/>
          <w:sz w:val="18"/>
        </w:rPr>
        <w:br/>
        <w:br/>
        <w:t>class ExpenseEntryItemList extends React.Component {</w:t>
        <w:br/>
        <w:br/>
        <w:t xml:space="preserve">   constructor(props) {</w:t>
        <w:br/>
        <w:br/>
        <w:t xml:space="preserve">      super(props);</w:t>
        <w:br/>
        <w:br/>
        <w:t xml:space="preserve">   }</w:t>
        <w:br/>
        <w:br/>
        <w:t>}</w:t>
        <w:br/>
        <w:br/>
      </w:r>
    </w:p>
    <w:p>
      <w:pPr>
        <w:spacing w:after="120"/>
      </w:pPr>
      <w:r>
        <w:t>Next, createmapStateToPropsfunction.</w:t>
      </w:r>
    </w:p>
    <w:p>
      <w:pPr>
        <w:spacing w:before="80" w:after="80"/>
        <w:ind w:left="432"/>
        <w:shd w:val="clear" w:color="auto" w:fill="F4F4F4"/>
      </w:pPr>
      <w:r>
        <w:rPr>
          <w:rFonts w:ascii="Courier New" w:hAnsi="Courier New"/>
          <w:color w:val="1A1A2E"/>
          <w:sz w:val="18"/>
        </w:rPr>
        <w:br/>
        <w:br/>
        <w:t>const mapStateToProps = state =&gt; {</w:t>
        <w:br/>
        <w:br/>
        <w:t xml:space="preserve">   return {</w:t>
        <w:br/>
        <w:br/>
        <w:t xml:space="preserve">      expenses: state</w:t>
        <w:br/>
        <w:br/>
        <w:t xml:space="preserve">   };</w:t>
        <w:br/>
        <w:br/>
        <w:t>};</w:t>
        <w:br/>
        <w:br/>
      </w:r>
    </w:p>
    <w:p>
      <w:pPr>
        <w:spacing w:after="120"/>
      </w:pPr>
      <w:r>
        <w:t>Here, we copied the input state toexpensesprops of the component.</w:t>
      </w:r>
    </w:p>
    <w:p>
      <w:pPr>
        <w:spacing w:after="120"/>
      </w:pPr>
      <w:r>
        <w:t>Next, createmapDispatchToPropsfunction.</w:t>
      </w:r>
    </w:p>
    <w:p>
      <w:pPr>
        <w:spacing w:before="80" w:after="80"/>
        <w:ind w:left="432"/>
        <w:shd w:val="clear" w:color="auto" w:fill="F4F4F4"/>
      </w:pPr>
      <w:r>
        <w:rPr>
          <w:rFonts w:ascii="Courier New" w:hAnsi="Courier New"/>
          <w:color w:val="1A1A2E"/>
          <w:sz w:val="18"/>
        </w:rPr>
        <w:br/>
        <w:br/>
        <w:t>const mapDispatchToProps = dispatch =&gt; {</w:t>
        <w:br/>
        <w:br/>
        <w:t xml:space="preserve">   return {</w:t>
        <w:br/>
        <w:br/>
        <w:t xml:space="preserve">      onAddExpense: expense =&gt; {</w:t>
        <w:br/>
        <w:br/>
        <w:t xml:space="preserve">         dispatch(addExpense(expense));</w:t>
        <w:br/>
        <w:br/>
        <w:t xml:space="preserve">      },</w:t>
        <w:br/>
        <w:br/>
        <w:t xml:space="preserve">      onDelete: id =&gt; {</w:t>
        <w:br/>
        <w:br/>
        <w:t xml:space="preserve">         dispatch(deleteExpense(id));</w:t>
        <w:br/>
        <w:br/>
        <w:t xml:space="preserve">      }</w:t>
        <w:br/>
        <w:br/>
        <w:t xml:space="preserve">   };</w:t>
        <w:br/>
        <w:br/>
        <w:t>};</w:t>
        <w:br/>
        <w:br/>
      </w:r>
    </w:p>
    <w:p>
      <w:pPr>
        <w:spacing w:after="120"/>
      </w:pPr>
      <w:r>
        <w:t>Here, we created two function, one to dispatch add expense(addExpense)function and another to dispatch delete expense(deleteExpense)function and mapped those function to props of the component.</w:t>
      </w:r>
    </w:p>
    <w:p>
      <w:pPr>
        <w:spacing w:after="120"/>
      </w:pPr>
      <w:r>
        <w:t>Next, export the component usingconnectapi.</w:t>
      </w:r>
    </w:p>
    <w:p>
      <w:pPr>
        <w:spacing w:before="80" w:after="80"/>
        <w:ind w:left="432"/>
        <w:shd w:val="clear" w:color="auto" w:fill="F4F4F4"/>
      </w:pPr>
      <w:r>
        <w:rPr>
          <w:rFonts w:ascii="Courier New" w:hAnsi="Courier New"/>
          <w:color w:val="1A1A2E"/>
          <w:sz w:val="18"/>
        </w:rPr>
        <w:br/>
        <w:br/>
        <w:t>export default connect(</w:t>
        <w:br/>
        <w:br/>
        <w:t xml:space="preserve">   mapStateToProps,</w:t>
        <w:br/>
        <w:br/>
        <w:t xml:space="preserve">   mapDispatchToProps</w:t>
        <w:br/>
        <w:br/>
        <w:t>)(ExpenseEntryItemList);</w:t>
        <w:br/>
        <w:br/>
      </w:r>
    </w:p>
    <w:p>
      <w:pPr>
        <w:spacing w:after="120"/>
      </w:pPr>
      <w:r>
        <w:t>Now, the component gets three new properties given below −</w:t>
      </w:r>
    </w:p>
    <w:p>
      <w:pPr>
        <w:pStyle w:val="ListBullet"/>
      </w:pPr>
      <w:r>
        <w:rPr>
          <w:sz w:val="22"/>
        </w:rPr>
        <w:t>expenses − list of expense</w:t>
      </w:r>
    </w:p>
    <w:p>
      <w:pPr>
        <w:pStyle w:val="ListBullet"/>
      </w:pPr>
      <w:r>
        <w:rPr>
          <w:sz w:val="22"/>
        </w:rPr>
        <w:t>onAddExpense − function to dispatchaddExpensefunction</w:t>
      </w:r>
    </w:p>
    <w:p>
      <w:pPr>
        <w:pStyle w:val="ListBullet"/>
      </w:pPr>
      <w:r>
        <w:rPr>
          <w:sz w:val="22"/>
        </w:rPr>
        <w:t>onDelete − function to dispatchdeleteExpensefunction</w:t>
      </w:r>
    </w:p>
    <w:p>
      <w:pPr>
        <w:spacing w:after="120"/>
      </w:pPr>
      <w:r>
        <w:t>Next, add few expense into the redux store in the constructor usingonAddExpenseproperty.</w:t>
      </w:r>
    </w:p>
    <w:p>
      <w:pPr>
        <w:spacing w:before="80" w:after="80"/>
        <w:ind w:left="432"/>
        <w:shd w:val="clear" w:color="auto" w:fill="F4F4F4"/>
      </w:pPr>
      <w:r>
        <w:rPr>
          <w:rFonts w:ascii="Courier New" w:hAnsi="Courier New"/>
          <w:color w:val="1A1A2E"/>
          <w:sz w:val="18"/>
        </w:rPr>
        <w:br/>
        <w:br/>
        <w:t>if (this.props.expenses.length == 0)</w:t>
        <w:br/>
        <w:br/>
        <w:t>{</w:t>
        <w:br/>
        <w:br/>
        <w:t xml:space="preserve">   const items = [</w:t>
        <w:br/>
        <w:br/>
        <w:t xml:space="preserve">      { id: 1, name: "Pizza", amount: 80, spendDate: "2020-10-10", category: "Food" },</w:t>
        <w:br/>
        <w:br/>
        <w:t xml:space="preserve">      { id: 2, name: "Grape Juice", amount: 30, spendDate: "2020-10-12", category: "Food" },</w:t>
        <w:br/>
        <w:br/>
        <w:t xml:space="preserve">      { id: 3, name: "Cinema", amount: 210, spendDate: "2020-10-16", category: "Entertainment" },</w:t>
        <w:br/>
        <w:br/>
        <w:t xml:space="preserve">      { id: 4, name: "Java Programming book", amount: 242, spendDate: "2020-10-15", category: "Academic" },</w:t>
        <w:br/>
        <w:br/>
        <w:t xml:space="preserve">      { id: 5, name: "Mango Juice", amount: 35, spendDate: "2020-10-16", category: "Food" },</w:t>
        <w:br/>
        <w:br/>
        <w:t xml:space="preserve">      { id: 6, name: "Dress", amount: 2000, spendDate: "2020-10-25", category: "Cloth" },</w:t>
        <w:br/>
        <w:br/>
        <w:t xml:space="preserve">      { id: 7, name: "Tour", amount: 2555, spendDate: "2020-10-29", category: "Entertainment" },</w:t>
        <w:br/>
        <w:br/>
        <w:t xml:space="preserve">      { id: 8, name: "Meals", amount: 300, spendDate: "2020-10-30", category: "Food" },</w:t>
        <w:br/>
        <w:br/>
        <w:t xml:space="preserve">      { id: 9, name: "Mobile", amount: 3500, spendDate: "2020-11-02", category: "Gadgets" },</w:t>
        <w:br/>
        <w:br/>
        <w:t xml:space="preserve">      { id: 10, name: "Exam Fees", amount: 1245, spendDate: "2020-11-04", category: "Academic" }</w:t>
        <w:br/>
        <w:br/>
        <w:t xml:space="preserve">   ]</w:t>
        <w:br/>
        <w:br/>
        <w:t xml:space="preserve">   items.forEach((item) =&gt; {</w:t>
        <w:br/>
        <w:br/>
        <w:t xml:space="preserve">      this.props.onAddExpense(</w:t>
        <w:br/>
        <w:br/>
        <w:t xml:space="preserve">         { </w:t>
        <w:br/>
        <w:br/>
        <w:t xml:space="preserve">            name: item.name, </w:t>
        <w:br/>
        <w:br/>
        <w:t xml:space="preserve">            amount: item.amount, </w:t>
        <w:br/>
        <w:br/>
        <w:t xml:space="preserve">            spendDate: item.spendDate, </w:t>
        <w:br/>
        <w:br/>
        <w:t xml:space="preserve">            category: item.category </w:t>
        <w:br/>
        <w:br/>
        <w:t xml:space="preserve">         }</w:t>
        <w:br/>
        <w:br/>
        <w:t xml:space="preserve">      );</w:t>
        <w:br/>
        <w:br/>
        <w:t xml:space="preserve">   })</w:t>
        <w:br/>
        <w:br/>
        <w:t>}</w:t>
        <w:br/>
        <w:br/>
      </w:r>
    </w:p>
    <w:p>
      <w:pPr>
        <w:spacing w:after="120"/>
      </w:pPr>
      <w:r>
        <w:t>Next, add an event handler to delete the expense item using expense id.</w:t>
      </w:r>
    </w:p>
    <w:p>
      <w:pPr>
        <w:spacing w:before="80" w:after="80"/>
        <w:ind w:left="432"/>
        <w:shd w:val="clear" w:color="auto" w:fill="F4F4F4"/>
      </w:pPr>
      <w:r>
        <w:rPr>
          <w:rFonts w:ascii="Courier New" w:hAnsi="Courier New"/>
          <w:color w:val="1A1A2E"/>
          <w:sz w:val="18"/>
        </w:rPr>
        <w:br/>
        <w:br/>
        <w:t>handleDelete = (id,e) =&gt; {</w:t>
        <w:br/>
        <w:br/>
        <w:t xml:space="preserve">   e.preventDefault();</w:t>
        <w:br/>
        <w:br/>
        <w:t xml:space="preserve">   this.props.onDelete(id);</w:t>
        <w:br/>
        <w:br/>
        <w:t>}</w:t>
        <w:br/>
        <w:br/>
      </w:r>
    </w:p>
    <w:p>
      <w:pPr>
        <w:spacing w:after="120"/>
      </w:pPr>
      <w:r>
        <w:t>Here, the event handler calls theonDeletedispatcher, which calldeleteExpensealong with the expense id.</w:t>
      </w:r>
    </w:p>
    <w:p>
      <w:pPr>
        <w:spacing w:after="120"/>
      </w:pPr>
      <w:r>
        <w:t>Next, add a method to calculate the total amount of all expenses.</w:t>
      </w:r>
    </w:p>
    <w:p>
      <w:pPr>
        <w:spacing w:before="80" w:after="80"/>
        <w:ind w:left="432"/>
        <w:shd w:val="clear" w:color="auto" w:fill="F4F4F4"/>
      </w:pPr>
      <w:r>
        <w:rPr>
          <w:rFonts w:ascii="Courier New" w:hAnsi="Courier New"/>
          <w:color w:val="1A1A2E"/>
          <w:sz w:val="18"/>
        </w:rPr>
        <w:br/>
        <w:br/>
        <w:t>getTotal() {</w:t>
        <w:br/>
        <w:br/>
        <w:t xml:space="preserve">   let total = 0;</w:t>
        <w:br/>
        <w:br/>
        <w:t xml:space="preserve">   for (var i = 0; i &lt; this.props.expenses.length; i++) {</w:t>
        <w:br/>
        <w:br/>
        <w:t xml:space="preserve">      total += this.props.expenses[i].amount</w:t>
        <w:br/>
        <w:br/>
        <w:t xml:space="preserve">   }</w:t>
        <w:br/>
        <w:br/>
        <w:t xml:space="preserve">   return total;</w:t>
        <w:br/>
        <w:br/>
        <w:t>}</w:t>
        <w:br/>
        <w:br/>
      </w:r>
    </w:p>
    <w:p>
      <w:pPr>
        <w:spacing w:after="120"/>
      </w:pPr>
      <w:r>
        <w:t>Next, addrender()method and list the expense item in the tabular format.</w:t>
      </w:r>
    </w:p>
    <w:p>
      <w:pPr>
        <w:spacing w:before="80" w:after="80"/>
        <w:ind w:left="432"/>
        <w:shd w:val="clear" w:color="auto" w:fill="F4F4F4"/>
      </w:pPr>
      <w:r>
        <w:rPr>
          <w:rFonts w:ascii="Courier New" w:hAnsi="Courier New"/>
          <w:color w:val="1A1A2E"/>
          <w:sz w:val="18"/>
        </w:rPr>
        <w:br/>
        <w:br/>
        <w:t>render() {</w:t>
        <w:br/>
        <w:br/>
        <w:t xml:space="preserve">   const lists = this.props.expenses.map(</w:t>
        <w:br/>
        <w:br/>
        <w:t xml:space="preserve">      (item) =&gt;</w:t>
        <w:br/>
        <w:br/>
        <w:t xml:space="preserve">      &lt;tr key={item.id}&gt;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w:t>
        <w:br/>
        <w:br/>
        <w:t xml:space="preserve">            onClick={(e) =&gt; this.handleDelete(item.id, e)}&gt;Remove&lt;/a&gt;&lt;/td&gt;</w:t>
        <w:br/>
        <w:br/>
        <w:t xml:space="preserve">      &lt;/tr&gt;</w:t>
        <w:br/>
        <w:br/>
        <w:t xml:space="preserve">   );</w:t>
        <w:br/>
        <w:br/>
        <w:t xml:space="preserve">   return (</w:t>
        <w:br/>
        <w:br/>
        <w:t xml:space="preserve">      &lt;div&gt;</w:t>
        <w:br/>
        <w:br/>
        <w:t xml:space="preserve">         &lt;table&gt;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{this.getTotal()}</w:t>
        <w:br/>
        <w:br/>
        <w:t xml:space="preserve">                  &lt;/td&gt;</w:t>
        <w:br/>
        <w:br/>
        <w:t xml:space="preserve">               &lt;/tr&gt;</w:t>
        <w:br/>
        <w:br/>
        <w:t xml:space="preserve">            &lt;/tbody&gt;</w:t>
        <w:br/>
        <w:br/>
        <w:t xml:space="preserve">         &lt;/table&gt;</w:t>
        <w:br/>
        <w:br/>
        <w:t xml:space="preserve">      &lt;/div&gt;</w:t>
        <w:br/>
        <w:br/>
        <w:t xml:space="preserve">   );</w:t>
        <w:br/>
        <w:br/>
        <w:t>}</w:t>
        <w:br/>
        <w:br/>
      </w:r>
    </w:p>
    <w:p>
      <w:pPr>
        <w:spacing w:after="120"/>
      </w:pPr>
      <w:r>
        <w:t>Here, we set the event handlerhandleDeleteto remove the expense from the store.</w:t>
      </w:r>
    </w:p>
    <w:p>
      <w:pPr>
        <w:pStyle w:val="Heading4"/>
      </w:pPr>
      <w:r>
        <w:t>ExpenseEntryItemList.js</w:t>
      </w:r>
    </w:p>
    <w:p>
      <w:pPr>
        <w:spacing w:after="120"/>
      </w:pPr>
      <w:r>
        <w:t>The complete source code of theExpenseEntryItemListcomponent is given below −</w:t>
      </w:r>
    </w:p>
    <w:p>
      <w:pPr>
        <w:spacing w:before="80" w:after="80"/>
        <w:ind w:left="432"/>
        <w:shd w:val="clear" w:color="auto" w:fill="F4F4F4"/>
      </w:pPr>
      <w:r>
        <w:rPr>
          <w:rFonts w:ascii="Courier New" w:hAnsi="Courier New"/>
          <w:color w:val="1A1A2E"/>
          <w:sz w:val="18"/>
        </w:rPr>
        <w:br/>
        <w:br/>
        <w:t>import React from 'react';</w:t>
        <w:br/>
        <w:br/>
        <w:t>import { connect } from 'react-redux';</w:t>
        <w:br/>
        <w:br/>
        <w:t>import './ExpenseEntryItemList.css';</w:t>
        <w:br/>
        <w:br/>
        <w:t>import { deleteExpense } from '../actions';</w:t>
        <w:br/>
        <w:br/>
        <w:t>import { addExpense } from '../actions';</w:t>
        <w:br/>
        <w:br/>
        <w:br/>
        <w:br/>
        <w:t>class ExpenseEntryItemList extends React.Component {</w:t>
        <w:br/>
        <w:br/>
        <w:t xml:space="preserve">   constructor(props) {</w:t>
        <w:br/>
        <w:br/>
        <w:t xml:space="preserve">      super(props);</w:t>
        <w:br/>
        <w:br/>
        <w:br/>
        <w:br/>
        <w:t xml:space="preserve">      if (this.props.expenses.length == 0){</w:t>
        <w:br/>
        <w:br/>
        <w:t xml:space="preserve">         const items = [</w:t>
        <w:br/>
        <w:br/>
        <w:t xml:space="preserve">            { id: 1, name: "Pizza", amount: 80, spendDate: "2020-10-10", category: "Food" },</w:t>
        <w:br/>
        <w:br/>
        <w:t xml:space="preserve">            { id: 2, name: "Grape Juice", amount: 30, spendDate: "2020-10-12", category: "Food" },</w:t>
        <w:br/>
        <w:br/>
        <w:t xml:space="preserve">            { id: 3, name: "Cinema", amount: 210, spendDate: "2020-10-16", category: "Entertainment" },</w:t>
        <w:br/>
        <w:br/>
        <w:t xml:space="preserve">            { id: 4, name: "Java Programming book", amount: 242, spendDate: "2020-10-15", category: "Academic" },</w:t>
        <w:br/>
        <w:br/>
        <w:t xml:space="preserve">            { id: 5, name: "Mango Juice", amount: 35, spendDate: "2020-10-16", category: "Food" },</w:t>
        <w:br/>
        <w:br/>
        <w:t xml:space="preserve">            { id: 6, name: "Dress", amount: 2000, spendDate: "2020-10-25", category: "Cloth" },</w:t>
        <w:br/>
        <w:br/>
        <w:t xml:space="preserve">            { id: 7, name: "Tour", amount: 2555, spendDate: "2020-10-29", category: "Entertainment" },</w:t>
        <w:br/>
        <w:br/>
        <w:t xml:space="preserve">            { id: 8, name: "Meals", amount: 300, spendDate: "2020-10-30", category: "Food" },</w:t>
        <w:br/>
        <w:br/>
        <w:t xml:space="preserve">            { id: 9, name: "Mobile", amount: 3500, spendDate: "2020-11-02", category: "Gadgets" },</w:t>
        <w:br/>
        <w:br/>
        <w:t xml:space="preserve">            { id: 10, name: "Exam Fees", amount: 1245, spendDate: "2020-11-04", category: "Academic" }</w:t>
        <w:br/>
        <w:br/>
        <w:t xml:space="preserve">         ]</w:t>
        <w:br/>
        <w:br/>
        <w:t xml:space="preserve">         items.forEach((item) =&gt; {</w:t>
        <w:br/>
        <w:br/>
        <w:t xml:space="preserve">            this.props.onAddExpense(</w:t>
        <w:br/>
        <w:br/>
        <w:t xml:space="preserve">               { </w:t>
        <w:br/>
        <w:br/>
        <w:t xml:space="preserve">                  name: item.name, </w:t>
        <w:br/>
        <w:br/>
        <w:t xml:space="preserve">                  amount: item.amount, </w:t>
        <w:br/>
        <w:br/>
        <w:t xml:space="preserve">                  spendDate: item.spendDate, </w:t>
        <w:br/>
        <w:br/>
        <w:t xml:space="preserve">                  category: item.category </w:t>
        <w:br/>
        <w:br/>
        <w:t xml:space="preserve">               }</w:t>
        <w:br/>
        <w:br/>
        <w:t xml:space="preserve">            );</w:t>
        <w:br/>
        <w:br/>
        <w:t xml:space="preserve">         })</w:t>
        <w:br/>
        <w:br/>
        <w:t xml:space="preserve">      }</w:t>
        <w:br/>
        <w:br/>
        <w:t xml:space="preserve">   }</w:t>
        <w:br/>
        <w:br/>
        <w:t xml:space="preserve">   handleDelete = (id,e) =&gt; {</w:t>
        <w:br/>
        <w:br/>
        <w:t xml:space="preserve">      e.preventDefault();</w:t>
        <w:br/>
        <w:br/>
        <w:t xml:space="preserve">      this.props.onDelete(id);</w:t>
        <w:br/>
        <w:br/>
        <w:t xml:space="preserve">   }</w:t>
        <w:br/>
        <w:br/>
        <w:t xml:space="preserve">   getTotal() {</w:t>
        <w:br/>
        <w:br/>
        <w:t xml:space="preserve">      let total = 0;</w:t>
        <w:br/>
        <w:br/>
        <w:t xml:space="preserve">      for (var i = 0; i &lt; this.props.expenses.length; i++) {</w:t>
        <w:br/>
        <w:br/>
        <w:t xml:space="preserve">         total += this.props.expenses[i].amount</w:t>
        <w:br/>
        <w:br/>
        <w:t xml:space="preserve">      }</w:t>
        <w:br/>
        <w:br/>
        <w:t xml:space="preserve">      return total;</w:t>
        <w:br/>
        <w:br/>
        <w:t xml:space="preserve">   }</w:t>
        <w:br/>
        <w:br/>
        <w:t xml:space="preserve">   render() {</w:t>
        <w:br/>
        <w:br/>
        <w:t xml:space="preserve">      const lists = this.props.expenses.map((item) =&gt;</w:t>
        <w:br/>
        <w:br/>
        <w:t xml:space="preserve">         &lt;tr key={item.id}&gt;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w:t>
        <w:br/>
        <w:br/>
        <w:t xml:space="preserve">               onClick={(e) =&gt; this.handleDelete(item.id, e)}&gt;Remove&lt;/a&gt;&lt;/td&gt;</w:t>
        <w:br/>
        <w:br/>
        <w:t xml:space="preserve">         &lt;/tr&gt;</w:t>
        <w:br/>
        <w:br/>
        <w:t xml:space="preserve">      );</w:t>
        <w:br/>
        <w:br/>
        <w:t xml:space="preserve">      return (</w:t>
        <w:br/>
        <w:br/>
        <w:t xml:space="preserve">         &lt;div&gt;</w:t>
        <w:br/>
        <w:br/>
        <w:t xml:space="preserve">            &lt;table&gt;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{this.getTotal()}</w:t>
        <w:br/>
        <w:br/>
        <w:t xml:space="preserve">                     &lt;/td&gt;</w:t>
        <w:br/>
        <w:br/>
        <w:t xml:space="preserve">                  &lt;/tr&gt;</w:t>
        <w:br/>
        <w:br/>
        <w:t xml:space="preserve">               &lt;/tbody&gt;</w:t>
        <w:br/>
        <w:br/>
        <w:t xml:space="preserve">            &lt;/table&gt;</w:t>
        <w:br/>
        <w:br/>
        <w:t xml:space="preserve">         &lt;/div&gt;</w:t>
        <w:br/>
        <w:br/>
        <w:t xml:space="preserve">      );</w:t>
        <w:br/>
        <w:br/>
        <w:t xml:space="preserve">   }</w:t>
        <w:br/>
        <w:br/>
        <w:t>}</w:t>
        <w:br/>
        <w:br/>
        <w:t>const mapStateToProps = state =&gt; {</w:t>
        <w:br/>
        <w:br/>
        <w:t xml:space="preserve">   return {</w:t>
        <w:br/>
        <w:br/>
        <w:t xml:space="preserve">      expenses: state</w:t>
        <w:br/>
        <w:br/>
        <w:t xml:space="preserve">   };</w:t>
        <w:br/>
        <w:br/>
        <w:t>};</w:t>
        <w:br/>
        <w:br/>
        <w:t>const mapDispatchToProps = dispatch =&gt; {</w:t>
        <w:br/>
        <w:br/>
        <w:t xml:space="preserve">   return {</w:t>
        <w:br/>
        <w:br/>
        <w:t xml:space="preserve">      onAddExpense: expense =&gt; {</w:t>
        <w:br/>
        <w:br/>
        <w:t xml:space="preserve">         dispatch(addExpense(expense));</w:t>
        <w:br/>
        <w:br/>
        <w:t xml:space="preserve">      },</w:t>
        <w:br/>
        <w:br/>
        <w:t xml:space="preserve">      onDelete: id =&gt; {</w:t>
        <w:br/>
        <w:br/>
        <w:t xml:space="preserve">         dispatch(deleteExpense(id));</w:t>
        <w:br/>
        <w:br/>
        <w:t xml:space="preserve">      }</w:t>
        <w:br/>
        <w:br/>
        <w:t xml:space="preserve">   };</w:t>
        <w:br/>
        <w:br/>
        <w:t>};</w:t>
        <w:br/>
        <w:br/>
        <w:t>export default connect(</w:t>
        <w:br/>
        <w:br/>
        <w:t xml:space="preserve">   mapStateToProps,</w:t>
        <w:br/>
        <w:br/>
        <w:t xml:space="preserve">   mapDispatchToProps</w:t>
        <w:br/>
        <w:br/>
        <w:t>)(ExpenseEntryItemList);</w:t>
        <w:br/>
        <w:br/>
      </w:r>
    </w:p>
    <w:p>
      <w:pPr>
        <w:pStyle w:val="Heading4"/>
      </w:pPr>
      <w:r>
        <w:t>App.js</w:t>
      </w:r>
    </w:p>
    <w:p>
      <w:pPr>
        <w:spacing w:after="120"/>
      </w:pPr>
      <w:r>
        <w:t>Next, create a file,App.jsunder thesrc/componentsfolder and useExpenseEntryItemListcomponent.</w:t>
      </w:r>
    </w:p>
    <w:p>
      <w:pPr>
        <w:spacing w:before="80" w:after="80"/>
        <w:ind w:left="432"/>
        <w:shd w:val="clear" w:color="auto" w:fill="F4F4F4"/>
      </w:pPr>
      <w:r>
        <w:rPr>
          <w:rFonts w:ascii="Courier New" w:hAnsi="Courier New"/>
          <w:color w:val="1A1A2E"/>
          <w:sz w:val="18"/>
        </w:rPr>
        <w:br/>
        <w:br/>
        <w:t>import React, { Component } from 'react';</w:t>
        <w:br/>
        <w:br/>
        <w:t>import ExpenseEntryItemList from './ExpenseEntryItemList';</w:t>
        <w:br/>
        <w:br/>
        <w:br/>
        <w:br/>
        <w:t>class App extends Component {</w:t>
        <w:br/>
        <w:br/>
        <w:t xml:space="preserve">   render() {</w:t>
        <w:br/>
        <w:br/>
        <w:t xml:space="preserve">      return (</w:t>
        <w:br/>
        <w:br/>
        <w:t xml:space="preserve">         &lt;div&gt;</w:t>
        <w:br/>
        <w:br/>
        <w:t xml:space="preserve">            &lt;ExpenseEntryItemList /&gt;</w:t>
        <w:br/>
        <w:br/>
        <w:t xml:space="preserve">         &lt;/div&gt;</w:t>
        <w:br/>
        <w:br/>
        <w:t xml:space="preserve">      );</w:t>
        <w:br/>
        <w:br/>
        <w:t xml:space="preserve">   }</w:t>
        <w:br/>
        <w:br/>
        <w:t>}</w:t>
        <w:br/>
        <w:br/>
        <w:t>export default App;</w:t>
        <w:br/>
        <w:br/>
      </w:r>
    </w:p>
    <w:p>
      <w:pPr>
        <w:pStyle w:val="Heading4"/>
      </w:pPr>
      <w:r>
        <w:t>index.js</w:t>
      </w:r>
    </w:p>
    <w:p>
      <w:pPr>
        <w:spacing w:after="120"/>
      </w:pPr>
      <w:r>
        <w:t>Next, create a file,index.jsunder src folder.</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App from './components/App';</w:t>
        <w:br/>
        <w:br/>
        <w:t>import { createStore } from 'redux';</w:t>
        <w:br/>
        <w:br/>
        <w:t>import { Provider } from 'react-redux';</w:t>
        <w:br/>
        <w:br/>
        <w:t>import rootReducer from './reducers';</w:t>
        <w:br/>
        <w:br/>
        <w:br/>
        <w:br/>
        <w:br/>
        <w:br/>
        <w:t>const store = createStore(rootReducer);</w:t>
        <w:br/>
        <w:br/>
        <w:br/>
        <w:br/>
        <w:t>const container = document.getElementById('root');</w:t>
        <w:br/>
        <w:br/>
        <w:t>const root = createRoot(container);</w:t>
        <w:br/>
        <w:br/>
        <w:t>root.render(</w:t>
        <w:br/>
        <w:br/>
        <w:t>&lt;Provider store={store}&gt;</w:t>
        <w:br/>
        <w:br/>
        <w:t xml:space="preserve">   &lt;App /&gt;</w:t>
        <w:br/>
        <w:br/>
        <w:t>&lt;/Provider&gt;</w:t>
        <w:br/>
        <w:br/>
        <w:t>);</w:t>
        <w:br/>
        <w:br/>
        <w:br/>
        <w:br/>
      </w:r>
    </w:p>
    <w:p>
      <w:pPr>
        <w:spacing w:after="120"/>
      </w:pPr>
      <w:r>
        <w:t>Here,</w:t>
      </w:r>
    </w:p>
    <w:p>
      <w:pPr>
        <w:pStyle w:val="ListBullet"/>
      </w:pPr>
      <w:r>
        <w:rPr>
          <w:sz w:val="22"/>
        </w:rPr>
        <w:t>Create a store usingcreateStoreby attaching the our reducer.</w:t>
      </w:r>
    </w:p>
    <w:p>
      <w:pPr>
        <w:pStyle w:val="ListBullet"/>
      </w:pPr>
      <w:r>
        <w:rPr>
          <w:sz w:val="22"/>
        </w:rPr>
        <w:t>Used Provider component from React redux library and set the store as props, which enables all the nested component toconnectto store using connect api.</w:t>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Containment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spacing w:after="120"/>
      </w:pPr>
      <w:r>
        <w:t>Clicking the remove link will remove the item from redux store.</w:t>
      </w:r>
    </w:p>
    <w:p>
      <w:pPr>
        <w:jc w:val="center"/>
      </w:pPr>
      <w:r>
        <w:drawing>
          <wp:inline xmlns:a="http://schemas.openxmlformats.org/drawingml/2006/main" xmlns:pic="http://schemas.openxmlformats.org/drawingml/2006/picture">
            <wp:extent cx="5029200" cy="3134868"/>
            <wp:docPr id="54" name="Picture 5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29200" cy="3134868"/>
                    </a:xfrm>
                    <a:prstGeom prst="rect"/>
                  </pic:spPr>
                </pic:pic>
              </a:graphicData>
            </a:graphic>
          </wp:inline>
        </w:drawing>
      </w:r>
    </w:p>
    <w:p>
      <w:pPr>
        <w:jc w:val="center"/>
      </w:pPr>
      <w:r>
        <w:rPr>
          <w:i/>
          <w:sz w:val="18"/>
        </w:rPr>
        <w:t>Redux</w:t>
      </w:r>
    </w:p>
    <w:p>
      <w:r>
        <w:br w:type="page"/>
      </w:r>
    </w:p>
    <w:p>
      <w:pPr>
        <w:pStyle w:val="Heading1"/>
      </w:pPr>
      <w:r>
        <w:rPr>
          <w:color w:val="2C6FC7"/>
          <w:sz w:val="44"/>
        </w:rPr>
        <w:t>React - Animation</w:t>
      </w:r>
    </w:p>
    <w:p>
      <w:r>
        <w:rPr>
          <w:color w:val="888888"/>
          <w:sz w:val="16"/>
        </w:rPr>
        <w:t>Source: https://www.tutorialspoint.com/reactjs/reactjs_animation.htm</w:t>
      </w:r>
    </w:p>
    <w:p/>
    <w:p>
      <w:pPr>
        <w:pStyle w:val="Heading2"/>
      </w:pPr>
      <w:r>
        <w:rPr>
          <w:color w:val="1A5396"/>
          <w:sz w:val="36"/>
        </w:rPr>
        <w:t>ReactJS - Animation</w:t>
      </w:r>
    </w:p>
    <w:p>
      <w:pPr>
        <w:spacing w:after="120"/>
      </w:pPr>
      <w:r>
        <w:t>Animation is an exciting feature of modern web application. It gives a refreshing feel to the application. React community provides many excellent react based animation library like React Motion, React Reveal, react-animations, etc., React itself provides an animation library,React Transition Groupas an add-on option earlier. It is an independent library enhancing the earlier version of the library. Let us learn React Transition Group animation library in this chapter.</w:t>
      </w:r>
    </w:p>
    <w:p>
      <w:pPr>
        <w:pStyle w:val="Heading3"/>
      </w:pPr>
      <w:r>
        <w:rPr>
          <w:color w:val="233A6E"/>
          <w:sz w:val="28"/>
        </w:rPr>
        <w:t>React Transition Group</w:t>
      </w:r>
    </w:p>
    <w:p>
      <w:pPr>
        <w:spacing w:after="120"/>
      </w:pPr>
      <w:r>
        <w:t>React Transition Grouplibrary is a simple implementation of animation. It does not do any animation out of the box. Instead, it exposes the core animation related information. Every animation is basically transition of an element from one state to another. The library exposes minimum possible state of every element and they are given below −</w:t>
      </w:r>
    </w:p>
    <w:p>
      <w:pPr>
        <w:pStyle w:val="ListBullet"/>
      </w:pPr>
      <w:r>
        <w:rPr>
          <w:sz w:val="22"/>
        </w:rPr>
        <w:t>Entering</w:t>
      </w:r>
    </w:p>
    <w:p>
      <w:pPr>
        <w:pStyle w:val="ListBullet"/>
      </w:pPr>
      <w:r>
        <w:rPr>
          <w:sz w:val="22"/>
        </w:rPr>
        <w:t>Entered</w:t>
      </w:r>
    </w:p>
    <w:p>
      <w:pPr>
        <w:pStyle w:val="ListBullet"/>
      </w:pPr>
      <w:r>
        <w:rPr>
          <w:sz w:val="22"/>
        </w:rPr>
        <w:t>Exiting</w:t>
      </w:r>
    </w:p>
    <w:p>
      <w:pPr>
        <w:pStyle w:val="ListBullet"/>
      </w:pPr>
      <w:r>
        <w:rPr>
          <w:sz w:val="22"/>
        </w:rPr>
        <w:t>Exited</w:t>
      </w:r>
    </w:p>
    <w:p>
      <w:pPr>
        <w:spacing w:after="120"/>
      </w:pPr>
      <w:r>
        <w:t>The library provides options to set CSS style for each state and animate the element based on the style when the element moves from one state to another. The library provides in props to set the current state of the element. Ifinprops value is true, then it means the element is moving fromenteringstate toexitingstate. If in props value is false, then it means the element is moving from exiting to exited.</w:t>
      </w:r>
    </w:p>
    <w:p>
      <w:pPr>
        <w:pStyle w:val="Heading4"/>
      </w:pPr>
      <w:r>
        <w:t>Installation</w:t>
      </w:r>
    </w:p>
    <w:p>
      <w:pPr>
        <w:spacing w:after="120"/>
      </w:pPr>
      <w:r>
        <w:t>To install this React Transition Group library, use either of the following commands −</w:t>
      </w:r>
    </w:p>
    <w:p>
      <w:pPr>
        <w:spacing w:before="80" w:after="80"/>
        <w:ind w:left="432"/>
        <w:shd w:val="clear" w:color="auto" w:fill="F4F4F4"/>
      </w:pPr>
      <w:r>
        <w:rPr>
          <w:rFonts w:ascii="Courier New" w:hAnsi="Courier New"/>
          <w:color w:val="1A1A2E"/>
          <w:sz w:val="18"/>
        </w:rPr>
        <w:br/>
        <w:t># npm</w:t>
        <w:br/>
        <w:t>npm install react-transition-group --save</w:t>
        <w:br/>
        <w:br/>
        <w:t># yarn</w:t>
        <w:br/>
        <w:t>yarn add react-transition-group</w:t>
        <w:br/>
      </w:r>
    </w:p>
    <w:p>
      <w:pPr>
        <w:pStyle w:val="Heading3"/>
      </w:pPr>
      <w:r>
        <w:rPr>
          <w:color w:val="233A6E"/>
          <w:sz w:val="28"/>
        </w:rPr>
        <w:t>Transition</w:t>
      </w:r>
    </w:p>
    <w:p>
      <w:pPr>
        <w:spacing w:after="120"/>
      </w:pPr>
      <w:r>
        <w:t>Transitionis the basic component provided by theReact Transition Groupto animate an element. Let us create a simple application and try to fade in / fade out an element usingTransition element.</w:t>
      </w:r>
    </w:p>
    <w:p>
      <w:pPr>
        <w:spacing w:after="120"/>
      </w:pPr>
      <w:r>
        <w:t>First, create a new react application,react-animation-appusingCreate React ApporRollupbundler by following instruction inCreating a React applicationchapter.</w:t>
      </w:r>
    </w:p>
    <w:p>
      <w:pPr>
        <w:spacing w:after="120"/>
      </w:pPr>
      <w:r>
        <w:t>Next, installReact Transition Grouplibrary.</w:t>
      </w:r>
    </w:p>
    <w:p>
      <w:pPr>
        <w:spacing w:before="80" w:after="80"/>
        <w:ind w:left="432"/>
        <w:shd w:val="clear" w:color="auto" w:fill="F4F4F4"/>
      </w:pPr>
      <w:r>
        <w:rPr>
          <w:rFonts w:ascii="Courier New" w:hAnsi="Courier New"/>
          <w:color w:val="1A1A2E"/>
          <w:sz w:val="18"/>
        </w:rPr>
        <w:br/>
        <w:t xml:space="preserve">cd /go/to/project </w:t>
        <w:br/>
        <w:t>npm install react-transition-group --save</w:t>
        <w:br/>
      </w:r>
    </w:p>
    <w:p>
      <w:pPr>
        <w:spacing w:after="120"/>
      </w:pPr>
      <w:r>
        <w:t>Next, open the application in your favorite editor.</w:t>
      </w:r>
    </w:p>
    <w:p>
      <w:pPr>
        <w:spacing w:after="120"/>
      </w:pPr>
      <w:r>
        <w:t>Next, create src folder under the root directory of the application.</w:t>
      </w:r>
    </w:p>
    <w:p>
      <w:pPr>
        <w:spacing w:after="120"/>
      </w:pPr>
      <w:r>
        <w:t>Next, createcomponentsfolder undersrcfolder.</w:t>
      </w:r>
    </w:p>
    <w:p>
      <w:pPr>
        <w:spacing w:after="120"/>
      </w:pPr>
      <w:r>
        <w:t>Next, create a file,HelloWorld.jsundersrc/componentsfolder and start editing.</w:t>
      </w:r>
    </w:p>
    <w:p>
      <w:pPr>
        <w:spacing w:after="120"/>
      </w:pPr>
      <w:r>
        <w:t>Next, importReactand animation library.</w:t>
      </w:r>
    </w:p>
    <w:p>
      <w:pPr>
        <w:spacing w:before="80" w:after="80"/>
        <w:ind w:left="432"/>
        <w:shd w:val="clear" w:color="auto" w:fill="F4F4F4"/>
      </w:pPr>
      <w:r>
        <w:rPr>
          <w:rFonts w:ascii="Courier New" w:hAnsi="Courier New"/>
          <w:color w:val="1A1A2E"/>
          <w:sz w:val="18"/>
        </w:rPr>
        <w:br/>
        <w:t xml:space="preserve">import React from 'react'; </w:t>
        <w:br/>
        <w:t>import { Transition } from 'react-transition-group'</w:t>
        <w:br/>
      </w:r>
    </w:p>
    <w:p>
      <w:pPr>
        <w:spacing w:after="120"/>
      </w:pPr>
      <w:r>
        <w:t>Next, create theHelloWorldcomponent.</w:t>
      </w:r>
    </w:p>
    <w:p>
      <w:pPr>
        <w:spacing w:before="80" w:after="80"/>
        <w:ind w:left="432"/>
        <w:shd w:val="clear" w:color="auto" w:fill="F4F4F4"/>
      </w:pPr>
      <w:r>
        <w:rPr>
          <w:rFonts w:ascii="Courier New" w:hAnsi="Courier New"/>
          <w:color w:val="1A1A2E"/>
          <w:sz w:val="18"/>
        </w:rPr>
        <w:br/>
        <w:t>class HelloWorld extends React.Component {</w:t>
        <w:br/>
        <w:t xml:space="preserve">   constructor(props) {</w:t>
        <w:br/>
        <w:t xml:space="preserve">      super(props);</w:t>
        <w:br/>
        <w:t xml:space="preserve">   }</w:t>
        <w:br/>
        <w:t>}</w:t>
        <w:br/>
      </w:r>
    </w:p>
    <w:p>
      <w:pPr>
        <w:spacing w:after="120"/>
      </w:pPr>
      <w:r>
        <w:t>Next, define transition related styles as JavaScript objects in the constructor.</w:t>
      </w:r>
    </w:p>
    <w:p>
      <w:pPr>
        <w:spacing w:before="80" w:after="80"/>
        <w:ind w:left="432"/>
        <w:shd w:val="clear" w:color="auto" w:fill="F4F4F4"/>
      </w:pPr>
      <w:r>
        <w:rPr>
          <w:rFonts w:ascii="Courier New" w:hAnsi="Courier New"/>
          <w:color w:val="1A1A2E"/>
          <w:sz w:val="18"/>
        </w:rPr>
        <w:br/>
        <w:t>this.duration = 2000;</w:t>
        <w:br/>
        <w:t>this.defaultStyle = {</w:t>
        <w:br/>
        <w:t xml:space="preserve">   transition: `opacity ${this.duration}ms ease-in-out`,</w:t>
        <w:br/>
        <w:t xml:space="preserve">   opacity: 0,</w:t>
        <w:br/>
        <w:t>}</w:t>
        <w:br/>
        <w:t>this.transitionStyles = {</w:t>
        <w:br/>
        <w:t xml:space="preserve">   entering: { opacity: 1 },</w:t>
        <w:br/>
        <w:t xml:space="preserve">   entered: { opacity: 1 },</w:t>
        <w:br/>
        <w:t xml:space="preserve">   exiting: { opacity: 0 },</w:t>
        <w:br/>
        <w:t xml:space="preserve">   exited: { opacity: 0 },</w:t>
        <w:br/>
        <w:t>};</w:t>
        <w:br/>
      </w:r>
    </w:p>
    <w:p>
      <w:pPr>
        <w:spacing w:after="120"/>
      </w:pPr>
      <w:r>
        <w:t>Here,</w:t>
      </w:r>
    </w:p>
    <w:p>
      <w:pPr>
        <w:pStyle w:val="ListBullet"/>
      </w:pPr>
      <w:r>
        <w:rPr>
          <w:sz w:val="22"/>
        </w:rPr>
        <w:t>defaultStylessets the transition animation</w:t>
      </w:r>
    </w:p>
    <w:p>
      <w:pPr>
        <w:pStyle w:val="ListBullet"/>
      </w:pPr>
      <w:r>
        <w:rPr>
          <w:sz w:val="22"/>
        </w:rPr>
        <w:t>transitionStylesset the styles for various states</w:t>
      </w:r>
    </w:p>
    <w:p>
      <w:pPr>
        <w:spacing w:after="120"/>
      </w:pPr>
      <w:r>
        <w:t>Next, set the initial state for the element in the constructor.</w:t>
      </w:r>
    </w:p>
    <w:p>
      <w:pPr>
        <w:spacing w:before="80" w:after="80"/>
        <w:ind w:left="432"/>
        <w:shd w:val="clear" w:color="auto" w:fill="F4F4F4"/>
      </w:pPr>
      <w:r>
        <w:rPr>
          <w:rFonts w:ascii="Courier New" w:hAnsi="Courier New"/>
          <w:color w:val="1A1A2E"/>
          <w:sz w:val="18"/>
        </w:rPr>
        <w:br/>
        <w:t xml:space="preserve">this.state = { </w:t>
        <w:br/>
        <w:t xml:space="preserve">   inProp: true </w:t>
        <w:br/>
        <w:t>}</w:t>
        <w:br/>
      </w:r>
    </w:p>
    <w:p>
      <w:pPr>
        <w:spacing w:after="120"/>
      </w:pPr>
      <w:r>
        <w:t>Next, simulate the animation by changing theinPropvalues every 3 seconds.</w:t>
      </w:r>
    </w:p>
    <w:p>
      <w:pPr>
        <w:spacing w:before="80" w:after="80"/>
        <w:ind w:left="432"/>
        <w:shd w:val="clear" w:color="auto" w:fill="F4F4F4"/>
      </w:pPr>
      <w:r>
        <w:rPr>
          <w:rFonts w:ascii="Courier New" w:hAnsi="Courier New"/>
          <w:color w:val="1A1A2E"/>
          <w:sz w:val="18"/>
        </w:rPr>
        <w:br/>
        <w:t>setInterval(() =&gt; {</w:t>
        <w:br/>
        <w:t xml:space="preserve">   this.setState((state, props) =&gt; {</w:t>
        <w:br/>
        <w:t xml:space="preserve">      let newState = {</w:t>
        <w:br/>
        <w:t xml:space="preserve">         inProp: !state.inProp</w:t>
        <w:br/>
        <w:t xml:space="preserve">      };</w:t>
        <w:br/>
        <w:t xml:space="preserve">      return newState;</w:t>
        <w:br/>
        <w:t xml:space="preserve">   })</w:t>
        <w:br/>
        <w:t>}, 3000);</w:t>
        <w:br/>
      </w:r>
    </w:p>
    <w:p>
      <w:pPr>
        <w:spacing w:after="120"/>
      </w:pPr>
      <w:r>
        <w:t>Next, create arenderfunction.</w:t>
      </w:r>
    </w:p>
    <w:p>
      <w:pPr>
        <w:spacing w:before="80" w:after="80"/>
        <w:ind w:left="432"/>
        <w:shd w:val="clear" w:color="auto" w:fill="F4F4F4"/>
      </w:pPr>
      <w:r>
        <w:rPr>
          <w:rFonts w:ascii="Courier New" w:hAnsi="Courier New"/>
          <w:color w:val="1A1A2E"/>
          <w:sz w:val="18"/>
        </w:rPr>
        <w:br/>
        <w:t xml:space="preserve">render() { </w:t>
        <w:br/>
        <w:t xml:space="preserve">   return ( </w:t>
        <w:br/>
        <w:t xml:space="preserve">   ); </w:t>
        <w:br/>
        <w:t>}</w:t>
        <w:br/>
      </w:r>
    </w:p>
    <w:p>
      <w:pPr>
        <w:spacing w:after="120"/>
      </w:pPr>
      <w:r>
        <w:t>Next, addTransitioncomponent. Usethis.state.inPropforinprop andthis.durationfortimeout prop. Transition component expects a function, which returns the user interface. It is basically aRender props.</w:t>
      </w:r>
    </w:p>
    <w:p>
      <w:pPr>
        <w:spacing w:before="80" w:after="80"/>
        <w:ind w:left="432"/>
        <w:shd w:val="clear" w:color="auto" w:fill="F4F4F4"/>
      </w:pPr>
      <w:r>
        <w:rPr>
          <w:rFonts w:ascii="Courier New" w:hAnsi="Courier New"/>
          <w:color w:val="1A1A2E"/>
          <w:sz w:val="18"/>
        </w:rPr>
        <w:br/>
        <w:t>render() {</w:t>
        <w:br/>
        <w:t xml:space="preserve">   return (</w:t>
        <w:br/>
        <w:t xml:space="preserve">      &lt;Transition in={this.state.inProp} timeout={this.duration}&gt;</w:t>
        <w:br/>
        <w:t xml:space="preserve">         {state =&gt; ({</w:t>
        <w:br/>
        <w:t xml:space="preserve">            ... component's user interface.</w:t>
        <w:br/>
        <w:t xml:space="preserve">         })</w:t>
        <w:br/>
        <w:t xml:space="preserve">      &lt;/Transition&gt;</w:t>
        <w:br/>
        <w:t xml:space="preserve">   );</w:t>
        <w:br/>
        <w:t>}</w:t>
        <w:br/>
      </w:r>
    </w:p>
    <w:p>
      <w:pPr>
        <w:spacing w:after="120"/>
      </w:pPr>
      <w:r>
        <w:t>Next, write the components user interface inside a container and set thedefaultStyleandtransitionStylesfor the container.</w:t>
      </w:r>
    </w:p>
    <w:p>
      <w:pPr>
        <w:spacing w:before="80" w:after="80"/>
        <w:ind w:left="432"/>
        <w:shd w:val="clear" w:color="auto" w:fill="F4F4F4"/>
      </w:pPr>
      <w:r>
        <w:rPr>
          <w:rFonts w:ascii="Courier New" w:hAnsi="Courier New"/>
          <w:color w:val="1A1A2E"/>
          <w:sz w:val="18"/>
        </w:rPr>
        <w:br/>
        <w:t>render() {</w:t>
        <w:br/>
        <w:t xml:space="preserve">   return (</w:t>
        <w:br/>
        <w:t xml:space="preserve">      &lt;Transition in={this.state.inProp} timeout={this.duration}&gt;</w:t>
        <w:br/>
        <w:t xml:space="preserve">         {state =&gt; (</w:t>
        <w:br/>
        <w:t xml:space="preserve">            &lt;div style={{</w:t>
        <w:br/>
        <w:t xml:space="preserve">               ...this.defaultStyle,</w:t>
        <w:br/>
        <w:t xml:space="preserve">               ...this.transitionStyles[state]</w:t>
        <w:br/>
        <w:t xml:space="preserve">            }}&gt;</w:t>
        <w:br/>
        <w:t xml:space="preserve">               &lt;h1&gt;Hello World!&lt;/h1&gt;</w:t>
        <w:br/>
        <w:t xml:space="preserve">            &lt;/div&gt;</w:t>
        <w:br/>
        <w:t xml:space="preserve">         )}</w:t>
        <w:br/>
        <w:t xml:space="preserve">      &lt;/Transition&gt;</w:t>
        <w:br/>
        <w:t xml:space="preserve">   );</w:t>
        <w:br/>
        <w:t>}</w:t>
        <w:br/>
      </w:r>
    </w:p>
    <w:p>
      <w:pPr>
        <w:spacing w:after="120"/>
      </w:pPr>
      <w:r>
        <w:t>Finally, expose the component.</w:t>
      </w:r>
    </w:p>
    <w:p>
      <w:pPr>
        <w:spacing w:before="80" w:after="80"/>
        <w:ind w:left="432"/>
        <w:shd w:val="clear" w:color="auto" w:fill="F4F4F4"/>
      </w:pPr>
      <w:r>
        <w:rPr>
          <w:rFonts w:ascii="Courier New" w:hAnsi="Courier New"/>
          <w:color w:val="1A1A2E"/>
          <w:sz w:val="18"/>
        </w:rPr>
        <w:br/>
        <w:t>export default HelloWorld</w:t>
        <w:br/>
      </w:r>
    </w:p>
    <w:p>
      <w:pPr>
        <w:spacing w:after="120"/>
      </w:pPr>
      <w:r>
        <w:t>The complete source code of the component is as follows −</w:t>
      </w:r>
    </w:p>
    <w:p>
      <w:pPr>
        <w:spacing w:before="80" w:after="80"/>
        <w:ind w:left="432"/>
        <w:shd w:val="clear" w:color="auto" w:fill="F4F4F4"/>
      </w:pPr>
      <w:r>
        <w:rPr>
          <w:rFonts w:ascii="Courier New" w:hAnsi="Courier New"/>
          <w:color w:val="1A1A2E"/>
          <w:sz w:val="18"/>
        </w:rPr>
        <w:br/>
        <w:t>import React from "react";</w:t>
        <w:br/>
        <w:t>import { Transition } from 'react-transition-group';</w:t>
        <w:br/>
        <w:br/>
        <w:t>class HelloWorld extends React.Component {</w:t>
        <w:br/>
        <w:t xml:space="preserve">   constructor(props) {</w:t>
        <w:br/>
        <w:t xml:space="preserve">      super(props);</w:t>
        <w:br/>
        <w:t xml:space="preserve">      this.duration = 2000;</w:t>
        <w:br/>
        <w:t xml:space="preserve">      this.defaultStyle = {</w:t>
        <w:br/>
        <w:t xml:space="preserve">         transition: `opacity ${this.duration}ms ease-in-out`,</w:t>
        <w:br/>
        <w:t xml:space="preserve">         opacity: 0,</w:t>
        <w:br/>
        <w:t xml:space="preserve">      }</w:t>
        <w:br/>
        <w:t xml:space="preserve">      this.transitionStyles = {</w:t>
        <w:br/>
        <w:t xml:space="preserve">         entering: { opacity: 1 },</w:t>
        <w:br/>
        <w:t xml:space="preserve">         entered: { opacity: 1 },</w:t>
        <w:br/>
        <w:t xml:space="preserve">         exiting: { opacity: 0 },</w:t>
        <w:br/>
        <w:t xml:space="preserve">         exited: { opacity: 0 },</w:t>
        <w:br/>
        <w:t xml:space="preserve">      };</w:t>
        <w:br/>
        <w:t xml:space="preserve">      this.state = {</w:t>
        <w:br/>
        <w:t xml:space="preserve">         inProp: true</w:t>
        <w:br/>
        <w:t xml:space="preserve">      }</w:t>
        <w:br/>
        <w:t xml:space="preserve">      setInterval(() =&gt; {</w:t>
        <w:br/>
        <w:t xml:space="preserve">         this.setState((state, props) =&gt; {</w:t>
        <w:br/>
        <w:t xml:space="preserve">            let newState = {</w:t>
        <w:br/>
        <w:t xml:space="preserve">               inProp: !state.inProp</w:t>
        <w:br/>
        <w:t xml:space="preserve">            };</w:t>
        <w:br/>
        <w:t xml:space="preserve">            return newState;</w:t>
        <w:br/>
        <w:t xml:space="preserve">         })</w:t>
        <w:br/>
        <w:t xml:space="preserve">      }, 3000);</w:t>
        <w:br/>
        <w:t xml:space="preserve">   }</w:t>
        <w:br/>
        <w:t xml:space="preserve">   render() {</w:t>
        <w:br/>
        <w:t xml:space="preserve">      return (</w:t>
        <w:br/>
        <w:t xml:space="preserve">         &lt;Transition in={this.state.inProp} timeout={this.duration}&gt;</w:t>
        <w:br/>
        <w:t xml:space="preserve">            {state =&gt; (</w:t>
        <w:br/>
        <w:t xml:space="preserve">               &lt;div style={{</w:t>
        <w:br/>
        <w:t xml:space="preserve">                  ...this.defaultStyle,</w:t>
        <w:br/>
        <w:t xml:space="preserve">                  ...this.transitionStyles[state]</w:t>
        <w:br/>
        <w:t xml:space="preserve">               }}&gt;</w:t>
        <w:br/>
        <w:t xml:space="preserve">                  &lt;h1&gt;Hello World!&lt;/h1&gt;</w:t>
        <w:br/>
        <w:t xml:space="preserve">               &lt;/div&gt;</w:t>
        <w:br/>
        <w:t xml:space="preserve">            )}</w:t>
        <w:br/>
        <w:t xml:space="preserve">         &lt;/Transition&gt;</w:t>
        <w:br/>
        <w:t xml:space="preserve">      );</w:t>
        <w:br/>
        <w:t xml:space="preserve">   }</w:t>
        <w:br/>
        <w:t>}</w:t>
        <w:br/>
        <w:t>export default HelloWorld;</w:t>
        <w:br/>
      </w:r>
    </w:p>
    <w:p>
      <w:pPr>
        <w:spacing w:after="120"/>
      </w:pPr>
      <w:r>
        <w:t>Next, create a file,index.jsunder thesrcfolder and useHelloWorldcomponent.</w:t>
      </w:r>
    </w:p>
    <w:p>
      <w:pPr>
        <w:spacing w:before="80" w:after="80"/>
        <w:ind w:left="432"/>
        <w:shd w:val="clear" w:color="auto" w:fill="F4F4F4"/>
      </w:pPr>
      <w:r>
        <w:rPr>
          <w:rFonts w:ascii="Courier New" w:hAnsi="Courier New"/>
          <w:color w:val="1A1A2E"/>
          <w:sz w:val="18"/>
        </w:rPr>
        <w:br/>
        <w:t>import React from 'react';</w:t>
        <w:br/>
        <w:t>import ReactDOM from 'react-dom';</w:t>
        <w:br/>
        <w:t>import HelloWorld from './components/HelloWorld';</w:t>
        <w:br/>
        <w:br/>
        <w:t>ReactDOM.render(</w:t>
        <w:br/>
        <w:t xml:space="preserve">   &lt;React.StrictMode   </w:t>
        <w:br/>
        <w:t xml:space="preserve">      &lt;HelloWorld /   </w:t>
        <w:br/>
        <w:t xml:space="preserve">   &lt;/React.StrictMode   ,</w:t>
        <w:br/>
        <w:t xml:space="preserve">   document.getElementById('root')</w:t>
        <w:br/>
        <w:t>);</w:t>
        <w:br/>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t>&lt;!DOCTYPE html&gt;</w:t>
        <w:br/>
        <w:t>&lt;html lang="en"&gt;</w:t>
        <w:br/>
        <w:t xml:space="preserve">   &lt;head&gt;</w:t>
        <w:br/>
        <w:t xml:space="preserve">      &lt;meta charset="utf-8"&gt;</w:t>
        <w:br/>
        <w:t xml:space="preserve">      &lt;title&gt;React Containment App&lt;/title&gt;</w:t>
        <w:br/>
        <w:t xml:space="preserve">   &lt;/head&gt;</w:t>
        <w:br/>
        <w:t xml:space="preserve">   &lt;body&gt;</w:t>
        <w:br/>
        <w:t xml:space="preserve">      &lt;div id="root"&gt;&lt;/div&gt;</w:t>
        <w:br/>
        <w:t xml:space="preserve">      &lt;script type="text/JavaScript" src="./index.js"&gt;&lt;/script&gt;</w:t>
        <w:br/>
        <w:t xml:space="preserve">   &lt;/body&gt;</w:t>
        <w:br/>
        <w:t>&lt;/html&gt;</w:t>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t>npm start</w:t>
        <w:br/>
      </w:r>
    </w:p>
    <w:p>
      <w:pPr>
        <w:spacing w:after="120"/>
      </w:pPr>
      <w:r>
        <w:t>Next, open the browser and enterhttp://localhost:3000in the address bar and press enter.</w:t>
      </w:r>
    </w:p>
    <w:p>
      <w:pPr>
        <w:spacing w:after="120"/>
      </w:pPr>
      <w:r>
        <w:t>Clicking the remove link will remove the item from redux store.</w:t>
      </w:r>
    </w:p>
    <w:p>
      <w:pPr>
        <w:jc w:val="center"/>
      </w:pPr>
      <w:r>
        <w:drawing>
          <wp:inline xmlns:a="http://schemas.openxmlformats.org/drawingml/2006/main" xmlns:pic="http://schemas.openxmlformats.org/drawingml/2006/picture">
            <wp:extent cx="5029200" cy="876300"/>
            <wp:docPr id="55" name="Picture 5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29200" cy="876300"/>
                    </a:xfrm>
                    <a:prstGeom prst="rect"/>
                  </pic:spPr>
                </pic:pic>
              </a:graphicData>
            </a:graphic>
          </wp:inline>
        </w:drawing>
      </w:r>
    </w:p>
    <w:p>
      <w:pPr>
        <w:jc w:val="center"/>
      </w:pPr>
      <w:r>
        <w:rPr>
          <w:i/>
          <w:sz w:val="18"/>
        </w:rPr>
        <w:t>Animation</w:t>
      </w:r>
    </w:p>
    <w:p>
      <w:pPr>
        <w:spacing w:after="120"/>
      </w:pPr>
      <w:r>
        <w:t>To learn more about animating elements using React Transition Group, clickhere.</w:t>
      </w:r>
    </w:p>
    <w:p>
      <w:pPr>
        <w:pStyle w:val="Heading3"/>
      </w:pPr>
      <w:r>
        <w:rPr>
          <w:color w:val="233A6E"/>
          <w:sz w:val="28"/>
        </w:rPr>
        <w:t>CSSTransition</w:t>
      </w:r>
    </w:p>
    <w:p>
      <w:pPr>
        <w:spacing w:after="120"/>
      </w:pPr>
      <w:r>
        <w:t>CSSTransitionis built on top ofTransitioncomponent and it improvesTransitioncomponent by introducingclassNamesprop.classNamesprop refers the css class name used for various state of the element.</w:t>
      </w:r>
    </w:p>
    <w:p>
      <w:pPr>
        <w:spacing w:after="120"/>
      </w:pPr>
      <w:r>
        <w:t>For example,classNames=helloprop refers below css classes.</w:t>
      </w:r>
    </w:p>
    <w:p>
      <w:pPr>
        <w:spacing w:before="80" w:after="80"/>
        <w:ind w:left="432"/>
        <w:shd w:val="clear" w:color="auto" w:fill="F4F4F4"/>
      </w:pPr>
      <w:r>
        <w:rPr>
          <w:rFonts w:ascii="Courier New" w:hAnsi="Courier New"/>
          <w:color w:val="1A1A2E"/>
          <w:sz w:val="18"/>
        </w:rPr>
        <w:br/>
        <w:t>.hello-enter {</w:t>
        <w:br/>
        <w:t xml:space="preserve">   opacity: 0;</w:t>
        <w:br/>
        <w:t>}</w:t>
        <w:br/>
        <w:t>.hello-enter-active {</w:t>
        <w:br/>
        <w:t xml:space="preserve">   opacity: 1;</w:t>
        <w:br/>
        <w:t xml:space="preserve">   transition: opacity 200ms;</w:t>
        <w:br/>
        <w:t>}</w:t>
        <w:br/>
        <w:t>.hello-exit {</w:t>
        <w:br/>
        <w:t xml:space="preserve">   opacity: 1;</w:t>
        <w:br/>
        <w:t>}</w:t>
        <w:br/>
        <w:t>.hello-exit-active {</w:t>
        <w:br/>
        <w:t xml:space="preserve">   opacity: 0;</w:t>
        <w:br/>
        <w:t xml:space="preserve">   transition: opacity 200ms;</w:t>
        <w:br/>
        <w:t>}</w:t>
        <w:br/>
      </w:r>
    </w:p>
    <w:p>
      <w:pPr>
        <w:spacing w:after="120"/>
      </w:pPr>
      <w:r>
        <w:t>Let us create a new componentHelloWorldCSSTransitionusingCSSTransitioncomponent.</w:t>
      </w:r>
    </w:p>
    <w:p>
      <w:pPr>
        <w:spacing w:after="120"/>
      </w:pPr>
      <w:r>
        <w:t>First, open ourreact-animation-app applicationin your favorite editor.</w:t>
      </w:r>
    </w:p>
    <w:p>
      <w:pPr>
        <w:spacing w:after="120"/>
      </w:pPr>
      <w:r>
        <w:t>Next, create a new file,HelloWorldCSSTransition.cssundersrc/componentsfolder and enter transition classes.</w:t>
      </w:r>
    </w:p>
    <w:p>
      <w:pPr>
        <w:spacing w:before="80" w:after="80"/>
        <w:ind w:left="432"/>
        <w:shd w:val="clear" w:color="auto" w:fill="F4F4F4"/>
      </w:pPr>
      <w:r>
        <w:rPr>
          <w:rFonts w:ascii="Courier New" w:hAnsi="Courier New"/>
          <w:color w:val="1A1A2E"/>
          <w:sz w:val="18"/>
        </w:rPr>
        <w:br/>
        <w:t>.hello-enter {</w:t>
        <w:br/>
        <w:t xml:space="preserve">   opacity: 1;</w:t>
        <w:br/>
        <w:t xml:space="preserve">   transition: opacity 2000ms ease-in-out;</w:t>
        <w:br/>
        <w:t>}</w:t>
        <w:br/>
        <w:t>.hello-enter-active {</w:t>
        <w:br/>
        <w:t xml:space="preserve">   opacity: 1;</w:t>
        <w:br/>
        <w:t xml:space="preserve">   transition: opacity 2000ms ease-in-out;</w:t>
        <w:br/>
        <w:t>}</w:t>
        <w:br/>
        <w:t>.hello-exit {</w:t>
        <w:br/>
        <w:t xml:space="preserve">   opacity: 0;</w:t>
        <w:br/>
        <w:t xml:space="preserve">   transition: opacity 2000ms ease-in-out;</w:t>
        <w:br/>
        <w:t>}</w:t>
        <w:br/>
        <w:t>.hello-exit-active {</w:t>
        <w:br/>
        <w:t xml:space="preserve">   opacity: 0;</w:t>
        <w:br/>
        <w:t xml:space="preserve">   transition: opacity 2000ms ease-in-out;</w:t>
        <w:br/>
        <w:t>}</w:t>
        <w:br/>
      </w:r>
    </w:p>
    <w:p>
      <w:pPr>
        <w:spacing w:after="120"/>
      </w:pPr>
      <w:r>
        <w:t>Next, create a new file,HelloWorldCSSTransition.jsundersrc/componentsfolder and start editing.</w:t>
      </w:r>
    </w:p>
    <w:p>
      <w:pPr>
        <w:spacing w:after="120"/>
      </w:pPr>
      <w:r>
        <w:t>Next, importReactand animation library.</w:t>
      </w:r>
    </w:p>
    <w:p>
      <w:pPr>
        <w:spacing w:before="80" w:after="80"/>
        <w:ind w:left="432"/>
        <w:shd w:val="clear" w:color="auto" w:fill="F4F4F4"/>
      </w:pPr>
      <w:r>
        <w:rPr>
          <w:rFonts w:ascii="Courier New" w:hAnsi="Courier New"/>
          <w:color w:val="1A1A2E"/>
          <w:sz w:val="18"/>
        </w:rPr>
        <w:br/>
        <w:t xml:space="preserve">import React from 'react'; </w:t>
        <w:br/>
        <w:t>import { CSSTransition } from 'react-transition-group'</w:t>
        <w:br/>
      </w:r>
    </w:p>
    <w:p>
      <w:pPr>
        <w:spacing w:after="120"/>
      </w:pPr>
      <w:r>
        <w:t>Next, importHelloWorldCSSTransition.css.</w:t>
      </w:r>
    </w:p>
    <w:p>
      <w:pPr>
        <w:spacing w:before="80" w:after="80"/>
        <w:ind w:left="432"/>
        <w:shd w:val="clear" w:color="auto" w:fill="F4F4F4"/>
      </w:pPr>
      <w:r>
        <w:rPr>
          <w:rFonts w:ascii="Courier New" w:hAnsi="Courier New"/>
          <w:color w:val="1A1A2E"/>
          <w:sz w:val="18"/>
        </w:rPr>
        <w:br/>
        <w:t>import './HelloWorldCSSTransition.css'</w:t>
        <w:br/>
      </w:r>
    </w:p>
    <w:p>
      <w:pPr>
        <w:spacing w:after="120"/>
      </w:pPr>
      <w:r>
        <w:t>Next, create theHelloWorldcomponent.</w:t>
      </w:r>
    </w:p>
    <w:p>
      <w:pPr>
        <w:spacing w:before="80" w:after="80"/>
        <w:ind w:left="432"/>
        <w:shd w:val="clear" w:color="auto" w:fill="F4F4F4"/>
      </w:pPr>
      <w:r>
        <w:rPr>
          <w:rFonts w:ascii="Courier New" w:hAnsi="Courier New"/>
          <w:color w:val="1A1A2E"/>
          <w:sz w:val="18"/>
        </w:rPr>
        <w:br/>
        <w:t>class HelloWorldCSSTransition extends React.Component {</w:t>
        <w:br/>
        <w:t xml:space="preserve">   constructor(props) {</w:t>
        <w:br/>
        <w:t xml:space="preserve">      super(props);</w:t>
        <w:br/>
        <w:t xml:space="preserve">   }</w:t>
        <w:br/>
        <w:t>}</w:t>
        <w:br/>
      </w:r>
    </w:p>
    <w:p>
      <w:pPr>
        <w:spacing w:after="120"/>
      </w:pPr>
      <w:r>
        <w:t>Next, define duration of the transition in the constructor.</w:t>
      </w:r>
    </w:p>
    <w:p>
      <w:pPr>
        <w:spacing w:before="80" w:after="80"/>
        <w:ind w:left="432"/>
        <w:shd w:val="clear" w:color="auto" w:fill="F4F4F4"/>
      </w:pPr>
      <w:r>
        <w:rPr>
          <w:rFonts w:ascii="Courier New" w:hAnsi="Courier New"/>
          <w:color w:val="1A1A2E"/>
          <w:sz w:val="18"/>
        </w:rPr>
        <w:br/>
        <w:t>this.duration = 2000;</w:t>
        <w:br/>
      </w:r>
    </w:p>
    <w:p>
      <w:pPr>
        <w:spacing w:after="120"/>
      </w:pPr>
      <w:r>
        <w:t>Next, set the initial state for the element in the constructor.</w:t>
      </w:r>
    </w:p>
    <w:p>
      <w:pPr>
        <w:spacing w:before="80" w:after="80"/>
        <w:ind w:left="432"/>
        <w:shd w:val="clear" w:color="auto" w:fill="F4F4F4"/>
      </w:pPr>
      <w:r>
        <w:rPr>
          <w:rFonts w:ascii="Courier New" w:hAnsi="Courier New"/>
          <w:color w:val="1A1A2E"/>
          <w:sz w:val="18"/>
        </w:rPr>
        <w:br/>
        <w:t xml:space="preserve">this.state = { </w:t>
        <w:br/>
        <w:t xml:space="preserve">   inProp: true </w:t>
        <w:br/>
        <w:t>}</w:t>
        <w:br/>
      </w:r>
    </w:p>
    <w:p>
      <w:pPr>
        <w:spacing w:after="120"/>
      </w:pPr>
      <w:r>
        <w:t>Next, simulate the animation by changing the inProp values every 3 seconds.</w:t>
      </w:r>
    </w:p>
    <w:p>
      <w:pPr>
        <w:spacing w:before="80" w:after="80"/>
        <w:ind w:left="432"/>
        <w:shd w:val="clear" w:color="auto" w:fill="F4F4F4"/>
      </w:pPr>
      <w:r>
        <w:rPr>
          <w:rFonts w:ascii="Courier New" w:hAnsi="Courier New"/>
          <w:color w:val="1A1A2E"/>
          <w:sz w:val="18"/>
        </w:rPr>
        <w:br/>
        <w:t>setInterval(() =&gt; {</w:t>
        <w:br/>
        <w:t xml:space="preserve">   this.setState((state, props) =&gt; {</w:t>
        <w:br/>
        <w:t xml:space="preserve">      let newState = {</w:t>
        <w:br/>
        <w:t xml:space="preserve">         inProp: !state.inProp</w:t>
        <w:br/>
        <w:t xml:space="preserve">      };</w:t>
        <w:br/>
        <w:t xml:space="preserve">      return newState;</w:t>
        <w:br/>
        <w:t xml:space="preserve">   })</w:t>
        <w:br/>
        <w:t>}, 3000);</w:t>
        <w:br/>
      </w:r>
    </w:p>
    <w:p>
      <w:pPr>
        <w:spacing w:after="120"/>
      </w:pPr>
      <w:r>
        <w:t>Next, create arenderfunction.</w:t>
      </w:r>
    </w:p>
    <w:p>
      <w:pPr>
        <w:spacing w:before="80" w:after="80"/>
        <w:ind w:left="432"/>
        <w:shd w:val="clear" w:color="auto" w:fill="F4F4F4"/>
      </w:pPr>
      <w:r>
        <w:rPr>
          <w:rFonts w:ascii="Courier New" w:hAnsi="Courier New"/>
          <w:color w:val="1A1A2E"/>
          <w:sz w:val="18"/>
        </w:rPr>
        <w:br/>
        <w:t xml:space="preserve">render() { </w:t>
        <w:br/>
        <w:t xml:space="preserve">   return (</w:t>
        <w:br/>
        <w:t xml:space="preserve">   ); </w:t>
        <w:br/>
        <w:t>}</w:t>
        <w:br/>
      </w:r>
    </w:p>
    <w:p>
      <w:pPr>
        <w:spacing w:after="120"/>
      </w:pPr>
      <w:r>
        <w:t>Next, addCSSTransitioncomponent. Usethis.state.inPropfor in prop,this.durationfortimeoutprop andhelloforclassNamesprop.CSSTransitioncomponent expects user interface as child prop.</w:t>
      </w:r>
    </w:p>
    <w:p>
      <w:pPr>
        <w:spacing w:before="80" w:after="80"/>
        <w:ind w:left="432"/>
        <w:shd w:val="clear" w:color="auto" w:fill="F4F4F4"/>
      </w:pPr>
      <w:r>
        <w:rPr>
          <w:rFonts w:ascii="Courier New" w:hAnsi="Courier New"/>
          <w:color w:val="1A1A2E"/>
          <w:sz w:val="18"/>
        </w:rPr>
        <w:br/>
        <w:t>render() {</w:t>
        <w:br/>
        <w:t xml:space="preserve">   return (</w:t>
        <w:br/>
        <w:t xml:space="preserve">      &lt;CSSTransition in={this.state.inProp} timeout={this.duration} </w:t>
        <w:br/>
        <w:t xml:space="preserve">         classNames="hello"&gt;</w:t>
        <w:br/>
        <w:t xml:space="preserve">         // ... user interface code ...   </w:t>
        <w:br/>
        <w:t xml:space="preserve">      &lt;/CSSTransition&gt;</w:t>
        <w:br/>
        <w:t xml:space="preserve">   );</w:t>
        <w:br/>
        <w:t>}</w:t>
        <w:br/>
      </w:r>
    </w:p>
    <w:p>
      <w:pPr>
        <w:spacing w:after="120"/>
      </w:pPr>
      <w:r>
        <w:t>Next, write the components user interface.</w:t>
      </w:r>
    </w:p>
    <w:p>
      <w:pPr>
        <w:spacing w:before="80" w:after="80"/>
        <w:ind w:left="432"/>
        <w:shd w:val="clear" w:color="auto" w:fill="F4F4F4"/>
      </w:pPr>
      <w:r>
        <w:rPr>
          <w:rFonts w:ascii="Courier New" w:hAnsi="Courier New"/>
          <w:color w:val="1A1A2E"/>
          <w:sz w:val="18"/>
        </w:rPr>
        <w:br/>
        <w:t>render() {</w:t>
        <w:br/>
        <w:t xml:space="preserve">   return (</w:t>
        <w:br/>
        <w:t xml:space="preserve">       &lt;CSSTransition in={this.state.inProp} timeout={this.duration} </w:t>
        <w:br/>
        <w:t xml:space="preserve">      classNames="hello"&gt;</w:t>
        <w:br/>
        <w:t xml:space="preserve">      &lt;div&gt;</w:t>
        <w:br/>
        <w:t xml:space="preserve">          &lt;h1&gt;Hello World!&lt;/h1&gt;</w:t>
        <w:br/>
        <w:t xml:space="preserve">      &lt;/div&gt;</w:t>
        <w:br/>
        <w:t xml:space="preserve">       &lt;/CSSTransition&gt;</w:t>
        <w:br/>
        <w:t xml:space="preserve">   );</w:t>
        <w:br/>
        <w:t>}</w:t>
        <w:br/>
      </w:r>
    </w:p>
    <w:p>
      <w:pPr>
        <w:spacing w:after="120"/>
      </w:pPr>
      <w:r>
        <w:t>Finally, expose the component.</w:t>
      </w:r>
    </w:p>
    <w:p>
      <w:pPr>
        <w:spacing w:before="80" w:after="80"/>
        <w:ind w:left="432"/>
        <w:shd w:val="clear" w:color="auto" w:fill="F4F4F4"/>
      </w:pPr>
      <w:r>
        <w:rPr>
          <w:rFonts w:ascii="Courier New" w:hAnsi="Courier New"/>
          <w:color w:val="1A1A2E"/>
          <w:sz w:val="18"/>
        </w:rPr>
        <w:br/>
        <w:t>export default HelloWorldCSSTransition;</w:t>
        <w:br/>
      </w:r>
    </w:p>
    <w:p>
      <w:pPr>
        <w:spacing w:after="120"/>
      </w:pPr>
      <w:r>
        <w:t>The complete source code of the component is given below −</w:t>
      </w:r>
    </w:p>
    <w:p>
      <w:pPr>
        <w:spacing w:before="80" w:after="80"/>
        <w:ind w:left="432"/>
        <w:shd w:val="clear" w:color="auto" w:fill="F4F4F4"/>
      </w:pPr>
      <w:r>
        <w:rPr>
          <w:rFonts w:ascii="Courier New" w:hAnsi="Courier New"/>
          <w:color w:val="1A1A2E"/>
          <w:sz w:val="18"/>
        </w:rPr>
        <w:br/>
        <w:t>import React from 'react';</w:t>
        <w:br/>
        <w:t>import { CSSTransition } from 'react-transition-group'</w:t>
        <w:br/>
        <w:t xml:space="preserve">import './HelloWorldCSSTransition.css' </w:t>
        <w:br/>
        <w:br/>
        <w:t>class HelloWorldCSSTransition extends React.Component {</w:t>
        <w:br/>
        <w:t xml:space="preserve">   constructor(props) {</w:t>
        <w:br/>
        <w:t xml:space="preserve">      super(props);</w:t>
        <w:br/>
        <w:t xml:space="preserve">      this.duration = 2000;</w:t>
        <w:br/>
        <w:t xml:space="preserve">      this.state = {</w:t>
        <w:br/>
        <w:t xml:space="preserve">         inProp: true</w:t>
        <w:br/>
        <w:t xml:space="preserve">      }</w:t>
        <w:br/>
        <w:t xml:space="preserve">      setInterval(() =&gt; {</w:t>
        <w:br/>
        <w:t xml:space="preserve">         this.setState((state, props) =&gt; {</w:t>
        <w:br/>
        <w:t xml:space="preserve">            let newState = {</w:t>
        <w:br/>
        <w:t xml:space="preserve">               inProp: !state.inProp</w:t>
        <w:br/>
        <w:t xml:space="preserve">            };</w:t>
        <w:br/>
        <w:t xml:space="preserve">            return newState;</w:t>
        <w:br/>
        <w:t xml:space="preserve">         })</w:t>
        <w:br/>
        <w:t xml:space="preserve">      }, 3000);</w:t>
        <w:br/>
        <w:t xml:space="preserve">   }</w:t>
        <w:br/>
        <w:t xml:space="preserve">   render() {</w:t>
        <w:br/>
        <w:t xml:space="preserve">      return (</w:t>
        <w:br/>
        <w:t xml:space="preserve">         &lt;CSSTransition in={this.state.inProp} timeout={this.duration} </w:t>
        <w:br/>
        <w:t xml:space="preserve">            classNames="hello"&gt;</w:t>
        <w:br/>
        <w:t xml:space="preserve">            &lt;div&gt;</w:t>
        <w:br/>
        <w:t xml:space="preserve">               &lt;h1&gt;Hello World!&lt;/h1&gt;</w:t>
        <w:br/>
        <w:t xml:space="preserve">            &lt;/div&gt;</w:t>
        <w:br/>
        <w:t xml:space="preserve">         &lt;/CSSTransition&gt;</w:t>
        <w:br/>
        <w:t xml:space="preserve">      );</w:t>
        <w:br/>
        <w:t xml:space="preserve">   }</w:t>
        <w:br/>
        <w:t>}</w:t>
        <w:br/>
        <w:t>export default HelloWorldCSSTransition;</w:t>
        <w:br/>
      </w:r>
    </w:p>
    <w:p>
      <w:pPr>
        <w:spacing w:after="120"/>
      </w:pPr>
      <w:r>
        <w:t>Next, create a file,index.jsunder thesrcfolder and useHelloWorldcomponent.</w:t>
      </w:r>
    </w:p>
    <w:p>
      <w:pPr>
        <w:spacing w:before="80" w:after="80"/>
        <w:ind w:left="432"/>
        <w:shd w:val="clear" w:color="auto" w:fill="F4F4F4"/>
      </w:pPr>
      <w:r>
        <w:rPr>
          <w:rFonts w:ascii="Courier New" w:hAnsi="Courier New"/>
          <w:color w:val="1A1A2E"/>
          <w:sz w:val="18"/>
        </w:rPr>
        <w:br/>
        <w:t>import React from 'react';</w:t>
        <w:br/>
        <w:t>import ReactDOM from 'react-dom';</w:t>
        <w:br/>
        <w:t>import HelloWorldCSSTransition from './components/HelloWorldCSSTransition';</w:t>
        <w:br/>
        <w:br/>
        <w:t>ReactDOM.render(</w:t>
        <w:br/>
        <w:t xml:space="preserve">   &lt;React.StrictMode&gt;</w:t>
        <w:br/>
        <w:t xml:space="preserve">      &lt;HelloWorldCSSTransition /&gt;</w:t>
        <w:br/>
        <w:t xml:space="preserve">   &lt;/React.StrictMode&gt;,</w:t>
        <w:br/>
        <w:t xml:space="preserve">   document.getElementById('root')</w:t>
        <w:br/>
        <w:t>);</w:t>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t>npm start</w:t>
        <w:br/>
      </w:r>
    </w:p>
    <w:p>
      <w:pPr>
        <w:spacing w:after="120"/>
      </w:pPr>
      <w:r>
        <w:t>Next, open the browser and enterhttp://localhost:3000in the address bar and press enter.</w:t>
      </w:r>
    </w:p>
    <w:p>
      <w:pPr>
        <w:spacing w:after="120"/>
      </w:pPr>
      <w:r>
        <w:t>The message will fade in and out for every 3 seconds.</w:t>
      </w:r>
    </w:p>
    <w:p>
      <w:pPr>
        <w:jc w:val="center"/>
      </w:pPr>
      <w:r>
        <w:drawing>
          <wp:inline xmlns:a="http://schemas.openxmlformats.org/drawingml/2006/main" xmlns:pic="http://schemas.openxmlformats.org/drawingml/2006/picture">
            <wp:extent cx="5029200" cy="876300"/>
            <wp:docPr id="56" name="Picture 5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29200" cy="876300"/>
                    </a:xfrm>
                    <a:prstGeom prst="rect"/>
                  </pic:spPr>
                </pic:pic>
              </a:graphicData>
            </a:graphic>
          </wp:inline>
        </w:drawing>
      </w:r>
    </w:p>
    <w:p>
      <w:pPr>
        <w:jc w:val="center"/>
      </w:pPr>
      <w:r>
        <w:rPr>
          <w:i/>
          <w:sz w:val="18"/>
        </w:rPr>
        <w:t>Animation</w:t>
      </w:r>
    </w:p>
    <w:p>
      <w:pPr>
        <w:pStyle w:val="Heading3"/>
      </w:pPr>
      <w:r>
        <w:rPr>
          <w:color w:val="233A6E"/>
          <w:sz w:val="28"/>
        </w:rPr>
        <w:t>TransitionGroup</w:t>
      </w:r>
    </w:p>
    <w:p>
      <w:pPr>
        <w:spacing w:after="120"/>
      </w:pPr>
      <w:r>
        <w:t>TransitionGroupis a container component, which manages multiple transition component in a list. For example, while each item in a list useCSSTransition, TransitionGroupcan be used to group all the item for proper animation.</w:t>
      </w:r>
    </w:p>
    <w:p>
      <w:pPr>
        <w:spacing w:before="80" w:after="80"/>
        <w:ind w:left="432"/>
        <w:shd w:val="clear" w:color="auto" w:fill="F4F4F4"/>
      </w:pPr>
      <w:r>
        <w:rPr>
          <w:rFonts w:ascii="Courier New" w:hAnsi="Courier New"/>
          <w:color w:val="1A1A2E"/>
          <w:sz w:val="18"/>
        </w:rPr>
        <w:br/>
        <w:t>&lt;TransitionGroup&gt;</w:t>
        <w:br/>
        <w:t xml:space="preserve">   {items.map(({ id, text }) =&gt; (</w:t>
        <w:br/>
        <w:t xml:space="preserve">      &lt;CSSTransition key={id} timeout={500} classNames="item" &gt;</w:t>
        <w:br/>
        <w:t xml:space="preserve">         &lt;Button</w:t>
        <w:br/>
        <w:t xml:space="preserve">            onClick={() =&gt;</w:t>
        <w:br/>
        <w:t xml:space="preserve">               setItems(items =&gt;</w:t>
        <w:br/>
        <w:t xml:space="preserve">                  items.filter(item =&gt; item.id !== id)</w:t>
        <w:br/>
        <w:t xml:space="preserve">               )</w:t>
        <w:br/>
        <w:t xml:space="preserve">            }</w:t>
        <w:br/>
        <w:t xml:space="preserve">            &gt;</w:t>
        <w:br/>
        <w:t xml:space="preserve">            &amp;times;</w:t>
        <w:br/>
        <w:t xml:space="preserve">         &lt;/Button&gt;</w:t>
        <w:br/>
        <w:t xml:space="preserve">         {text}</w:t>
        <w:br/>
        <w:t xml:space="preserve">      &lt;/CSSTransition&gt;</w:t>
        <w:br/>
        <w:t xml:space="preserve">   ))}</w:t>
        <w:br/>
        <w:t>&lt;/TransitionGroup&gt;</w:t>
        <w:br/>
      </w:r>
    </w:p>
    <w:p>
      <w:r>
        <w:br w:type="page"/>
      </w:r>
    </w:p>
    <w:p>
      <w:pPr>
        <w:pStyle w:val="Heading1"/>
      </w:pPr>
      <w:r>
        <w:rPr>
          <w:color w:val="2C6FC7"/>
          <w:sz w:val="44"/>
        </w:rPr>
        <w:t>React - Bootstrap</w:t>
      </w:r>
    </w:p>
    <w:p>
      <w:r>
        <w:rPr>
          <w:color w:val="888888"/>
          <w:sz w:val="16"/>
        </w:rPr>
        <w:t>Source: https://www.tutorialspoint.com/reactjs/reactjs_bootstrap.htm</w:t>
      </w:r>
    </w:p>
    <w:p/>
    <w:p>
      <w:pPr>
        <w:pStyle w:val="Heading2"/>
      </w:pPr>
      <w:r>
        <w:rPr>
          <w:color w:val="1A5396"/>
          <w:sz w:val="36"/>
        </w:rPr>
        <w:t>React - Bootstrap</w:t>
      </w:r>
    </w:p>
    <w:p>
      <w:pPr>
        <w:spacing w:after="120"/>
      </w:pPr>
      <w:r>
        <w:t>Bootstrap is a popular CSS framework used by the front-end developer around the world. Bootstrap provides an excellent support for designing web pages through its flexible, responsive and high performance utility CSS components. Bootstrap also provides a large collection of jQuery based UI components.</w:t>
      </w:r>
    </w:p>
    <w:p>
      <w:pPr>
        <w:spacing w:after="120"/>
      </w:pPr>
      <w:r>
        <w:t>Using bootstrap CSS and JavaScript components, front-end developer can design beautiful webpages along with responsive support for any devices. React can be used along with Bootstrap and get all benefits of Bootstrap in their web application. Let us see how to integrate Bootstrap into React application in this chapter.</w:t>
      </w:r>
    </w:p>
    <w:p>
      <w:pPr>
        <w:pStyle w:val="Heading3"/>
      </w:pPr>
      <w:r>
        <w:rPr>
          <w:color w:val="233A6E"/>
          <w:sz w:val="28"/>
        </w:rPr>
        <w:t>Integrating Bootstrap</w:t>
      </w:r>
    </w:p>
    <w:p>
      <w:pPr>
        <w:spacing w:after="120"/>
      </w:pPr>
      <w:r>
        <w:t>Bootstrap can be integrated into React application through multiple ways. If a developer wants to use only CSS features from the bootstrap library, then the developer can import the bootstrap library through CDN and use the bootstrap CSS class in the required places.</w:t>
      </w:r>
    </w:p>
    <w:p>
      <w:pPr>
        <w:spacing w:after="120"/>
      </w:pPr>
      <w:r>
        <w:t>If a developer wants to use Bootstrap JavaScript library, then the developer can either use react components wrapped around the original bootstrap jQuery component or special react UI library designed to exploit the features of bootstrap library.</w:t>
      </w:r>
    </w:p>
    <w:p>
      <w:pPr>
        <w:spacing w:after="120"/>
      </w:pPr>
      <w:r>
        <w:t>Below is the list of options to integrate bootstrap library into React application.</w:t>
      </w:r>
    </w:p>
    <w:p>
      <w:pPr>
        <w:pStyle w:val="ListBullet"/>
      </w:pPr>
      <w:r>
        <w:rPr>
          <w:sz w:val="22"/>
        </w:rPr>
        <w:t>Link tag (CSS only).</w:t>
      </w:r>
    </w:p>
    <w:p>
      <w:pPr>
        <w:pStyle w:val="ListBullet"/>
      </w:pPr>
      <w:r>
        <w:rPr>
          <w:sz w:val="22"/>
        </w:rPr>
        <w:t>importfeature (CSS only).</w:t>
      </w:r>
    </w:p>
    <w:p>
      <w:pPr>
        <w:pStyle w:val="ListBullet"/>
      </w:pPr>
      <w:r>
        <w:rPr>
          <w:sz w:val="22"/>
        </w:rPr>
        <w:t>Link tag (Bootstrap + jQuery UI).</w:t>
      </w:r>
    </w:p>
    <w:p>
      <w:pPr>
        <w:pStyle w:val="ListBullet"/>
      </w:pPr>
      <w:r>
        <w:rPr>
          <w:sz w:val="22"/>
        </w:rPr>
        <w:t>Wrapper react component.</w:t>
      </w:r>
    </w:p>
    <w:p>
      <w:pPr>
        <w:pStyle w:val="ListBullet"/>
      </w:pPr>
      <w:r>
        <w:rPr>
          <w:sz w:val="22"/>
        </w:rPr>
        <w:t>Native react bootstrap component.</w:t>
      </w:r>
    </w:p>
    <w:p>
      <w:pPr>
        <w:pStyle w:val="Heading3"/>
      </w:pPr>
      <w:r>
        <w:rPr>
          <w:color w:val="233A6E"/>
          <w:sz w:val="28"/>
        </w:rPr>
        <w:t>Link tag (CSS only)</w:t>
      </w:r>
    </w:p>
    <w:p>
      <w:pPr>
        <w:spacing w:after="120"/>
      </w:pPr>
      <w:r>
        <w:t>Let us learn how to apply link tag by creating a react application in this chapter. 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 main html page (public/index.html) and include below tag in the head</w:t>
      </w:r>
    </w:p>
    <w:p>
      <w:pPr>
        <w:spacing w:before="80" w:after="80"/>
        <w:ind w:left="432"/>
        <w:shd w:val="clear" w:color="auto" w:fill="F4F4F4"/>
      </w:pPr>
      <w:r>
        <w:rPr>
          <w:rFonts w:ascii="Courier New" w:hAnsi="Courier New"/>
          <w:color w:val="1A1A2E"/>
          <w:sz w:val="18"/>
        </w:rPr>
        <w:br/>
        <w:br/>
        <w:t>&lt;!-- CSS only --&gt;</w:t>
        <w:br/>
        <w:br/>
        <w:t>&lt;link href="https://cdn.jsdelivr.net/npm/bootstrap@5.2.2/dist/css/bootstrap.min.css"</w:t>
        <w:br/>
        <w:br/>
        <w:t>rel="stylesheet" integrity="sha384-Zenh87qX5JnK2Jl0vWa8Ck2rdkQ2Bzep5IDxbcnCeuOxjzrPF/et3URy9Bv1WTRi" crossorigin="anonymous"&gt;</w:t>
        <w:br/>
        <w:br/>
      </w:r>
    </w:p>
    <w:p>
      <w:pPr>
        <w:spacing w:after="120"/>
      </w:pPr>
      <w:r>
        <w:t>Next, openApp.css(src/App.css) and update the CSS to set the margin for button elements.</w:t>
      </w:r>
    </w:p>
    <w:p>
      <w:pPr>
        <w:spacing w:before="80" w:after="80"/>
        <w:ind w:left="432"/>
        <w:shd w:val="clear" w:color="auto" w:fill="F4F4F4"/>
      </w:pPr>
      <w:r>
        <w:rPr>
          <w:rFonts w:ascii="Courier New" w:hAnsi="Courier New"/>
          <w:color w:val="1A1A2E"/>
          <w:sz w:val="18"/>
        </w:rPr>
        <w:br/>
        <w:br/>
        <w:t>button {</w:t>
        <w:br/>
        <w:br/>
        <w:t xml:space="preserve">   margin: 5px;</w:t>
        <w:br/>
        <w:br/>
        <w:t>}</w:t>
        <w:br/>
        <w:br/>
      </w:r>
    </w:p>
    <w:p>
      <w:pPr>
        <w:pStyle w:val="Heading4"/>
      </w:pPr>
      <w:r>
        <w:t>App.js</w:t>
      </w:r>
    </w:p>
    <w:p>
      <w:pPr>
        <w:spacing w:after="120"/>
      </w:pPr>
      <w:r>
        <w:t>Next, openAppcomponent (src/App.js) and update the content with bootstrap button as shown below −</w:t>
      </w:r>
    </w:p>
    <w:p>
      <w:pPr>
        <w:spacing w:before="80" w:after="80"/>
        <w:ind w:left="432"/>
        <w:shd w:val="clear" w:color="auto" w:fill="F4F4F4"/>
      </w:pPr>
      <w:r>
        <w:rPr>
          <w:rFonts w:ascii="Courier New" w:hAnsi="Courier New"/>
          <w:color w:val="1A1A2E"/>
          <w:sz w:val="18"/>
        </w:rPr>
        <w:br/>
        <w:br/>
        <w:t>import './App.css'</w:t>
        <w:br/>
        <w:br/>
        <w:t>function App() {</w:t>
        <w:br/>
        <w:br/>
        <w:t xml:space="preserve">   return (</w:t>
        <w:br/>
        <w:br/>
        <w:t xml:space="preserve">      &lt;div className="container"&gt;</w:t>
        <w:br/>
        <w:br/>
        <w:t xml:space="preserve">         &lt;button type="button" class="btn btn-primary"&gt;Primary&lt;/button&gt;</w:t>
        <w:br/>
        <w:br/>
        <w:t xml:space="preserve">         &lt;button type="button" class="btn btn-secondary"&gt;Secondary&lt;/button&gt;</w:t>
        <w:br/>
        <w:br/>
        <w:t xml:space="preserve">         &lt;button type="button" class="btn btn-success"&gt;Success&lt;/button&gt;</w:t>
        <w:br/>
        <w:br/>
        <w:t xml:space="preserve">         &lt;button type="button" class="btn btn-danger"&gt;Danger&lt;/button&gt;</w:t>
        <w:br/>
        <w:br/>
        <w:t xml:space="preserve">         &lt;button type="button" class="btn btn-warning"&gt;Warning&lt;/button&gt;</w:t>
        <w:br/>
        <w:br/>
        <w:t xml:space="preserve">         &lt;button type="button" class="btn btn-info"&gt;Info&lt;/button&gt;</w:t>
        <w:br/>
        <w:br/>
        <w:t xml:space="preserve">         &lt;button type="button" class="btn btn-light"&gt;Light&lt;/button&gt;</w:t>
        <w:br/>
        <w:br/>
        <w:t xml:space="preserve">         &lt;button type="button" class="btn btn-dark"&gt;Dark&lt;/button&gt;</w:t>
        <w:br/>
        <w:br/>
        <w:t xml:space="preserve">         &lt;button type="button" class="btn btn-link"&gt;Link&lt;/button&gt;</w:t>
        <w:br/>
        <w:br/>
        <w:t xml:space="preserve">      &lt;/div&gt;</w:t>
        <w:br/>
        <w:br/>
        <w:t xml:space="preserve">   );</w:t>
        <w:br/>
        <w:br/>
        <w:t>}</w:t>
        <w:br/>
        <w:br/>
        <w:t>export default App;</w:t>
        <w:br/>
        <w:br/>
      </w:r>
    </w:p>
    <w:p>
      <w:pPr>
        <w:spacing w:after="120"/>
      </w:pPr>
      <w:r>
        <w:t>Here,</w:t>
      </w:r>
    </w:p>
    <w:p>
      <w:pPr>
        <w:pStyle w:val="ListBullet"/>
      </w:pPr>
      <w:r>
        <w:rPr>
          <w:sz w:val="22"/>
        </w:rPr>
        <w:t>Applied bootstrap CSS class for different type of buttons.</w:t>
      </w:r>
    </w:p>
    <w:p>
      <w:pPr>
        <w:pStyle w:val="ListBullet"/>
      </w:pPr>
      <w:r>
        <w:rPr>
          <w:sz w:val="22"/>
        </w:rPr>
        <w:t>Included the App.css style.</w:t>
      </w:r>
    </w:p>
    <w:p>
      <w:pPr>
        <w:spacing w:after="120"/>
      </w:pPr>
      <w:r>
        <w:t>Finally, open the application in the browser and check whether the bootstrap classes are properly applied in the button elements as shown below −</w:t>
      </w:r>
    </w:p>
    <w:p>
      <w:pPr>
        <w:jc w:val="center"/>
      </w:pPr>
      <w:r>
        <w:drawing>
          <wp:inline xmlns:a="http://schemas.openxmlformats.org/drawingml/2006/main" xmlns:pic="http://schemas.openxmlformats.org/drawingml/2006/picture">
            <wp:extent cx="5029200" cy="1647497"/>
            <wp:docPr id="57" name="Picture 5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029200" cy="1647497"/>
                    </a:xfrm>
                    <a:prstGeom prst="rect"/>
                  </pic:spPr>
                </pic:pic>
              </a:graphicData>
            </a:graphic>
          </wp:inline>
        </w:drawing>
      </w:r>
    </w:p>
    <w:p>
      <w:pPr>
        <w:jc w:val="center"/>
      </w:pPr>
      <w:r>
        <w:rPr>
          <w:i/>
          <w:sz w:val="18"/>
        </w:rPr>
        <w:t>Integrating Bootstrap</w:t>
      </w:r>
    </w:p>
    <w:p>
      <w:pPr>
        <w:pStyle w:val="Heading4"/>
      </w:pPr>
      <w:r>
        <w:t>import feature (CSS only)</w:t>
      </w:r>
    </w:p>
    <w:p>
      <w:pPr>
        <w:spacing w:after="120"/>
      </w:pPr>
      <w:r>
        <w:t>Let us see how to integrate the bootstrap CSS using import feature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library using below command.</w:t>
      </w:r>
    </w:p>
    <w:p>
      <w:pPr>
        <w:spacing w:before="80" w:after="80"/>
        <w:ind w:left="432"/>
        <w:shd w:val="clear" w:color="auto" w:fill="F4F4F4"/>
      </w:pPr>
      <w:r>
        <w:rPr>
          <w:rFonts w:ascii="Courier New" w:hAnsi="Courier New"/>
          <w:color w:val="1A1A2E"/>
          <w:sz w:val="18"/>
        </w:rPr>
        <w:br/>
        <w:br/>
        <w:t>npm install --save bootstrap</w:t>
        <w:br/>
        <w:br/>
      </w:r>
    </w:p>
    <w:p>
      <w:pPr>
        <w:spacing w:after="120"/>
      </w:pPr>
      <w:r>
        <w:t>Next, openApp.css(src/App.css) and update the CSS to set the margin for button elements.</w:t>
      </w:r>
    </w:p>
    <w:p>
      <w:pPr>
        <w:spacing w:before="80" w:after="80"/>
        <w:ind w:left="432"/>
        <w:shd w:val="clear" w:color="auto" w:fill="F4F4F4"/>
      </w:pPr>
      <w:r>
        <w:rPr>
          <w:rFonts w:ascii="Courier New" w:hAnsi="Courier New"/>
          <w:color w:val="1A1A2E"/>
          <w:sz w:val="18"/>
        </w:rPr>
        <w:br/>
        <w:br/>
        <w:t>button {</w:t>
        <w:br/>
        <w:br/>
        <w:t xml:space="preserve">   margin: 5px;</w:t>
        <w:br/>
        <w:br/>
        <w:t>}</w:t>
        <w:br/>
        <w:br/>
      </w:r>
    </w:p>
    <w:p>
      <w:pPr>
        <w:pStyle w:val="Heading4"/>
      </w:pPr>
      <w:r>
        <w:t>App.js</w:t>
      </w:r>
    </w:p>
    <w:p>
      <w:pPr>
        <w:spacing w:after="120"/>
      </w:pPr>
      <w:r>
        <w:t>Next, openAppcomponent (src/App.js), import the bootstrap css and update the content with bootstrap button as shown below −</w:t>
      </w:r>
    </w:p>
    <w:p>
      <w:pPr>
        <w:spacing w:before="80" w:after="80"/>
        <w:ind w:left="432"/>
        <w:shd w:val="clear" w:color="auto" w:fill="F4F4F4"/>
      </w:pPr>
      <w:r>
        <w:rPr>
          <w:rFonts w:ascii="Courier New" w:hAnsi="Courier New"/>
          <w:color w:val="1A1A2E"/>
          <w:sz w:val="18"/>
        </w:rPr>
        <w:br/>
        <w:br/>
        <w:t>// Bootstrap CSS</w:t>
        <w:br/>
        <w:br/>
        <w:t>import "bootstrap/dist/css/bootstrap.min.css";</w:t>
        <w:br/>
        <w:br/>
        <w:t>// Bootstrap Bundle JS</w:t>
        <w:br/>
        <w:br/>
        <w:t>import "bootstrap/dist/js/bootstrap.bundle.min";</w:t>
        <w:br/>
        <w:br/>
        <w:t>import './App.css'</w:t>
        <w:br/>
        <w:br/>
        <w:t>function App() {</w:t>
        <w:br/>
        <w:br/>
        <w:t xml:space="preserve">   return (</w:t>
        <w:br/>
        <w:br/>
        <w:t xml:space="preserve">      &lt;div className="container"&gt;</w:t>
        <w:br/>
        <w:br/>
        <w:t xml:space="preserve">         &lt;button type="button" class="btn btn-primary"&gt;Primary&lt;/button&gt;</w:t>
        <w:br/>
        <w:br/>
        <w:t xml:space="preserve">         &lt;button type="button" class="btn btn-secondary"&gt;Secondary&lt;/button&gt;</w:t>
        <w:br/>
        <w:br/>
        <w:t xml:space="preserve">         &lt;button type="button" class="btn btn-success"&gt;Success&lt;/button&gt;</w:t>
        <w:br/>
        <w:br/>
        <w:t xml:space="preserve">         &lt;button type="button" class="btn btn-danger"&gt;Danger&lt;/button&gt;</w:t>
        <w:br/>
        <w:br/>
        <w:t xml:space="preserve">         &lt;button type="button" class="btn btn-warning"&gt;Warning&lt;/button&gt;</w:t>
        <w:br/>
        <w:br/>
        <w:t xml:space="preserve">         &lt;button type="button" class="btn btn-info"&gt;Info&lt;/button&gt;</w:t>
        <w:br/>
        <w:br/>
        <w:t xml:space="preserve">         &lt;button type="button" class="btn btn-light"&gt;Light&lt;/button&gt;</w:t>
        <w:br/>
        <w:br/>
        <w:t xml:space="preserve">         &lt;button type="button" class="btn btn-dark"&gt;Dark&lt;/button&gt;</w:t>
        <w:br/>
        <w:br/>
        <w:t xml:space="preserve">         &lt;button type="button" class="btn btn-link"&gt;Link&lt;/button&gt;</w:t>
        <w:br/>
        <w:br/>
        <w:t xml:space="preserve">      &lt;/div&gt;</w:t>
        <w:br/>
        <w:br/>
        <w:t xml:space="preserve">   );</w:t>
        <w:br/>
        <w:br/>
        <w:t>}</w:t>
        <w:br/>
        <w:br/>
        <w:t>export default App;</w:t>
        <w:br/>
        <w:br/>
      </w:r>
    </w:p>
    <w:p>
      <w:pPr>
        <w:spacing w:after="120"/>
      </w:pPr>
      <w:r>
        <w:t>Here we have −</w:t>
      </w:r>
    </w:p>
    <w:p>
      <w:pPr>
        <w:pStyle w:val="ListBullet"/>
      </w:pPr>
      <w:r>
        <w:rPr>
          <w:sz w:val="22"/>
        </w:rPr>
        <w:t>Imported the bootstrap classes using import statement.</w:t>
      </w:r>
    </w:p>
    <w:p>
      <w:pPr>
        <w:pStyle w:val="ListBullet"/>
      </w:pPr>
      <w:r>
        <w:rPr>
          <w:sz w:val="22"/>
        </w:rPr>
        <w:t>Applied bootstrap CSS class for different type of buttons.</w:t>
      </w:r>
    </w:p>
    <w:p>
      <w:pPr>
        <w:pStyle w:val="ListBullet"/>
      </w:pPr>
      <w:r>
        <w:rPr>
          <w:sz w:val="22"/>
        </w:rPr>
        <w:t>Included the App.css style.</w:t>
      </w:r>
    </w:p>
    <w:p>
      <w:pPr>
        <w:spacing w:after="120"/>
      </w:pPr>
      <w:r>
        <w:t>Finally, open the application in the browser and check whether the bootstrap classes are properly applied in the button elements as shown below −</w:t>
      </w:r>
    </w:p>
    <w:p>
      <w:pPr>
        <w:jc w:val="center"/>
      </w:pPr>
      <w:r>
        <w:drawing>
          <wp:inline xmlns:a="http://schemas.openxmlformats.org/drawingml/2006/main" xmlns:pic="http://schemas.openxmlformats.org/drawingml/2006/picture">
            <wp:extent cx="5029200" cy="1855600"/>
            <wp:docPr id="58" name="Picture 5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029200" cy="1855600"/>
                    </a:xfrm>
                    <a:prstGeom prst="rect"/>
                  </pic:spPr>
                </pic:pic>
              </a:graphicData>
            </a:graphic>
          </wp:inline>
        </w:drawing>
      </w:r>
    </w:p>
    <w:p>
      <w:pPr>
        <w:jc w:val="center"/>
      </w:pPr>
      <w:r>
        <w:rPr>
          <w:i/>
          <w:sz w:val="18"/>
        </w:rPr>
        <w:t>Import Feature</w:t>
      </w:r>
    </w:p>
    <w:p>
      <w:pPr>
        <w:pStyle w:val="Heading4"/>
      </w:pPr>
      <w:r>
        <w:t>Link tag (Bootstrap + jQuery UI)</w:t>
      </w:r>
    </w:p>
    <w:p>
      <w:pPr>
        <w:spacing w:after="120"/>
      </w:pPr>
      <w:r>
        <w:t>React allows the developer to integrate the react component into specific part of the webpage usingcreateRootmethod. This feature enables developer to use React and Bootstrap component in a single webpage. Developer can mix both libraries without affecting each other. This is the simple and best option for small webpage. Since it does not need any extra learning, it is easy and safe to implement in a web application.</w:t>
      </w:r>
    </w:p>
    <w:p>
      <w:pPr>
        <w:pStyle w:val="Heading4"/>
      </w:pPr>
      <w:r>
        <w:t>Wrapper react component</w:t>
      </w:r>
    </w:p>
    <w:p>
      <w:pPr>
        <w:spacing w:after="120"/>
      </w:pPr>
      <w:r>
        <w:t>Developer can create a wrapper react component for the necessary bootstrap component and can use it in their application. This method can be used for moderate to complex web application where bootstrap component is not extensively used.</w:t>
      </w:r>
    </w:p>
    <w:p>
      <w:pPr>
        <w:pStyle w:val="Heading4"/>
      </w:pPr>
      <w:r>
        <w:t>Native react bootstrap component</w:t>
      </w:r>
    </w:p>
    <w:p>
      <w:pPr>
        <w:spacing w:after="120"/>
      </w:pPr>
      <w:r>
        <w:t>React community created many component library integrating Bootstrap and React. Some of the popular libraries are as follows −</w:t>
      </w:r>
    </w:p>
    <w:p>
      <w:pPr>
        <w:pStyle w:val="ListBullet"/>
      </w:pPr>
      <w:r>
        <w:rPr>
          <w:sz w:val="22"/>
        </w:rPr>
        <w:t>React-Bootstrap (https://react-bootstrap.github.io/)</w:t>
      </w:r>
    </w:p>
    <w:p>
      <w:pPr>
        <w:pStyle w:val="ListBullet"/>
      </w:pPr>
      <w:r>
        <w:rPr>
          <w:sz w:val="22"/>
        </w:rPr>
        <w:t>Bootstrap 4 React (https://bootstrap-4-react.com//)</w:t>
      </w:r>
    </w:p>
    <w:p>
      <w:pPr>
        <w:pStyle w:val="ListBullet"/>
      </w:pPr>
      <w:r>
        <w:rPr>
          <w:sz w:val="22"/>
        </w:rPr>
        <w:t>Reactstrap (https://reactstrap.github.io/)</w:t>
      </w:r>
    </w:p>
    <w:p>
      <w:pPr>
        <w:pStyle w:val="ListBullet"/>
      </w:pPr>
      <w:r>
        <w:rPr>
          <w:sz w:val="22"/>
        </w:rPr>
        <w:t>Bootstrap React from coreUI (https://coreui.io/bootstrap-react/)</w:t>
      </w:r>
    </w:p>
    <w:p>
      <w:pPr>
        <w:spacing w:after="120"/>
      </w:pPr>
      <w:r>
        <w:t>Let us see how to use React-bootstrap in this chapter by creating a simple React application.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library using below command,</w:t>
      </w:r>
    </w:p>
    <w:p>
      <w:pPr>
        <w:spacing w:before="80" w:after="80"/>
        <w:ind w:left="432"/>
        <w:shd w:val="clear" w:color="auto" w:fill="F4F4F4"/>
      </w:pPr>
      <w:r>
        <w:rPr>
          <w:rFonts w:ascii="Courier New" w:hAnsi="Courier New"/>
          <w:color w:val="1A1A2E"/>
          <w:sz w:val="18"/>
        </w:rPr>
        <w:br/>
        <w:br/>
        <w:t>npm install --save react-bootstrap bootstrap</w:t>
        <w:br/>
        <w:br/>
      </w:r>
    </w:p>
    <w:p>
      <w:pPr>
        <w:spacing w:after="120"/>
      </w:pPr>
      <w:r>
        <w:t>Next, open App.css (src/App.css) and update the CSS to set the margin for button elements.</w:t>
      </w:r>
    </w:p>
    <w:p>
      <w:pPr>
        <w:spacing w:before="80" w:after="80"/>
        <w:ind w:left="432"/>
        <w:shd w:val="clear" w:color="auto" w:fill="F4F4F4"/>
      </w:pPr>
      <w:r>
        <w:rPr>
          <w:rFonts w:ascii="Courier New" w:hAnsi="Courier New"/>
          <w:color w:val="1A1A2E"/>
          <w:sz w:val="18"/>
        </w:rPr>
        <w:br/>
        <w:br/>
        <w:t>button {</w:t>
        <w:br/>
        <w:br/>
        <w:t xml:space="preserve">   margin: 5px;</w:t>
        <w:br/>
        <w:br/>
        <w:t>}</w:t>
        <w:br/>
        <w:br/>
      </w:r>
    </w:p>
    <w:p>
      <w:pPr>
        <w:pStyle w:val="Heading4"/>
      </w:pPr>
      <w:r>
        <w:t>App.js</w:t>
      </w:r>
    </w:p>
    <w:p>
      <w:pPr>
        <w:spacing w:after="120"/>
      </w:pPr>
      <w:r>
        <w:t>Next, openAppcomponent (src/App.js), import the bootstrap css and update the content with bootstrap button as shown below −</w:t>
      </w:r>
    </w:p>
    <w:p>
      <w:pPr>
        <w:spacing w:before="80" w:after="80"/>
        <w:ind w:left="432"/>
        <w:shd w:val="clear" w:color="auto" w:fill="F4F4F4"/>
      </w:pPr>
      <w:r>
        <w:rPr>
          <w:rFonts w:ascii="Courier New" w:hAnsi="Courier New"/>
          <w:color w:val="1A1A2E"/>
          <w:sz w:val="18"/>
        </w:rPr>
        <w:br/>
        <w:br/>
        <w:t>// Bootstrap CSS</w:t>
        <w:br/>
        <w:br/>
        <w:t>import "bootstrap/dist/css/bootstrap.min.css";</w:t>
        <w:br/>
        <w:br/>
        <w:t>// Bootstrap Bundle JS</w:t>
        <w:br/>
        <w:br/>
        <w:t>import "bootstrap/dist/js/bootstrap.bundle.min";</w:t>
        <w:br/>
        <w:br/>
        <w:t>import './App.css'</w:t>
        <w:br/>
        <w:br/>
        <w:t>import { Button } from 'react-bootstrap';</w:t>
        <w:br/>
        <w:br/>
        <w:t>function App() {</w:t>
        <w:br/>
        <w:br/>
        <w:t xml:space="preserve">   return (</w:t>
        <w:br/>
        <w:br/>
        <w:t xml:space="preserve">      &lt;div className="container"&gt;</w:t>
        <w:br/>
        <w:br/>
        <w:t xml:space="preserve">         &lt;Button variant="primary"&gt;Primary&lt;/Button&gt;{' '}</w:t>
        <w:br/>
        <w:br/>
        <w:t xml:space="preserve">         &lt;Button variant="secondary"&gt;Secondary&lt;/Button&gt;{' '}</w:t>
        <w:br/>
        <w:br/>
        <w:t xml:space="preserve">         &lt;Button variant="success"&gt;Success&lt;/Button&gt;{' '}</w:t>
        <w:br/>
        <w:br/>
        <w:t xml:space="preserve">         &lt;Button variant="warning"&gt;Warning&lt;/Button&gt;{' '}</w:t>
        <w:br/>
        <w:br/>
        <w:t xml:space="preserve">         &lt;Button variant="danger"&gt;Danger&lt;/Button&gt;{' '}</w:t>
        <w:br/>
        <w:br/>
        <w:t xml:space="preserve">         &lt;Button variant="info"&gt;Info&lt;/Button&gt;{' '}</w:t>
        <w:br/>
        <w:br/>
        <w:t xml:space="preserve">         &lt;Button variant="light"&gt;Light&lt;/Button&gt;{' '}</w:t>
        <w:br/>
        <w:br/>
        <w:t xml:space="preserve">         &lt;Button variant="dark"&gt;Dark&lt;/Button&gt; &lt;Button variant="link"&gt;Link&lt;/Button&gt;</w:t>
        <w:br/>
        <w:br/>
        <w:t xml:space="preserve">      &lt;/div&gt;</w:t>
        <w:br/>
        <w:br/>
        <w:t xml:space="preserve">   );</w:t>
        <w:br/>
        <w:br/>
        <w:t>}</w:t>
        <w:br/>
        <w:br/>
        <w:t>export default App;</w:t>
        <w:br/>
        <w:br/>
      </w:r>
    </w:p>
    <w:p>
      <w:pPr>
        <w:spacing w:after="120"/>
      </w:pPr>
      <w:r>
        <w:t>Here we have −</w:t>
      </w:r>
    </w:p>
    <w:p>
      <w:pPr>
        <w:pStyle w:val="ListBullet"/>
      </w:pPr>
      <w:r>
        <w:rPr>
          <w:sz w:val="22"/>
        </w:rPr>
        <w:t>Imported the bootstrap classes using import statement.</w:t>
      </w:r>
    </w:p>
    <w:p>
      <w:pPr>
        <w:pStyle w:val="ListBullet"/>
      </w:pPr>
      <w:r>
        <w:rPr>
          <w:sz w:val="22"/>
        </w:rPr>
        <w:t>Imported the bootstrap button component.</w:t>
      </w:r>
    </w:p>
    <w:p>
      <w:pPr>
        <w:pStyle w:val="ListBullet"/>
      </w:pPr>
      <w:r>
        <w:rPr>
          <w:sz w:val="22"/>
        </w:rPr>
        <w:t>Used button component using different variants.</w:t>
      </w:r>
    </w:p>
    <w:p>
      <w:pPr>
        <w:pStyle w:val="ListBullet"/>
      </w:pPr>
      <w:r>
        <w:rPr>
          <w:sz w:val="22"/>
        </w:rPr>
        <w:t>Included the App.css style.</w:t>
      </w:r>
    </w:p>
    <w:p>
      <w:pPr>
        <w:spacing w:after="120"/>
      </w:pPr>
      <w:r>
        <w:t>Finally, open the application in the browser and check whether the bootstrap classes are properly applied in the button elements as shown below −</w:t>
      </w:r>
    </w:p>
    <w:p>
      <w:pPr>
        <w:jc w:val="center"/>
      </w:pPr>
      <w:r>
        <w:drawing>
          <wp:inline xmlns:a="http://schemas.openxmlformats.org/drawingml/2006/main" xmlns:pic="http://schemas.openxmlformats.org/drawingml/2006/picture">
            <wp:extent cx="5029200" cy="1517431"/>
            <wp:docPr id="59" name="Picture 5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029200" cy="1517431"/>
                    </a:xfrm>
                    <a:prstGeom prst="rect"/>
                  </pic:spPr>
                </pic:pic>
              </a:graphicData>
            </a:graphic>
          </wp:inline>
        </w:drawing>
      </w:r>
    </w:p>
    <w:p>
      <w:pPr>
        <w:jc w:val="center"/>
      </w:pPr>
      <w:r>
        <w:rPr>
          <w:i/>
          <w:sz w:val="18"/>
        </w:rPr>
        <w:t>Native React Bootstrap</w:t>
      </w:r>
    </w:p>
    <w:p>
      <w:pPr>
        <w:pStyle w:val="Heading4"/>
      </w:pPr>
      <w:r>
        <w:t>Summary</w:t>
      </w:r>
    </w:p>
    <w:p>
      <w:pPr>
        <w:spacing w:after="120"/>
      </w:pPr>
      <w:r>
        <w:t>React has many options to integrates with bootstrap library. React enables the smooth migration of bootstrap component to React bootstrap components in a web application. Rich set of third party bootstrap component enables the developer to provide the great UI/UX experience without moving away from bootstrap library.</w:t>
      </w:r>
    </w:p>
    <w:p>
      <w:r>
        <w:br w:type="page"/>
      </w:r>
    </w:p>
    <w:p>
      <w:pPr>
        <w:pStyle w:val="Heading1"/>
      </w:pPr>
      <w:r>
        <w:rPr>
          <w:color w:val="2C6FC7"/>
          <w:sz w:val="44"/>
        </w:rPr>
        <w:t>React - Map</w:t>
      </w:r>
    </w:p>
    <w:p>
      <w:r>
        <w:rPr>
          <w:color w:val="888888"/>
          <w:sz w:val="16"/>
        </w:rPr>
        <w:t>Source: https://www.tutorialspoint.com/reactjs/reactjs_map.htm</w:t>
      </w:r>
    </w:p>
    <w:p/>
    <w:p>
      <w:pPr>
        <w:pStyle w:val="Heading2"/>
      </w:pPr>
      <w:r>
        <w:rPr>
          <w:color w:val="1A5396"/>
          <w:sz w:val="36"/>
        </w:rPr>
        <w:t>React - Map</w:t>
      </w:r>
    </w:p>
    <w:p>
      <w:pPr>
        <w:spacing w:after="120"/>
      </w:pPr>
      <w:r>
        <w:t>JavaScriptArraydatatype provides a range of easy to use function to manipulate the array and its values. Themap()is one such function, which accepts a transform function and will create a new array by transforming each item in the given array by applying the transform function and return the newly created array.</w:t>
      </w:r>
    </w:p>
    <w:p>
      <w:pPr>
        <w:spacing w:after="120"/>
      </w:pPr>
      <w:r>
        <w:t>The signature of themapfunction is as follows −</w:t>
      </w:r>
    </w:p>
    <w:p>
      <w:pPr>
        <w:spacing w:before="80" w:after="80"/>
        <w:ind w:left="432"/>
        <w:shd w:val="clear" w:color="auto" w:fill="F4F4F4"/>
      </w:pPr>
      <w:r>
        <w:rPr>
          <w:rFonts w:ascii="Courier New" w:hAnsi="Courier New"/>
          <w:color w:val="1A1A2E"/>
          <w:sz w:val="18"/>
        </w:rPr>
        <w:br/>
        <w:br/>
        <w:t>array.map(function(item, index, items), thisValue)</w:t>
        <w:br/>
        <w:br/>
      </w:r>
    </w:p>
    <w:p>
      <w:pPr>
        <w:spacing w:after="120"/>
      </w:pPr>
      <w:r>
        <w:t>Here,</w:t>
      </w:r>
    </w:p>
    <w:p>
      <w:pPr>
        <w:pStyle w:val="ListBullet"/>
      </w:pPr>
      <w:r>
        <w:rPr>
          <w:sz w:val="22"/>
        </w:rPr>
        <w:t>currentValuerefers the value of the current element</w:t>
      </w:r>
    </w:p>
    <w:p>
      <w:pPr>
        <w:pStyle w:val="ListBullet"/>
      </w:pPr>
      <w:r>
        <w:rPr>
          <w:sz w:val="22"/>
        </w:rPr>
        <w:t>indexrefers the index value of the current element</w:t>
      </w:r>
    </w:p>
    <w:p>
      <w:pPr>
        <w:pStyle w:val="ListBullet"/>
      </w:pPr>
      <w:r>
        <w:rPr>
          <w:sz w:val="22"/>
        </w:rPr>
        <w:t>itemsrefers the array of the current element</w:t>
      </w:r>
    </w:p>
    <w:p>
      <w:pPr>
        <w:pStyle w:val="ListBullet"/>
      </w:pPr>
      <w:r>
        <w:rPr>
          <w:sz w:val="22"/>
        </w:rPr>
        <w:t>thisValueis the optional this value, which can be passed while invoking the map function</w:t>
      </w:r>
    </w:p>
    <w:p>
      <w:pPr>
        <w:spacing w:after="120"/>
      </w:pPr>
      <w:r>
        <w:t>Let us consider that we have a list of numbers and wants to double each value in the array. We can do it in one line usingmapfunction as shown below −</w:t>
      </w:r>
    </w:p>
    <w:p>
      <w:pPr>
        <w:spacing w:before="80" w:after="80"/>
        <w:ind w:left="432"/>
        <w:shd w:val="clear" w:color="auto" w:fill="F4F4F4"/>
      </w:pPr>
      <w:r>
        <w:rPr>
          <w:rFonts w:ascii="Courier New" w:hAnsi="Courier New"/>
          <w:color w:val="1A1A2E"/>
          <w:sz w:val="18"/>
        </w:rPr>
        <w:br/>
        <w:br/>
        <w:t>var numbers = [2, 4, 6]</w:t>
        <w:br/>
        <w:br/>
        <w:t>var transformed = numbers.map((val) =&gt; val + val)</w:t>
        <w:br/>
        <w:br/>
        <w:t>for(var item of transformed) { console.log(item) }</w:t>
        <w:br/>
        <w:br/>
      </w:r>
    </w:p>
    <w:p>
      <w:pPr>
        <w:spacing w:after="120"/>
      </w:pPr>
      <w:r>
        <w:t>Here, the output wil be as follows −</w:t>
      </w:r>
    </w:p>
    <w:p>
      <w:pPr>
        <w:spacing w:before="80" w:after="80"/>
        <w:ind w:left="432"/>
        <w:shd w:val="clear" w:color="auto" w:fill="F4F4F4"/>
      </w:pPr>
      <w:r>
        <w:rPr>
          <w:rFonts w:ascii="Courier New" w:hAnsi="Courier New"/>
          <w:color w:val="1A1A2E"/>
          <w:sz w:val="18"/>
        </w:rPr>
        <w:br/>
        <w:br/>
        <w:t>4</w:t>
        <w:br/>
        <w:br/>
        <w:t>8</w:t>
        <w:br/>
        <w:br/>
        <w:t>12</w:t>
        <w:br/>
        <w:br/>
      </w:r>
    </w:p>
    <w:p>
      <w:pPr>
        <w:pStyle w:val="Heading3"/>
      </w:pPr>
      <w:r>
        <w:rPr>
          <w:color w:val="233A6E"/>
          <w:sz w:val="28"/>
        </w:rPr>
        <w:t>Example</w:t>
      </w:r>
    </w:p>
    <w:p>
      <w:pPr>
        <w:spacing w:after="120"/>
      </w:pPr>
      <w:r>
        <w:t>Let us create a new application using create-react-app and start the application.</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ExpenseListUsingForLoop under components folder (src/components/ExpenseListUsingForLoop.js).</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render() {</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&lt;/tbody&gt;</w:t>
        <w:br/>
        <w:br/>
        <w:t xml:space="preserve">         &lt;tfoot&gt;</w:t>
        <w:br/>
        <w:br/>
        <w:t xml:space="preserve">            &lt;tr&gt;</w:t>
        <w:br/>
        <w:br/>
        <w:t xml:space="preserve">               &lt;th&gt;Sum&lt;/th&gt;</w:t>
        <w:br/>
        <w:br/>
        <w:t xml:space="preserve">               &lt;th&gt;&lt;/th&gt;</w:t>
        <w:br/>
        <w:br/>
        <w:t xml:space="preserve">            &lt;/tr&gt;</w:t>
        <w:br/>
        <w:br/>
        <w:t xml:space="preserve">         &lt;/tfoot&gt;</w:t>
        <w:br/>
        <w:br/>
        <w:t xml:space="preserve">      &lt;/table&gt;</w:t>
        <w:br/>
        <w:br/>
        <w:t xml:space="preserve">   }</w:t>
        <w:br/>
        <w:br/>
        <w:t>}</w:t>
        <w:br/>
        <w:br/>
        <w:t>export default ExpenseListUsingForLoop</w:t>
        <w:br/>
        <w:br/>
      </w:r>
    </w:p>
    <w:p>
      <w:pPr>
        <w:spacing w:after="120"/>
      </w:pPr>
      <w:r>
        <w:t>Here, we created a basic table structure with header and footer.</w:t>
      </w:r>
    </w:p>
    <w:p>
      <w:pPr>
        <w:spacing w:after="120"/>
      </w:pPr>
      <w:r>
        <w:t>Next, create a function to find the total expense amount. We will use it later in the render method.</w:t>
      </w:r>
    </w:p>
    <w:p>
      <w:pPr>
        <w:spacing w:before="80" w:after="80"/>
        <w:ind w:left="432"/>
        <w:shd w:val="clear" w:color="auto" w:fill="F4F4F4"/>
      </w:pPr>
      <w:r>
        <w:rPr>
          <w:rFonts w:ascii="Courier New" w:hAnsi="Courier New"/>
          <w:color w:val="1A1A2E"/>
          <w:sz w:val="18"/>
        </w:rPr>
        <w:br/>
        <w:br/>
        <w:t>getTotalExpenses() {</w:t>
        <w:br/>
        <w:br/>
        <w:t xml:space="preserve">   var items = this.props['expenses'];</w:t>
        <w:br/>
        <w:br/>
        <w:t xml:space="preserve">   var total = 0;</w:t>
        <w:br/>
        <w:br/>
        <w:t xml:space="preserve">   for(let i = 0; i &lt; items.length; i++) {</w:t>
        <w:br/>
        <w:br/>
        <w:t xml:space="preserve">      total += parseInt(items[i]);</w:t>
        <w:br/>
        <w:br/>
        <w:t xml:space="preserve">   }</w:t>
        <w:br/>
        <w:br/>
        <w:t xml:space="preserve">   return total;</w:t>
        <w:br/>
        <w:br/>
        <w:t>}</w:t>
        <w:br/>
        <w:br/>
      </w:r>
    </w:p>
    <w:p>
      <w:pPr>
        <w:spacing w:after="120"/>
      </w:pPr>
      <w:r>
        <w:t>Here,getTotalExpensesloop over the expense props and summarize the total expenses.</w:t>
      </w:r>
    </w:p>
    <w:p>
      <w:pPr>
        <w:spacing w:after="120"/>
      </w:pPr>
      <w:r>
        <w:t>Next, add expense items and total amount in therendermethod.</w:t>
      </w:r>
    </w:p>
    <w:p>
      <w:pPr>
        <w:spacing w:before="80" w:after="80"/>
        <w:ind w:left="432"/>
        <w:shd w:val="clear" w:color="auto" w:fill="F4F4F4"/>
      </w:pPr>
      <w:r>
        <w:rPr>
          <w:rFonts w:ascii="Courier New" w:hAnsi="Courier New"/>
          <w:color w:val="1A1A2E"/>
          <w:sz w:val="18"/>
        </w:rPr>
        <w:br/>
        <w:br/>
        <w:t>render() {</w:t>
        <w:br/>
        <w:br/>
        <w:t xml:space="preserve">   var items = this.props['expenses'];</w:t>
        <w:br/>
        <w:br/>
        <w:t xml:space="preserve">   var expenses = []</w:t>
        <w:br/>
        <w:br/>
        <w:t xml:space="preserve">   expenses = items.map((item, idx) =&gt; &lt;tr&gt;&lt;td&gt;item {idx + 1}&lt;/td&gt;&lt;td&gt;{item}&lt;/td&gt;&lt;/tr&gt;)</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w:t>
        <w:br/>
        <w:br/>
      </w:r>
    </w:p>
    <w:p>
      <w:pPr>
        <w:spacing w:after="120"/>
      </w:pPr>
      <w:r>
        <w:t>Here we have,</w:t>
      </w:r>
    </w:p>
    <w:p>
      <w:pPr>
        <w:pStyle w:val="ListBullet"/>
      </w:pPr>
      <w:r>
        <w:rPr>
          <w:sz w:val="22"/>
        </w:rPr>
        <w:t>Navigated each item in the expense array usingmapfunction, created table row (tr) for each entry using transform function and finally set the returned array inexpensesvariable.</w:t>
      </w:r>
    </w:p>
    <w:p>
      <w:pPr>
        <w:pStyle w:val="ListBullet"/>
      </w:pPr>
      <w:r>
        <w:rPr>
          <w:sz w:val="22"/>
        </w:rPr>
        <w:t>Usedexpensesarray in the JSX expression to include the generated rows.</w:t>
      </w:r>
    </w:p>
    <w:p>
      <w:pPr>
        <w:pStyle w:val="ListBullet"/>
      </w:pPr>
      <w:r>
        <w:rPr>
          <w:sz w:val="22"/>
        </w:rPr>
        <w:t>UsedgetTotalExpensesmethod to find the total expense amount and add it into the render method.</w:t>
      </w:r>
    </w:p>
    <w:p>
      <w:pPr>
        <w:pStyle w:val="Heading4"/>
      </w:pPr>
      <w:r>
        <w:t>ExpenseListUsingForLoop.js</w:t>
      </w:r>
    </w:p>
    <w:p>
      <w:pPr>
        <w:spacing w:after="120"/>
      </w:pPr>
      <w:r>
        <w:t>The complete source code of theExpenseListUsingForLoopcomponent is as follows −</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getTotalExpenses() {</w:t>
        <w:br/>
        <w:br/>
        <w:t xml:space="preserve">      var items = this.props['expenses'];</w:t>
        <w:br/>
        <w:br/>
        <w:t xml:space="preserve">      var total = 0;</w:t>
        <w:br/>
        <w:br/>
        <w:t xml:space="preserve">      for(let i = 0; i &lt; items.length; i++) {</w:t>
        <w:br/>
        <w:br/>
        <w:t xml:space="preserve">         total += parseInt(items[i]);</w:t>
        <w:br/>
        <w:br/>
        <w:t xml:space="preserve">      }</w:t>
        <w:br/>
        <w:br/>
        <w:t xml:space="preserve">      return total;</w:t>
        <w:br/>
        <w:br/>
        <w:t xml:space="preserve">   }</w:t>
        <w:br/>
        <w:br/>
        <w:t xml:space="preserve">   render() {</w:t>
        <w:br/>
        <w:br/>
        <w:t xml:space="preserve">      var items = this.props['expenses'];</w:t>
        <w:br/>
        <w:br/>
        <w:t xml:space="preserve">      var expenses = []</w:t>
        <w:br/>
        <w:br/>
        <w:t xml:space="preserve">      expenses = items.map((item, idx) =&gt; &lt;tr&gt;&lt;td&gt;item {idx + 1}&lt;/td&gt;&lt;td&gt;{item}&lt;/td&gt;&lt;/tr&gt;)</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 xml:space="preserve">   }</w:t>
        <w:br/>
        <w:br/>
        <w:t>}</w:t>
        <w:br/>
        <w:br/>
        <w:t>export default ExpenseListUsingForLoop</w:t>
        <w:br/>
        <w:br/>
      </w:r>
    </w:p>
    <w:p>
      <w:pPr>
        <w:pStyle w:val="Heading4"/>
      </w:pPr>
      <w:r>
        <w:t>App.js</w:t>
      </w:r>
    </w:p>
    <w:p>
      <w:pPr>
        <w:spacing w:after="120"/>
      </w:pPr>
      <w:r>
        <w:t>Next, update the App component (App.js) with ExpenseListUsingForLoop component.</w:t>
      </w:r>
    </w:p>
    <w:p>
      <w:pPr>
        <w:spacing w:before="80" w:after="80"/>
        <w:ind w:left="432"/>
        <w:shd w:val="clear" w:color="auto" w:fill="F4F4F4"/>
      </w:pPr>
      <w:r>
        <w:rPr>
          <w:rFonts w:ascii="Courier New" w:hAnsi="Courier New"/>
          <w:color w:val="1A1A2E"/>
          <w:sz w:val="18"/>
        </w:rPr>
        <w:br/>
        <w:br/>
        <w:t>import ExpenseListUsingForLoop from './ExpenseListUsingForLoop';</w:t>
        <w:br/>
        <w:br/>
        <w:t>import './App.css';</w:t>
        <w:br/>
        <w:br/>
        <w:t>function App() {</w:t>
        <w:br/>
        <w:br/>
        <w:t xml:space="preserve">   var expenses = [100, 200, 300]</w:t>
        <w:br/>
        <w:br/>
        <w:t xml:space="preserve">   return (</w:t>
        <w:br/>
        <w:br/>
        <w:t xml:space="preserve">      &lt;div&gt;</w:t>
        <w:br/>
        <w:br/>
        <w:t xml:space="preserve">         &lt;ExpenseListUsingForLoop expenses={expenses} /&gt;</w:t>
        <w:br/>
        <w:br/>
        <w:t xml:space="preserve">      &lt;/div&gt;</w:t>
        <w:br/>
        <w:br/>
        <w:t xml:space="preserve">   );</w:t>
        <w:br/>
        <w:br/>
        <w:t>}</w:t>
        <w:br/>
        <w:br/>
        <w:t>export default App;</w:t>
        <w:br/>
        <w:br/>
      </w:r>
    </w:p>
    <w:p>
      <w:pPr>
        <w:spacing w:after="120"/>
      </w:pPr>
      <w:r>
        <w:t>Next, add include a basic styles in App.css</w:t>
      </w:r>
    </w:p>
    <w:p>
      <w:pPr>
        <w:spacing w:before="80" w:after="80"/>
        <w:ind w:left="432"/>
        <w:shd w:val="clear" w:color="auto" w:fill="F4F4F4"/>
      </w:pPr>
      <w:r>
        <w:rPr>
          <w:rFonts w:ascii="Courier New" w:hAnsi="Courier New"/>
          <w:color w:val="1A1A2E"/>
          <w:sz w:val="18"/>
        </w:rPr>
        <w:br/>
        <w:br/>
        <w:t>/* Center tables for demo */</w:t>
        <w:br/>
        <w:br/>
        <w:t>table {</w:t>
        <w:br/>
        <w:br/>
        <w:t xml:space="preserve">   margin: 0 auto;</w:t>
        <w:br/>
        <w:br/>
        <w:t>}</w:t>
        <w:br/>
        <w:br/>
        <w:t>div {</w:t>
        <w:br/>
        <w:br/>
        <w:t xml:space="preserve">   padding: 5px;</w:t>
        <w:br/>
        <w:br/>
        <w:t>}</w:t>
        <w:br/>
        <w:br/>
        <w:t>/* Default Table Style */</w:t>
        <w:br/>
        <w:br/>
        <w:t>table {</w:t>
        <w:br/>
        <w:br/>
        <w:t xml:space="preserve">   color: #333;</w:t>
        <w:br/>
        <w:br/>
        <w:t xml:space="preserve">   background: white;</w:t>
        <w:br/>
        <w:br/>
        <w:t xml:space="preserve">   border: 1px solid grey;</w:t>
        <w:br/>
        <w:br/>
        <w:t xml:space="preserve">   font-size: 12pt;</w:t>
        <w:br/>
        <w:br/>
        <w:t xml:space="preserve">   border-collapse: collapse;</w:t>
        <w:br/>
        <w:br/>
        <w:t>}</w:t>
        <w:br/>
        <w:br/>
        <w:t>table thead th,</w:t>
        <w:br/>
        <w:br/>
        <w:t>table tfoot th {</w:t>
        <w:br/>
        <w:br/>
        <w:t xml:space="preserve">   color: #777;</w:t>
        <w:br/>
        <w:br/>
        <w:t xml:space="preserve">   background: rgba(0,0,0,.1);</w:t>
        <w:br/>
        <w:br/>
        <w:t xml:space="preserve">   text-align: left;</w:t>
        <w:br/>
        <w:br/>
        <w:t>}</w:t>
        <w:br/>
        <w:br/>
        <w:t>table caption {</w:t>
        <w:br/>
        <w:br/>
        <w:t xml:space="preserve">   padding:.5em;</w:t>
        <w:br/>
        <w:br/>
        <w:t>}</w:t>
        <w:br/>
        <w:br/>
        <w:t>table th,</w:t>
        <w:br/>
        <w:br/>
        <w:t>table td {</w:t>
        <w:br/>
        <w:br/>
        <w:t xml:space="preserve">   padding: .5em;</w:t>
        <w:br/>
        <w:br/>
        <w:t xml:space="preserve">   border: 1px solid lightgrey;</w:t>
        <w:br/>
        <w:br/>
        <w:t>}</w:t>
        <w:br/>
        <w:br/>
      </w:r>
    </w:p>
    <w:p>
      <w:pPr>
        <w:spacing w:after="120"/>
      </w:pPr>
      <w:r>
        <w:t>Finally, check the application in the browser. It will show the expenses as shown below −</w:t>
      </w:r>
    </w:p>
    <w:p>
      <w:pPr>
        <w:jc w:val="center"/>
      </w:pPr>
      <w:r>
        <w:drawing>
          <wp:inline xmlns:a="http://schemas.openxmlformats.org/drawingml/2006/main" xmlns:pic="http://schemas.openxmlformats.org/drawingml/2006/picture">
            <wp:extent cx="5029200" cy="1429352"/>
            <wp:docPr id="60" name="Picture 6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029200" cy="1429352"/>
                    </a:xfrm>
                    <a:prstGeom prst="rect"/>
                  </pic:spPr>
                </pic:pic>
              </a:graphicData>
            </a:graphic>
          </wp:inline>
        </w:drawing>
      </w:r>
    </w:p>
    <w:p>
      <w:pPr>
        <w:jc w:val="center"/>
      </w:pPr>
      <w:r>
        <w:rPr>
          <w:i/>
          <w:sz w:val="18"/>
        </w:rPr>
        <w:t>ReactJS Map</w:t>
      </w:r>
    </w:p>
    <w:p>
      <w:pPr>
        <w:pStyle w:val="Heading4"/>
      </w:pPr>
      <w:r>
        <w:t>Map in JSX</w:t>
      </w:r>
    </w:p>
    <w:p>
      <w:pPr>
        <w:spacing w:after="120"/>
      </w:pPr>
      <w:r>
        <w:t>JSX allows any JavaScript expression to be included in it. Since map is just an expression in JavaScript, we can use it directly inside the JSX as shown below −</w:t>
      </w:r>
    </w:p>
    <w:p>
      <w:pPr>
        <w:spacing w:before="80" w:after="80"/>
        <w:ind w:left="432"/>
        <w:shd w:val="clear" w:color="auto" w:fill="F4F4F4"/>
      </w:pPr>
      <w:r>
        <w:rPr>
          <w:rFonts w:ascii="Courier New" w:hAnsi="Courier New"/>
          <w:color w:val="1A1A2E"/>
          <w:sz w:val="18"/>
        </w:rPr>
        <w:br/>
        <w:br/>
        <w:t>render() {</w:t>
        <w:br/>
        <w:br/>
        <w:t xml:space="preserve">   var items = this.props['expenses'];</w:t>
        <w:br/>
        <w:br/>
        <w:t xml:space="preserve">   var expenses = []</w:t>
        <w:br/>
        <w:br/>
        <w:t xml:space="preserve">   </w:t>
        <w:br/>
        <w:br/>
        <w:t xml:space="preserve">   // expenses = items.map((item, idx) =&gt; &lt;tr&gt;&lt;td&gt;item {idx + 1}&lt;/td&gt;&lt;td&gt;{item}&lt;/td&gt;&lt;/tr&gt;)</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{items.map((item, idx) =&gt; &lt;tr&gt;&lt;td&gt;item {idx + 1}&lt;/td&gt;&lt;td&gt;{item}&lt;/td&gt;&lt;/tr&gt;)}</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w:t>
        <w:br/>
        <w:br/>
        <w:t>export default ExpenseListUsingForLoop</w:t>
        <w:br/>
        <w:br/>
      </w:r>
    </w:p>
    <w:p>
      <w:r>
        <w:br w:type="page"/>
      </w:r>
    </w:p>
    <w:p>
      <w:pPr>
        <w:pStyle w:val="Heading1"/>
      </w:pPr>
      <w:r>
        <w:rPr>
          <w:color w:val="2C6FC7"/>
          <w:sz w:val="44"/>
        </w:rPr>
        <w:t>React - Table</w:t>
      </w:r>
    </w:p>
    <w:p>
      <w:r>
        <w:rPr>
          <w:color w:val="888888"/>
          <w:sz w:val="16"/>
        </w:rPr>
        <w:t>Source: https://www.tutorialspoint.com/reactjs/reactjs_table.htm</w:t>
      </w:r>
    </w:p>
    <w:p/>
    <w:p>
      <w:pPr>
        <w:pStyle w:val="Heading2"/>
      </w:pPr>
      <w:r>
        <w:rPr>
          <w:color w:val="1A5396"/>
          <w:sz w:val="36"/>
        </w:rPr>
        <w:t>React - Table</w:t>
      </w:r>
    </w:p>
    <w:p>
      <w:pPr>
        <w:spacing w:after="120"/>
      </w:pPr>
      <w:r>
        <w:t>React provides table component through third party UI component library. React community provides a large collection of UI / UX components and it is tough to choose the right library for our requirement.</w:t>
      </w:r>
    </w:p>
    <w:p>
      <w:pPr>
        <w:spacing w:after="120"/>
      </w:pPr>
      <w:r>
        <w:t>Bootstrap UI library is one of the popular choice for the developer and it is extensively used. React Bootstrap (https://react-bootstrap.github.io/) has ported almost all the bootstrap UI components to the React library and it has best support for Table component as well.</w:t>
      </w:r>
    </w:p>
    <w:p>
      <w:pPr>
        <w:spacing w:after="120"/>
      </w:pPr>
      <w:r>
        <w:t>Let us learn how to use Table component from react-bootstrap library in this chapter.</w:t>
      </w:r>
    </w:p>
    <w:p>
      <w:pPr>
        <w:pStyle w:val="Heading3"/>
      </w:pPr>
      <w:r>
        <w:rPr>
          <w:color w:val="233A6E"/>
          <w:sz w:val="28"/>
        </w:rPr>
        <w:t>Table component</w:t>
      </w:r>
    </w:p>
    <w:p>
      <w:pPr>
        <w:spacing w:after="120"/>
      </w:pPr>
      <w:r>
        <w:t>Table component allows the developer to create simple table with bootstrap UI design in a web application. Table component accepts table tags as shown below −</w:t>
      </w:r>
    </w:p>
    <w:p>
      <w:pPr>
        <w:pStyle w:val="ListBullet"/>
      </w:pPr>
      <w:r>
        <w:rPr>
          <w:sz w:val="22"/>
        </w:rPr>
        <w:t>thead</w:t>
      </w:r>
    </w:p>
    <w:p>
      <w:pPr>
        <w:pStyle w:val="ListBullet"/>
      </w:pPr>
      <w:r>
        <w:rPr>
          <w:sz w:val="22"/>
        </w:rPr>
        <w:t>tbody</w:t>
      </w:r>
    </w:p>
    <w:p>
      <w:pPr>
        <w:pStyle w:val="ListBullet"/>
      </w:pPr>
      <w:r>
        <w:rPr>
          <w:sz w:val="22"/>
        </w:rPr>
        <w:t>tfoot</w:t>
      </w:r>
    </w:p>
    <w:p>
      <w:pPr>
        <w:spacing w:after="120"/>
      </w:pPr>
      <w:r>
        <w:t>Tablecomponent accepts a small set of props to customize the table component and they are follows −</w:t>
      </w:r>
    </w:p>
    <w:p>
      <w:pPr>
        <w:pStyle w:val="ListBullet"/>
      </w:pPr>
      <w:r>
        <w:rPr>
          <w:sz w:val="22"/>
        </w:rPr>
        <w:t>bordered (boolean)− Adds border to all sides of the table and cell.</w:t>
      </w:r>
    </w:p>
    <w:p>
      <w:pPr>
        <w:pStyle w:val="ListBullet"/>
      </w:pPr>
      <w:r>
        <w:rPr>
          <w:sz w:val="22"/>
        </w:rPr>
        <w:t>borderless (boolean)−Removes border to all sides of the table and cell.</w:t>
      </w:r>
    </w:p>
    <w:p>
      <w:pPr>
        <w:pStyle w:val="ListBullet"/>
      </w:pPr>
      <w:r>
        <w:rPr>
          <w:sz w:val="22"/>
        </w:rPr>
        <w:t>hover (boolean)− Enables a hover state for each row in the table (tbody).</w:t>
      </w:r>
    </w:p>
    <w:p>
      <w:pPr>
        <w:pStyle w:val="ListBullet"/>
      </w:pPr>
      <w:r>
        <w:rPr>
          <w:sz w:val="22"/>
        </w:rPr>
        <w:t>responsive (boolean | string) − Enables vertical scrolling for small devices. sm | md | lg | xl option enables the responsive for relevant devices. For example, sm will be enabled only when the device resolution is very small.</w:t>
      </w:r>
    </w:p>
    <w:p>
      <w:pPr>
        <w:pStyle w:val="ListBullet"/>
      </w:pPr>
      <w:r>
        <w:rPr>
          <w:sz w:val="22"/>
        </w:rPr>
        <w:t>size (string)− Enables compact rendering of the table. Possible options are sm, md, etc.,</w:t>
      </w:r>
    </w:p>
    <w:p>
      <w:pPr>
        <w:pStyle w:val="ListBullet"/>
      </w:pPr>
      <w:r>
        <w:rPr>
          <w:sz w:val="22"/>
        </w:rPr>
        <w:t>striped (boolean | string)− Enables the zebra stripping to all table rows. columns option adds zebra stripping to columns as well.</w:t>
      </w:r>
    </w:p>
    <w:p>
      <w:pPr>
        <w:pStyle w:val="ListBullet"/>
      </w:pPr>
      <w:r>
        <w:rPr>
          <w:sz w:val="22"/>
        </w:rPr>
        <w:t>variant (dark)Enables dark variant when dark value is used.</w:t>
      </w:r>
    </w:p>
    <w:p>
      <w:pPr>
        <w:pStyle w:val="ListBullet"/>
      </w:pPr>
      <w:r>
        <w:rPr>
          <w:sz w:val="22"/>
        </w:rPr>
        <w:t>bsPrefix (string)− Prefix used to customize the underlying CSS classes.</w:t>
      </w:r>
    </w:p>
    <w:p>
      <w:pPr>
        <w:pStyle w:val="Heading3"/>
      </w:pPr>
      <w:r>
        <w:rPr>
          <w:color w:val="233A6E"/>
          <w:sz w:val="28"/>
        </w:rPr>
        <w:t>Applying Table 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and react-bootstrap library using below command,</w:t>
      </w:r>
    </w:p>
    <w:p>
      <w:pPr>
        <w:spacing w:before="80" w:after="80"/>
        <w:ind w:left="432"/>
        <w:shd w:val="clear" w:color="auto" w:fill="F4F4F4"/>
      </w:pPr>
      <w:r>
        <w:rPr>
          <w:rFonts w:ascii="Courier New" w:hAnsi="Courier New"/>
          <w:color w:val="1A1A2E"/>
          <w:sz w:val="18"/>
        </w:rPr>
        <w:br/>
        <w:br/>
        <w:t>npm install --save bootstrap react-bootstrap</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simple table component,SimpleTable(src/Components/SimpleTable.js) and render a table as shown below −</w:t>
      </w:r>
    </w:p>
    <w:p>
      <w:pPr>
        <w:spacing w:before="80" w:after="80"/>
        <w:ind w:left="432"/>
        <w:shd w:val="clear" w:color="auto" w:fill="F4F4F4"/>
      </w:pPr>
      <w:r>
        <w:rPr>
          <w:rFonts w:ascii="Courier New" w:hAnsi="Courier New"/>
          <w:color w:val="1A1A2E"/>
          <w:sz w:val="18"/>
        </w:rPr>
        <w:br/>
        <w:br/>
        <w:t>import { Table } from 'react-bootstrap';</w:t>
        <w:br/>
        <w:br/>
        <w:t>function SimpleTable() {</w:t>
        <w:br/>
        <w:br/>
        <w:t xml:space="preserve">   return (</w:t>
        <w:br/>
        <w:br/>
        <w:t xml:space="preserve">      &lt;Table striped bordered hover&gt;</w:t>
        <w:br/>
        <w:br/>
        <w:t xml:space="preserve">         &lt;thead&gt;</w:t>
        <w:br/>
        <w:br/>
        <w:t xml:space="preserve">            &lt;tr&gt;</w:t>
        <w:br/>
        <w:br/>
        <w:t xml:space="preserve">               &lt;th&gt;#&lt;/th&gt;</w:t>
        <w:br/>
        <w:br/>
        <w:t xml:space="preserve">               &lt;th&gt;Name&lt;/th&gt;</w:t>
        <w:br/>
        <w:br/>
        <w:t xml:space="preserve">               &lt;th&gt;Age&lt;/th&gt;</w:t>
        <w:br/>
        <w:br/>
        <w:t xml:space="preserve">               &lt;th&gt;Email&lt;/th&gt;</w:t>
        <w:br/>
        <w:br/>
        <w:t xml:space="preserve">            &lt;/tr&gt;</w:t>
        <w:br/>
        <w:br/>
        <w:t xml:space="preserve">         &lt;/thead&gt;</w:t>
        <w:br/>
        <w:br/>
        <w:t xml:space="preserve">         &lt;tbody&gt;</w:t>
        <w:br/>
        <w:br/>
        <w:t xml:space="preserve">            &lt;tr&gt;</w:t>
        <w:br/>
        <w:br/>
        <w:t xml:space="preserve">               &lt;td&gt;1&lt;/td&gt;</w:t>
        <w:br/>
        <w:br/>
        <w:t xml:space="preserve">               &lt;td&gt;John&lt;/td&gt;</w:t>
        <w:br/>
        <w:br/>
        <w:t xml:space="preserve">               &lt;td&gt;25&lt;/td&gt;</w:t>
        <w:br/>
        <w:br/>
        <w:t xml:space="preserve">               &lt;td&gt;john.example@tutorialspoint.com&lt;/td&gt;</w:t>
        <w:br/>
        <w:br/>
        <w:t xml:space="preserve">            &lt;/tr&gt;</w:t>
        <w:br/>
        <w:br/>
        <w:t xml:space="preserve">            &lt;tr&gt;</w:t>
        <w:br/>
        <w:br/>
        <w:t xml:space="preserve">               &lt;td&gt;1&lt;/td&gt;</w:t>
        <w:br/>
        <w:br/>
        <w:t xml:space="preserve">               &lt;td&gt;Peter&lt;/td&gt;</w:t>
        <w:br/>
        <w:br/>
        <w:t xml:space="preserve">               &lt;td&gt;15&lt;/td&gt;</w:t>
        <w:br/>
        <w:br/>
        <w:t xml:space="preserve">               &lt;td&gt;peter.example@tutorialspoint.com&lt;/td&gt;</w:t>
        <w:br/>
        <w:br/>
        <w:t xml:space="preserve">            &lt;/tr&gt;</w:t>
        <w:br/>
        <w:br/>
        <w:t xml:space="preserve">            &lt;tr&gt;</w:t>
        <w:br/>
        <w:br/>
        <w:t xml:space="preserve">               &lt;td&gt;1&lt;/td&gt;</w:t>
        <w:br/>
        <w:br/>
        <w:t xml:space="preserve">               &lt;td&gt;Olivia&lt;/td&gt;</w:t>
        <w:br/>
        <w:br/>
        <w:t xml:space="preserve">               &lt;td&gt;23&lt;/td&gt;</w:t>
        <w:br/>
        <w:br/>
        <w:t xml:space="preserve">               &lt;td&gt;olivia.example@tutorialspoint.com&lt;/td&gt;</w:t>
        <w:br/>
        <w:br/>
        <w:t xml:space="preserve">            &lt;/tr&gt;</w:t>
        <w:br/>
        <w:br/>
        <w:t xml:space="preserve">         &lt;/tbody&gt;</w:t>
        <w:br/>
        <w:br/>
        <w:t xml:space="preserve">      &lt;/Table&gt;</w:t>
        <w:br/>
        <w:br/>
        <w:t xml:space="preserve">   );</w:t>
        <w:br/>
        <w:br/>
        <w:t>}</w:t>
        <w:br/>
        <w:br/>
        <w:t>export default SimpleTable;</w:t>
        <w:br/>
        <w:br/>
      </w:r>
    </w:p>
    <w:p>
      <w:pPr>
        <w:spacing w:after="120"/>
      </w:pPr>
      <w:r>
        <w:t>Here we have,</w:t>
      </w:r>
    </w:p>
    <w:p>
      <w:pPr>
        <w:pStyle w:val="ListBullet"/>
      </w:pPr>
      <w:r>
        <w:rPr>
          <w:sz w:val="22"/>
        </w:rPr>
        <w:t>Used striped props to create zebra tables.</w:t>
      </w:r>
    </w:p>
    <w:p>
      <w:pPr>
        <w:pStyle w:val="ListBullet"/>
      </w:pPr>
      <w:r>
        <w:rPr>
          <w:sz w:val="22"/>
        </w:rPr>
        <w:t>Used bordered props to enable border around the table and cells.</w:t>
      </w:r>
    </w:p>
    <w:p>
      <w:pPr>
        <w:pStyle w:val="ListBullet"/>
      </w:pPr>
      <w:r>
        <w:rPr>
          <w:sz w:val="22"/>
        </w:rPr>
        <w:t>Used hover props to enable hover state.</w:t>
      </w:r>
    </w:p>
    <w:p>
      <w:pPr>
        <w:spacing w:after="120"/>
      </w:pPr>
      <w:r>
        <w:t>Next, openAppcomponent (src/App.js), import the bootstrap css and update the content with bootstrap button as shown below −</w:t>
      </w:r>
    </w:p>
    <w:p>
      <w:pPr>
        <w:spacing w:before="80" w:after="80"/>
        <w:ind w:left="432"/>
        <w:shd w:val="clear" w:color="auto" w:fill="F4F4F4"/>
      </w:pPr>
      <w:r>
        <w:rPr>
          <w:rFonts w:ascii="Courier New" w:hAnsi="Courier New"/>
          <w:color w:val="1A1A2E"/>
          <w:sz w:val="18"/>
        </w:rPr>
        <w:br/>
        <w:br/>
        <w:t>import './App.css'</w:t>
        <w:br/>
        <w:br/>
        <w:t>import "bootstrap/dist/css/bootstrap.min.css";</w:t>
        <w:br/>
        <w:br/>
        <w:t>import SimpleTable from './Components/SimpleTable'</w:t>
        <w:br/>
        <w:br/>
        <w:t>function App() {</w:t>
        <w:br/>
        <w:br/>
        <w:t xml:space="preserve">   return (</w:t>
        <w:br/>
        <w:br/>
        <w:t xml:space="preserve">      &lt;div className="container"&gt;</w:t>
        <w:br/>
        <w:br/>
        <w:t xml:space="preserve">         &lt;div style={{ padding: "10px" }}&gt;</w:t>
        <w:br/>
        <w:br/>
        <w:t xml:space="preserve">            &lt;div&gt;</w:t>
        <w:br/>
        <w:br/>
        <w:t xml:space="preserve">               &lt;SimpleTable /&gt;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 the bootstrap classes using import statement.</w:t>
      </w:r>
    </w:p>
    <w:p>
      <w:pPr>
        <w:pStyle w:val="ListBullet"/>
      </w:pPr>
      <w:r>
        <w:rPr>
          <w:sz w:val="22"/>
        </w:rPr>
        <w:t>Rendered our new SimpleTable component.</w:t>
      </w:r>
    </w:p>
    <w:p>
      <w:pPr>
        <w:pStyle w:val="ListBullet"/>
      </w:pPr>
      <w:r>
        <w:rPr>
          <w:sz w:val="22"/>
        </w:rPr>
        <w:t>Included the App.css style.</w:t>
      </w:r>
    </w:p>
    <w:p>
      <w:pPr>
        <w:spacing w:after="120"/>
      </w:pPr>
      <w:r>
        <w:t>Finally, open the application in the browser and check the final result. Table component will be rendered as shown below −</w:t>
      </w:r>
    </w:p>
    <w:p>
      <w:pPr>
        <w:jc w:val="center"/>
      </w:pPr>
      <w:r>
        <w:drawing>
          <wp:inline xmlns:a="http://schemas.openxmlformats.org/drawingml/2006/main" xmlns:pic="http://schemas.openxmlformats.org/drawingml/2006/picture">
            <wp:extent cx="5029200" cy="3767155"/>
            <wp:docPr id="61" name="Picture 6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029200" cy="3767155"/>
                    </a:xfrm>
                    <a:prstGeom prst="rect"/>
                  </pic:spPr>
                </pic:pic>
              </a:graphicData>
            </a:graphic>
          </wp:inline>
        </w:drawing>
      </w:r>
    </w:p>
    <w:p>
      <w:pPr>
        <w:jc w:val="center"/>
      </w:pPr>
      <w:r>
        <w:rPr>
          <w:i/>
          <w:sz w:val="18"/>
        </w:rPr>
        <w:t>Applying Table Component</w:t>
      </w:r>
    </w:p>
    <w:p>
      <w:pPr>
        <w:pStyle w:val="Heading3"/>
      </w:pPr>
      <w:r>
        <w:rPr>
          <w:color w:val="233A6E"/>
          <w:sz w:val="28"/>
        </w:rPr>
        <w:t>Add dark variant and column strip</w:t>
      </w:r>
    </w:p>
    <w:p>
      <w:pPr>
        <w:spacing w:after="120"/>
      </w:pPr>
      <w:r>
        <w:t>Let us apply dark variant and column strip option in our table component and see how it updates the table design.</w:t>
      </w:r>
    </w:p>
    <w:p>
      <w:pPr>
        <w:spacing w:after="120"/>
      </w:pPr>
      <w:r>
        <w:t>First of all, open our carousel application and update the SimpleCarousel component as shown below −</w:t>
      </w:r>
    </w:p>
    <w:p>
      <w:pPr>
        <w:spacing w:before="80" w:after="80"/>
        <w:ind w:left="432"/>
        <w:shd w:val="clear" w:color="auto" w:fill="F4F4F4"/>
      </w:pPr>
      <w:r>
        <w:rPr>
          <w:rFonts w:ascii="Courier New" w:hAnsi="Courier New"/>
          <w:color w:val="1A1A2E"/>
          <w:sz w:val="18"/>
        </w:rPr>
        <w:br/>
        <w:br/>
        <w:t>import { Table } from 'react-bootstrap';</w:t>
        <w:br/>
        <w:br/>
        <w:t>function SimpleTable() {</w:t>
        <w:br/>
        <w:br/>
        <w:t xml:space="preserve">   return (</w:t>
        <w:br/>
        <w:br/>
        <w:t xml:space="preserve">      &lt;Table bordered hover striped="columns" variant="dark"&gt;</w:t>
        <w:br/>
        <w:br/>
        <w:t xml:space="preserve">      // ...</w:t>
        <w:br/>
        <w:br/>
      </w:r>
    </w:p>
    <w:p>
      <w:pPr>
        <w:spacing w:after="120"/>
      </w:pPr>
      <w:r>
        <w:t>Here we have,</w:t>
      </w:r>
    </w:p>
    <w:p>
      <w:pPr>
        <w:pStyle w:val="ListBullet"/>
      </w:pPr>
      <w:r>
        <w:rPr>
          <w:sz w:val="22"/>
        </w:rPr>
        <w:t>Used striped props with columns to enable column based zebra stripping as well.</w:t>
      </w:r>
    </w:p>
    <w:p>
      <w:pPr>
        <w:pStyle w:val="ListBullet"/>
      </w:pPr>
      <w:r>
        <w:rPr>
          <w:sz w:val="22"/>
        </w:rPr>
        <w:t>Used variant props with dark option to enable dark variant of the table design.</w:t>
      </w:r>
    </w:p>
    <w:p>
      <w:pPr>
        <w:spacing w:after="120"/>
      </w:pPr>
      <w:r>
        <w:t>Next, open the application in the browser and check the final result. Table component will be rendered with column strip and dark variant as shown below −</w:t>
      </w:r>
    </w:p>
    <w:p>
      <w:pPr>
        <w:jc w:val="center"/>
      </w:pPr>
      <w:r>
        <w:drawing>
          <wp:inline xmlns:a="http://schemas.openxmlformats.org/drawingml/2006/main" xmlns:pic="http://schemas.openxmlformats.org/drawingml/2006/picture">
            <wp:extent cx="5029200" cy="3771900"/>
            <wp:docPr id="62" name="Picture 6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029200" cy="3771900"/>
                    </a:xfrm>
                    <a:prstGeom prst="rect"/>
                  </pic:spPr>
                </pic:pic>
              </a:graphicData>
            </a:graphic>
          </wp:inline>
        </w:drawing>
      </w:r>
    </w:p>
    <w:p>
      <w:pPr>
        <w:jc w:val="center"/>
      </w:pPr>
      <w:r>
        <w:rPr>
          <w:i/>
          <w:sz w:val="18"/>
        </w:rPr>
        <w:t>Add Dark Variant and Column Strip</w:t>
      </w:r>
    </w:p>
    <w:p>
      <w:pPr>
        <w:pStyle w:val="Heading4"/>
      </w:pPr>
      <w:r>
        <w:t>Summary</w:t>
      </w:r>
    </w:p>
    <w:p>
      <w:pPr>
        <w:spacing w:after="120"/>
      </w:pPr>
      <w:r>
        <w:t>Bootstrap table component provides all necessary options to design a table in a simple, intuitive and flexible manner.</w:t>
      </w:r>
    </w:p>
    <w:p>
      <w:r>
        <w:br w:type="page"/>
      </w:r>
    </w:p>
    <w:p>
      <w:pPr>
        <w:pStyle w:val="Heading1"/>
      </w:pPr>
      <w:r>
        <w:rPr>
          <w:color w:val="2C6FC7"/>
          <w:sz w:val="44"/>
        </w:rPr>
        <w:t>React - Managing State Using Flux</w:t>
      </w:r>
    </w:p>
    <w:p>
      <w:r>
        <w:rPr>
          <w:color w:val="888888"/>
          <w:sz w:val="16"/>
        </w:rPr>
        <w:t>Source: https://www.tutorialspoint.com/reactjs/reactjs_managing_state_using_flux.htm</w:t>
      </w:r>
    </w:p>
    <w:p/>
    <w:p>
      <w:pPr>
        <w:pStyle w:val="Heading2"/>
      </w:pPr>
      <w:r>
        <w:rPr>
          <w:color w:val="1A5396"/>
          <w:sz w:val="36"/>
        </w:rPr>
        <w:t>React - Managing State using Flux</w:t>
      </w:r>
    </w:p>
    <w:p>
      <w:pPr>
        <w:spacing w:after="120"/>
      </w:pPr>
      <w:r>
        <w:t>One of the important feature in a front-end application is state management. React has its own state management technique for its component. React state management works in the component level only. A component's state will not be accessed in another component even through the components are in parent / child relationship (nested component). To overcome this problem, there are lot of third party state management libraries such as redux. mobx. etc.,</w:t>
      </w:r>
    </w:p>
    <w:p>
      <w:pPr>
        <w:spacing w:after="120"/>
      </w:pPr>
      <w:r>
        <w:t>Flux is one of the technique to manage the state of the application effectively. Flux is introduced by Facebook and using it quite extensively in its web application. Flux uses a unidirectional data flow pattern to provide clear state management. Let us learn what is flux and how to use it in this chapter.</w:t>
      </w:r>
    </w:p>
    <w:p>
      <w:pPr>
        <w:pStyle w:val="Heading3"/>
      </w:pPr>
      <w:r>
        <w:rPr>
          <w:color w:val="233A6E"/>
          <w:sz w:val="28"/>
        </w:rPr>
        <w:t>Managing State using Flux</w:t>
      </w:r>
    </w:p>
    <w:p>
      <w:pPr>
        <w:spacing w:after="120"/>
      </w:pPr>
      <w:r>
        <w:t>Flux uses unidirectional data flow pattern. It has four distinct parts,</w:t>
      </w:r>
    </w:p>
    <w:p>
      <w:pPr>
        <w:spacing w:after="120"/>
      </w:pPr>
      <w:r>
        <w:t>Store− As the name implies, all business data are stored in the store. Store does two process.</w:t>
      </w:r>
    </w:p>
    <w:p>
      <w:pPr>
        <w:pStyle w:val="ListBullet"/>
      </w:pPr>
      <w:r>
        <w:rPr>
          <w:sz w:val="22"/>
        </w:rPr>
        <w:t>Store will update its data on its own by collecting the data from registered dispatcher. Dispatcher provides the store with data and related action.</w:t>
      </w:r>
    </w:p>
    <w:p>
      <w:pPr>
        <w:pStyle w:val="ListBullet"/>
      </w:pPr>
      <w:r>
        <w:rPr>
          <w:sz w:val="22"/>
        </w:rPr>
        <w:t>Once the data is updated, the store emit a change data event to inform the view that the data is changed. View will listen for change event and update its view upon receiving the change event by accessing the updated data from store.</w:t>
      </w:r>
    </w:p>
    <w:p>
      <w:pPr>
        <w:spacing w:after="120"/>
      </w:pPr>
      <w:r>
        <w:t>Action− Action are just the representation of the action to be processed with necessary data. View will create a action with necessary data based on the user interaction and send it to dispatcher. For example, the below mentioned payload is created by view (action creator) based on the user interaction to add a user.</w:t>
      </w:r>
    </w:p>
    <w:p>
      <w:pPr>
        <w:spacing w:before="80" w:after="80"/>
        <w:ind w:left="432"/>
        <w:shd w:val="clear" w:color="auto" w:fill="F4F4F4"/>
      </w:pPr>
      <w:r>
        <w:rPr>
          <w:rFonts w:ascii="Courier New" w:hAnsi="Courier New"/>
          <w:color w:val="1A1A2E"/>
          <w:sz w:val="18"/>
        </w:rPr>
        <w:br/>
        <w:br/>
        <w:t>{</w:t>
        <w:br/>
        <w:br/>
        <w:t xml:space="preserve">   actionType: "add",</w:t>
        <w:br/>
        <w:br/>
        <w:t xml:space="preserve">   data: {</w:t>
        <w:br/>
        <w:br/>
        <w:t xml:space="preserve">      name: "Peter"</w:t>
        <w:br/>
        <w:br/>
        <w:t xml:space="preserve">   }</w:t>
        <w:br/>
        <w:br/>
        <w:t>}</w:t>
        <w:br/>
        <w:br/>
      </w:r>
    </w:p>
    <w:p>
      <w:pPr>
        <w:spacing w:after="120"/>
      </w:pPr>
      <w:r>
        <w:t>Above mentioned action will be passed to dispatcher, which will send the information to all registered store. Store will update the data accordingly and send the change event to all view registered with it.</w:t>
      </w:r>
    </w:p>
    <w:p>
      <w:pPr>
        <w:spacing w:after="120"/>
      </w:pPr>
      <w:r>
        <w:t>Dispatcher− Dispatcher receives the actions with proper payload and sent it to all registered stores for further processing.</w:t>
      </w:r>
    </w:p>
    <w:p>
      <w:pPr>
        <w:spacing w:after="120"/>
      </w:pPr>
      <w:r>
        <w:t>View− View creates action based on the user interaction and send it to dispatcher. It registers with store to get the changes and once it receives the changes through events, it will update itself with new data.</w:t>
      </w:r>
    </w:p>
    <w:p>
      <w:pPr>
        <w:spacing w:after="120"/>
      </w:pPr>
      <w:r>
        <w:t>Few things needs to be initialized for the efficient working of the flux and are as follows −</w:t>
      </w:r>
    </w:p>
    <w:p>
      <w:pPr>
        <w:pStyle w:val="ListBullet"/>
      </w:pPr>
      <w:r>
        <w:rPr>
          <w:sz w:val="22"/>
        </w:rPr>
        <w:t>Dispatcher should be initialized by the application with proper actions and its callback.</w:t>
      </w:r>
    </w:p>
    <w:p>
      <w:pPr>
        <w:pStyle w:val="ListBullet"/>
      </w:pPr>
      <w:r>
        <w:rPr>
          <w:sz w:val="22"/>
        </w:rPr>
        <w:t>Store should be initialized and registered with the dispatcher to receive data updates.</w:t>
      </w:r>
    </w:p>
    <w:p>
      <w:pPr>
        <w:pStyle w:val="ListBullet"/>
      </w:pPr>
      <w:r>
        <w:rPr>
          <w:sz w:val="22"/>
        </w:rPr>
        <w:t>Views should be initialized with the dispatcher and store. Views should be registered to listen for store changes (events).</w:t>
      </w:r>
    </w:p>
    <w:p>
      <w:pPr>
        <w:spacing w:after="120"/>
      </w:pPr>
      <w:r>
        <w:t>The workflow of the flux architecture is as follows −</w:t>
      </w:r>
    </w:p>
    <w:p>
      <w:pPr>
        <w:pStyle w:val="ListBullet"/>
      </w:pPr>
      <w:r>
        <w:rPr>
          <w:sz w:val="22"/>
        </w:rPr>
        <w:t>User interact and fires an event in the view.</w:t>
      </w:r>
    </w:p>
    <w:p>
      <w:pPr>
        <w:pStyle w:val="ListBullet"/>
      </w:pPr>
      <w:r>
        <w:rPr>
          <w:sz w:val="22"/>
        </w:rPr>
        <w:t>View handles the event and creates an action based on the user's action.</w:t>
      </w:r>
    </w:p>
    <w:p>
      <w:pPr>
        <w:pStyle w:val="ListBullet"/>
      </w:pPr>
      <w:r>
        <w:rPr>
          <w:sz w:val="22"/>
        </w:rPr>
        <w:t>View send the action to dispatcher.</w:t>
      </w:r>
    </w:p>
    <w:p>
      <w:pPr>
        <w:pStyle w:val="ListBullet"/>
      </w:pPr>
      <w:r>
        <w:rPr>
          <w:sz w:val="22"/>
        </w:rPr>
        <w:t>Dispatcher publish the action to all store registered with it,</w:t>
      </w:r>
    </w:p>
    <w:p>
      <w:pPr>
        <w:pStyle w:val="ListBullet"/>
      </w:pPr>
      <w:r>
        <w:rPr>
          <w:sz w:val="22"/>
        </w:rPr>
        <w:t>Registered store will receive the action with payload. Store will update itself based on the action.</w:t>
      </w:r>
    </w:p>
    <w:p>
      <w:pPr>
        <w:pStyle w:val="ListBullet"/>
      </w:pPr>
      <w:r>
        <w:rPr>
          <w:sz w:val="22"/>
        </w:rPr>
        <w:t>Store will emit change event to the view.</w:t>
      </w:r>
    </w:p>
    <w:p>
      <w:pPr>
        <w:pStyle w:val="ListBullet"/>
      </w:pPr>
      <w:r>
        <w:rPr>
          <w:sz w:val="22"/>
        </w:rPr>
        <w:t>View listening to store changes will update the front end with updated data.</w:t>
      </w:r>
    </w:p>
    <w:p>
      <w:pPr>
        <w:jc w:val="center"/>
      </w:pPr>
      <w:r>
        <w:drawing>
          <wp:inline xmlns:a="http://schemas.openxmlformats.org/drawingml/2006/main" xmlns:pic="http://schemas.openxmlformats.org/drawingml/2006/picture">
            <wp:extent cx="5029200" cy="3268980"/>
            <wp:docPr id="63" name="Picture 6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029200" cy="3268980"/>
                    </a:xfrm>
                    <a:prstGeom prst="rect"/>
                  </pic:spPr>
                </pic:pic>
              </a:graphicData>
            </a:graphic>
          </wp:inline>
        </w:drawing>
      </w:r>
    </w:p>
    <w:p>
      <w:pPr>
        <w:jc w:val="center"/>
      </w:pPr>
      <w:r>
        <w:rPr>
          <w:i/>
          <w:sz w:val="18"/>
        </w:rPr>
        <w:t>Managing State Using Flux</w:t>
      </w:r>
    </w:p>
    <w:p>
      <w:pPr>
        <w:pStyle w:val="Heading3"/>
      </w:pPr>
      <w:r>
        <w:rPr>
          <w:color w:val="233A6E"/>
          <w:sz w:val="28"/>
        </w:rPr>
        <w:t>Applying flux</w:t>
      </w:r>
    </w:p>
    <w:p>
      <w:pPr>
        <w:spacing w:after="120"/>
      </w:pPr>
      <w:r>
        <w:t>Let us create a new react application to learn how to apply flux concept in this section. 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flux package using npm as shown below −</w:t>
      </w:r>
    </w:p>
    <w:p>
      <w:pPr>
        <w:spacing w:before="80" w:after="80"/>
        <w:ind w:left="432"/>
        <w:shd w:val="clear" w:color="auto" w:fill="F4F4F4"/>
      </w:pPr>
      <w:r>
        <w:rPr>
          <w:rFonts w:ascii="Courier New" w:hAnsi="Courier New"/>
          <w:color w:val="1A1A2E"/>
          <w:sz w:val="18"/>
        </w:rPr>
        <w:br/>
        <w:br/>
        <w:t>npm install flux --save</w:t>
        <w:br/>
        <w:br/>
      </w:r>
    </w:p>
    <w:p>
      <w:pPr>
        <w:spacing w:after="120"/>
      </w:pPr>
      <w:r>
        <w:t>Next, openApp.css(src/App.css) and remove all CSS classes.</w:t>
      </w:r>
    </w:p>
    <w:p>
      <w:pPr>
        <w:pStyle w:val="Heading4"/>
      </w:pPr>
      <w:r>
        <w:t>Dispatcher.js</w:t>
      </w:r>
    </w:p>
    <w:p>
      <w:pPr>
        <w:spacing w:after="120"/>
      </w:pPr>
      <w:r>
        <w:t>Next, create a flux dispatcher, Dispatcher (src/Flux/Dispatcher.js) as shown below −</w:t>
      </w:r>
    </w:p>
    <w:p>
      <w:pPr>
        <w:spacing w:before="80" w:after="80"/>
        <w:ind w:left="432"/>
        <w:shd w:val="clear" w:color="auto" w:fill="F4F4F4"/>
      </w:pPr>
      <w:r>
        <w:rPr>
          <w:rFonts w:ascii="Courier New" w:hAnsi="Courier New"/>
          <w:color w:val="1A1A2E"/>
          <w:sz w:val="18"/>
        </w:rPr>
        <w:br/>
        <w:br/>
        <w:t>import {Dispatcher} from "flux";</w:t>
        <w:br/>
        <w:br/>
        <w:t>export default new Dispatcher();</w:t>
        <w:br/>
        <w:br/>
      </w:r>
    </w:p>
    <w:p>
      <w:pPr>
        <w:spacing w:after="120"/>
      </w:pPr>
      <w:r>
        <w:t>Here, we have created a new dispatcher from the flux package.</w:t>
      </w:r>
    </w:p>
    <w:p>
      <w:pPr>
        <w:pStyle w:val="Heading4"/>
      </w:pPr>
      <w:r>
        <w:t>UserActions.js</w:t>
      </w:r>
    </w:p>
    <w:p>
      <w:pPr>
        <w:spacing w:after="120"/>
      </w:pPr>
      <w:r>
        <w:t>Next, create actions (and action creator),UserActions(src/Flux/UserActions.js) as shown below −</w:t>
      </w:r>
    </w:p>
    <w:p>
      <w:pPr>
        <w:spacing w:before="80" w:after="80"/>
        <w:ind w:left="432"/>
        <w:shd w:val="clear" w:color="auto" w:fill="F4F4F4"/>
      </w:pPr>
      <w:r>
        <w:rPr>
          <w:rFonts w:ascii="Courier New" w:hAnsi="Courier New"/>
          <w:color w:val="1A1A2E"/>
          <w:sz w:val="18"/>
        </w:rPr>
        <w:br/>
        <w:br/>
        <w:t>import dispatcher from "./Dispatcher";</w:t>
        <w:br/>
        <w:br/>
        <w:t>export const USER_ACTIONS = {</w:t>
        <w:br/>
        <w:br/>
        <w:t xml:space="preserve">   ADD: 'addUser'</w:t>
        <w:br/>
        <w:br/>
        <w:t>};</w:t>
        <w:br/>
        <w:br/>
        <w:t>export function addUser(userName) {</w:t>
        <w:br/>
        <w:br/>
        <w:t xml:space="preserve">   dispatcher.dispatch({</w:t>
        <w:br/>
        <w:br/>
        <w:t xml:space="preserve">      type: USER_ACTIONS.ADD,</w:t>
        <w:br/>
        <w:br/>
        <w:t xml:space="preserve">      value: {</w:t>
        <w:br/>
        <w:br/>
        <w:t xml:space="preserve">         name: userName</w:t>
        <w:br/>
        <w:br/>
        <w:t xml:space="preserve">      }</w:t>
        <w:br/>
        <w:br/>
        <w:t xml:space="preserve">   })</w:t>
        <w:br/>
        <w:br/>
        <w:t>}</w:t>
        <w:br/>
        <w:br/>
      </w:r>
    </w:p>
    <w:p>
      <w:pPr>
        <w:spacing w:after="120"/>
      </w:pPr>
      <w:r>
        <w:t>Here,</w:t>
      </w:r>
    </w:p>
    <w:p>
      <w:pPr>
        <w:pStyle w:val="ListBullet"/>
      </w:pPr>
      <w:r>
        <w:rPr>
          <w:sz w:val="22"/>
        </w:rPr>
        <w:t>USER_ACTIONS.ADD is a constant used to refer the user's add action.</w:t>
      </w:r>
    </w:p>
    <w:p>
      <w:pPr>
        <w:pStyle w:val="ListBullet"/>
      </w:pPr>
      <w:r>
        <w:rPr>
          <w:sz w:val="22"/>
        </w:rPr>
        <w:t>addUser()is the method used to create action along with user data and dispatch the created action to dispatcher.</w:t>
      </w:r>
    </w:p>
    <w:p>
      <w:pPr>
        <w:pStyle w:val="Heading4"/>
      </w:pPr>
      <w:r>
        <w:t>UserStore.js</w:t>
      </w:r>
    </w:p>
    <w:p>
      <w:pPr>
        <w:spacing w:after="120"/>
      </w:pPr>
      <w:r>
        <w:t>Next, create a store,UserStore(src/Flux/UserStore.js) as shown below −</w:t>
      </w:r>
    </w:p>
    <w:p>
      <w:pPr>
        <w:spacing w:before="80" w:after="80"/>
        <w:ind w:left="432"/>
        <w:shd w:val="clear" w:color="auto" w:fill="F4F4F4"/>
      </w:pPr>
      <w:r>
        <w:rPr>
          <w:rFonts w:ascii="Courier New" w:hAnsi="Courier New"/>
          <w:color w:val="1A1A2E"/>
          <w:sz w:val="18"/>
        </w:rPr>
        <w:br/>
        <w:br/>
        <w:t>import dispatcher from "./Dispatcher";</w:t>
        <w:br/>
        <w:br/>
        <w:t>import {EventEmitter} from "events";</w:t>
        <w:br/>
        <w:br/>
        <w:t>import * as UserActions from "./UserActions";</w:t>
        <w:br/>
        <w:br/>
        <w:t>class UserStore extends EventEmitter {</w:t>
        <w:br/>
        <w:br/>
        <w:t xml:space="preserve">   constructor() {</w:t>
        <w:br/>
        <w:br/>
        <w:t xml:space="preserve">      super();</w:t>
        <w:br/>
        <w:br/>
        <w:t xml:space="preserve">      this.users = [];</w:t>
        <w:br/>
        <w:br/>
        <w:t xml:space="preserve">   }</w:t>
        <w:br/>
        <w:br/>
        <w:t xml:space="preserve">   handleActions(action) {</w:t>
        <w:br/>
        <w:br/>
        <w:t xml:space="preserve">      switch (action.type) {</w:t>
        <w:br/>
        <w:br/>
        <w:t xml:space="preserve">         case UserActions.USER_ACTIONS.ADD: {</w:t>
        <w:br/>
        <w:br/>
        <w:t xml:space="preserve">            this.users.push(action.value);</w:t>
        <w:br/>
        <w:br/>
        <w:t xml:space="preserve">            this.emit("storeUpdated");</w:t>
        <w:br/>
        <w:br/>
        <w:t xml:space="preserve">            break;</w:t>
        <w:br/>
        <w:br/>
        <w:t xml:space="preserve">         }</w:t>
        <w:br/>
        <w:br/>
        <w:t xml:space="preserve">         default: {</w:t>
        <w:br/>
        <w:br/>
        <w:t xml:space="preserve">         }</w:t>
        <w:br/>
        <w:br/>
        <w:t xml:space="preserve">      }</w:t>
        <w:br/>
        <w:br/>
        <w:t xml:space="preserve">   }</w:t>
        <w:br/>
        <w:br/>
        <w:t xml:space="preserve">   getUsers() {</w:t>
        <w:br/>
        <w:br/>
        <w:t xml:space="preserve">      return this.users;</w:t>
        <w:br/>
        <w:br/>
        <w:t xml:space="preserve">   }</w:t>
        <w:br/>
        <w:br/>
        <w:t>}</w:t>
        <w:br/>
        <w:br/>
        <w:t>const userStore = new userStore();</w:t>
        <w:br/>
        <w:br/>
        <w:t>dispatcher.register(userStore.handleActions.bind(userStore));</w:t>
        <w:br/>
        <w:br/>
        <w:t>export default userStore;</w:t>
        <w:br/>
        <w:br/>
      </w:r>
    </w:p>
    <w:p>
      <w:pPr>
        <w:spacing w:after="120"/>
      </w:pPr>
      <w:r>
        <w:t>Here,</w:t>
      </w:r>
    </w:p>
    <w:p>
      <w:pPr>
        <w:pStyle w:val="ListBullet"/>
      </w:pPr>
      <w:r>
        <w:rPr>
          <w:sz w:val="22"/>
        </w:rPr>
        <w:t>UserStoreis extended fromEventEmitterto emit changes.</w:t>
      </w:r>
    </w:p>
    <w:p>
      <w:pPr>
        <w:pStyle w:val="ListBullet"/>
      </w:pPr>
      <w:r>
        <w:rPr>
          <w:sz w:val="22"/>
        </w:rPr>
        <w:t>handleActionsretrieves the user details from dispatcher and update itself (this.users).</w:t>
      </w:r>
    </w:p>
    <w:p>
      <w:pPr>
        <w:pStyle w:val="ListBullet"/>
      </w:pPr>
      <w:r>
        <w:rPr>
          <w:sz w:val="22"/>
        </w:rPr>
        <w:t>handleActionsemits the store update event to inform the views that the store is updated.</w:t>
      </w:r>
    </w:p>
    <w:p>
      <w:pPr>
        <w:pStyle w:val="ListBullet"/>
      </w:pPr>
      <w:r>
        <w:rPr>
          <w:sz w:val="22"/>
        </w:rPr>
        <w:t>getUsers()method will return the current user list information.</w:t>
      </w:r>
    </w:p>
    <w:p>
      <w:pPr>
        <w:pStyle w:val="Heading4"/>
      </w:pPr>
      <w:r>
        <w:t>UserInput.js</w:t>
      </w:r>
    </w:p>
    <w:p>
      <w:pPr>
        <w:spacing w:after="120"/>
      </w:pPr>
      <w:r>
        <w:t>Next, create a user input component, UserInput component to get the new user information as shown below −</w:t>
      </w:r>
    </w:p>
    <w:p>
      <w:pPr>
        <w:spacing w:before="80" w:after="80"/>
        <w:ind w:left="432"/>
        <w:shd w:val="clear" w:color="auto" w:fill="F4F4F4"/>
      </w:pPr>
      <w:r>
        <w:rPr>
          <w:rFonts w:ascii="Courier New" w:hAnsi="Courier New"/>
          <w:color w:val="1A1A2E"/>
          <w:sz w:val="18"/>
        </w:rPr>
        <w:br/>
        <w:br/>
        <w:t>import React from "react";</w:t>
        <w:br/>
        <w:br/>
        <w:t>import * as UserActions from "./UserActions";</w:t>
        <w:br/>
        <w:br/>
        <w:t>export default class ButtonComponent extends React.Component {</w:t>
        <w:br/>
        <w:br/>
        <w:t xml:space="preserve">   constructor(props) {</w:t>
        <w:br/>
        <w:br/>
        <w:t xml:space="preserve">      super(props);</w:t>
        <w:br/>
        <w:br/>
        <w:t xml:space="preserve">      this.state = {</w:t>
        <w:br/>
        <w:br/>
        <w:t xml:space="preserve">         username: ''</w:t>
        <w:br/>
        <w:br/>
        <w:t xml:space="preserve">      }</w:t>
        <w:br/>
        <w:br/>
        <w:t xml:space="preserve">   }</w:t>
        <w:br/>
        <w:br/>
        <w:t xml:space="preserve">   onButtonClick = () =&gt; {</w:t>
        <w:br/>
        <w:br/>
        <w:t xml:space="preserve">      UserActions.addUser(this.state.username)</w:t>
        <w:br/>
        <w:br/>
        <w:t xml:space="preserve">   };</w:t>
        <w:br/>
        <w:br/>
        <w:t xml:space="preserve">   render() {</w:t>
        <w:br/>
        <w:br/>
        <w:t xml:space="preserve">      return (</w:t>
        <w:br/>
        <w:br/>
        <w:t xml:space="preserve">         &lt;div&gt;</w:t>
        <w:br/>
        <w:br/>
        <w:t xml:space="preserve">            &lt;input name="username" onChange={(e) =&gt; this.setState({username: e.target.value})}/&gt;</w:t>
        <w:br/>
        <w:br/>
        <w:t xml:space="preserve">            &lt;button onClick={() =&gt; this.onButtonClick()}&gt;Add user&lt;/button&gt;</w:t>
        <w:br/>
        <w:br/>
        <w:t xml:space="preserve">         &lt;/div&gt;</w:t>
        <w:br/>
        <w:br/>
        <w:t xml:space="preserve">      );</w:t>
        <w:br/>
        <w:br/>
        <w:t xml:space="preserve">   }</w:t>
        <w:br/>
        <w:br/>
        <w:t>}</w:t>
        <w:br/>
        <w:br/>
      </w:r>
    </w:p>
    <w:p>
      <w:pPr>
        <w:spacing w:after="120"/>
      </w:pPr>
      <w:r>
        <w:t>Here,</w:t>
      </w:r>
    </w:p>
    <w:p>
      <w:pPr>
        <w:pStyle w:val="ListBullet"/>
      </w:pPr>
      <w:r>
        <w:rPr>
          <w:sz w:val="22"/>
        </w:rPr>
        <w:t>Create a input element to get new user data from users.</w:t>
      </w:r>
    </w:p>
    <w:p>
      <w:pPr>
        <w:pStyle w:val="ListBullet"/>
      </w:pPr>
      <w:r>
        <w:rPr>
          <w:sz w:val="22"/>
        </w:rPr>
        <w:t>Added a button to submit user information to UserActions's addUser() method</w:t>
      </w:r>
    </w:p>
    <w:p>
      <w:pPr>
        <w:pStyle w:val="ListBullet"/>
      </w:pPr>
      <w:r>
        <w:rPr>
          <w:sz w:val="22"/>
        </w:rPr>
        <w:t>addUserwill update user data and send it to dispatcher with proper action type. Dispatcher will call store with action type. Store will update the user list and inform all views registered with it.</w:t>
      </w:r>
    </w:p>
    <w:p>
      <w:pPr>
        <w:pStyle w:val="Heading4"/>
      </w:pPr>
      <w:r>
        <w:t>UserList.js</w:t>
      </w:r>
    </w:p>
    <w:p>
      <w:pPr>
        <w:spacing w:after="120"/>
      </w:pPr>
      <w:r>
        <w:t>Next, create a user list component, UserList component to show the users available in the store as shown below −</w:t>
      </w:r>
    </w:p>
    <w:p>
      <w:pPr>
        <w:spacing w:before="80" w:after="80"/>
        <w:ind w:left="432"/>
        <w:shd w:val="clear" w:color="auto" w:fill="F4F4F4"/>
      </w:pPr>
      <w:r>
        <w:rPr>
          <w:rFonts w:ascii="Courier New" w:hAnsi="Courier New"/>
          <w:color w:val="1A1A2E"/>
          <w:sz w:val="18"/>
        </w:rPr>
        <w:br/>
        <w:br/>
        <w:t>import React from "react";</w:t>
        <w:br/>
        <w:br/>
        <w:t>import UserStore from "./UserStore";</w:t>
        <w:br/>
        <w:br/>
        <w:t>export default class UserList extends React.Component {</w:t>
        <w:br/>
        <w:br/>
        <w:t xml:space="preserve">   constructor(props) {</w:t>
        <w:br/>
        <w:br/>
        <w:t xml:space="preserve">      super(props);</w:t>
        <w:br/>
        <w:br/>
        <w:t xml:space="preserve">      this.state = {</w:t>
        <w:br/>
        <w:br/>
        <w:t xml:space="preserve">         users: UserStore.getUsers()</w:t>
        <w:br/>
        <w:br/>
        <w:t xml:space="preserve">      }</w:t>
        <w:br/>
        <w:br/>
        <w:t xml:space="preserve">   }</w:t>
        <w:br/>
        <w:br/>
        <w:t xml:space="preserve">   componentDidMount() {</w:t>
        <w:br/>
        <w:br/>
        <w:t xml:space="preserve">      UserStore.on("storeUpdated", this.updateUserList);</w:t>
        <w:br/>
        <w:br/>
        <w:t xml:space="preserve">   }</w:t>
        <w:br/>
        <w:br/>
        <w:t xml:space="preserve">   componentWillUnmount() {</w:t>
        <w:br/>
        <w:br/>
        <w:t xml:space="preserve">      UserStore.removeListener("storeUpdated", this.updateUserList);</w:t>
        <w:br/>
        <w:br/>
        <w:t xml:space="preserve">   }</w:t>
        <w:br/>
        <w:br/>
        <w:t xml:space="preserve">   updateUserList = () =&gt; {</w:t>
        <w:br/>
        <w:br/>
        <w:t xml:space="preserve">      this.setState({users: UserStore.getUsers()})</w:t>
        <w:br/>
        <w:br/>
        <w:t xml:space="preserve">   };</w:t>
        <w:br/>
        <w:br/>
        <w:t xml:space="preserve">   render() {</w:t>
        <w:br/>
        <w:br/>
        <w:t xml:space="preserve">      return (</w:t>
        <w:br/>
        <w:br/>
        <w:t xml:space="preserve">         &lt;ul&gt;{</w:t>
        <w:br/>
        <w:br/>
        <w:t xml:space="preserve">            this.state.users &amp;&amp; this.state.users.length &gt; 0 &amp;&amp;</w:t>
        <w:br/>
        <w:br/>
        <w:t xml:space="preserve">            this.state.users.map((items) =&gt; &lt;li&gt;{items.name}&lt;/li&gt;)</w:t>
        <w:br/>
        <w:br/>
        <w:t xml:space="preserve">         }</w:t>
        <w:br/>
        <w:br/>
        <w:t xml:space="preserve">         &lt;/ul&gt;</w:t>
        <w:br/>
        <w:br/>
        <w:t xml:space="preserve">      );</w:t>
        <w:br/>
        <w:br/>
        <w:t xml:space="preserve">   }</w:t>
        <w:br/>
        <w:br/>
        <w:t>}</w:t>
        <w:br/>
        <w:br/>
      </w:r>
    </w:p>
    <w:p>
      <w:pPr>
        <w:spacing w:after="120"/>
      </w:pPr>
      <w:r>
        <w:t>Here,</w:t>
      </w:r>
    </w:p>
    <w:p>
      <w:pPr>
        <w:pStyle w:val="ListBullet"/>
      </w:pPr>
      <w:r>
        <w:rPr>
          <w:sz w:val="22"/>
        </w:rPr>
        <w:t>componentDidMountregisters the store event (storeUpdated) through UserStore.on method.</w:t>
      </w:r>
    </w:p>
    <w:p>
      <w:pPr>
        <w:pStyle w:val="ListBullet"/>
      </w:pPr>
      <w:r>
        <w:rPr>
          <w:sz w:val="22"/>
        </w:rPr>
        <w:t>componentWillUnmountunregister the store event (storeUpdated) through UserStore.removeListener method.</w:t>
      </w:r>
    </w:p>
    <w:p>
      <w:pPr>
        <w:pStyle w:val="ListBullet"/>
      </w:pPr>
      <w:r>
        <w:rPr>
          <w:sz w:val="22"/>
        </w:rPr>
        <w:t>updateUserListget the latest user data from store and update it's own store.</w:t>
      </w:r>
    </w:p>
    <w:p>
      <w:pPr>
        <w:pStyle w:val="ListBullet"/>
      </w:pPr>
      <w:r>
        <w:rPr>
          <w:sz w:val="22"/>
        </w:rPr>
        <w:t>rendermethod renders the user list from it's state (this.state.users).</w:t>
      </w:r>
    </w:p>
    <w:p>
      <w:pPr>
        <w:pStyle w:val="Heading4"/>
      </w:pPr>
      <w:r>
        <w:t>App.js</w:t>
      </w:r>
    </w:p>
    <w:p>
      <w:pPr>
        <w:spacing w:after="120"/>
      </w:pPr>
      <w:r>
        <w:t>Next, open App component (src/App.js), and useUserInputandUserListcomponent as shown below −</w:t>
      </w:r>
    </w:p>
    <w:p>
      <w:pPr>
        <w:spacing w:before="80" w:after="80"/>
        <w:ind w:left="432"/>
        <w:shd w:val="clear" w:color="auto" w:fill="F4F4F4"/>
      </w:pPr>
      <w:r>
        <w:rPr>
          <w:rFonts w:ascii="Courier New" w:hAnsi="Courier New"/>
          <w:color w:val="1A1A2E"/>
          <w:sz w:val="18"/>
        </w:rPr>
        <w:br/>
        <w:br/>
        <w:t>import './App.css'</w:t>
        <w:br/>
        <w:br/>
        <w:t>import React, { Suspense, lazy } from 'react';</w:t>
        <w:br/>
        <w:br/>
        <w:t>import UserInput from './Flux/UserInput';</w:t>
        <w:br/>
        <w:br/>
        <w:t>import UserList from './Flux/UserList';</w:t>
        <w:br/>
        <w:br/>
        <w:t>function App() {</w:t>
        <w:br/>
        <w:br/>
        <w:t xml:space="preserve">   return (</w:t>
        <w:br/>
        <w:br/>
        <w:t xml:space="preserve">      &lt;div className="container"&gt;</w:t>
        <w:br/>
        <w:br/>
        <w:t xml:space="preserve">         &lt;div style={{ padding: "10px" }}&gt;</w:t>
        <w:br/>
        <w:br/>
        <w:t xml:space="preserve">            &lt;div&gt;</w:t>
        <w:br/>
        <w:br/>
        <w:t xml:space="preserve">               &lt;UserInput /&gt;</w:t>
        <w:br/>
        <w:br/>
        <w:t xml:space="preserve">               &lt;UserList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UserInputwill used to get information from user.</w:t>
      </w:r>
    </w:p>
    <w:p>
      <w:pPr>
        <w:pStyle w:val="ListBullet"/>
      </w:pPr>
      <w:r>
        <w:rPr>
          <w:sz w:val="22"/>
        </w:rPr>
        <w:t>UserListwill get the latest user list from store and render it.</w:t>
      </w:r>
    </w:p>
    <w:p>
      <w:pPr>
        <w:spacing w:after="120"/>
      </w:pPr>
      <w:r>
        <w:t>Finally, open the application in the browser and check the final result. Initially, the user list will be empty. Once the user enters username and submit it, the below list will show the updated user list as shown below −</w:t>
      </w:r>
    </w:p>
    <w:p>
      <w:pPr>
        <w:jc w:val="center"/>
      </w:pPr>
      <w:r>
        <w:drawing>
          <wp:inline xmlns:a="http://schemas.openxmlformats.org/drawingml/2006/main" xmlns:pic="http://schemas.openxmlformats.org/drawingml/2006/picture">
            <wp:extent cx="5029200" cy="2252031"/>
            <wp:docPr id="64" name="Picture 6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029200" cy="2252031"/>
                    </a:xfrm>
                    <a:prstGeom prst="rect"/>
                  </pic:spPr>
                </pic:pic>
              </a:graphicData>
            </a:graphic>
          </wp:inline>
        </w:drawing>
      </w:r>
    </w:p>
    <w:p>
      <w:pPr>
        <w:jc w:val="center"/>
      </w:pPr>
      <w:r>
        <w:rPr>
          <w:i/>
          <w:sz w:val="18"/>
        </w:rPr>
        <w:t>Applying Flux</w:t>
      </w:r>
    </w:p>
    <w:p>
      <w:pPr>
        <w:pStyle w:val="Heading4"/>
      </w:pPr>
      <w:r>
        <w:t>Summary</w:t>
      </w:r>
    </w:p>
    <w:p>
      <w:pPr>
        <w:spacing w:after="120"/>
      </w:pPr>
      <w:r>
        <w:t>Flux is simple, unidirectional state management pattern for react application. It helps to reduce the complexity of the react application. It connects views and stores through dispatcher in a transparent manner. React community enhances the flux pattern and released lot of matured state management library (like redux), which are more powerful and easy to use.</w:t>
      </w:r>
    </w:p>
    <w:p>
      <w:r>
        <w:br w:type="page"/>
      </w:r>
    </w:p>
    <w:p>
      <w:pPr>
        <w:pStyle w:val="Heading1"/>
      </w:pPr>
      <w:r>
        <w:rPr>
          <w:color w:val="2C6FC7"/>
          <w:sz w:val="44"/>
        </w:rPr>
        <w:t>React - Testing</w:t>
      </w:r>
    </w:p>
    <w:p>
      <w:r>
        <w:rPr>
          <w:color w:val="888888"/>
          <w:sz w:val="16"/>
        </w:rPr>
        <w:t>Source: https://www.tutorialspoint.com/reactjs/reactjs_testing.htm</w:t>
      </w:r>
    </w:p>
    <w:p/>
    <w:p>
      <w:pPr>
        <w:pStyle w:val="Heading2"/>
      </w:pPr>
      <w:r>
        <w:rPr>
          <w:color w:val="1A5396"/>
          <w:sz w:val="36"/>
        </w:rPr>
        <w:t>React - Testing</w:t>
      </w:r>
    </w:p>
    <w:p>
      <w:pPr>
        <w:spacing w:after="120"/>
      </w:pPr>
      <w:r>
        <w:t>Testing is one of the processes to make sure that the functionality created in any application is working in accordance with the business logic and coding specification. React recommendsReact testing libraryto test React components andjesttest runner to run the test. Thereact-testing-libraryallows the components to be checked in isolation.</w:t>
      </w:r>
    </w:p>
    <w:p>
      <w:pPr>
        <w:spacing w:after="120"/>
      </w:pPr>
      <w:r>
        <w:t>It can be installed in the application using below command −</w:t>
      </w:r>
    </w:p>
    <w:p>
      <w:pPr>
        <w:spacing w:before="80" w:after="80"/>
        <w:ind w:left="432"/>
        <w:shd w:val="clear" w:color="auto" w:fill="F4F4F4"/>
      </w:pPr>
      <w:r>
        <w:rPr>
          <w:rFonts w:ascii="Courier New" w:hAnsi="Courier New"/>
          <w:color w:val="1A1A2E"/>
          <w:sz w:val="18"/>
        </w:rPr>
        <w:br/>
        <w:br/>
        <w:t>npm install --save @testing-library/react @testing-library/jest-dom</w:t>
        <w:br/>
        <w:br/>
      </w:r>
    </w:p>
    <w:p>
      <w:pPr>
        <w:pStyle w:val="Heading3"/>
      </w:pPr>
      <w:r>
        <w:rPr>
          <w:color w:val="233A6E"/>
          <w:sz w:val="28"/>
        </w:rPr>
        <w:t>Create React app</w:t>
      </w:r>
    </w:p>
    <w:p>
      <w:pPr>
        <w:spacing w:after="120"/>
      </w:pPr>
      <w:r>
        <w:t>Create React appconfiguresReact testing libraryandjesttest runner by default. So, testing a React application created usingCreate React Appis just a command away.</w:t>
      </w:r>
    </w:p>
    <w:p>
      <w:pPr>
        <w:spacing w:before="80" w:after="80"/>
        <w:ind w:left="432"/>
        <w:shd w:val="clear" w:color="auto" w:fill="F4F4F4"/>
      </w:pPr>
      <w:r>
        <w:rPr>
          <w:rFonts w:ascii="Courier New" w:hAnsi="Courier New"/>
          <w:color w:val="1A1A2E"/>
          <w:sz w:val="18"/>
        </w:rPr>
        <w:br/>
        <w:br/>
        <w:t xml:space="preserve">cd /go/to/react/application </w:t>
        <w:br/>
        <w:br/>
        <w:t>npm test</w:t>
        <w:br/>
        <w:br/>
      </w:r>
    </w:p>
    <w:p>
      <w:pPr>
        <w:spacing w:after="120"/>
      </w:pPr>
      <w:r>
        <w:t>Thenpmtest command is similar tonpm buildcommand. Both re-compiles as and when the developer changes the code. Once the command is executed in the command prompt, it emits below questions.</w:t>
      </w:r>
    </w:p>
    <w:p>
      <w:pPr>
        <w:spacing w:before="80" w:after="80"/>
        <w:ind w:left="432"/>
        <w:shd w:val="clear" w:color="auto" w:fill="F4F4F4"/>
      </w:pPr>
      <w:r>
        <w:rPr>
          <w:rFonts w:ascii="Courier New" w:hAnsi="Courier New"/>
          <w:color w:val="1A1A2E"/>
          <w:sz w:val="18"/>
        </w:rPr>
        <w:br/>
        <w:br/>
        <w:t>No tests found related to files changed since last commit.</w:t>
        <w:br/>
        <w:br/>
        <w:t>Press `a` to run all tests, or run Jest with `--watchAll`.</w:t>
        <w:br/>
        <w:br/>
        <w:br/>
        <w:br/>
        <w:t>Watch Usage</w:t>
        <w:br/>
        <w:br/>
        <w:t xml:space="preserve">    Press a to run all tests.</w:t>
        <w:br/>
        <w:br/>
        <w:t xml:space="preserve">    Press f to run only failed tests.</w:t>
        <w:br/>
        <w:br/>
        <w:t xml:space="preserve">    Press q to quit watch mode.</w:t>
        <w:br/>
        <w:br/>
        <w:t xml:space="preserve">    Press p to filter by a filename regex pattern.</w:t>
        <w:br/>
        <w:br/>
        <w:t xml:space="preserve">    Press t to filter by a test name regex pattern.</w:t>
        <w:br/>
        <w:br/>
        <w:t xml:space="preserve">    Press Enter to trigger a test run.  </w:t>
        <w:br/>
        <w:br/>
      </w:r>
    </w:p>
    <w:p>
      <w:pPr>
        <w:spacing w:after="120"/>
      </w:pPr>
      <w:r>
        <w:t>Pressing a will try to run all the test script and finally summaries the result as shown below −</w:t>
      </w:r>
    </w:p>
    <w:p>
      <w:pPr>
        <w:spacing w:before="80" w:after="80"/>
        <w:ind w:left="432"/>
        <w:shd w:val="clear" w:color="auto" w:fill="F4F4F4"/>
      </w:pPr>
      <w:r>
        <w:rPr>
          <w:rFonts w:ascii="Courier New" w:hAnsi="Courier New"/>
          <w:color w:val="1A1A2E"/>
          <w:sz w:val="18"/>
        </w:rPr>
        <w:br/>
        <w:br/>
        <w:t>Test Suites: 1 passed, 1 total</w:t>
        <w:br/>
        <w:br/>
        <w:t>Tests:       1 passed, 1 total</w:t>
        <w:br/>
        <w:br/>
        <w:t>Snapshots:   0 total</w:t>
        <w:br/>
        <w:br/>
        <w:t>Time:        4.312 s, estimated 12 s</w:t>
        <w:br/>
        <w:br/>
        <w:t>Ran all test suites.</w:t>
        <w:br/>
        <w:br/>
        <w:br/>
        <w:br/>
        <w:t xml:space="preserve">Watch Usage: Press w to show more. </w:t>
        <w:br/>
        <w:br/>
      </w:r>
    </w:p>
    <w:p>
      <w:pPr>
        <w:pStyle w:val="Heading3"/>
      </w:pPr>
      <w:r>
        <w:rPr>
          <w:color w:val="233A6E"/>
          <w:sz w:val="28"/>
        </w:rPr>
        <w:t>Testing in a custom application</w:t>
      </w:r>
    </w:p>
    <w:p>
      <w:pPr>
        <w:spacing w:after="120"/>
      </w:pPr>
      <w:r>
        <w:t>Let us write a custom React application usingRollup bundlerand test it usingReact testing libraryandjesttest runner in this chapter.</w:t>
      </w:r>
    </w:p>
    <w:p>
      <w:pPr>
        <w:spacing w:after="120"/>
      </w:pPr>
      <w:r>
        <w:t>First, create a new react application,react-test-appusingRollupbundler by following instruction in Creating aReact applicationchapter.</w:t>
      </w:r>
    </w:p>
    <w:p>
      <w:pPr>
        <w:spacing w:after="120"/>
      </w:pPr>
      <w:r>
        <w:t>Next, install the testing library.</w:t>
      </w:r>
    </w:p>
    <w:p>
      <w:pPr>
        <w:spacing w:before="80" w:after="80"/>
        <w:ind w:left="432"/>
        <w:shd w:val="clear" w:color="auto" w:fill="F4F4F4"/>
      </w:pPr>
      <w:r>
        <w:rPr>
          <w:rFonts w:ascii="Courier New" w:hAnsi="Courier New"/>
          <w:color w:val="1A1A2E"/>
          <w:sz w:val="18"/>
        </w:rPr>
        <w:br/>
        <w:br/>
        <w:t xml:space="preserve">cd /go/to/react-test-app </w:t>
        <w:br/>
        <w:br/>
        <w:t>npm install --save @testing-library/react @testing-library/jest-dom</w:t>
        <w:br/>
        <w:br/>
      </w:r>
    </w:p>
    <w:p>
      <w:pPr>
        <w:spacing w:after="120"/>
      </w:pPr>
      <w:r>
        <w:t>Next, open the application in your favorite editor.</w:t>
      </w:r>
    </w:p>
    <w:p>
      <w:pPr>
        <w:spacing w:after="120"/>
      </w:pPr>
      <w:r>
        <w:t>Next, create a file,HelloWorld.test.jsundersrc/componentsfolder to write test forHelloWorldcomponent and start editing.</w:t>
      </w:r>
    </w:p>
    <w:p>
      <w:pPr>
        <w:spacing w:after="120"/>
      </w:pPr>
      <w:r>
        <w:t>Next, import react 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Next, import the testing library.</w:t>
      </w:r>
    </w:p>
    <w:p>
      <w:pPr>
        <w:spacing w:before="80" w:after="80"/>
        <w:ind w:left="432"/>
        <w:shd w:val="clear" w:color="auto" w:fill="F4F4F4"/>
      </w:pPr>
      <w:r>
        <w:rPr>
          <w:rFonts w:ascii="Courier New" w:hAnsi="Courier New"/>
          <w:color w:val="1A1A2E"/>
          <w:sz w:val="18"/>
        </w:rPr>
        <w:br/>
        <w:br/>
        <w:t>import { render, screen } from '@testing-library/react'; import '@testing-library/jest-dom';</w:t>
        <w:br/>
        <w:br/>
      </w:r>
    </w:p>
    <w:p>
      <w:pPr>
        <w:spacing w:after="120"/>
      </w:pPr>
      <w:r>
        <w:t>Next, import ourHelloWorldcomponent.</w:t>
      </w:r>
    </w:p>
    <w:p>
      <w:pPr>
        <w:spacing w:before="80" w:after="80"/>
        <w:ind w:left="432"/>
        <w:shd w:val="clear" w:color="auto" w:fill="F4F4F4"/>
      </w:pPr>
      <w:r>
        <w:rPr>
          <w:rFonts w:ascii="Courier New" w:hAnsi="Courier New"/>
          <w:color w:val="1A1A2E"/>
          <w:sz w:val="18"/>
        </w:rPr>
        <w:br/>
        <w:br/>
        <w:t>import HelloWorld from './HelloWorld';</w:t>
        <w:br/>
        <w:br/>
      </w:r>
    </w:p>
    <w:p>
      <w:pPr>
        <w:spacing w:after="120"/>
      </w:pPr>
      <w:r>
        <w:t>Next, write a test to check the existence ofHello World textin the document.</w:t>
      </w:r>
    </w:p>
    <w:p>
      <w:pPr>
        <w:spacing w:before="80" w:after="80"/>
        <w:ind w:left="432"/>
        <w:shd w:val="clear" w:color="auto" w:fill="F4F4F4"/>
      </w:pPr>
      <w:r>
        <w:rPr>
          <w:rFonts w:ascii="Courier New" w:hAnsi="Courier New"/>
          <w:color w:val="1A1A2E"/>
          <w:sz w:val="18"/>
        </w:rPr>
        <w:br/>
        <w:br/>
        <w:t>test('test scenario 1', () =&gt; {</w:t>
        <w:br/>
        <w:br/>
        <w:t xml:space="preserve">   render(&lt;HelloWorld /&gt;);</w:t>
        <w:br/>
        <w:br/>
        <w:t xml:space="preserve">   const element = screen.getByText(/Hello World/i);</w:t>
        <w:br/>
        <w:br/>
        <w:t xml:space="preserve">   expect(element).toBeInTheDocument();</w:t>
        <w:br/>
        <w:br/>
        <w:t>});</w:t>
        <w:br/>
        <w:br/>
      </w:r>
    </w:p>
    <w:p>
      <w:pPr>
        <w:pStyle w:val="Heading4"/>
      </w:pPr>
      <w:r>
        <w:t>HelloWorld.test.js</w:t>
      </w:r>
    </w:p>
    <w:p>
      <w:pPr>
        <w:spacing w:after="120"/>
      </w:pPr>
      <w:r>
        <w:t>The complete source code of the test code is given below −</w:t>
      </w:r>
    </w:p>
    <w:p>
      <w:pPr>
        <w:spacing w:before="80" w:after="80"/>
        <w:ind w:left="432"/>
        <w:shd w:val="clear" w:color="auto" w:fill="F4F4F4"/>
      </w:pPr>
      <w:r>
        <w:rPr>
          <w:rFonts w:ascii="Courier New" w:hAnsi="Courier New"/>
          <w:color w:val="1A1A2E"/>
          <w:sz w:val="18"/>
        </w:rPr>
        <w:br/>
        <w:br/>
        <w:t>import React from 'react';</w:t>
        <w:br/>
        <w:br/>
        <w:t>import { render, screen } from '@testing-library/react';</w:t>
        <w:br/>
        <w:br/>
        <w:t>import '@testing-library/jest-dom';</w:t>
        <w:br/>
        <w:br/>
        <w:t>import HelloWorld from './HelloWorld';</w:t>
        <w:br/>
        <w:br/>
        <w:br/>
        <w:br/>
        <w:t>test('test scenario 1', () =&gt; {</w:t>
        <w:br/>
        <w:br/>
        <w:t xml:space="preserve">   render(&lt;HelloWorld /&gt;);</w:t>
        <w:br/>
        <w:br/>
        <w:t xml:space="preserve">   const element = screen.getByText(/Hello World/i);</w:t>
        <w:br/>
        <w:br/>
        <w:t xml:space="preserve">   expect(element).toBeInTheDocument();</w:t>
        <w:br/>
        <w:br/>
        <w:t>});</w:t>
        <w:br/>
        <w:br/>
      </w:r>
    </w:p>
    <w:p>
      <w:pPr>
        <w:spacing w:after="120"/>
      </w:pPr>
      <w:r>
        <w:t>Next, install jest test runner, if it is not installed already in the system.</w:t>
      </w:r>
    </w:p>
    <w:p>
      <w:pPr>
        <w:spacing w:before="80" w:after="80"/>
        <w:ind w:left="432"/>
        <w:shd w:val="clear" w:color="auto" w:fill="F4F4F4"/>
      </w:pPr>
      <w:r>
        <w:rPr>
          <w:rFonts w:ascii="Courier New" w:hAnsi="Courier New"/>
          <w:color w:val="1A1A2E"/>
          <w:sz w:val="18"/>
        </w:rPr>
        <w:br/>
        <w:br/>
        <w:t>npm install jest -g</w:t>
        <w:br/>
        <w:br/>
      </w:r>
    </w:p>
    <w:p>
      <w:pPr>
        <w:spacing w:after="120"/>
      </w:pPr>
      <w:r>
        <w:t>Next, run jest command in the root folder of the application.</w:t>
      </w:r>
    </w:p>
    <w:p>
      <w:pPr>
        <w:spacing w:before="80" w:after="80"/>
        <w:ind w:left="432"/>
        <w:shd w:val="clear" w:color="auto" w:fill="F4F4F4"/>
      </w:pPr>
      <w:r>
        <w:rPr>
          <w:rFonts w:ascii="Courier New" w:hAnsi="Courier New"/>
          <w:color w:val="1A1A2E"/>
          <w:sz w:val="18"/>
        </w:rPr>
        <w:br/>
        <w:br/>
        <w:t>jest</w:t>
        <w:br/>
        <w:br/>
      </w:r>
    </w:p>
    <w:p>
      <w:pPr>
        <w:spacing w:after="120"/>
      </w:pPr>
      <w:r>
        <w:t>Next, run jest command in the root folder of the application.</w:t>
      </w:r>
    </w:p>
    <w:p>
      <w:pPr>
        <w:spacing w:before="80" w:after="80"/>
        <w:ind w:left="432"/>
        <w:shd w:val="clear" w:color="auto" w:fill="F4F4F4"/>
      </w:pPr>
      <w:r>
        <w:rPr>
          <w:rFonts w:ascii="Courier New" w:hAnsi="Courier New"/>
          <w:color w:val="1A1A2E"/>
          <w:sz w:val="18"/>
        </w:rPr>
        <w:br/>
        <w:br/>
        <w:t>PASS  src/components/HelloWorld.test.js</w:t>
        <w:br/>
        <w:br/>
        <w:t xml:space="preserve">    test scenario 1 (29 ms)</w:t>
        <w:br/>
        <w:br/>
        <w:br/>
        <w:br/>
        <w:t>Test Suites: 1 passed, 1 total</w:t>
        <w:br/>
        <w:br/>
        <w:t>Tests:       1 passed, 1 total</w:t>
        <w:br/>
        <w:br/>
        <w:t>Snapshots:   0 total</w:t>
        <w:br/>
        <w:br/>
        <w:t>Time:        5.148 s</w:t>
        <w:br/>
        <w:br/>
        <w:t>Ran all test suites.</w:t>
        <w:br/>
        <w:br/>
      </w:r>
    </w:p>
    <w:p>
      <w:r>
        <w:br w:type="page"/>
      </w:r>
    </w:p>
    <w:p>
      <w:pPr>
        <w:pStyle w:val="Heading1"/>
      </w:pPr>
      <w:r>
        <w:rPr>
          <w:color w:val="2C6FC7"/>
          <w:sz w:val="44"/>
        </w:rPr>
        <w:t>React - CLI Commands</w:t>
      </w:r>
    </w:p>
    <w:p>
      <w:r>
        <w:rPr>
          <w:color w:val="888888"/>
          <w:sz w:val="16"/>
        </w:rPr>
        <w:t>Source: https://www.tutorialspoint.com/reactjs/reactjs_cli_commands.htm</w:t>
      </w:r>
    </w:p>
    <w:p/>
    <w:p>
      <w:pPr>
        <w:pStyle w:val="Heading2"/>
      </w:pPr>
      <w:r>
        <w:rPr>
          <w:color w:val="1A5396"/>
          <w:sz w:val="36"/>
        </w:rPr>
        <w:t>React - CLI Commands</w:t>
      </w:r>
    </w:p>
    <w:p>
      <w:pPr>
        <w:spacing w:after="120"/>
      </w:pPr>
      <w:r>
        <w:t>React has its own command-line interface (CLI) commands. However, these CLI commands are currently only used to create a passable version of a react application using the command line. This will contain a default template as its design, so all the react application created this way will have great consistency as they all have same structure.</w:t>
      </w:r>
    </w:p>
    <w:p>
      <w:pPr>
        <w:pStyle w:val="Heading3"/>
      </w:pPr>
      <w:r>
        <w:rPr>
          <w:color w:val="233A6E"/>
          <w:sz w:val="28"/>
        </w:rPr>
        <w:t>Basic CLI Commands in React</w:t>
      </w:r>
    </w:p>
    <w:p>
      <w:pPr>
        <w:spacing w:after="120"/>
      </w:pPr>
      <w:r>
        <w:t>Let us learn the basic commands available in Create React App command line application in this chapter.</w:t>
      </w:r>
    </w:p>
    <w:p>
      <w:pPr>
        <w:pStyle w:val="Heading4"/>
      </w:pPr>
      <w:r>
        <w:t>Creating a new application</w:t>
      </w:r>
    </w:p>
    <w:p>
      <w:pPr>
        <w:spacing w:after="120"/>
      </w:pPr>
      <w:r>
        <w:t>Create React App providesmultiple ways to create React application.</w:t>
      </w:r>
    </w:p>
    <w:p>
      <w:pPr>
        <w:spacing w:after="120"/>
      </w:pPr>
      <w:r>
        <w:t>Usingnpxscript.</w:t>
      </w:r>
    </w:p>
    <w:p>
      <w:pPr>
        <w:spacing w:before="80" w:after="80"/>
        <w:ind w:left="432"/>
        <w:shd w:val="clear" w:color="auto" w:fill="F4F4F4"/>
      </w:pPr>
      <w:r>
        <w:rPr>
          <w:rFonts w:ascii="Courier New" w:hAnsi="Courier New"/>
          <w:color w:val="1A1A2E"/>
          <w:sz w:val="18"/>
        </w:rPr>
        <w:br/>
        <w:br/>
        <w:t>npx create-react-app &lt;react-app-name&gt;</w:t>
        <w:br/>
        <w:br/>
        <w:t>npx create-react-app hello-react-app</w:t>
        <w:br/>
        <w:br/>
      </w:r>
    </w:p>
    <w:p>
      <w:pPr>
        <w:spacing w:after="120"/>
      </w:pPr>
      <w:r>
        <w:t>Usingnpmpackage manager.</w:t>
      </w:r>
    </w:p>
    <w:p>
      <w:pPr>
        <w:spacing w:before="80" w:after="80"/>
        <w:ind w:left="432"/>
        <w:shd w:val="clear" w:color="auto" w:fill="F4F4F4"/>
      </w:pPr>
      <w:r>
        <w:rPr>
          <w:rFonts w:ascii="Courier New" w:hAnsi="Courier New"/>
          <w:color w:val="1A1A2E"/>
          <w:sz w:val="18"/>
        </w:rPr>
        <w:br/>
        <w:br/>
        <w:t>npm init react-app &lt;react-app-name&gt;</w:t>
        <w:br/>
        <w:br/>
        <w:t>npm init react-app hello-react-app</w:t>
        <w:br/>
        <w:br/>
      </w:r>
    </w:p>
    <w:p>
      <w:pPr>
        <w:spacing w:after="120"/>
      </w:pPr>
      <w:r>
        <w:t>Usingyarnpackage manager.</w:t>
      </w:r>
    </w:p>
    <w:p>
      <w:pPr>
        <w:spacing w:before="80" w:after="80"/>
        <w:ind w:left="432"/>
        <w:shd w:val="clear" w:color="auto" w:fill="F4F4F4"/>
      </w:pPr>
      <w:r>
        <w:rPr>
          <w:rFonts w:ascii="Courier New" w:hAnsi="Courier New"/>
          <w:color w:val="1A1A2E"/>
          <w:sz w:val="18"/>
        </w:rPr>
        <w:br/>
        <w:br/>
        <w:t>yarn init react-app &lt;react-app-name&gt;</w:t>
        <w:br/>
        <w:br/>
        <w:t>yarn init react-app hello-react-app</w:t>
        <w:br/>
        <w:br/>
      </w:r>
    </w:p>
    <w:p>
      <w:pPr>
        <w:pStyle w:val="Heading3"/>
      </w:pPr>
      <w:r>
        <w:rPr>
          <w:color w:val="233A6E"/>
          <w:sz w:val="28"/>
        </w:rPr>
        <w:t>Selecting a template</w:t>
      </w:r>
    </w:p>
    <w:p>
      <w:pPr>
        <w:spacing w:after="120"/>
      </w:pPr>
      <w:r>
        <w:t>Create React Appcreates React application using default template. Template refers the initial code with certain build-in functionality. There are hundreds of template with many advanced features are available in npm package server.Create React Appallows the users to select the template through-templatecommand line switch.</w:t>
      </w:r>
    </w:p>
    <w:p>
      <w:pPr>
        <w:spacing w:before="80" w:after="80"/>
        <w:ind w:left="432"/>
        <w:shd w:val="clear" w:color="auto" w:fill="F4F4F4"/>
      </w:pPr>
      <w:r>
        <w:rPr>
          <w:rFonts w:ascii="Courier New" w:hAnsi="Courier New"/>
          <w:color w:val="1A1A2E"/>
          <w:sz w:val="18"/>
        </w:rPr>
        <w:br/>
        <w:br/>
        <w:t>create-react-app my-app --template typescript</w:t>
        <w:br/>
        <w:br/>
      </w:r>
    </w:p>
    <w:p>
      <w:pPr>
        <w:spacing w:after="120"/>
      </w:pPr>
      <w:r>
        <w:t>Above command will create react app usingcra-template-typescriptpackage from npm server.</w:t>
      </w:r>
    </w:p>
    <w:p>
      <w:pPr>
        <w:pStyle w:val="Heading4"/>
      </w:pPr>
      <w:r>
        <w:t>Installing a dependency</w:t>
      </w:r>
    </w:p>
    <w:p>
      <w:pPr>
        <w:spacing w:after="120"/>
      </w:pPr>
      <w:r>
        <w:t>React dependency package can be installed using normalnpmoryarnpackage command as React uses the project structure recommended bynpmandyarn.</w:t>
      </w:r>
    </w:p>
    <w:p>
      <w:pPr>
        <w:spacing w:after="120"/>
      </w:pPr>
      <w:r>
        <w:t>Usingnpmpackage manager.</w:t>
      </w:r>
    </w:p>
    <w:p>
      <w:pPr>
        <w:spacing w:before="80" w:after="80"/>
        <w:ind w:left="432"/>
        <w:shd w:val="clear" w:color="auto" w:fill="F4F4F4"/>
      </w:pPr>
      <w:r>
        <w:rPr>
          <w:rFonts w:ascii="Courier New" w:hAnsi="Courier New"/>
          <w:color w:val="1A1A2E"/>
          <w:sz w:val="18"/>
        </w:rPr>
        <w:br/>
        <w:br/>
        <w:t>npm install --save react-router-dom</w:t>
        <w:br/>
        <w:br/>
      </w:r>
    </w:p>
    <w:p>
      <w:pPr>
        <w:spacing w:after="120"/>
      </w:pPr>
      <w:r>
        <w:t>Usingyarnpackage manager.</w:t>
      </w:r>
    </w:p>
    <w:p>
      <w:pPr>
        <w:spacing w:before="80" w:after="80"/>
        <w:ind w:left="432"/>
        <w:shd w:val="clear" w:color="auto" w:fill="F4F4F4"/>
      </w:pPr>
      <w:r>
        <w:rPr>
          <w:rFonts w:ascii="Courier New" w:hAnsi="Courier New"/>
          <w:color w:val="1A1A2E"/>
          <w:sz w:val="18"/>
        </w:rPr>
        <w:br/>
        <w:br/>
        <w:t>yarn add react-router-dom</w:t>
        <w:br/>
        <w:br/>
      </w:r>
    </w:p>
    <w:p>
      <w:pPr>
        <w:pStyle w:val="Heading4"/>
      </w:pPr>
      <w:r>
        <w:t>Running the application</w:t>
      </w:r>
    </w:p>
    <w:p>
      <w:pPr>
        <w:spacing w:after="120"/>
      </w:pPr>
      <w:r>
        <w:t>React application can be started usingnpmoryarncommand depending on the package manager used in the project.</w:t>
      </w:r>
    </w:p>
    <w:p>
      <w:pPr>
        <w:spacing w:after="120"/>
      </w:pPr>
      <w:r>
        <w:t>Usingnpmpackage manager.</w:t>
      </w:r>
    </w:p>
    <w:p>
      <w:pPr>
        <w:spacing w:before="80" w:after="80"/>
        <w:ind w:left="432"/>
        <w:shd w:val="clear" w:color="auto" w:fill="F4F4F4"/>
      </w:pPr>
      <w:r>
        <w:rPr>
          <w:rFonts w:ascii="Courier New" w:hAnsi="Courier New"/>
          <w:color w:val="1A1A2E"/>
          <w:sz w:val="18"/>
        </w:rPr>
        <w:br/>
        <w:br/>
        <w:t>npm start</w:t>
        <w:br/>
        <w:br/>
      </w:r>
    </w:p>
    <w:p>
      <w:pPr>
        <w:spacing w:after="120"/>
      </w:pPr>
      <w:r>
        <w:t>Usingyarnpackage manager.</w:t>
      </w:r>
    </w:p>
    <w:p>
      <w:pPr>
        <w:spacing w:before="80" w:after="80"/>
        <w:ind w:left="432"/>
        <w:shd w:val="clear" w:color="auto" w:fill="F4F4F4"/>
      </w:pPr>
      <w:r>
        <w:rPr>
          <w:rFonts w:ascii="Courier New" w:hAnsi="Courier New"/>
          <w:color w:val="1A1A2E"/>
          <w:sz w:val="18"/>
        </w:rPr>
        <w:br/>
        <w:br/>
        <w:t>yarn start</w:t>
        <w:br/>
        <w:br/>
      </w:r>
    </w:p>
    <w:p>
      <w:pPr>
        <w:spacing w:after="120"/>
      </w:pPr>
      <w:r>
        <w:t>To run the application in secure mode (HTTPS), set an environment variable,HTTPSand set it to true before starting the application. For example, in windows command prompt (cmd.exe), the below command setHTTPSand starts the application is HTTPS mode.</w:t>
      </w:r>
    </w:p>
    <w:p>
      <w:pPr>
        <w:spacing w:before="80" w:after="80"/>
        <w:ind w:left="432"/>
        <w:shd w:val="clear" w:color="auto" w:fill="F4F4F4"/>
      </w:pPr>
      <w:r>
        <w:rPr>
          <w:rFonts w:ascii="Courier New" w:hAnsi="Courier New"/>
          <w:color w:val="1A1A2E"/>
          <w:sz w:val="18"/>
        </w:rPr>
        <w:br/>
        <w:br/>
        <w:t>set HTTPS=true &amp;&amp; npm start</w:t>
        <w:br/>
        <w:br/>
      </w:r>
    </w:p>
    <w:p>
      <w:r>
        <w:br w:type="page"/>
      </w:r>
    </w:p>
    <w:p>
      <w:pPr>
        <w:pStyle w:val="Heading1"/>
      </w:pPr>
      <w:r>
        <w:rPr>
          <w:color w:val="2C6FC7"/>
          <w:sz w:val="44"/>
        </w:rPr>
        <w:t>React - Building and Deployment</w:t>
      </w:r>
    </w:p>
    <w:p>
      <w:r>
        <w:rPr>
          <w:color w:val="888888"/>
          <w:sz w:val="16"/>
        </w:rPr>
        <w:t>Source: https://www.tutorialspoint.com/reactjs/reactjs_building_deployment.htm</w:t>
      </w:r>
    </w:p>
    <w:p/>
    <w:p>
      <w:pPr>
        <w:pStyle w:val="Heading2"/>
      </w:pPr>
      <w:r>
        <w:rPr>
          <w:color w:val="1A5396"/>
          <w:sz w:val="36"/>
        </w:rPr>
        <w:t>React - Building &amp; Deployment</w:t>
      </w:r>
    </w:p>
    <w:p>
      <w:pPr>
        <w:spacing w:after="120"/>
      </w:pPr>
      <w:r>
        <w:t>Let us learn how to do production build and deployment of React application in this chapter.</w:t>
      </w:r>
    </w:p>
    <w:p>
      <w:pPr>
        <w:pStyle w:val="Heading3"/>
      </w:pPr>
      <w:r>
        <w:rPr>
          <w:color w:val="233A6E"/>
          <w:sz w:val="28"/>
        </w:rPr>
        <w:t>Building</w:t>
      </w:r>
    </w:p>
    <w:p>
      <w:pPr>
        <w:spacing w:after="120"/>
      </w:pPr>
      <w:r>
        <w:t>Once a React application development is done, application needs to be bundled and deployed to a production server. Let us learn the command available to build and deploy the application in this chapter.</w:t>
      </w:r>
    </w:p>
    <w:p>
      <w:pPr>
        <w:spacing w:after="120"/>
      </w:pPr>
      <w:r>
        <w:t>A single command is enough to create a production build of the application.</w:t>
      </w:r>
    </w:p>
    <w:p>
      <w:pPr>
        <w:spacing w:before="80" w:after="80"/>
        <w:ind w:left="432"/>
        <w:shd w:val="clear" w:color="auto" w:fill="F4F4F4"/>
      </w:pPr>
      <w:r>
        <w:rPr>
          <w:rFonts w:ascii="Courier New" w:hAnsi="Courier New"/>
          <w:color w:val="1A1A2E"/>
          <w:sz w:val="18"/>
        </w:rPr>
        <w:br/>
        <w:br/>
        <w:t>npm run build</w:t>
        <w:br/>
        <w:br/>
        <w:t>&gt; expense-manager@0.1.0 build path\to\expense-manager</w:t>
        <w:br/>
        <w:br/>
        <w:t>&gt; react-scripts build</w:t>
        <w:br/>
        <w:br/>
        <w:br/>
        <w:br/>
        <w:t>Creating an optimized production build...</w:t>
        <w:br/>
        <w:br/>
        <w:t>Compiled with warnings.</w:t>
        <w:br/>
        <w:br/>
        <w:br/>
        <w:br/>
        <w:t>File sizes after gzip:</w:t>
        <w:br/>
        <w:br/>
        <w:br/>
        <w:br/>
        <w:t xml:space="preserve">   41.69 KB   build\static\js\2.a164da11.chunk.js</w:t>
        <w:br/>
        <w:br/>
        <w:t xml:space="preserve">    2.24 KB   build\static\js\main.de70a883.chunk.js</w:t>
        <w:br/>
        <w:br/>
        <w:t xml:space="preserve">    1.4  KB   build\static\js\3.d8a9fc85.chunk.js</w:t>
        <w:br/>
        <w:br/>
        <w:t xml:space="preserve">    1.17 KB   build\static\js\runtime-main.560bee6e.js</w:t>
        <w:br/>
        <w:br/>
        <w:t xml:space="preserve">  493     B   build\static\css\main.e75e7bbe.chunk.css</w:t>
        <w:br/>
        <w:br/>
        <w:br/>
        <w:br/>
        <w:t>The project was built assuming it is hosted at /.</w:t>
        <w:br/>
        <w:br/>
        <w:t>You can control this with the homepage field in your package.json.</w:t>
        <w:br/>
        <w:br/>
        <w:br/>
        <w:br/>
        <w:t>The build folder is ready to be deployed.</w:t>
        <w:br/>
        <w:br/>
        <w:t>You may serve it with a static server:</w:t>
        <w:br/>
        <w:br/>
        <w:br/>
        <w:br/>
        <w:t xml:space="preserve">   npm install -g serve</w:t>
        <w:br/>
        <w:br/>
        <w:t xml:space="preserve">   serve -s build</w:t>
        <w:br/>
        <w:br/>
        <w:br/>
        <w:br/>
        <w:t>Find out more about deployment here:</w:t>
        <w:br/>
        <w:br/>
        <w:br/>
        <w:br/>
        <w:t xml:space="preserve">   https://cra.link/deployment</w:t>
        <w:br/>
        <w:br/>
      </w:r>
    </w:p>
    <w:p>
      <w:pPr>
        <w:spacing w:after="120"/>
      </w:pPr>
      <w:r>
        <w:t>Once the application is build, the application is available underbuild/staticfolder.</w:t>
      </w:r>
    </w:p>
    <w:p>
      <w:pPr>
        <w:spacing w:after="120"/>
      </w:pPr>
      <w:r>
        <w:t>By default,profilingoption is disable and can be enabled through-profilecommand line option.-profilewill include profiling information in the code. The profiling information can be used along with React DevTools to analyse the application.</w:t>
      </w:r>
    </w:p>
    <w:p>
      <w:pPr>
        <w:spacing w:before="80" w:after="80"/>
        <w:ind w:left="432"/>
        <w:shd w:val="clear" w:color="auto" w:fill="F4F4F4"/>
      </w:pPr>
      <w:r>
        <w:rPr>
          <w:rFonts w:ascii="Courier New" w:hAnsi="Courier New"/>
          <w:color w:val="1A1A2E"/>
          <w:sz w:val="18"/>
        </w:rPr>
        <w:br/>
        <w:br/>
        <w:t>npm run build -- --profile</w:t>
        <w:br/>
        <w:br/>
      </w:r>
    </w:p>
    <w:p>
      <w:pPr>
        <w:pStyle w:val="Heading3"/>
      </w:pPr>
      <w:r>
        <w:rPr>
          <w:color w:val="233A6E"/>
          <w:sz w:val="28"/>
        </w:rPr>
        <w:t>Deployment</w:t>
      </w:r>
    </w:p>
    <w:p>
      <w:pPr>
        <w:spacing w:after="120"/>
      </w:pPr>
      <w:r>
        <w:t>Once the application is build, it can be deployed to any web server. Let us learn how to deploy a React application in this chapter.</w:t>
      </w:r>
    </w:p>
    <w:p>
      <w:pPr>
        <w:pStyle w:val="Heading4"/>
      </w:pPr>
      <w:r>
        <w:t>Local deployment</w:t>
      </w:r>
    </w:p>
    <w:p>
      <w:pPr>
        <w:spacing w:after="120"/>
      </w:pPr>
      <w:r>
        <w:t>Local deployment can be done using serve package. Let us first install serve package using below command −</w:t>
      </w:r>
    </w:p>
    <w:p>
      <w:pPr>
        <w:spacing w:before="80" w:after="80"/>
        <w:ind w:left="432"/>
        <w:shd w:val="clear" w:color="auto" w:fill="F4F4F4"/>
      </w:pPr>
      <w:r>
        <w:rPr>
          <w:rFonts w:ascii="Courier New" w:hAnsi="Courier New"/>
          <w:color w:val="1A1A2E"/>
          <w:sz w:val="18"/>
        </w:rPr>
        <w:br/>
        <w:br/>
        <w:t>npm install -g server</w:t>
        <w:br/>
        <w:br/>
      </w:r>
    </w:p>
    <w:p>
      <w:pPr>
        <w:spacing w:after="120"/>
      </w:pPr>
      <w:r>
        <w:t>To start the application using serve, use the below command −</w:t>
      </w:r>
    </w:p>
    <w:p>
      <w:pPr>
        <w:spacing w:before="80" w:after="80"/>
        <w:ind w:left="432"/>
        <w:shd w:val="clear" w:color="auto" w:fill="F4F4F4"/>
      </w:pPr>
      <w:r>
        <w:rPr>
          <w:rFonts w:ascii="Courier New" w:hAnsi="Courier New"/>
          <w:color w:val="1A1A2E"/>
          <w:sz w:val="18"/>
        </w:rPr>
        <w:br/>
        <w:br/>
        <w:t xml:space="preserve">cd /go/to/app/root/folder </w:t>
        <w:br/>
        <w:br/>
        <w:t>serve -s build</w:t>
        <w:br/>
        <w:br/>
      </w:r>
    </w:p>
    <w:p>
      <w:pPr>
        <w:spacing w:after="120"/>
      </w:pPr>
      <w:r>
        <w:t>By default, serve serve the application using port 5000. The application can be viewed @http://localhost:5000.</w:t>
      </w:r>
    </w:p>
    <w:p>
      <w:pPr>
        <w:pStyle w:val="Heading4"/>
      </w:pPr>
      <w:r>
        <w:t>Production deployment</w:t>
      </w:r>
    </w:p>
    <w:p>
      <w:pPr>
        <w:spacing w:after="120"/>
      </w:pPr>
      <w:r>
        <w:t>Production deployment can be easily done by copying the files under build/static folder to the production application's root directory. It will work in all web server including Apache, IIS, Nginx, etc.</w:t>
      </w:r>
    </w:p>
    <w:p>
      <w:pPr>
        <w:pStyle w:val="Heading4"/>
      </w:pPr>
      <w:r>
        <w:t>Relative path</w:t>
      </w:r>
    </w:p>
    <w:p>
      <w:pPr>
        <w:spacing w:after="120"/>
      </w:pPr>
      <w:r>
        <w:t>By default, the production build is created assuming that the application will be hosted in the root folder of a web application. If the application needs to be hosted in a subfolder, then use below configuration in the package.json and then build the application.</w:t>
      </w:r>
    </w:p>
    <w:p>
      <w:pPr>
        <w:spacing w:before="80" w:after="80"/>
        <w:ind w:left="432"/>
        <w:shd w:val="clear" w:color="auto" w:fill="F4F4F4"/>
      </w:pPr>
      <w:r>
        <w:rPr>
          <w:rFonts w:ascii="Courier New" w:hAnsi="Courier New"/>
          <w:color w:val="1A1A2E"/>
          <w:sz w:val="18"/>
        </w:rPr>
        <w:br/>
        <w:br/>
        <w:t>{ ... "homepage": "http://domainname.com/path/to/subfolder", ... }</w:t>
        <w:br/>
        <w:br/>
      </w:r>
    </w:p>
    <w:p>
      <w:r>
        <w:br w:type="page"/>
      </w:r>
    </w:p>
    <w:p>
      <w:pPr>
        <w:pStyle w:val="Heading1"/>
      </w:pPr>
      <w:r>
        <w:rPr>
          <w:color w:val="2C6FC7"/>
          <w:sz w:val="44"/>
        </w:rPr>
        <w:t>React - Example</w:t>
      </w:r>
    </w:p>
    <w:p>
      <w:r>
        <w:rPr>
          <w:color w:val="888888"/>
          <w:sz w:val="16"/>
        </w:rPr>
        <w:t>Source: https://www.tutorialspoint.com/reactjs/reactjs_example.htm</w:t>
      </w:r>
    </w:p>
    <w:p/>
    <w:p>
      <w:pPr>
        <w:pStyle w:val="Heading2"/>
      </w:pPr>
      <w:r>
        <w:rPr>
          <w:color w:val="1A5396"/>
          <w:sz w:val="36"/>
        </w:rPr>
        <w:t>React - Example</w:t>
      </w:r>
    </w:p>
    <w:p>
      <w:pPr>
        <w:spacing w:after="120"/>
      </w:pPr>
      <w:r>
        <w:t>In this chapter, let us create a sample expense manager application by applying the concepts that we have learned in this tutorial. Some of the concepts are listed below −</w:t>
      </w:r>
    </w:p>
    <w:p>
      <w:pPr>
        <w:pStyle w:val="ListBullet"/>
      </w:pPr>
      <w:r>
        <w:rPr>
          <w:sz w:val="22"/>
        </w:rPr>
        <w:t>React basics (component, jsx, props and state)</w:t>
      </w:r>
    </w:p>
    <w:p>
      <w:pPr>
        <w:pStyle w:val="ListBullet"/>
      </w:pPr>
      <w:r>
        <w:rPr>
          <w:sz w:val="22"/>
        </w:rPr>
        <w:t>Router usingreact-router</w:t>
      </w:r>
    </w:p>
    <w:p>
      <w:pPr>
        <w:pStyle w:val="ListBullet"/>
      </w:pPr>
      <w:r>
        <w:rPr>
          <w:sz w:val="22"/>
        </w:rPr>
        <w:t>Http client programming (Web API)</w:t>
      </w:r>
    </w:p>
    <w:p>
      <w:pPr>
        <w:pStyle w:val="ListBullet"/>
      </w:pPr>
      <w:r>
        <w:rPr>
          <w:sz w:val="22"/>
        </w:rPr>
        <w:t>Form programming using Formik</w:t>
      </w:r>
    </w:p>
    <w:p>
      <w:pPr>
        <w:pStyle w:val="ListBullet"/>
      </w:pPr>
      <w:r>
        <w:rPr>
          <w:sz w:val="22"/>
        </w:rPr>
        <w:t>Advanced state management using Redux</w:t>
      </w:r>
    </w:p>
    <w:p>
      <w:pPr>
        <w:pStyle w:val="ListBullet"/>
      </w:pPr>
      <w:r>
        <w:rPr>
          <w:sz w:val="22"/>
        </w:rPr>
        <w:t>Async / await programming</w:t>
      </w:r>
    </w:p>
    <w:p>
      <w:pPr>
        <w:pStyle w:val="Heading3"/>
      </w:pPr>
      <w:r>
        <w:rPr>
          <w:color w:val="233A6E"/>
          <w:sz w:val="28"/>
        </w:rPr>
        <w:t>Features</w:t>
      </w:r>
    </w:p>
    <w:p>
      <w:pPr>
        <w:spacing w:after="120"/>
      </w:pPr>
      <w:r>
        <w:t>Some of the features of our sample expense manager application are −</w:t>
      </w:r>
    </w:p>
    <w:p>
      <w:pPr>
        <w:pStyle w:val="ListBullet"/>
      </w:pPr>
      <w:r>
        <w:rPr>
          <w:sz w:val="22"/>
        </w:rPr>
        <w:t>Listing all the expenses from the server</w:t>
      </w:r>
    </w:p>
    <w:p>
      <w:pPr>
        <w:pStyle w:val="ListBullet"/>
      </w:pPr>
      <w:r>
        <w:rPr>
          <w:sz w:val="22"/>
        </w:rPr>
        <w:t>Add an expense item</w:t>
      </w:r>
    </w:p>
    <w:p>
      <w:pPr>
        <w:pStyle w:val="ListBullet"/>
      </w:pPr>
      <w:r>
        <w:rPr>
          <w:sz w:val="22"/>
        </w:rPr>
        <w:t>Delete an expense item</w:t>
      </w:r>
    </w:p>
    <w:p>
      <w:pPr>
        <w:spacing w:after="120"/>
      </w:pPr>
      <w:r>
        <w:t>Here,</w:t>
      </w:r>
    </w:p>
    <w:p>
      <w:pPr>
        <w:pStyle w:val="ListBullet"/>
      </w:pPr>
      <w:r>
        <w:rPr>
          <w:sz w:val="22"/>
        </w:rPr>
        <w:t>Expense manager API</w:t>
      </w:r>
    </w:p>
    <w:p>
      <w:pPr>
        <w:pStyle w:val="ListBullet"/>
      </w:pPr>
      <w:r>
        <w:rPr>
          <w:sz w:val="22"/>
        </w:rPr>
        <w:t>Install necessary modules</w:t>
      </w:r>
    </w:p>
    <w:p>
      <w:pPr>
        <w:pStyle w:val="ListBullet"/>
      </w:pPr>
      <w:r>
        <w:rPr>
          <w:sz w:val="22"/>
        </w:rPr>
        <w:t>State management</w:t>
      </w:r>
    </w:p>
    <w:p>
      <w:pPr>
        <w:pStyle w:val="ListBullet"/>
      </w:pPr>
      <w:r>
        <w:rPr>
          <w:sz w:val="22"/>
        </w:rPr>
        <w:t>List expenses</w:t>
      </w:r>
    </w:p>
    <w:p>
      <w:pPr>
        <w:pStyle w:val="ListBullet"/>
      </w:pPr>
      <w:r>
        <w:rPr>
          <w:sz w:val="22"/>
        </w:rPr>
        <w:t>Add expense</w:t>
      </w:r>
    </w:p>
    <w:p>
      <w:r>
        <w:br w:type="page"/>
      </w:r>
    </w:p>
    <w:p>
      <w:pPr>
        <w:pStyle w:val="Heading1"/>
      </w:pPr>
      <w:r>
        <w:rPr>
          <w:color w:val="2C6FC7"/>
          <w:sz w:val="44"/>
        </w:rPr>
        <w:t>React - Introduction to Hooks</w:t>
      </w:r>
    </w:p>
    <w:p>
      <w:r>
        <w:rPr>
          <w:color w:val="888888"/>
          <w:sz w:val="16"/>
        </w:rPr>
        <w:t>Source: https://www.tutorialspoint.com/reactjs/reactjs_introduction_hooks.htm</w:t>
      </w:r>
    </w:p>
    <w:p/>
    <w:p>
      <w:pPr>
        <w:pStyle w:val="Heading2"/>
      </w:pPr>
      <w:r>
        <w:rPr>
          <w:color w:val="1A5396"/>
          <w:sz w:val="36"/>
        </w:rPr>
        <w:t>React - Introduction to Hooks</w:t>
      </w:r>
    </w:p>
    <w:p>
      <w:pPr>
        <w:spacing w:after="120"/>
      </w:pPr>
      <w:r>
        <w:t>Until React 16.8, function components are simply stateless component. To add state to a component, we need to convert the function component into class based component. Also, function component does not have option to manipulate lifecycle events of a component. To enable state and lifecycle events in the function component, React introduced a new concept calledHooks.</w:t>
      </w:r>
    </w:p>
    <w:p>
      <w:pPr>
        <w:spacing w:after="120"/>
      </w:pPr>
      <w:r>
        <w:t>Hooksare plain JavaScript functions having access to state and lifecycle events of the component in which it is used / applied. In general, hooks starts withusekeyword. React comes with a few built-in hooks and allows the creation of custom hooks as well.</w:t>
      </w:r>
    </w:p>
    <w:p>
      <w:pPr>
        <w:pStyle w:val="Heading3"/>
      </w:pPr>
      <w:r>
        <w:rPr>
          <w:color w:val="233A6E"/>
          <w:sz w:val="28"/>
        </w:rPr>
        <w:t>Built-in hooks</w:t>
      </w:r>
    </w:p>
    <w:p>
      <w:pPr>
        <w:spacing w:after="120"/>
      </w:pPr>
      <w:r>
        <w:t>Let us know the list of hooks available in React and its basic usage.</w:t>
      </w:r>
    </w:p>
    <w:p>
      <w:pPr>
        <w:pStyle w:val="ListBullet"/>
      </w:pPr>
      <w:r>
        <w:rPr>
          <w:sz w:val="22"/>
        </w:rPr>
        <w:t>useState− Used to manipulate state of the component.</w:t>
      </w:r>
    </w:p>
    <w:p>
      <w:pPr>
        <w:pStyle w:val="ListBullet"/>
      </w:pPr>
      <w:r>
        <w:rPr>
          <w:sz w:val="22"/>
        </w:rPr>
        <w:t>useReducer− Advanced version of useState hooks with reducer concept.</w:t>
      </w:r>
    </w:p>
    <w:p>
      <w:pPr>
        <w:pStyle w:val="ListBullet"/>
      </w:pPr>
      <w:r>
        <w:rPr>
          <w:sz w:val="22"/>
        </w:rPr>
        <w:t>useEffect− Used to hook into lifecycle of the component.</w:t>
      </w:r>
    </w:p>
    <w:p>
      <w:pPr>
        <w:pStyle w:val="ListBullet"/>
      </w:pPr>
      <w:r>
        <w:rPr>
          <w:sz w:val="22"/>
        </w:rPr>
        <w:t>useLayoutEffect− Similar to useEffect, but gets triggered synchronously after all DOM mutation or just before the DOM is going to painted on the screen.</w:t>
      </w:r>
    </w:p>
    <w:p>
      <w:pPr>
        <w:pStyle w:val="ListBullet"/>
      </w:pPr>
      <w:r>
        <w:rPr>
          <w:sz w:val="22"/>
        </w:rPr>
        <w:t>useContext− Provides access to the context provider inside a component.</w:t>
      </w:r>
    </w:p>
    <w:p>
      <w:pPr>
        <w:pStyle w:val="ListBullet"/>
      </w:pPr>
      <w:r>
        <w:rPr>
          <w:sz w:val="22"/>
        </w:rPr>
        <w:t>useMemo− Used to return a memoized version of a variable / function, which only changes based on supplied predefined set of dependencies. This will reduce the number of recomputation of expensive calculation and improves the performance of the application.</w:t>
      </w:r>
    </w:p>
    <w:p>
      <w:pPr>
        <w:pStyle w:val="ListBullet"/>
      </w:pPr>
      <w:r>
        <w:rPr>
          <w:sz w:val="22"/>
        </w:rPr>
        <w:t>useCallback− returns a memoized version of a callback function, which only changes based on supplied predefined set of dependencies.</w:t>
      </w:r>
    </w:p>
    <w:p>
      <w:pPr>
        <w:pStyle w:val="ListBullet"/>
      </w:pPr>
      <w:r>
        <w:rPr>
          <w:sz w:val="22"/>
        </w:rPr>
        <w:t>useRef− Provides access to a raw DOM node based on React ref object.</w:t>
      </w:r>
    </w:p>
    <w:p>
      <w:pPr>
        <w:pStyle w:val="ListBullet"/>
      </w:pPr>
      <w:r>
        <w:rPr>
          <w:sz w:val="22"/>
        </w:rPr>
        <w:t>useImperativeHandle− Used to expose ref based value in the child component to parent component.</w:t>
      </w:r>
    </w:p>
    <w:p>
      <w:pPr>
        <w:pStyle w:val="ListBullet"/>
      </w:pPr>
      <w:r>
        <w:rPr>
          <w:sz w:val="22"/>
        </w:rPr>
        <w:t>useDeferredValue− Used to defer a value similar to debouncing or throttling to defer updates.</w:t>
      </w:r>
    </w:p>
    <w:p>
      <w:pPr>
        <w:pStyle w:val="ListBullet"/>
      </w:pPr>
      <w:r>
        <w:rPr>
          <w:sz w:val="22"/>
        </w:rPr>
        <w:t>useDebug− Used to display label for custom hooks in React DevTools.</w:t>
      </w:r>
    </w:p>
    <w:p>
      <w:pPr>
        <w:pStyle w:val="ListBullet"/>
      </w:pPr>
      <w:r>
        <w:rPr>
          <w:sz w:val="22"/>
        </w:rPr>
        <w:t>useTransition− Used to identify the pending state of the transition.</w:t>
      </w:r>
    </w:p>
    <w:p>
      <w:pPr>
        <w:pStyle w:val="ListBullet"/>
      </w:pPr>
      <w:r>
        <w:rPr>
          <w:sz w:val="22"/>
        </w:rPr>
        <w:t>useId− Used to create unique ID for an element in the application.</w:t>
      </w:r>
    </w:p>
    <w:p>
      <w:pPr>
        <w:pStyle w:val="Heading3"/>
      </w:pPr>
      <w:r>
        <w:rPr>
          <w:color w:val="233A6E"/>
          <w:sz w:val="28"/>
        </w:rPr>
        <w:t>Applying hooks</w:t>
      </w:r>
    </w:p>
    <w:p>
      <w:pPr>
        <w:spacing w:after="120"/>
      </w:pPr>
      <w:r>
        <w:t>Let us learn how to use a hook in a function component by creating an application.</w:t>
      </w:r>
    </w:p>
    <w:p>
      <w:pPr>
        <w:spacing w:after="120"/>
      </w:pPr>
      <w:r>
        <w:t>Create a React application usingcreate-react-appand start the application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let us create a new Function component HelloWorld (src/components/HelloWorld.js), which render an input element and renders a greeting message based on the data entered into the input element by the user.</w:t>
      </w:r>
    </w:p>
    <w:p>
      <w:pPr>
        <w:spacing w:before="80" w:after="80"/>
        <w:ind w:left="432"/>
        <w:shd w:val="clear" w:color="auto" w:fill="F4F4F4"/>
      </w:pPr>
      <w:r>
        <w:rPr>
          <w:rFonts w:ascii="Courier New" w:hAnsi="Courier New"/>
          <w:color w:val="1A1A2E"/>
          <w:sz w:val="18"/>
        </w:rPr>
        <w:br/>
        <w:br/>
        <w:t>import { useState } from 'react';</w:t>
        <w:br/>
        <w:br/>
        <w:t>export default function HelloWorld() {</w:t>
        <w:br/>
        <w:br/>
        <w:t xml:space="preserve">   const [name, setName] = useState("World")</w:t>
        <w:br/>
        <w:br/>
        <w:t xml:space="preserve">   return (</w:t>
        <w:br/>
        <w:br/>
        <w:t xml:space="preserve">      &lt;div style={{ textAlign: "center", padding: "5px" }}&gt;</w:t>
        <w:br/>
        <w:br/>
        <w:t xml:space="preserve">         &lt;input id="name" name="name"</w:t>
        <w:br/>
        <w:br/>
        <w:t xml:space="preserve">            value={name}</w:t>
        <w:br/>
        <w:br/>
        <w:t xml:space="preserve">            onChange={(e) =&gt; setName(e.target.value)} /&gt;</w:t>
        <w:br/>
        <w:br/>
        <w:t xml:space="preserve">         &lt;div&gt;Hello {name}&lt;/div&gt;</w:t>
        <w:br/>
        <w:br/>
        <w:t xml:space="preserve">      &lt;/div&gt;</w:t>
        <w:br/>
        <w:br/>
        <w:t xml:space="preserve">   )</w:t>
        <w:br/>
        <w:br/>
        <w:t>}</w:t>
        <w:br/>
        <w:br/>
      </w:r>
    </w:p>
    <w:p>
      <w:pPr>
        <w:spacing w:after="120"/>
      </w:pPr>
      <w:r>
        <w:t>Here,</w:t>
      </w:r>
    </w:p>
    <w:p>
      <w:pPr>
        <w:pStyle w:val="ListBullet"/>
      </w:pPr>
      <w:r>
        <w:rPr>
          <w:sz w:val="22"/>
        </w:rPr>
        <w:t>useStateis a hook, which receives an initial value and returns a state and a function to update the state. it receivesWorldas initial value and returns an array with two items, a) initial value of the state (name) and b) a function to update state (setName). The syntax used is array destruction syntax to get and set the array values into name and setName variables.</w:t>
      </w:r>
    </w:p>
    <w:p>
      <w:pPr>
        <w:pStyle w:val="ListBullet"/>
      </w:pPr>
      <w:r>
        <w:rPr>
          <w:sz w:val="22"/>
        </w:rPr>
        <w:t>inputis a react input element with an onChange event attached to it. onchange event get the user's updated values through event.target.value and set it into the current state usingsetNamefunction.</w:t>
      </w:r>
    </w:p>
    <w:p>
      <w:pPr>
        <w:pStyle w:val="ListBullet"/>
      </w:pPr>
      <w:r>
        <w:rPr>
          <w:sz w:val="22"/>
        </w:rPr>
        <w:t>Whenever user updates the input,onchangeevent fires and update the state, which inturn fires the render function of the component.</w:t>
      </w:r>
    </w:p>
    <w:p>
      <w:pPr>
        <w:spacing w:after="120"/>
      </w:pPr>
      <w:r>
        <w:t>Next, let us apply our component in our application (App.js) as shown below −</w:t>
      </w:r>
    </w:p>
    <w:p>
      <w:pPr>
        <w:spacing w:before="80" w:after="80"/>
        <w:ind w:left="432"/>
        <w:shd w:val="clear" w:color="auto" w:fill="F4F4F4"/>
      </w:pPr>
      <w:r>
        <w:rPr>
          <w:rFonts w:ascii="Courier New" w:hAnsi="Courier New"/>
          <w:color w:val="1A1A2E"/>
          <w:sz w:val="18"/>
        </w:rPr>
        <w:br/>
        <w:br/>
        <w:t>import './App.css';</w:t>
        <w:br/>
        <w:br/>
        <w:t>import HelloWorld from './components/HelloWorld';</w:t>
        <w:br/>
        <w:br/>
        <w:t>function App() {</w:t>
        <w:br/>
        <w:br/>
        <w:t xml:space="preserve">   return (</w:t>
        <w:br/>
        <w:br/>
        <w:t xml:space="preserve">      &lt;HelloWorld /&gt;</w:t>
        <w:br/>
        <w:br/>
        <w:t xml:space="preserve">   );</w:t>
        <w:br/>
        <w:br/>
        <w:t>}</w:t>
        <w:br/>
        <w:br/>
        <w:t>export default App;</w:t>
        <w:br/>
        <w:br/>
      </w:r>
    </w:p>
    <w:p>
      <w:pPr>
        <w:spacing w:after="120"/>
      </w:pPr>
      <w:r>
        <w:t>Finally, open the browser and check the results by changing the input value. The message gets updated whenever the input changes as shown below −</w:t>
      </w:r>
    </w:p>
    <w:p>
      <w:pPr>
        <w:jc w:val="center"/>
      </w:pPr>
      <w:r>
        <w:drawing>
          <wp:inline xmlns:a="http://schemas.openxmlformats.org/drawingml/2006/main" xmlns:pic="http://schemas.openxmlformats.org/drawingml/2006/picture">
            <wp:extent cx="5029200" cy="1877096"/>
            <wp:docPr id="65" name="Picture 6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029200" cy="1877096"/>
                    </a:xfrm>
                    <a:prstGeom prst="rect"/>
                  </pic:spPr>
                </pic:pic>
              </a:graphicData>
            </a:graphic>
          </wp:inline>
        </w:drawing>
      </w:r>
    </w:p>
    <w:p>
      <w:pPr>
        <w:jc w:val="center"/>
      </w:pPr>
      <w:r>
        <w:rPr>
          <w:i/>
          <w:sz w:val="18"/>
        </w:rPr>
        <w:t>Applying Hooks</w:t>
      </w:r>
    </w:p>
    <w:p>
      <w:pPr>
        <w:pStyle w:val="Heading3"/>
      </w:pPr>
      <w:r>
        <w:rPr>
          <w:color w:val="233A6E"/>
          <w:sz w:val="28"/>
        </w:rPr>
        <w:t>Advantages of Hooks</w:t>
      </w:r>
    </w:p>
    <w:p>
      <w:pPr>
        <w:spacing w:after="120"/>
      </w:pPr>
      <w:r>
        <w:t>Function component have many advantages over class based component when used along withHooks. They are as follows −</w:t>
      </w:r>
    </w:p>
    <w:p>
      <w:pPr>
        <w:pStyle w:val="ListBullet"/>
      </w:pPr>
      <w:r>
        <w:rPr>
          <w:sz w:val="22"/>
        </w:rPr>
        <w:t>Hooks are easy to understand and quick to start coding.</w:t>
      </w:r>
    </w:p>
    <w:p>
      <w:pPr>
        <w:pStyle w:val="ListBullet"/>
      </w:pPr>
      <w:r>
        <w:rPr>
          <w:sz w:val="22"/>
        </w:rPr>
        <w:t>The complexity of the application can be kept minimum in a large application. In class based component, the complexity (state management and handling lifecycle events) grows as the project grows.</w:t>
      </w:r>
    </w:p>
    <w:p>
      <w:pPr>
        <w:pStyle w:val="ListBullet"/>
      </w:pPr>
      <w:r>
        <w:rPr>
          <w:sz w:val="22"/>
        </w:rPr>
        <w:t>thisin class (component) is hard to understand for a beginner in JavaScript programming. Since Function component and hooks don't depends on this, developers can quickly start coding in React without steep learning curve.</w:t>
      </w:r>
    </w:p>
    <w:p>
      <w:pPr>
        <w:pStyle w:val="ListBullet"/>
      </w:pPr>
      <w:r>
        <w:rPr>
          <w:sz w:val="22"/>
        </w:rPr>
        <w:t>Stateful logic can be reused easily between components.</w:t>
      </w:r>
    </w:p>
    <w:p>
      <w:pPr>
        <w:pStyle w:val="ListBullet"/>
      </w:pPr>
      <w:r>
        <w:rPr>
          <w:sz w:val="22"/>
        </w:rPr>
        <w:t>Function component can be used along with class based component, which makes it easily adoptable in the existing project of any size.</w:t>
      </w:r>
    </w:p>
    <w:p>
      <w:pPr>
        <w:pStyle w:val="ListBullet"/>
      </w:pPr>
      <w:r>
        <w:rPr>
          <w:sz w:val="22"/>
        </w:rPr>
        <w:t>Function component can be written is few lines of code compared to class based components.</w:t>
      </w:r>
    </w:p>
    <w:p>
      <w:pPr>
        <w:pStyle w:val="Heading3"/>
      </w:pPr>
      <w:r>
        <w:rPr>
          <w:color w:val="233A6E"/>
          <w:sz w:val="28"/>
        </w:rPr>
        <w:t>Disadvantages of Hooks</w:t>
      </w:r>
    </w:p>
    <w:p>
      <w:pPr>
        <w:spacing w:after="120"/>
      </w:pPr>
      <w:r>
        <w:t>Hooks are alternative methodology to create components and it has its own disadvantages as well. They are as follows −</w:t>
      </w:r>
    </w:p>
    <w:p>
      <w:pPr>
        <w:pStyle w:val="ListBullet"/>
      </w:pPr>
      <w:r>
        <w:rPr>
          <w:sz w:val="22"/>
        </w:rPr>
        <w:t>Hooks should be called only at top level and should be avoided inside a condition, loop or nested function.</w:t>
      </w:r>
    </w:p>
    <w:p>
      <w:pPr>
        <w:pStyle w:val="ListBullet"/>
      </w:pPr>
      <w:r>
        <w:rPr>
          <w:sz w:val="22"/>
        </w:rPr>
        <w:t>Hooks are specialized features that they may not be best fit for certain situation and we may have to restore to class based component.</w:t>
      </w:r>
    </w:p>
    <w:p>
      <w:pPr>
        <w:pStyle w:val="ListBullet"/>
      </w:pPr>
      <w:r>
        <w:rPr>
          <w:sz w:val="22"/>
        </w:rPr>
        <w:t>React handles the internals of hooks without exposing the core for optimization, which makes it less flexible and not suitable for certain scenarios.</w:t>
      </w:r>
    </w:p>
    <w:p>
      <w:pPr>
        <w:pStyle w:val="Heading4"/>
      </w:pPr>
      <w:r>
        <w:t>Summary</w:t>
      </w:r>
    </w:p>
    <w:p>
      <w:pPr>
        <w:spacing w:after="120"/>
      </w:pPr>
      <w:r>
        <w:t>Hooks are relatively new way of creating components. Large collection of project are still using class based component. Converting the component in those projects from class based to function based is not practically possible and we have to live with it. Instead, we can convert the application in the phased manner.</w:t>
      </w:r>
    </w:p>
    <w:p>
      <w:r>
        <w:br w:type="page"/>
      </w:r>
    </w:p>
    <w:p>
      <w:pPr>
        <w:pStyle w:val="Heading1"/>
      </w:pPr>
      <w:r>
        <w:rPr>
          <w:color w:val="2C6FC7"/>
          <w:sz w:val="44"/>
        </w:rPr>
        <w:t>React - Using useState</w:t>
      </w:r>
    </w:p>
    <w:p>
      <w:r>
        <w:rPr>
          <w:color w:val="888888"/>
          <w:sz w:val="16"/>
        </w:rPr>
        <w:t>Source: https://www.tutorialspoint.com/reactjs/reactjs_using_usestate.htm</w:t>
      </w:r>
    </w:p>
    <w:p/>
    <w:p>
      <w:pPr>
        <w:pStyle w:val="Heading2"/>
      </w:pPr>
      <w:r>
        <w:rPr>
          <w:color w:val="1A5396"/>
          <w:sz w:val="36"/>
        </w:rPr>
        <w:t>React - Using useState Hook</w:t>
      </w:r>
    </w:p>
    <w:p>
      <w:pPr>
        <w:spacing w:after="120"/>
      </w:pPr>
      <w:r>
        <w:t>useStateis a basic React hook, which allows a function component to maintain its own state and re-render itself based on the state changes. The signature of the useState is as follows −</w:t>
      </w:r>
    </w:p>
    <w:p>
      <w:pPr>
        <w:spacing w:before="80" w:after="80"/>
        <w:ind w:left="432"/>
        <w:shd w:val="clear" w:color="auto" w:fill="F4F4F4"/>
      </w:pPr>
      <w:r>
        <w:rPr>
          <w:rFonts w:ascii="Courier New" w:hAnsi="Courier New"/>
          <w:color w:val="1A1A2E"/>
          <w:sz w:val="18"/>
        </w:rPr>
        <w:br/>
        <w:br/>
        <w:t>const [ &lt;state&gt;, &lt;setState&gt; ] = useState( &lt;initialValue&gt; )</w:t>
        <w:br/>
        <w:br/>
      </w:r>
    </w:p>
    <w:p>
      <w:pPr>
        <w:spacing w:after="120"/>
      </w:pPr>
      <w:r>
        <w:t>where,</w:t>
      </w:r>
    </w:p>
    <w:p>
      <w:pPr>
        <w:pStyle w:val="ListBullet"/>
      </w:pPr>
      <w:r>
        <w:rPr>
          <w:sz w:val="22"/>
        </w:rPr>
        <w:t>initialValue− Initial value of the state. state can be specified in any type (number, string, array and object).</w:t>
      </w:r>
    </w:p>
    <w:p>
      <w:pPr>
        <w:pStyle w:val="ListBullet"/>
      </w:pPr>
      <w:r>
        <w:rPr>
          <w:sz w:val="22"/>
        </w:rPr>
        <w:t>state− Variable to represent the value of the state.</w:t>
      </w:r>
    </w:p>
    <w:p>
      <w:pPr>
        <w:pStyle w:val="ListBullet"/>
      </w:pPr>
      <w:r>
        <w:rPr>
          <w:sz w:val="22"/>
        </w:rPr>
        <w:t>setState− Function variable to represent the function to update the state returned by the useState.</w:t>
      </w:r>
    </w:p>
    <w:p>
      <w:pPr>
        <w:spacing w:after="120"/>
      </w:pPr>
      <w:r>
        <w:t>The signature of the setState function is as follows −</w:t>
      </w:r>
    </w:p>
    <w:p>
      <w:pPr>
        <w:spacing w:before="80" w:after="80"/>
        <w:ind w:left="432"/>
        <w:shd w:val="clear" w:color="auto" w:fill="F4F4F4"/>
      </w:pPr>
      <w:r>
        <w:rPr>
          <w:rFonts w:ascii="Courier New" w:hAnsi="Courier New"/>
          <w:color w:val="1A1A2E"/>
          <w:sz w:val="18"/>
        </w:rPr>
        <w:br/>
        <w:br/>
        <w:t>setState( &lt;valueToBeUpdated&gt; )</w:t>
        <w:br/>
        <w:br/>
      </w:r>
    </w:p>
    <w:p>
      <w:pPr>
        <w:spacing w:after="120"/>
      </w:pPr>
      <w:r>
        <w:t>Where,valueToBeUpdatedis the value to be updated for the state. The sample usage to set and update the user's name is as follows −</w:t>
      </w:r>
    </w:p>
    <w:p>
      <w:pPr>
        <w:spacing w:before="80" w:after="80"/>
        <w:ind w:left="432"/>
        <w:shd w:val="clear" w:color="auto" w:fill="F4F4F4"/>
      </w:pPr>
      <w:r>
        <w:rPr>
          <w:rFonts w:ascii="Courier New" w:hAnsi="Courier New"/>
          <w:color w:val="1A1A2E"/>
          <w:sz w:val="18"/>
        </w:rPr>
        <w:br/>
        <w:br/>
        <w:t>// initialize the state</w:t>
        <w:br/>
        <w:br/>
        <w:t>const [name, setName] = useState('John')</w:t>
        <w:br/>
        <w:br/>
        <w:br/>
        <w:br/>
        <w:t>// update the state</w:t>
        <w:br/>
        <w:br/>
        <w:t>setName('Peter)</w:t>
        <w:br/>
        <w:br/>
      </w:r>
    </w:p>
    <w:p>
      <w:pPr>
        <w:pStyle w:val="Heading3"/>
      </w:pPr>
      <w:r>
        <w:rPr>
          <w:color w:val="233A6E"/>
          <w:sz w:val="28"/>
        </w:rPr>
        <w:t>Features</w:t>
      </w:r>
    </w:p>
    <w:p>
      <w:pPr>
        <w:spacing w:after="120"/>
      </w:pPr>
      <w:r>
        <w:t>Notable features ofuseStateare as follows −</w:t>
      </w:r>
    </w:p>
    <w:p>
      <w:pPr>
        <w:spacing w:after="120"/>
      </w:pPr>
      <w:r>
        <w:t>Function Parameter− It Accepts a function (returns initial state) instead of initial value and execute the function only once during initial rendering of the component. This will help to improve the performance, if the computation of initial value is expensive.</w:t>
      </w:r>
    </w:p>
    <w:p>
      <w:pPr>
        <w:spacing w:before="80" w:after="80"/>
        <w:ind w:left="432"/>
        <w:shd w:val="clear" w:color="auto" w:fill="F4F4F4"/>
      </w:pPr>
      <w:r>
        <w:rPr>
          <w:rFonts w:ascii="Courier New" w:hAnsi="Courier New"/>
          <w:color w:val="1A1A2E"/>
          <w:sz w:val="18"/>
        </w:rPr>
        <w:br/>
        <w:br/>
        <w:t>const [val, setVal] = useState(() =&gt; {</w:t>
        <w:br/>
        <w:br/>
        <w:t xml:space="preserve">   var initialValue = null</w:t>
        <w:br/>
        <w:br/>
        <w:t xml:space="preserve">   // expensive calculation of initial value</w:t>
        <w:br/>
        <w:br/>
        <w:t xml:space="preserve">   return initialValue</w:t>
        <w:br/>
        <w:br/>
        <w:t>})</w:t>
        <w:br/>
        <w:br/>
      </w:r>
    </w:p>
    <w:p>
      <w:pPr>
        <w:spacing w:after="120"/>
      </w:pPr>
      <w:r>
        <w:t>Verifies the previous values− It checks the current and previous value of the state and only if they are different, React renders its children and fires the effects. This will improve performance of the rendering.</w:t>
      </w:r>
    </w:p>
    <w:p>
      <w:pPr>
        <w:spacing w:before="80" w:after="80"/>
        <w:ind w:left="432"/>
        <w:shd w:val="clear" w:color="auto" w:fill="F4F4F4"/>
      </w:pPr>
      <w:r>
        <w:rPr>
          <w:rFonts w:ascii="Courier New" w:hAnsi="Courier New"/>
          <w:color w:val="1A1A2E"/>
          <w:sz w:val="18"/>
        </w:rPr>
        <w:br/>
        <w:br/>
        <w:t>// ...</w:t>
        <w:br/>
        <w:br/>
        <w:t>setName('John') // update the state and rerender the component</w:t>
        <w:br/>
        <w:br/>
        <w:t>// ...</w:t>
        <w:br/>
        <w:br/>
        <w:t>// ...</w:t>
        <w:br/>
        <w:br/>
        <w:t>setName('John') // does not fire the rendering of the children because the value of the state have not changed.</w:t>
        <w:br/>
        <w:br/>
        <w:t>// ...</w:t>
        <w:br/>
        <w:br/>
      </w:r>
    </w:p>
    <w:p>
      <w:pPr>
        <w:spacing w:after="120"/>
      </w:pPr>
      <w:r>
        <w:t>Batches multiple state updates− Multiple state updates are batched and processed by React internally. If multiple state update has to be done immediately, then the special functionflushSyncprovided by React can be used, which will immediately flush all the state changes.</w:t>
      </w:r>
    </w:p>
    <w:p>
      <w:pPr>
        <w:spacing w:before="80" w:after="80"/>
        <w:ind w:left="432"/>
        <w:shd w:val="clear" w:color="auto" w:fill="F4F4F4"/>
      </w:pPr>
      <w:r>
        <w:rPr>
          <w:rFonts w:ascii="Courier New" w:hAnsi="Courier New"/>
          <w:color w:val="1A1A2E"/>
          <w:sz w:val="18"/>
        </w:rPr>
        <w:br/>
        <w:br/>
        <w:t>flushSync(() =&gt; setName('Peter'))</w:t>
        <w:br/>
        <w:br/>
      </w:r>
    </w:p>
    <w:p>
      <w:pPr>
        <w:pStyle w:val="Heading3"/>
      </w:pPr>
      <w:r>
        <w:rPr>
          <w:color w:val="233A6E"/>
          <w:sz w:val="28"/>
        </w:rPr>
        <w:t>Applying state hook</w:t>
      </w:r>
    </w:p>
    <w:p>
      <w:pPr>
        <w:spacing w:after="120"/>
      </w:pPr>
      <w:r>
        <w:t>Let us create a login form component and maintain the values of the form using useState hook.</w:t>
      </w:r>
    </w:p>
    <w:p>
      <w:pPr>
        <w:spacing w:after="120"/>
      </w:pPr>
      <w:r>
        <w:t>First of all, create and start a React application using below commands,</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LoginForm under component folder (src/components/LoginForm.js)</w:t>
      </w:r>
    </w:p>
    <w:p>
      <w:pPr>
        <w:spacing w:before="80" w:after="80"/>
        <w:ind w:left="432"/>
        <w:shd w:val="clear" w:color="auto" w:fill="F4F4F4"/>
      </w:pPr>
      <w:r>
        <w:rPr>
          <w:rFonts w:ascii="Courier New" w:hAnsi="Courier New"/>
          <w:color w:val="1A1A2E"/>
          <w:sz w:val="18"/>
        </w:rPr>
        <w:br/>
        <w:br/>
        <w:t>import { useState } from 'react';</w:t>
        <w:br/>
        <w:br/>
        <w:t>export default function LoginForm() {</w:t>
        <w:br/>
        <w:br/>
        <w:t xml:space="preserve">   // render code</w:t>
        <w:br/>
        <w:br/>
        <w:t>}</w:t>
        <w:br/>
        <w:br/>
      </w:r>
    </w:p>
    <w:p>
      <w:pPr>
        <w:spacing w:after="120"/>
      </w:pPr>
      <w:r>
        <w:t>Next, create two state variable, username and password using useState hook as shown below −</w:t>
      </w:r>
    </w:p>
    <w:p>
      <w:pPr>
        <w:spacing w:before="80" w:after="80"/>
        <w:ind w:left="432"/>
        <w:shd w:val="clear" w:color="auto" w:fill="F4F4F4"/>
      </w:pPr>
      <w:r>
        <w:rPr>
          <w:rFonts w:ascii="Courier New" w:hAnsi="Courier New"/>
          <w:color w:val="1A1A2E"/>
          <w:sz w:val="18"/>
        </w:rPr>
        <w:br/>
        <w:br/>
        <w:t>import { useState } from 'react';</w:t>
        <w:br/>
        <w:br/>
        <w:t>export default function LoginForm() {</w:t>
        <w:br/>
        <w:br/>
        <w:t xml:space="preserve">   const [username, setUsername] = useState('')</w:t>
        <w:br/>
        <w:br/>
        <w:t xml:space="preserve">   const [password, setPassword] = useState('')</w:t>
        <w:br/>
        <w:br/>
        <w:t xml:space="preserve">   </w:t>
        <w:br/>
        <w:br/>
        <w:t xml:space="preserve">   // render code</w:t>
        <w:br/>
        <w:br/>
        <w:t>}</w:t>
        <w:br/>
        <w:br/>
      </w:r>
    </w:p>
    <w:p>
      <w:pPr>
        <w:spacing w:after="120"/>
      </w:pPr>
      <w:r>
        <w:t>Next, create a function to validate the login data as shown below −</w:t>
      </w:r>
    </w:p>
    <w:p>
      <w:pPr>
        <w:spacing w:before="80" w:after="80"/>
        <w:ind w:left="432"/>
        <w:shd w:val="clear" w:color="auto" w:fill="F4F4F4"/>
      </w:pPr>
      <w:r>
        <w:rPr>
          <w:rFonts w:ascii="Courier New" w:hAnsi="Courier New"/>
          <w:color w:val="1A1A2E"/>
          <w:sz w:val="18"/>
        </w:rPr>
        <w:br/>
        <w:br/>
        <w:t>import { useState } from 'react';</w:t>
        <w:br/>
        <w:br/>
        <w:t>export default function LoginForm() {</w:t>
        <w:br/>
        <w:br/>
        <w:t xml:space="preserve">   const [username, setUsername] = useState('')</w:t>
        <w:br/>
        <w:br/>
        <w:t xml:space="preserve">   const [password, setPassword] = useState('')</w:t>
        <w:br/>
        <w:br/>
        <w:t xml:space="preserve">   </w:t>
        <w:br/>
        <w:br/>
        <w:t xml:space="preserve">   let isEmpty = (val) =&gt; {</w:t>
        <w:br/>
        <w:br/>
        <w:t xml:space="preserve">      if(val == null || val == '') {</w:t>
        <w:br/>
        <w:br/>
        <w:t xml:space="preserve">         return true;</w:t>
        <w:br/>
        <w:br/>
        <w:t xml:space="preserve">      } else {</w:t>
        <w:br/>
        <w:br/>
        <w:t xml:space="preserve">         return false;</w:t>
        <w:br/>
        <w:br/>
        <w:t xml:space="preserve">      }</w:t>
        <w:br/>
        <w:br/>
        <w:t xml:space="preserve">   }</w:t>
        <w:br/>
        <w:br/>
        <w:t xml:space="preserve">   </w:t>
        <w:br/>
        <w:br/>
        <w:t xml:space="preserve">   let validate = (e) =&gt; {</w:t>
        <w:br/>
        <w:br/>
        <w:t xml:space="preserve">      e.preventDefault()</w:t>
        <w:br/>
        <w:br/>
        <w:t xml:space="preserve">      if(!isEmpty(username) &amp;&amp; !isEmpty(password)) {</w:t>
        <w:br/>
        <w:br/>
        <w:t xml:space="preserve">         alert(JSON.stringify({</w:t>
        <w:br/>
        <w:br/>
        <w:t xml:space="preserve">            username: username,</w:t>
        <w:br/>
        <w:br/>
        <w:t xml:space="preserve">            password: password</w:t>
        <w:br/>
        <w:br/>
        <w:t xml:space="preserve">         }))</w:t>
        <w:br/>
        <w:br/>
        <w:t xml:space="preserve">      } else {</w:t>
        <w:br/>
        <w:br/>
        <w:t xml:space="preserve">         alert("Please enter username / password")</w:t>
        <w:br/>
        <w:br/>
        <w:t xml:space="preserve">      }</w:t>
        <w:br/>
        <w:br/>
        <w:t xml:space="preserve">   }</w:t>
        <w:br/>
        <w:br/>
        <w:t xml:space="preserve">   // render code</w:t>
        <w:br/>
        <w:br/>
        <w:t>}</w:t>
        <w:br/>
        <w:br/>
      </w:r>
    </w:p>
    <w:p>
      <w:pPr>
        <w:spacing w:after="120"/>
      </w:pPr>
      <w:r>
        <w:t>Here,isEmptyis a function to check whether the data is available or empty.</w:t>
      </w:r>
    </w:p>
    <w:p>
      <w:pPr>
        <w:spacing w:after="120"/>
      </w:pPr>
      <w:r>
        <w:t>Next, render a login form with two input fields and use state variables (usernameandpassword), state updated methods (setUsername and setPassword) and validate method to process the form.</w:t>
      </w:r>
    </w:p>
    <w:p>
      <w:pPr>
        <w:spacing w:before="80" w:after="80"/>
        <w:ind w:left="432"/>
        <w:shd w:val="clear" w:color="auto" w:fill="F4F4F4"/>
      </w:pPr>
      <w:r>
        <w:rPr>
          <w:rFonts w:ascii="Courier New" w:hAnsi="Courier New"/>
          <w:color w:val="1A1A2E"/>
          <w:sz w:val="18"/>
        </w:rPr>
        <w:br/>
        <w:br/>
        <w:t>import { useState } from 'react';</w:t>
        <w:br/>
        <w:br/>
        <w:t>export default function LoginForm() {</w:t>
        <w:br/>
        <w:br/>
        <w:t xml:space="preserve">   return (</w:t>
        <w:br/>
        <w:br/>
        <w:t xml:space="preserve">      &lt;div style={{ textAlign: "center", padding: "5px" }}&gt;</w:t>
        <w:br/>
        <w:br/>
        <w:t xml:space="preserve">         &lt;form name="loginForm"&gt;</w:t>
        <w:br/>
        <w:br/>
        <w:t xml:space="preserve">            &lt;label for="username"&gt;Username: &lt;/label&gt;</w:t>
        <w:br/>
        <w:br/>
        <w:t xml:space="preserve">               &lt;input id="username" name="username" type="text"</w:t>
        <w:br/>
        <w:br/>
        <w:t xml:space="preserve">               value={username}</w:t>
        <w:br/>
        <w:br/>
        <w:t xml:space="preserve">               onChange={(e) =&gt; setUsername(e.target.value)} /&gt;</w:t>
        <w:br/>
        <w:br/>
        <w:t xml:space="preserve">            &lt;br /&gt;</w:t>
        <w:br/>
        <w:br/>
        <w:t xml:space="preserve">            &lt;label for="password"&gt;Password: &lt;/label&gt;</w:t>
        <w:br/>
        <w:br/>
        <w:t xml:space="preserve">               &lt;input id="password" name="password" type="password"</w:t>
        <w:br/>
        <w:br/>
        <w:t xml:space="preserve">               value={password}</w:t>
        <w:br/>
        <w:br/>
        <w:t xml:space="preserve">               onChange={(e) =&gt; setPassword(e.target.value)} /&gt;</w:t>
        <w:br/>
        <w:br/>
        <w:t xml:space="preserve">            &lt;br /&gt;</w:t>
        <w:br/>
        <w:br/>
        <w:t xml:space="preserve">            &lt;button type="submit" onClick={(e) =&gt; validate(e)}&gt;Submit&lt;/button&gt;</w:t>
        <w:br/>
        <w:br/>
        <w:t xml:space="preserve">         &lt;/form&gt;</w:t>
        <w:br/>
        <w:br/>
        <w:t xml:space="preserve">      &lt;/div&gt;</w:t>
        <w:br/>
        <w:br/>
        <w:t xml:space="preserve">   )</w:t>
        <w:br/>
        <w:br/>
        <w:t>}</w:t>
        <w:br/>
        <w:br/>
      </w:r>
    </w:p>
    <w:p>
      <w:pPr>
        <w:spacing w:after="120"/>
      </w:pPr>
      <w:r>
        <w:t>Here,</w:t>
      </w:r>
    </w:p>
    <w:p>
      <w:pPr>
        <w:pStyle w:val="ListBullet"/>
      </w:pPr>
      <w:r>
        <w:rPr>
          <w:sz w:val="22"/>
        </w:rPr>
        <w:t>onChangeuses the state setting function returned by hooks.</w:t>
      </w:r>
    </w:p>
    <w:p>
      <w:pPr>
        <w:pStyle w:val="ListBullet"/>
      </w:pPr>
      <w:r>
        <w:rPr>
          <w:sz w:val="22"/>
        </w:rPr>
        <w:t>onClickuses the validate function to validate and show the user entered data.</w:t>
      </w:r>
    </w:p>
    <w:p>
      <w:pPr>
        <w:pStyle w:val="Heading4"/>
      </w:pPr>
      <w:r>
        <w:t>LoginForm.js</w:t>
      </w:r>
    </w:p>
    <w:p>
      <w:pPr>
        <w:spacing w:after="120"/>
      </w:pPr>
      <w:r>
        <w:t>The complete code of theLoginFormcomponent is as follows −</w:t>
      </w:r>
    </w:p>
    <w:p>
      <w:pPr>
        <w:spacing w:before="80" w:after="80"/>
        <w:ind w:left="432"/>
        <w:shd w:val="clear" w:color="auto" w:fill="F4F4F4"/>
      </w:pPr>
      <w:r>
        <w:rPr>
          <w:rFonts w:ascii="Courier New" w:hAnsi="Courier New"/>
          <w:color w:val="1A1A2E"/>
          <w:sz w:val="18"/>
        </w:rPr>
        <w:br/>
        <w:br/>
        <w:t>import { useState } from 'react';</w:t>
        <w:br/>
        <w:br/>
        <w:t>export default function LoginForm() {</w:t>
        <w:br/>
        <w:br/>
        <w:t xml:space="preserve">   const [username, setUsername] = useState('')</w:t>
        <w:br/>
        <w:br/>
        <w:t xml:space="preserve">   const [password, setPassword] = useState('')</w:t>
        <w:br/>
        <w:br/>
        <w:t xml:space="preserve">   </w:t>
        <w:br/>
        <w:br/>
        <w:t xml:space="preserve">   let isEmpty = (val) =&gt; {</w:t>
        <w:br/>
        <w:br/>
        <w:t xml:space="preserve">      if(val == null || val == '') {</w:t>
        <w:br/>
        <w:br/>
        <w:t xml:space="preserve">         return true;</w:t>
        <w:br/>
        <w:br/>
        <w:t xml:space="preserve">      } else {</w:t>
        <w:br/>
        <w:br/>
        <w:t xml:space="preserve">         return false;</w:t>
        <w:br/>
        <w:br/>
        <w:t xml:space="preserve">      }</w:t>
        <w:br/>
        <w:br/>
        <w:t xml:space="preserve">   }</w:t>
        <w:br/>
        <w:br/>
        <w:t xml:space="preserve">   </w:t>
        <w:br/>
        <w:br/>
        <w:t xml:space="preserve">   let validate = (e) =&gt; {</w:t>
        <w:br/>
        <w:br/>
        <w:t xml:space="preserve">      e.preventDefault()</w:t>
        <w:br/>
        <w:br/>
        <w:t xml:space="preserve">      if(!isEmpty(username) &amp;&amp; !isEmpty(password)) {</w:t>
        <w:br/>
        <w:br/>
        <w:t xml:space="preserve">         alert(JSON.stringify({</w:t>
        <w:br/>
        <w:br/>
        <w:t xml:space="preserve">            username: username,</w:t>
        <w:br/>
        <w:br/>
        <w:t xml:space="preserve">            password: password</w:t>
        <w:br/>
        <w:br/>
        <w:t xml:space="preserve">         }))</w:t>
        <w:br/>
        <w:br/>
        <w:t xml:space="preserve">      } else {</w:t>
        <w:br/>
        <w:br/>
        <w:t xml:space="preserve">         alert("Please enter username / password")</w:t>
        <w:br/>
        <w:br/>
        <w:t xml:space="preserve">      }</w:t>
        <w:br/>
        <w:br/>
        <w:t xml:space="preserve">   }</w:t>
        <w:br/>
        <w:br/>
        <w:t xml:space="preserve">   </w:t>
        <w:br/>
        <w:br/>
        <w:t xml:space="preserve">   return (</w:t>
        <w:br/>
        <w:br/>
        <w:t xml:space="preserve">      &lt;div style={{ textAlign: "center", padding: "5px" }}&gt;</w:t>
        <w:br/>
        <w:br/>
        <w:t xml:space="preserve">         &lt;form name="loginForm"&gt;</w:t>
        <w:br/>
        <w:br/>
        <w:t xml:space="preserve">            &lt;label for="username"&gt;Username: &lt;/label&gt;</w:t>
        <w:br/>
        <w:br/>
        <w:t xml:space="preserve">               &lt;input id="username" name="username" type="text"</w:t>
        <w:br/>
        <w:br/>
        <w:t xml:space="preserve">               value={username}</w:t>
        <w:br/>
        <w:br/>
        <w:t xml:space="preserve">               onChange={(e) =&gt; setUsername(e.target.value)} /&gt;</w:t>
        <w:br/>
        <w:br/>
        <w:t xml:space="preserve">            &lt;br /&gt;</w:t>
        <w:br/>
        <w:br/>
        <w:t xml:space="preserve">            &lt;label for="password"&gt;Password: &lt;/label&gt;</w:t>
        <w:br/>
        <w:br/>
        <w:t xml:space="preserve">               &lt;input id="password" name="password" type="password"</w:t>
        <w:br/>
        <w:br/>
        <w:t xml:space="preserve">               value={password}</w:t>
        <w:br/>
        <w:br/>
        <w:t xml:space="preserve">               onChange={(e) =&gt; setPassword(e.target.value)} /&gt;</w:t>
        <w:br/>
        <w:br/>
        <w:t xml:space="preserve">            &lt;br /&gt;</w:t>
        <w:br/>
        <w:br/>
        <w:t xml:space="preserve">            &lt;button type="submit" onClick={(e) =&gt; validate(e)}&gt;Submit&lt;/button&gt;</w:t>
        <w:br/>
        <w:br/>
        <w:t xml:space="preserve">         &lt;/form&gt;</w:t>
        <w:br/>
        <w:br/>
        <w:t xml:space="preserve">      &lt;/div&gt;</w:t>
        <w:br/>
        <w:br/>
        <w:t xml:space="preserve">   )</w:t>
        <w:br/>
        <w:br/>
        <w:t>}</w:t>
        <w:br/>
        <w:br/>
      </w:r>
    </w:p>
    <w:p>
      <w:pPr>
        <w:pStyle w:val="Heading4"/>
      </w:pPr>
      <w:r>
        <w:t>App.js</w:t>
      </w:r>
    </w:p>
    <w:p>
      <w:pPr>
        <w:spacing w:after="120"/>
      </w:pPr>
      <w:r>
        <w:t>Next, update the root application component, App.js as below,</w:t>
      </w:r>
    </w:p>
    <w:p>
      <w:pPr>
        <w:spacing w:before="80" w:after="80"/>
        <w:ind w:left="432"/>
        <w:shd w:val="clear" w:color="auto" w:fill="F4F4F4"/>
      </w:pPr>
      <w:r>
        <w:rPr>
          <w:rFonts w:ascii="Courier New" w:hAnsi="Courier New"/>
          <w:color w:val="1A1A2E"/>
          <w:sz w:val="18"/>
        </w:rPr>
        <w:br/>
        <w:br/>
        <w:t>import './App.css';</w:t>
        <w:br/>
        <w:br/>
        <w:t>import HelloWorld from './components/HelloWorld';</w:t>
        <w:br/>
        <w:br/>
        <w:t>import LoginForm from './components/LoginForm';</w:t>
        <w:br/>
        <w:br/>
        <w:t>function App() {</w:t>
        <w:br/>
        <w:br/>
        <w:t xml:space="preserve">   return (</w:t>
        <w:br/>
        <w:br/>
        <w:t xml:space="preserve">      &lt;LoginForm /&gt;</w:t>
        <w:br/>
        <w:br/>
        <w:t xml:space="preserve">   );</w:t>
        <w:br/>
        <w:br/>
        <w:t>}</w:t>
        <w:br/>
        <w:br/>
        <w:t>export default App;</w:t>
        <w:br/>
        <w:br/>
      </w:r>
    </w:p>
    <w:p>
      <w:pPr>
        <w:spacing w:after="120"/>
      </w:pPr>
      <w:r>
        <w:t>Next, open the browser and check the application. Application will gather the user entered data using state variable and validate it using validate function. if user entered proper data, it will show the data as shown below −</w:t>
      </w:r>
    </w:p>
    <w:p>
      <w:pPr>
        <w:jc w:val="center"/>
      </w:pPr>
      <w:r>
        <w:drawing>
          <wp:inline xmlns:a="http://schemas.openxmlformats.org/drawingml/2006/main" xmlns:pic="http://schemas.openxmlformats.org/drawingml/2006/picture">
            <wp:extent cx="5029200" cy="2210474"/>
            <wp:docPr id="66" name="Picture 66"/>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029200" cy="2210474"/>
                    </a:xfrm>
                    <a:prstGeom prst="rect"/>
                  </pic:spPr>
                </pic:pic>
              </a:graphicData>
            </a:graphic>
          </wp:inline>
        </w:drawing>
      </w:r>
    </w:p>
    <w:p>
      <w:pPr>
        <w:jc w:val="center"/>
      </w:pPr>
      <w:r>
        <w:rPr>
          <w:i/>
          <w:sz w:val="18"/>
        </w:rPr>
        <w:t>Applying State Hook</w:t>
      </w:r>
    </w:p>
    <w:p>
      <w:pPr>
        <w:spacing w:after="120"/>
      </w:pPr>
      <w:r>
        <w:t>Otherwise, it will throw the error as shown below −</w:t>
      </w:r>
    </w:p>
    <w:p>
      <w:pPr>
        <w:jc w:val="center"/>
      </w:pPr>
      <w:r>
        <w:drawing>
          <wp:inline xmlns:a="http://schemas.openxmlformats.org/drawingml/2006/main" xmlns:pic="http://schemas.openxmlformats.org/drawingml/2006/picture">
            <wp:extent cx="5029200" cy="2207219"/>
            <wp:docPr id="67" name="Picture 67"/>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029200" cy="2207219"/>
                    </a:xfrm>
                    <a:prstGeom prst="rect"/>
                  </pic:spPr>
                </pic:pic>
              </a:graphicData>
            </a:graphic>
          </wp:inline>
        </w:drawing>
      </w:r>
    </w:p>
    <w:p>
      <w:pPr>
        <w:jc w:val="center"/>
      </w:pPr>
      <w:r>
        <w:rPr>
          <w:i/>
          <w:sz w:val="18"/>
        </w:rPr>
        <w:t>Applying State Hook</w:t>
      </w:r>
    </w:p>
    <w:p>
      <w:pPr>
        <w:pStyle w:val="Heading3"/>
      </w:pPr>
      <w:r>
        <w:rPr>
          <w:color w:val="233A6E"/>
          <w:sz w:val="28"/>
        </w:rPr>
        <w:t>Object as state</w:t>
      </w:r>
    </w:p>
    <w:p>
      <w:pPr>
        <w:spacing w:after="120"/>
      </w:pPr>
      <w:r>
        <w:t>In class based state management, setState method supports partial update of the state object. For example, let us consider login form data is maintained in state as an object.</w:t>
      </w:r>
    </w:p>
    <w:p>
      <w:pPr>
        <w:jc w:val="center"/>
      </w:pPr>
      <w:r>
        <w:drawing>
          <wp:inline xmlns:a="http://schemas.openxmlformats.org/drawingml/2006/main" xmlns:pic="http://schemas.openxmlformats.org/drawingml/2006/picture">
            <wp:extent cx="5029200" cy="2210474"/>
            <wp:docPr id="68" name="Picture 68"/>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029200" cy="2210474"/>
                    </a:xfrm>
                    <a:prstGeom prst="rect"/>
                  </pic:spPr>
                </pic:pic>
              </a:graphicData>
            </a:graphic>
          </wp:inline>
        </w:drawing>
      </w:r>
    </w:p>
    <w:p>
      <w:pPr>
        <w:jc w:val="center"/>
      </w:pPr>
      <w:r>
        <w:rPr>
          <w:i/>
          <w:sz w:val="18"/>
        </w:rPr>
        <w:t>Applying State Hook</w:t>
      </w:r>
    </w:p>
    <w:p>
      <w:pPr>
        <w:spacing w:before="80" w:after="80"/>
        <w:ind w:left="432"/>
        <w:shd w:val="clear" w:color="auto" w:fill="F4F4F4"/>
      </w:pPr>
      <w:r>
        <w:rPr>
          <w:rFonts w:ascii="Courier New" w:hAnsi="Courier New"/>
          <w:color w:val="1A1A2E"/>
          <w:sz w:val="18"/>
        </w:rPr>
        <w:br/>
        <w:br/>
        <w:t>{</w:t>
        <w:br/>
        <w:br/>
        <w:t xml:space="preserve">   username: 'John',</w:t>
        <w:br/>
        <w:br/>
        <w:t xml:space="preserve">   password: 'secret'</w:t>
        <w:br/>
        <w:br/>
        <w:t>}</w:t>
        <w:br/>
        <w:br/>
      </w:r>
    </w:p>
    <w:p>
      <w:pPr>
        <w:spacing w:after="120"/>
      </w:pPr>
      <w:r>
        <w:t>Updating the username using setState will only update the username in the state object and preserve the password field.</w:t>
      </w:r>
    </w:p>
    <w:p>
      <w:pPr>
        <w:spacing w:before="80" w:after="80"/>
        <w:ind w:left="432"/>
        <w:shd w:val="clear" w:color="auto" w:fill="F4F4F4"/>
      </w:pPr>
      <w:r>
        <w:rPr>
          <w:rFonts w:ascii="Courier New" w:hAnsi="Courier New"/>
          <w:color w:val="1A1A2E"/>
          <w:sz w:val="18"/>
        </w:rPr>
        <w:br/>
        <w:br/>
        <w:t>this.setState({</w:t>
        <w:br/>
        <w:br/>
        <w:t xml:space="preserve">   username: 'Peter'</w:t>
        <w:br/>
        <w:br/>
        <w:t>})</w:t>
        <w:br/>
        <w:br/>
      </w:r>
    </w:p>
    <w:p>
      <w:pPr>
        <w:spacing w:after="120"/>
      </w:pPr>
      <w:r>
        <w:t>In hooks, the setData (function return by useState) will update the whole object as shown below −</w:t>
      </w:r>
    </w:p>
    <w:p>
      <w:pPr>
        <w:spacing w:before="80" w:after="80"/>
        <w:ind w:left="432"/>
        <w:shd w:val="clear" w:color="auto" w:fill="F4F4F4"/>
      </w:pPr>
      <w:r>
        <w:rPr>
          <w:rFonts w:ascii="Courier New" w:hAnsi="Courier New"/>
          <w:color w:val="1A1A2E"/>
          <w:sz w:val="18"/>
        </w:rPr>
        <w:br/>
        <w:br/>
        <w:t>// create state</w:t>
        <w:br/>
        <w:br/>
        <w:t>const [data, setDate] = useState({</w:t>
        <w:br/>
        <w:br/>
        <w:t xml:space="preserve">   username: 'John',</w:t>
        <w:br/>
        <w:br/>
        <w:t xml:space="preserve">   password: 'secret'</w:t>
        <w:br/>
        <w:br/>
        <w:t>})</w:t>
        <w:br/>
        <w:br/>
        <w:t>// update state - wrong</w:t>
        <w:br/>
        <w:br/>
        <w:t>setData({</w:t>
        <w:br/>
        <w:br/>
        <w:t xml:space="preserve">   username: 'Peter'</w:t>
        <w:br/>
        <w:br/>
        <w:t>})</w:t>
        <w:br/>
        <w:br/>
      </w:r>
    </w:p>
    <w:p>
      <w:pPr>
        <w:spacing w:after="120"/>
      </w:pPr>
      <w:r>
        <w:t>The updated state don't have password field as shown below −</w:t>
      </w:r>
    </w:p>
    <w:p>
      <w:pPr>
        <w:spacing w:before="80" w:after="80"/>
        <w:ind w:left="432"/>
        <w:shd w:val="clear" w:color="auto" w:fill="F4F4F4"/>
      </w:pPr>
      <w:r>
        <w:rPr>
          <w:rFonts w:ascii="Courier New" w:hAnsi="Courier New"/>
          <w:color w:val="1A1A2E"/>
          <w:sz w:val="18"/>
        </w:rPr>
        <w:br/>
        <w:br/>
        <w:t>{</w:t>
        <w:br/>
        <w:br/>
        <w:t xml:space="preserve">   username: 'Peter'</w:t>
        <w:br/>
        <w:br/>
        <w:t>}</w:t>
        <w:br/>
        <w:br/>
      </w:r>
    </w:p>
    <w:p>
      <w:pPr>
        <w:spacing w:after="120"/>
      </w:pPr>
      <w:r>
        <w:t>To fix the issue, we can use spread operator in javascript as shown below −</w:t>
      </w:r>
    </w:p>
    <w:p>
      <w:pPr>
        <w:spacing w:before="80" w:after="80"/>
        <w:ind w:left="432"/>
        <w:shd w:val="clear" w:color="auto" w:fill="F4F4F4"/>
      </w:pPr>
      <w:r>
        <w:rPr>
          <w:rFonts w:ascii="Courier New" w:hAnsi="Courier New"/>
          <w:color w:val="1A1A2E"/>
          <w:sz w:val="18"/>
        </w:rPr>
        <w:br/>
        <w:br/>
        <w:t>setData({</w:t>
        <w:br/>
        <w:br/>
        <w:t xml:space="preserve">   ...data,</w:t>
        <w:br/>
        <w:br/>
        <w:t xml:space="preserve">   username: 'Peter'</w:t>
        <w:br/>
        <w:br/>
        <w:t>})</w:t>
        <w:br/>
        <w:br/>
      </w:r>
    </w:p>
    <w:p>
      <w:pPr>
        <w:spacing w:after="120"/>
      </w:pPr>
      <w:r>
        <w:t>Let us create a new component by converting ourLoginFormcomponent and use object state variable as shown below −</w:t>
      </w:r>
    </w:p>
    <w:p>
      <w:pPr>
        <w:spacing w:before="80" w:after="80"/>
        <w:ind w:left="432"/>
        <w:shd w:val="clear" w:color="auto" w:fill="F4F4F4"/>
      </w:pPr>
      <w:r>
        <w:rPr>
          <w:rFonts w:ascii="Courier New" w:hAnsi="Courier New"/>
          <w:color w:val="1A1A2E"/>
          <w:sz w:val="18"/>
        </w:rPr>
        <w:br/>
        <w:br/>
        <w:t>import { useState } from 'react';</w:t>
        <w:br/>
        <w:br/>
        <w:t>export default function LoginFormObject() {</w:t>
        <w:br/>
        <w:br/>
        <w:t xml:space="preserve">   const [data, setData] = useState({})</w:t>
        <w:br/>
        <w:br/>
        <w:t xml:space="preserve">   let isEmpty = (val) =&gt; {</w:t>
        <w:br/>
        <w:br/>
        <w:t xml:space="preserve">      if(val == null || val == '') {</w:t>
        <w:br/>
        <w:br/>
        <w:t xml:space="preserve">         return true;</w:t>
        <w:br/>
        <w:br/>
        <w:t xml:space="preserve">      } else {</w:t>
        <w:br/>
        <w:br/>
        <w:t xml:space="preserve">         return false;</w:t>
        <w:br/>
        <w:br/>
        <w:t xml:space="preserve">      }</w:t>
        <w:br/>
        <w:br/>
        <w:t xml:space="preserve">   }</w:t>
        <w:br/>
        <w:br/>
        <w:t xml:space="preserve">   let validate = (e) =&gt; {</w:t>
        <w:br/>
        <w:br/>
        <w:t xml:space="preserve">      e.preventDefault()</w:t>
        <w:br/>
        <w:br/>
        <w:t xml:space="preserve">      if(!isEmpty(data.username) &amp;&amp; !isEmpty(data.password)) {</w:t>
        <w:br/>
        <w:br/>
        <w:t xml:space="preserve">         alert(JSON.stringify(data))</w:t>
        <w:br/>
        <w:br/>
        <w:t xml:space="preserve">      } else {</w:t>
        <w:br/>
        <w:br/>
        <w:t xml:space="preserve">         alert("Please enter username / password")</w:t>
        <w:br/>
        <w:br/>
        <w:t xml:space="preserve">      }</w:t>
        <w:br/>
        <w:br/>
        <w:t xml:space="preserve">   }</w:t>
        <w:br/>
        <w:br/>
        <w:t xml:space="preserve">   return (</w:t>
        <w:br/>
        <w:br/>
        <w:t xml:space="preserve">      &lt;div style={{ textAlign: "center", padding: "5px" }}&gt;</w:t>
        <w:br/>
        <w:br/>
        <w:t xml:space="preserve">         &lt;form name="loginForm"&gt;</w:t>
        <w:br/>
        <w:br/>
        <w:t xml:space="preserve">            &lt;label for="username"&gt;Username: &lt;/label&gt;</w:t>
        <w:br/>
        <w:br/>
        <w:t xml:space="preserve">               &lt;input id="username" name="username" type="text"</w:t>
        <w:br/>
        <w:br/>
        <w:t xml:space="preserve">               value={data.username}</w:t>
        <w:br/>
        <w:br/>
        <w:t xml:space="preserve">               onChange={(e) =&gt; setData( {...data, username: e.target.value} )} /&gt;</w:t>
        <w:br/>
        <w:br/>
        <w:t xml:space="preserve">            &lt;br /&gt;</w:t>
        <w:br/>
        <w:br/>
        <w:t xml:space="preserve">            &lt;label for="password"&gt;Password: &lt;/label&gt;</w:t>
        <w:br/>
        <w:br/>
        <w:t xml:space="preserve">               &lt;input id="password" name="password" type="password"</w:t>
        <w:br/>
        <w:br/>
        <w:t xml:space="preserve">               value={data.password}</w:t>
        <w:br/>
        <w:br/>
        <w:t xml:space="preserve">               onChange={(e) =&gt; setData({...data, password: e.target.value})} /&gt;</w:t>
        <w:br/>
        <w:br/>
        <w:t xml:space="preserve">            &lt;br /&gt;</w:t>
        <w:br/>
        <w:br/>
        <w:t xml:space="preserve">            &lt;button type="submit" onClick={(e) =&gt; validate(e)}&gt;Submit&lt;/button&gt;</w:t>
        <w:br/>
        <w:br/>
        <w:t xml:space="preserve">         &lt;/form&gt;</w:t>
        <w:br/>
        <w:br/>
        <w:t xml:space="preserve">      &lt;/div&gt;</w:t>
        <w:br/>
        <w:br/>
        <w:t xml:space="preserve">   )</w:t>
        <w:br/>
        <w:br/>
        <w:t>}</w:t>
        <w:br/>
        <w:br/>
      </w:r>
    </w:p>
    <w:p>
      <w:pPr>
        <w:spacing w:after="120"/>
      </w:pPr>
      <w:r>
        <w:t>Here,</w:t>
      </w:r>
    </w:p>
    <w:p>
      <w:pPr>
        <w:pStyle w:val="ListBullet"/>
      </w:pPr>
      <w:r>
        <w:rPr>
          <w:sz w:val="22"/>
        </w:rPr>
        <w:t>Stateis maintained in object (data).</w:t>
      </w:r>
    </w:p>
    <w:p>
      <w:pPr>
        <w:pStyle w:val="ListBullet"/>
      </w:pPr>
      <w:r>
        <w:rPr>
          <w:sz w:val="22"/>
        </w:rPr>
        <w:t>setDatais returned by useState hook and used as state update function.</w:t>
      </w:r>
    </w:p>
    <w:p>
      <w:pPr>
        <w:pStyle w:val="ListBullet"/>
      </w:pPr>
      <w:r>
        <w:rPr>
          <w:sz w:val="22"/>
        </w:rPr>
        <w:t>data.* syntax is used to get the details of the state.</w:t>
      </w:r>
    </w:p>
    <w:p>
      <w:pPr>
        <w:pStyle w:val="ListBullet"/>
      </w:pPr>
      <w:r>
        <w:rPr>
          <w:sz w:val="22"/>
        </w:rPr>
        <w:t>dataspread operator is used along with setData function to update the state.</w:t>
      </w:r>
    </w:p>
    <w:p>
      <w:pPr>
        <w:pStyle w:val="Heading4"/>
      </w:pPr>
      <w:r>
        <w:t>Summary</w:t>
      </w:r>
    </w:p>
    <w:p>
      <w:pPr>
        <w:spacing w:after="120"/>
      </w:pPr>
      <w:r>
        <w:t>useStatehook is simple and easy way to do state management in the function component. useState can be used to handle single value or multiple value in the state. It support both basic data type and complex objects. It allows multiple state setting function (set*) and internally batches to simplify the process. Due to the introduction ofuseStatehook, function component are finally improved to do any functionality (from stateless to stateful).</w:t>
      </w:r>
    </w:p>
    <w:p>
      <w:r>
        <w:br w:type="page"/>
      </w:r>
    </w:p>
    <w:p>
      <w:pPr>
        <w:pStyle w:val="Heading1"/>
      </w:pPr>
      <w:r>
        <w:rPr>
          <w:color w:val="2C6FC7"/>
          <w:sz w:val="44"/>
        </w:rPr>
        <w:t>React - Using useEffect</w:t>
      </w:r>
    </w:p>
    <w:p>
      <w:r>
        <w:rPr>
          <w:color w:val="888888"/>
          <w:sz w:val="16"/>
        </w:rPr>
        <w:t>Source: https://www.tutorialspoint.com/reactjs/reactjs_using_useeffect.htm</w:t>
      </w:r>
    </w:p>
    <w:p/>
    <w:p>
      <w:pPr>
        <w:pStyle w:val="Heading2"/>
      </w:pPr>
      <w:r>
        <w:rPr>
          <w:color w:val="1A5396"/>
          <w:sz w:val="36"/>
        </w:rPr>
        <w:t>React - Using useEffect Hook</w:t>
      </w:r>
    </w:p>
    <w:p>
      <w:pPr>
        <w:spacing w:after="120"/>
      </w:pPr>
      <w:r>
        <w:t>React providesuseEffectto do side-effects in a component. Some of the side effects are as follows −</w:t>
      </w:r>
    </w:p>
    <w:p>
      <w:pPr>
        <w:pStyle w:val="ListBullet"/>
      </w:pPr>
      <w:r>
        <w:rPr>
          <w:sz w:val="22"/>
        </w:rPr>
        <w:t>Fetching data from external source &amp; updating the rendered content.</w:t>
      </w:r>
    </w:p>
    <w:p>
      <w:pPr>
        <w:pStyle w:val="ListBullet"/>
      </w:pPr>
      <w:r>
        <w:rPr>
          <w:sz w:val="22"/>
        </w:rPr>
        <w:t>Updating DOM elements after rendering.</w:t>
      </w:r>
    </w:p>
    <w:p>
      <w:pPr>
        <w:pStyle w:val="ListBullet"/>
      </w:pPr>
      <w:r>
        <w:rPr>
          <w:sz w:val="22"/>
        </w:rPr>
        <w:t>Subscriptions</w:t>
      </w:r>
    </w:p>
    <w:p>
      <w:pPr>
        <w:pStyle w:val="ListBullet"/>
      </w:pPr>
      <w:r>
        <w:rPr>
          <w:sz w:val="22"/>
        </w:rPr>
        <w:t>Using Timers</w:t>
      </w:r>
    </w:p>
    <w:p>
      <w:pPr>
        <w:pStyle w:val="ListBullet"/>
      </w:pPr>
      <w:r>
        <w:rPr>
          <w:sz w:val="22"/>
        </w:rPr>
        <w:t>Logging</w:t>
      </w:r>
    </w:p>
    <w:p>
      <w:pPr>
        <w:spacing w:after="120"/>
      </w:pPr>
      <w:r>
        <w:t>In class based components, these side effects are done using life cycle components. So,useEffecthook is an effect replacement for below mentioned life cycle events.</w:t>
      </w:r>
    </w:p>
    <w:p>
      <w:pPr>
        <w:pStyle w:val="ListBullet"/>
      </w:pPr>
      <w:r>
        <w:rPr>
          <w:sz w:val="22"/>
        </w:rPr>
        <w:t>componentDidMount− Fires after the rendering is done for the first time.</w:t>
      </w:r>
    </w:p>
    <w:p>
      <w:pPr>
        <w:pStyle w:val="ListBullet"/>
      </w:pPr>
      <w:r>
        <w:rPr>
          <w:sz w:val="22"/>
        </w:rPr>
        <w:t>componentDidUpdate− Fires after the rendering is updated due to prop or state changes.</w:t>
      </w:r>
    </w:p>
    <w:p>
      <w:pPr>
        <w:pStyle w:val="ListBullet"/>
      </w:pPr>
      <w:r>
        <w:rPr>
          <w:sz w:val="22"/>
        </w:rPr>
        <w:t>componentWillUnmount− Fires after the rendered content is unmounted during destruction of component.</w:t>
      </w:r>
    </w:p>
    <w:p>
      <w:pPr>
        <w:spacing w:after="120"/>
      </w:pPr>
      <w:r>
        <w:t>Let us learn how to use effect hook in this chapter.</w:t>
      </w:r>
    </w:p>
    <w:p>
      <w:pPr>
        <w:pStyle w:val="Heading3"/>
      </w:pPr>
      <w:r>
        <w:rPr>
          <w:color w:val="233A6E"/>
          <w:sz w:val="28"/>
        </w:rPr>
        <w:t>Signature of useEffect</w:t>
      </w:r>
    </w:p>
    <w:p>
      <w:pPr>
        <w:spacing w:after="120"/>
      </w:pPr>
      <w:r>
        <w:t>The signature ofuseEffectis as follows −</w:t>
      </w:r>
    </w:p>
    <w:p>
      <w:pPr>
        <w:spacing w:before="80" w:after="80"/>
        <w:ind w:left="432"/>
        <w:shd w:val="clear" w:color="auto" w:fill="F4F4F4"/>
      </w:pPr>
      <w:r>
        <w:rPr>
          <w:rFonts w:ascii="Courier New" w:hAnsi="Courier New"/>
          <w:color w:val="1A1A2E"/>
          <w:sz w:val="18"/>
        </w:rPr>
        <w:br/>
        <w:br/>
        <w:t>useEffect( &lt;update function&gt;, &lt;dependency&gt; )</w:t>
        <w:br/>
        <w:br/>
      </w:r>
    </w:p>
    <w:p>
      <w:pPr>
        <w:spacing w:after="120"/>
      </w:pPr>
      <w:r>
        <w:t>where, the signature of the update function is as follows −</w:t>
      </w:r>
    </w:p>
    <w:p>
      <w:pPr>
        <w:spacing w:before="80" w:after="80"/>
        <w:ind w:left="432"/>
        <w:shd w:val="clear" w:color="auto" w:fill="F4F4F4"/>
      </w:pPr>
      <w:r>
        <w:rPr>
          <w:rFonts w:ascii="Courier New" w:hAnsi="Courier New"/>
          <w:color w:val="1A1A2E"/>
          <w:sz w:val="18"/>
        </w:rPr>
        <w:br/>
        <w:br/>
        <w:t>{</w:t>
        <w:br/>
        <w:br/>
        <w:t xml:space="preserve">   // code</w:t>
        <w:br/>
        <w:br/>
        <w:t xml:space="preserve">   return &lt;clean up function&gt;</w:t>
        <w:br/>
        <w:br/>
        <w:t>}</w:t>
        <w:br/>
        <w:br/>
      </w:r>
    </w:p>
    <w:p>
      <w:pPr>
        <w:spacing w:after="120"/>
      </w:pPr>
      <w:r>
        <w:t>Here,</w:t>
      </w:r>
    </w:p>
    <w:p>
      <w:pPr>
        <w:spacing w:after="120"/>
      </w:pPr>
      <w:r>
        <w:t>Update function− Update function is the function to be executed after each render phase. This corresponds tocomponentDidMountandcomponentDidUpdateevents</w:t>
      </w:r>
    </w:p>
    <w:p>
      <w:pPr>
        <w:spacing w:after="120"/>
      </w:pPr>
      <w:r>
        <w:t>Dependency− Dependency is an array with all the variables on which the function is dependent. Specifying the dependency is very important to optimize the effect hook. In general, update function is called after each render. Sometimes it is not necessary to render update function on each render. Let us consider that we are fetching data from external source and updating it after the render phase as shown below −</w:t>
      </w:r>
    </w:p>
    <w:p>
      <w:pPr>
        <w:spacing w:before="80" w:after="80"/>
        <w:ind w:left="432"/>
        <w:shd w:val="clear" w:color="auto" w:fill="F4F4F4"/>
      </w:pPr>
      <w:r>
        <w:rPr>
          <w:rFonts w:ascii="Courier New" w:hAnsi="Courier New"/>
          <w:color w:val="1A1A2E"/>
          <w:sz w:val="18"/>
        </w:rPr>
        <w:br/>
        <w:br/>
        <w:t>const [data, setDate] = useState({})</w:t>
        <w:br/>
        <w:br/>
        <w:t>const [toggle, setToggle] = useState(false)</w:t>
        <w:br/>
        <w:br/>
        <w:t>const [id, setID] = useState(0)</w:t>
        <w:br/>
        <w:br/>
        <w:t>useEffect( () =&gt; {</w:t>
        <w:br/>
        <w:br/>
        <w:t xml:space="preserve">   fetch('/data/url/', {id: id}).then( fetchedData =&gt; setData(fetchedData) )</w:t>
        <w:br/>
        <w:br/>
        <w:t>})</w:t>
        <w:br/>
        <w:br/>
        <w:t>// code</w:t>
        <w:br/>
        <w:br/>
      </w:r>
    </w:p>
    <w:p>
      <w:pPr>
        <w:spacing w:after="120"/>
      </w:pPr>
      <w:r>
        <w:t>Component will rerender wheneverdataandtogglevariable are updated. But as you see, we don't need that the defined effect to be run during each update of toggle state. To fix the issue, we can pass an empty dependency as shown below −</w:t>
      </w:r>
    </w:p>
    <w:p>
      <w:pPr>
        <w:spacing w:before="80" w:after="80"/>
        <w:ind w:left="432"/>
        <w:shd w:val="clear" w:color="auto" w:fill="F4F4F4"/>
      </w:pPr>
      <w:r>
        <w:rPr>
          <w:rFonts w:ascii="Courier New" w:hAnsi="Courier New"/>
          <w:color w:val="1A1A2E"/>
          <w:sz w:val="18"/>
        </w:rPr>
        <w:br/>
        <w:br/>
        <w:t>const [data, setDate] = useState({})</w:t>
        <w:br/>
        <w:br/>
        <w:t>const [toggle, setToggle] = useState(false)</w:t>
        <w:br/>
        <w:br/>
        <w:t>const [id, setID] = useState(0)</w:t>
        <w:br/>
        <w:br/>
        <w:t>useEffect( () =&gt; {</w:t>
        <w:br/>
        <w:br/>
        <w:t xml:space="preserve">   fetch('/data/url/', { id: id }).then( fetchedData =&gt; setData(fetchedData) )</w:t>
        <w:br/>
        <w:br/>
        <w:t>}, [])</w:t>
        <w:br/>
        <w:br/>
      </w:r>
    </w:p>
    <w:p>
      <w:pPr>
        <w:spacing w:after="120"/>
      </w:pPr>
      <w:r>
        <w:t>The above code will run the effect only once after the first render. Even though it will fix the issus, the effects has to be run on every change of id. To make it happen, we can include id as dependency for the effects as shown below −</w:t>
      </w:r>
    </w:p>
    <w:p>
      <w:pPr>
        <w:spacing w:before="80" w:after="80"/>
        <w:ind w:left="432"/>
        <w:shd w:val="clear" w:color="auto" w:fill="F4F4F4"/>
      </w:pPr>
      <w:r>
        <w:rPr>
          <w:rFonts w:ascii="Courier New" w:hAnsi="Courier New"/>
          <w:color w:val="1A1A2E"/>
          <w:sz w:val="18"/>
        </w:rPr>
        <w:br/>
        <w:br/>
        <w:t>const [data, setDate] = useState({})</w:t>
        <w:br/>
        <w:br/>
        <w:t>const [toggle, setToggle] = useState(false)</w:t>
        <w:br/>
        <w:br/>
        <w:t>const [id, setID] = useState(0)</w:t>
        <w:br/>
        <w:br/>
        <w:t>useEffect( () =&gt; {</w:t>
        <w:br/>
        <w:br/>
        <w:t xml:space="preserve">   fetch('/data/url/', { id: id }).then( fetchedData =&gt; setData(fetchedData) )</w:t>
        <w:br/>
        <w:br/>
        <w:t>}, [id])</w:t>
        <w:br/>
        <w:br/>
      </w:r>
    </w:p>
    <w:p>
      <w:pPr>
        <w:spacing w:after="120"/>
      </w:pPr>
      <w:r>
        <w:t>This will ensure that the effects will rerun only after the modification of id</w:t>
      </w:r>
    </w:p>
    <w:p>
      <w:pPr>
        <w:spacing w:after="120"/>
      </w:pPr>
      <w:r>
        <w:t>Cleanup function− Cleanup function is used to cleanup work during the usage of subscription function and timer function as shown below −</w:t>
      </w:r>
    </w:p>
    <w:p>
      <w:pPr>
        <w:spacing w:before="80" w:after="80"/>
        <w:ind w:left="432"/>
        <w:shd w:val="clear" w:color="auto" w:fill="F4F4F4"/>
      </w:pPr>
      <w:r>
        <w:rPr>
          <w:rFonts w:ascii="Courier New" w:hAnsi="Courier New"/>
          <w:color w:val="1A1A2E"/>
          <w:sz w:val="18"/>
        </w:rPr>
        <w:br/>
        <w:br/>
        <w:t>const [time, setTime] = useState(new Date())</w:t>
        <w:br/>
        <w:br/>
        <w:t>useEffect(() =&gt; {</w:t>
        <w:br/>
        <w:br/>
        <w:t xml:space="preserve">   let interval = setInterval(() =&gt; {</w:t>
        <w:br/>
        <w:br/>
        <w:t xml:space="preserve">      setTime(new Date())</w:t>
        <w:br/>
        <w:br/>
        <w:t xml:space="preserve">   }, 1000)</w:t>
        <w:br/>
        <w:br/>
        <w:t xml:space="preserve">   return () =&gt; clearInterval(interval)</w:t>
        <w:br/>
        <w:br/>
        <w:t>}, [time])</w:t>
        <w:br/>
        <w:br/>
      </w:r>
    </w:p>
    <w:p>
      <w:pPr>
        <w:spacing w:after="120"/>
      </w:pPr>
      <w:r>
        <w:t>Let us create a complete application to understand the cleanup function in later section.</w:t>
      </w:r>
    </w:p>
    <w:p>
      <w:pPr>
        <w:pStyle w:val="Heading3"/>
      </w:pPr>
      <w:r>
        <w:rPr>
          <w:color w:val="233A6E"/>
          <w:sz w:val="28"/>
        </w:rPr>
        <w:t>Features of effect hook</w:t>
      </w:r>
    </w:p>
    <w:p>
      <w:pPr>
        <w:spacing w:after="120"/>
      </w:pPr>
      <w:r>
        <w:t>Some of the notable features of effect hook are as follows −</w:t>
      </w:r>
    </w:p>
    <w:p>
      <w:pPr>
        <w:pStyle w:val="ListBullet"/>
      </w:pPr>
      <w:r>
        <w:rPr>
          <w:sz w:val="22"/>
        </w:rPr>
        <w:t>React allows multiple effect hook to be used in a function component. This will help us to write a function for each side effects and set it up as separate effect.</w:t>
      </w:r>
    </w:p>
    <w:p>
      <w:pPr>
        <w:pStyle w:val="ListBullet"/>
      </w:pPr>
      <w:r>
        <w:rPr>
          <w:sz w:val="22"/>
        </w:rPr>
        <w:t>Each hook will be run in the order in which it is declared. Developer should make sure that the order of effects are declared correctly.</w:t>
      </w:r>
    </w:p>
    <w:p>
      <w:pPr>
        <w:pStyle w:val="ListBullet"/>
      </w:pPr>
      <w:r>
        <w:rPr>
          <w:sz w:val="22"/>
        </w:rPr>
        <w:t>Dependency feature can be used to improve the performance and correct working of the side effects.</w:t>
      </w:r>
    </w:p>
    <w:p>
      <w:pPr>
        <w:pStyle w:val="ListBullet"/>
      </w:pPr>
      <w:r>
        <w:rPr>
          <w:sz w:val="22"/>
        </w:rPr>
        <w:t>Cleanup function prevents memory leaks and unnecessary firing of events.</w:t>
      </w:r>
    </w:p>
    <w:p>
      <w:pPr>
        <w:pStyle w:val="Heading3"/>
      </w:pPr>
      <w:r>
        <w:rPr>
          <w:color w:val="233A6E"/>
          <w:sz w:val="28"/>
        </w:rPr>
        <w:t>Fetching data using effect</w:t>
      </w:r>
    </w:p>
    <w:p>
      <w:pPr>
        <w:spacing w:after="120"/>
      </w:pPr>
      <w:r>
        <w:t>Let us create an application that will fetch data from external source and render it usinguseEffecthook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pStyle w:val="Heading4"/>
      </w:pPr>
      <w:r>
        <w:t>NameList.js</w:t>
      </w:r>
    </w:p>
    <w:p>
      <w:pPr>
        <w:spacing w:after="120"/>
      </w:pPr>
      <w:r>
        <w:t>Next, create a react component, NameList under component folder (src/components/NameList.js)</w:t>
      </w:r>
    </w:p>
    <w:p>
      <w:pPr>
        <w:spacing w:before="80" w:after="80"/>
        <w:ind w:left="432"/>
        <w:shd w:val="clear" w:color="auto" w:fill="F4F4F4"/>
      </w:pPr>
      <w:r>
        <w:rPr>
          <w:rFonts w:ascii="Courier New" w:hAnsi="Courier New"/>
          <w:color w:val="1A1A2E"/>
          <w:sz w:val="18"/>
        </w:rPr>
        <w:br/>
        <w:br/>
        <w:t>function NameList() {</w:t>
        <w:br/>
        <w:br/>
        <w:t xml:space="preserve">   return &lt;div&gt;names&lt;/div&gt;</w:t>
        <w:br/>
        <w:br/>
        <w:t>}</w:t>
        <w:br/>
        <w:br/>
        <w:t>export default NameList</w:t>
        <w:br/>
        <w:br/>
      </w:r>
    </w:p>
    <w:p>
      <w:pPr>
        <w:spacing w:after="120"/>
      </w:pPr>
      <w:r>
        <w:t>Here, the purpose of the NameList component is to showcase the popular list of common names</w:t>
      </w:r>
    </w:p>
    <w:p>
      <w:pPr>
        <w:pStyle w:val="Heading4"/>
      </w:pPr>
      <w:r>
        <w:t>App.js</w:t>
      </w:r>
    </w:p>
    <w:p>
      <w:pPr>
        <w:spacing w:after="120"/>
      </w:pPr>
      <w:r>
        <w:t>Next, update the root component,App.jsto use the newly created NameList component.</w:t>
      </w:r>
    </w:p>
    <w:p>
      <w:pPr>
        <w:spacing w:before="80" w:after="80"/>
        <w:ind w:left="432"/>
        <w:shd w:val="clear" w:color="auto" w:fill="F4F4F4"/>
      </w:pPr>
      <w:r>
        <w:rPr>
          <w:rFonts w:ascii="Courier New" w:hAnsi="Courier New"/>
          <w:color w:val="1A1A2E"/>
          <w:sz w:val="18"/>
        </w:rPr>
        <w:br/>
        <w:br/>
        <w:t>import NameList from "./components/NameList";</w:t>
        <w:br/>
        <w:br/>
        <w:t>function App() {</w:t>
        <w:br/>
        <w:br/>
        <w:t xml:space="preserve">   return (</w:t>
        <w:br/>
        <w:br/>
        <w:t xml:space="preserve">      &lt;div style={{ padding: "5px"}}&gt;</w:t>
        <w:br/>
        <w:br/>
        <w:t xml:space="preserve">         &lt;NameList /&gt;</w:t>
        <w:br/>
        <w:br/>
        <w:t xml:space="preserve">      &lt;/div&gt;</w:t>
        <w:br/>
        <w:br/>
        <w:t xml:space="preserve">   );</w:t>
        <w:br/>
        <w:br/>
        <w:t>}</w:t>
        <w:br/>
        <w:br/>
        <w:t>export default App;</w:t>
        <w:br/>
        <w:br/>
      </w:r>
    </w:p>
    <w:p>
      <w:pPr>
        <w:pStyle w:val="Heading4"/>
      </w:pPr>
      <w:r>
        <w:t>names.json</w:t>
      </w:r>
    </w:p>
    <w:p>
      <w:pPr>
        <w:spacing w:after="120"/>
      </w:pPr>
      <w:r>
        <w:t>Next, create a json file, names.json (public/json/names.json) and store popular names in json format as shown below.</w:t>
      </w:r>
    </w:p>
    <w:p>
      <w:pPr>
        <w:spacing w:before="80" w:after="80"/>
        <w:ind w:left="432"/>
        <w:shd w:val="clear" w:color="auto" w:fill="F4F4F4"/>
      </w:pPr>
      <w:r>
        <w:rPr>
          <w:rFonts w:ascii="Courier New" w:hAnsi="Courier New"/>
          <w:color w:val="1A1A2E"/>
          <w:sz w:val="18"/>
        </w:rPr>
        <w:br/>
        <w:br/>
        <w:t>[</w:t>
        <w:br/>
        <w:br/>
        <w:t xml:space="preserve">   {</w:t>
        <w:br/>
        <w:br/>
        <w:t xml:space="preserve">      "id": 1,</w:t>
        <w:br/>
        <w:br/>
        <w:t xml:space="preserve">      "name": "Liam"</w:t>
        <w:br/>
        <w:br/>
        <w:t xml:space="preserve">   },</w:t>
        <w:br/>
        <w:br/>
        <w:t xml:space="preserve">   {</w:t>
        <w:br/>
        <w:br/>
        <w:t xml:space="preserve">      "id": 2,</w:t>
        <w:br/>
        <w:br/>
        <w:t xml:space="preserve">      "name": "Olivia"</w:t>
        <w:br/>
        <w:br/>
        <w:t xml:space="preserve">   },</w:t>
        <w:br/>
        <w:br/>
        <w:t xml:space="preserve">   {</w:t>
        <w:br/>
        <w:br/>
        <w:t xml:space="preserve">      "id": 3,</w:t>
        <w:br/>
        <w:br/>
        <w:t xml:space="preserve">      "name": "Noah"</w:t>
        <w:br/>
        <w:br/>
        <w:t xml:space="preserve">   },</w:t>
        <w:br/>
        <w:br/>
        <w:t xml:space="preserve">   {</w:t>
        <w:br/>
        <w:br/>
        <w:t xml:space="preserve">      "id": 4,</w:t>
        <w:br/>
        <w:br/>
        <w:t xml:space="preserve">      "name": "Emma"</w:t>
        <w:br/>
        <w:br/>
        <w:t xml:space="preserve">   },</w:t>
        <w:br/>
        <w:br/>
        <w:t xml:space="preserve">   {</w:t>
        <w:br/>
        <w:br/>
        <w:t xml:space="preserve">      "id": 5,</w:t>
        <w:br/>
        <w:br/>
        <w:t xml:space="preserve">      "name": "Oliver"</w:t>
        <w:br/>
        <w:br/>
        <w:t xml:space="preserve">   },</w:t>
        <w:br/>
        <w:br/>
        <w:t xml:space="preserve">   {</w:t>
        <w:br/>
        <w:br/>
        <w:t xml:space="preserve">      "id": 6,</w:t>
        <w:br/>
        <w:br/>
        <w:t xml:space="preserve">      "name": "Charlotte"</w:t>
        <w:br/>
        <w:br/>
        <w:t xml:space="preserve">   },</w:t>
        <w:br/>
        <w:br/>
        <w:t xml:space="preserve">   {</w:t>
        <w:br/>
        <w:br/>
        <w:t xml:space="preserve">      "id": 7,</w:t>
        <w:br/>
        <w:br/>
        <w:t xml:space="preserve">      "name": "Elijah"</w:t>
        <w:br/>
        <w:br/>
        <w:t xml:space="preserve">   },</w:t>
        <w:br/>
        <w:br/>
        <w:t xml:space="preserve">   {</w:t>
        <w:br/>
        <w:br/>
        <w:t xml:space="preserve">      "id": 8,</w:t>
        <w:br/>
        <w:br/>
        <w:t xml:space="preserve">      "name": "Amelia"</w:t>
        <w:br/>
        <w:br/>
        <w:t xml:space="preserve">   },</w:t>
        <w:br/>
        <w:br/>
        <w:t xml:space="preserve">   {</w:t>
        <w:br/>
        <w:br/>
        <w:t xml:space="preserve">      "id": 9,</w:t>
        <w:br/>
        <w:br/>
        <w:t xml:space="preserve">      "name": "James"</w:t>
        <w:br/>
        <w:br/>
        <w:t xml:space="preserve">   },</w:t>
        <w:br/>
        <w:br/>
        <w:t xml:space="preserve">   {</w:t>
        <w:br/>
        <w:br/>
        <w:t xml:space="preserve">      "id": 10,</w:t>
        <w:br/>
        <w:br/>
        <w:t xml:space="preserve">      "name": "Ava"</w:t>
        <w:br/>
        <w:br/>
        <w:t xml:space="preserve">   },</w:t>
        <w:br/>
        <w:br/>
        <w:t xml:space="preserve">   {</w:t>
        <w:br/>
        <w:br/>
        <w:t xml:space="preserve">      "id": 11,</w:t>
        <w:br/>
        <w:br/>
        <w:t xml:space="preserve">      "name": "William"</w:t>
        <w:br/>
        <w:br/>
        <w:t xml:space="preserve">   },</w:t>
        <w:br/>
        <w:br/>
        <w:t xml:space="preserve">   {</w:t>
        <w:br/>
        <w:br/>
        <w:t xml:space="preserve">      "id": 12,</w:t>
        <w:br/>
        <w:br/>
        <w:t xml:space="preserve">      "name": "Sophia"</w:t>
        <w:br/>
        <w:br/>
        <w:t xml:space="preserve">   },</w:t>
        <w:br/>
        <w:br/>
        <w:t xml:space="preserve">   {</w:t>
        <w:br/>
        <w:br/>
        <w:t xml:space="preserve">      "id": 13,</w:t>
        <w:br/>
        <w:br/>
        <w:t xml:space="preserve">      "name": "Benjamin"</w:t>
        <w:br/>
        <w:br/>
        <w:t xml:space="preserve">   },</w:t>
        <w:br/>
        <w:br/>
        <w:t xml:space="preserve">   {</w:t>
        <w:br/>
        <w:br/>
        <w:t xml:space="preserve">      "id": 14,</w:t>
        <w:br/>
        <w:br/>
        <w:t xml:space="preserve">      "name": "Isabella"</w:t>
        <w:br/>
        <w:br/>
        <w:t xml:space="preserve">   },</w:t>
        <w:br/>
        <w:br/>
        <w:t xml:space="preserve">   {</w:t>
        <w:br/>
        <w:br/>
        <w:t xml:space="preserve">      "id": 15,</w:t>
        <w:br/>
        <w:br/>
        <w:t xml:space="preserve">      "name": "Lucas"</w:t>
        <w:br/>
        <w:br/>
        <w:t xml:space="preserve">   },</w:t>
        <w:br/>
        <w:br/>
        <w:t xml:space="preserve">   {</w:t>
        <w:br/>
        <w:br/>
        <w:t xml:space="preserve">      "id": 16,</w:t>
        <w:br/>
        <w:br/>
        <w:t xml:space="preserve">      "name": "Mia"</w:t>
        <w:br/>
        <w:br/>
        <w:t xml:space="preserve">   },</w:t>
        <w:br/>
        <w:br/>
        <w:t xml:space="preserve">   {</w:t>
        <w:br/>
        <w:br/>
        <w:t xml:space="preserve">      "id": 17,</w:t>
        <w:br/>
        <w:br/>
        <w:t xml:space="preserve">      "name": "Henry"</w:t>
        <w:br/>
        <w:br/>
        <w:t xml:space="preserve">   },</w:t>
        <w:br/>
        <w:br/>
        <w:t xml:space="preserve">   {</w:t>
        <w:br/>
        <w:br/>
        <w:t xml:space="preserve">      "id": 18,</w:t>
        <w:br/>
        <w:br/>
        <w:t xml:space="preserve">      "name": "Evelyn"</w:t>
        <w:br/>
        <w:br/>
        <w:t xml:space="preserve">   },</w:t>
        <w:br/>
        <w:br/>
        <w:t xml:space="preserve">   {</w:t>
        <w:br/>
        <w:br/>
        <w:t xml:space="preserve">      "id": 19,</w:t>
        <w:br/>
        <w:br/>
        <w:t xml:space="preserve">      "name": "Theodore"</w:t>
        <w:br/>
        <w:br/>
        <w:t xml:space="preserve">   },</w:t>
        <w:br/>
        <w:br/>
        <w:t xml:space="preserve">   {</w:t>
        <w:br/>
        <w:br/>
        <w:t xml:space="preserve">      "id": 20,</w:t>
        <w:br/>
        <w:br/>
        <w:t xml:space="preserve">      "name": "Harper"</w:t>
        <w:br/>
        <w:br/>
        <w:t xml:space="preserve">   }</w:t>
        <w:br/>
        <w:br/>
        <w:t>]</w:t>
        <w:br/>
        <w:br/>
      </w:r>
    </w:p>
    <w:p>
      <w:pPr>
        <w:spacing w:after="120"/>
      </w:pPr>
      <w:r>
        <w:t>Next, create a new state variable,datato store popular names in NameList component as shown below −</w:t>
      </w:r>
    </w:p>
    <w:p>
      <w:pPr>
        <w:spacing w:before="80" w:after="80"/>
        <w:ind w:left="432"/>
        <w:shd w:val="clear" w:color="auto" w:fill="F4F4F4"/>
      </w:pPr>
      <w:r>
        <w:rPr>
          <w:rFonts w:ascii="Courier New" w:hAnsi="Courier New"/>
          <w:color w:val="1A1A2E"/>
          <w:sz w:val="18"/>
        </w:rPr>
        <w:br/>
        <w:br/>
        <w:t>const [data, setData] = useState([])</w:t>
        <w:br/>
        <w:br/>
      </w:r>
    </w:p>
    <w:p>
      <w:pPr>
        <w:spacing w:after="120"/>
      </w:pPr>
      <w:r>
        <w:t>Next, create a new state variable, isLoading to store loading status as shown below −</w:t>
      </w:r>
    </w:p>
    <w:p>
      <w:pPr>
        <w:spacing w:before="80" w:after="80"/>
        <w:ind w:left="432"/>
        <w:shd w:val="clear" w:color="auto" w:fill="F4F4F4"/>
      </w:pPr>
      <w:r>
        <w:rPr>
          <w:rFonts w:ascii="Courier New" w:hAnsi="Courier New"/>
          <w:color w:val="1A1A2E"/>
          <w:sz w:val="18"/>
        </w:rPr>
        <w:br/>
        <w:br/>
        <w:t>const [isLoading, setLoading] = useState([])</w:t>
        <w:br/>
        <w:br/>
      </w:r>
    </w:p>
    <w:p>
      <w:pPr>
        <w:spacing w:after="120"/>
      </w:pPr>
      <w:r>
        <w:t>Next, usefetchmethod to get popular names from json file and set it into data state variable insideuseEffecthook</w:t>
      </w:r>
    </w:p>
    <w:p>
      <w:pPr>
        <w:spacing w:before="80" w:after="80"/>
        <w:ind w:left="432"/>
        <w:shd w:val="clear" w:color="auto" w:fill="F4F4F4"/>
      </w:pPr>
      <w:r>
        <w:rPr>
          <w:rFonts w:ascii="Courier New" w:hAnsi="Courier New"/>
          <w:color w:val="1A1A2E"/>
          <w:sz w:val="18"/>
        </w:rPr>
        <w:br/>
        <w:br/>
        <w:t>useEffect(() =&gt; {</w:t>
        <w:br/>
        <w:br/>
        <w:t xml:space="preserve">   setTimeout(() =&gt; {</w:t>
        <w:br/>
        <w:br/>
        <w:t xml:space="preserve">      fetch("json/names.json")</w:t>
        <w:br/>
        <w:br/>
        <w:t xml:space="preserve">         .then( (response) =&gt; response.json())</w:t>
        <w:br/>
        <w:br/>
        <w:t xml:space="preserve">         .then( (json) =&gt; { console.log(json); setLoading(false); setData(json); } )</w:t>
        <w:br/>
        <w:br/>
        <w:t xml:space="preserve">   }, 2000)</w:t>
        <w:br/>
        <w:br/>
        <w:t>})</w:t>
        <w:br/>
        <w:br/>
      </w:r>
    </w:p>
    <w:p>
      <w:pPr>
        <w:spacing w:after="120"/>
      </w:pPr>
      <w:r>
        <w:t>Here we have,</w:t>
      </w:r>
    </w:p>
    <w:p>
      <w:pPr>
        <w:pStyle w:val="ListBullet"/>
      </w:pPr>
      <w:r>
        <w:rPr>
          <w:sz w:val="22"/>
        </w:rPr>
        <w:t>UsedsetTimoutmethod to simulate the loading process.</w:t>
      </w:r>
    </w:p>
    <w:p>
      <w:pPr>
        <w:pStyle w:val="ListBullet"/>
      </w:pPr>
      <w:r>
        <w:rPr>
          <w:sz w:val="22"/>
        </w:rPr>
        <w:t>Usedfetchmethod to get the json file.</w:t>
      </w:r>
    </w:p>
    <w:p>
      <w:pPr>
        <w:pStyle w:val="ListBullet"/>
      </w:pPr>
      <w:r>
        <w:rPr>
          <w:sz w:val="22"/>
        </w:rPr>
        <w:t>Usedjsonmethod to parse the json file.</w:t>
      </w:r>
    </w:p>
    <w:p>
      <w:pPr>
        <w:pStyle w:val="ListBullet"/>
      </w:pPr>
      <w:r>
        <w:rPr>
          <w:sz w:val="22"/>
        </w:rPr>
        <w:t>UsedsetDatato set the names parsed from json file into data state variable.</w:t>
      </w:r>
    </w:p>
    <w:p>
      <w:pPr>
        <w:pStyle w:val="ListBullet"/>
      </w:pPr>
      <w:r>
        <w:rPr>
          <w:sz w:val="22"/>
        </w:rPr>
        <w:t>UsedsetLoadingto set the loading status.</w:t>
      </w:r>
    </w:p>
    <w:p>
      <w:pPr>
        <w:spacing w:after="120"/>
      </w:pPr>
      <w:r>
        <w:t>Next, render the names using map method. During fetching, show loading status.</w:t>
      </w:r>
    </w:p>
    <w:p>
      <w:pPr>
        <w:spacing w:before="80" w:after="80"/>
        <w:ind w:left="432"/>
        <w:shd w:val="clear" w:color="auto" w:fill="F4F4F4"/>
      </w:pPr>
      <w:r>
        <w:rPr>
          <w:rFonts w:ascii="Courier New" w:hAnsi="Courier New"/>
          <w:color w:val="1A1A2E"/>
          <w:sz w:val="18"/>
        </w:rPr>
        <w:br/>
        <w:br/>
        <w:t>&lt;div&gt;</w:t>
        <w:br/>
        <w:br/>
        <w:t xml:space="preserve">   {isLoading &amp;&amp; &lt;span&gt;loading...&lt;/span&gt;}</w:t>
        <w:br/>
        <w:br/>
        <w:t xml:space="preserve">   {!isLoading &amp;&amp; data &amp;&amp; &lt;span&gt;Popular names: &lt;/span&gt;}</w:t>
        <w:br/>
        <w:br/>
        <w:t xml:space="preserve">   {!isLoading &amp;&amp; data &amp;&amp; data.map((item) =&gt;</w:t>
        <w:br/>
        <w:br/>
        <w:t xml:space="preserve">      &lt;span key={item.id}&gt;{item.name} &lt;/span&gt;</w:t>
        <w:br/>
        <w:br/>
        <w:t xml:space="preserve">   )}</w:t>
        <w:br/>
        <w:br/>
        <w:t>&lt;/div&gt;</w:t>
        <w:br/>
        <w:br/>
      </w:r>
    </w:p>
    <w:p>
      <w:pPr>
        <w:spacing w:after="120"/>
      </w:pPr>
      <w:r>
        <w:t>Here we have,</w:t>
      </w:r>
    </w:p>
    <w:p>
      <w:pPr>
        <w:pStyle w:val="ListBullet"/>
      </w:pPr>
      <w:r>
        <w:rPr>
          <w:sz w:val="22"/>
        </w:rPr>
        <w:t>UsedisLoadingto show the loading status</w:t>
      </w:r>
    </w:p>
    <w:p>
      <w:pPr>
        <w:pStyle w:val="ListBullet"/>
      </w:pPr>
      <w:r>
        <w:rPr>
          <w:sz w:val="22"/>
        </w:rPr>
        <w:t>Useddatavariable to show the list of popular names</w:t>
      </w:r>
    </w:p>
    <w:p>
      <w:pPr>
        <w:pStyle w:val="Heading4"/>
      </w:pPr>
      <w:r>
        <w:t>NameList.js</w:t>
      </w:r>
    </w:p>
    <w:p>
      <w:pPr>
        <w:spacing w:after="120"/>
      </w:pPr>
      <w:r>
        <w:t>The complete source code of the component, NameList is as follows −</w:t>
      </w:r>
    </w:p>
    <w:p>
      <w:pPr>
        <w:spacing w:before="80" w:after="80"/>
        <w:ind w:left="432"/>
        <w:shd w:val="clear" w:color="auto" w:fill="F4F4F4"/>
      </w:pPr>
      <w:r>
        <w:rPr>
          <w:rFonts w:ascii="Courier New" w:hAnsi="Courier New"/>
          <w:color w:val="1A1A2E"/>
          <w:sz w:val="18"/>
        </w:rPr>
        <w:br/>
        <w:br/>
        <w:t>import { useState, useEffect } from "react"</w:t>
        <w:br/>
        <w:br/>
        <w:t>function NameList() {</w:t>
        <w:br/>
        <w:br/>
        <w:t xml:space="preserve">   const [data, setData] = useState([])</w:t>
        <w:br/>
        <w:br/>
        <w:t xml:space="preserve">   const [isLoading, setLoading] = useState([])</w:t>
        <w:br/>
        <w:br/>
        <w:t xml:space="preserve">   useEffect(() =&gt; {</w:t>
        <w:br/>
        <w:br/>
        <w:t xml:space="preserve">      setTimeout(() =&gt; {</w:t>
        <w:br/>
        <w:br/>
        <w:t xml:space="preserve">         fetch("json/names.json")</w:t>
        <w:br/>
        <w:br/>
        <w:t xml:space="preserve">         .then( (response) =&gt; response.json())</w:t>
        <w:br/>
        <w:br/>
        <w:t xml:space="preserve">         .then( (json) =&gt; { console.log(json); setLoading(false); setData(json); } )</w:t>
        <w:br/>
        <w:br/>
        <w:t xml:space="preserve">      }, 2000)</w:t>
        <w:br/>
        <w:br/>
        <w:t xml:space="preserve">   })</w:t>
        <w:br/>
        <w:br/>
        <w:t xml:space="preserve">   return (</w:t>
        <w:br/>
        <w:br/>
        <w:t xml:space="preserve">      &lt;div&gt;</w:t>
        <w:br/>
        <w:br/>
        <w:t xml:space="preserve">         {isLoading &amp;&amp; &lt;span&gt;loading...&lt;/span&gt;}</w:t>
        <w:br/>
        <w:br/>
        <w:t xml:space="preserve">         {!isLoading &amp;&amp; data &amp;&amp; &lt;span&gt;Popular names: &lt;/span&gt;}</w:t>
        <w:br/>
        <w:br/>
        <w:t xml:space="preserve">         {!isLoading &amp;&amp; data &amp;&amp; data.map((item) =&gt;</w:t>
        <w:br/>
        <w:br/>
        <w:t xml:space="preserve">            &lt;span key={item.id}&gt;{item.name} &lt;/span&gt;</w:t>
        <w:br/>
        <w:br/>
        <w:t xml:space="preserve">         )}</w:t>
        <w:br/>
        <w:br/>
        <w:t xml:space="preserve">      &lt;/div&gt;</w:t>
        <w:br/>
        <w:br/>
        <w:t xml:space="preserve">   )</w:t>
        <w:br/>
        <w:br/>
        <w:t>}</w:t>
        <w:br/>
        <w:br/>
        <w:t>export default NameList</w:t>
        <w:br/>
        <w:br/>
      </w:r>
    </w:p>
    <w:p>
      <w:pPr>
        <w:spacing w:after="120"/>
      </w:pPr>
      <w:r>
        <w:t>Next, open the browser and check the application. It will show the loading state and after 2 second, it will fetch the json and showcase the popular names as shown below −</w:t>
      </w:r>
    </w:p>
    <w:p>
      <w:pPr>
        <w:jc w:val="center"/>
      </w:pPr>
      <w:r>
        <w:drawing>
          <wp:inline xmlns:a="http://schemas.openxmlformats.org/drawingml/2006/main" xmlns:pic="http://schemas.openxmlformats.org/drawingml/2006/picture">
            <wp:extent cx="5029200" cy="1398253"/>
            <wp:docPr id="69" name="Picture 69"/>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029200" cy="1398253"/>
                    </a:xfrm>
                    <a:prstGeom prst="rect"/>
                  </pic:spPr>
                </pic:pic>
              </a:graphicData>
            </a:graphic>
          </wp:inline>
        </w:drawing>
      </w:r>
    </w:p>
    <w:p>
      <w:pPr>
        <w:jc w:val="center"/>
      </w:pPr>
      <w:r>
        <w:rPr>
          <w:i/>
          <w:sz w:val="18"/>
        </w:rPr>
        <w:t>Fetching Data using Effect</w:t>
      </w:r>
    </w:p>
    <w:p>
      <w:pPr>
        <w:jc w:val="center"/>
      </w:pPr>
      <w:r>
        <w:drawing>
          <wp:inline xmlns:a="http://schemas.openxmlformats.org/drawingml/2006/main" xmlns:pic="http://schemas.openxmlformats.org/drawingml/2006/picture">
            <wp:extent cx="5029200" cy="1473427"/>
            <wp:docPr id="70" name="Picture 70"/>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029200" cy="1473427"/>
                    </a:xfrm>
                    <a:prstGeom prst="rect"/>
                  </pic:spPr>
                </pic:pic>
              </a:graphicData>
            </a:graphic>
          </wp:inline>
        </w:drawing>
      </w:r>
    </w:p>
    <w:p>
      <w:pPr>
        <w:jc w:val="center"/>
      </w:pPr>
      <w:r>
        <w:rPr>
          <w:i/>
          <w:sz w:val="18"/>
        </w:rPr>
        <w:t>Fetching Data using Effect</w:t>
      </w:r>
    </w:p>
    <w:p>
      <w:pPr>
        <w:pStyle w:val="Heading3"/>
      </w:pPr>
      <w:r>
        <w:rPr>
          <w:color w:val="233A6E"/>
          <w:sz w:val="28"/>
        </w:rPr>
        <w:t>DOM mutations</w:t>
      </w:r>
    </w:p>
    <w:p>
      <w:pPr>
        <w:spacing w:after="120"/>
      </w:pPr>
      <w:r>
        <w:t>TheuseEffecthook can be used to manipulate the document using DOM and its methods. It makes sure that the code inside it will execute only after DOM is ready. Let us change our name list application and update the title of the page using DOM mutation.</w:t>
      </w:r>
    </w:p>
    <w:p>
      <w:pPr>
        <w:spacing w:after="120"/>
      </w:pPr>
      <w:r>
        <w:t>First of all, openNameListcomponent and add the document title based on the loading status as shown below −</w:t>
      </w:r>
    </w:p>
    <w:p>
      <w:pPr>
        <w:spacing w:before="80" w:after="80"/>
        <w:ind w:left="432"/>
        <w:shd w:val="clear" w:color="auto" w:fill="F4F4F4"/>
      </w:pPr>
      <w:r>
        <w:rPr>
          <w:rFonts w:ascii="Courier New" w:hAnsi="Courier New"/>
          <w:color w:val="1A1A2E"/>
          <w:sz w:val="18"/>
        </w:rPr>
        <w:br/>
        <w:br/>
        <w:t>useEffect(() =&gt; {</w:t>
        <w:br/>
        <w:br/>
        <w:t xml:space="preserve">   if(isLoading)</w:t>
        <w:br/>
        <w:br/>
        <w:t xml:space="preserve">      document.title = "Loading popular names..."</w:t>
        <w:br/>
        <w:br/>
        <w:t xml:space="preserve">   else</w:t>
        <w:br/>
        <w:br/>
        <w:t xml:space="preserve">      document.title = "Popular name list"</w:t>
        <w:br/>
        <w:br/>
        <w:t xml:space="preserve">   setTimeout(() =&gt; {</w:t>
        <w:br/>
        <w:br/>
        <w:t xml:space="preserve">      fetch("json/names.json")</w:t>
        <w:br/>
        <w:br/>
        <w:t xml:space="preserve">         .then( (response) =&gt; response.json())</w:t>
        <w:br/>
        <w:br/>
        <w:t xml:space="preserve">         .then( (json) =&gt; { console.log(json); setLoading(false); setData(json);} )</w:t>
        <w:br/>
        <w:br/>
        <w:t xml:space="preserve">   }, 2000)</w:t>
        <w:br/>
        <w:br/>
        <w:t>})</w:t>
        <w:br/>
        <w:br/>
      </w:r>
    </w:p>
    <w:p>
      <w:pPr>
        <w:spacing w:after="120"/>
      </w:pPr>
      <w:r>
        <w:t>Here, we have used the DOM object,document.titleto update the title to the page.</w:t>
      </w:r>
    </w:p>
    <w:p>
      <w:pPr>
        <w:spacing w:after="120"/>
      </w:pPr>
      <w:r>
        <w:t>Finally, open the browser and check how the title of the document is updated through DOM manipulation</w:t>
      </w:r>
    </w:p>
    <w:p>
      <w:pPr>
        <w:jc w:val="center"/>
      </w:pPr>
      <w:r>
        <w:drawing>
          <wp:inline xmlns:a="http://schemas.openxmlformats.org/drawingml/2006/main" xmlns:pic="http://schemas.openxmlformats.org/drawingml/2006/picture">
            <wp:extent cx="5029200" cy="1435840"/>
            <wp:docPr id="71" name="Picture 71"/>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029200" cy="1435840"/>
                    </a:xfrm>
                    <a:prstGeom prst="rect"/>
                  </pic:spPr>
                </pic:pic>
              </a:graphicData>
            </a:graphic>
          </wp:inline>
        </w:drawing>
      </w:r>
    </w:p>
    <w:p>
      <w:pPr>
        <w:jc w:val="center"/>
      </w:pPr>
      <w:r>
        <w:rPr>
          <w:i/>
          <w:sz w:val="18"/>
        </w:rPr>
        <w:t>DOM Mutations</w:t>
      </w:r>
    </w:p>
    <w:p>
      <w:pPr>
        <w:jc w:val="center"/>
      </w:pPr>
      <w:r>
        <w:drawing>
          <wp:inline xmlns:a="http://schemas.openxmlformats.org/drawingml/2006/main" xmlns:pic="http://schemas.openxmlformats.org/drawingml/2006/picture">
            <wp:extent cx="5029200" cy="1445519"/>
            <wp:docPr id="72" name="Picture 72"/>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029200" cy="1445519"/>
                    </a:xfrm>
                    <a:prstGeom prst="rect"/>
                  </pic:spPr>
                </pic:pic>
              </a:graphicData>
            </a:graphic>
          </wp:inline>
        </w:drawing>
      </w:r>
    </w:p>
    <w:p>
      <w:pPr>
        <w:jc w:val="center"/>
      </w:pPr>
      <w:r>
        <w:rPr>
          <w:i/>
          <w:sz w:val="18"/>
        </w:rPr>
        <w:t>DOM Mutations</w:t>
      </w:r>
    </w:p>
    <w:p>
      <w:pPr>
        <w:pStyle w:val="Heading3"/>
      </w:pPr>
      <w:r>
        <w:rPr>
          <w:color w:val="233A6E"/>
          <w:sz w:val="28"/>
        </w:rPr>
        <w:t>Cleanup function</w:t>
      </w:r>
    </w:p>
    <w:p>
      <w:pPr>
        <w:spacing w:after="120"/>
      </w:pPr>
      <w:r>
        <w:t>useEffectcan be used to remove the cleanup functions such asclearInterval,removeEventListeneretc., during the unmounting of the component from the page document. This will prevent the memory leaks and improve the performance. To do this, we can create our own cleanup function and return it from theuseEffectcallback argument.</w:t>
      </w:r>
    </w:p>
    <w:p>
      <w:pPr>
        <w:spacing w:after="120"/>
      </w:pPr>
      <w:r>
        <w:t>Let us change our name list application to usesetIntervalinstead ofsetTimeoutand later useclearIntervalto remove set callback function during unmounting the component.</w:t>
      </w:r>
    </w:p>
    <w:p>
      <w:pPr>
        <w:spacing w:after="120"/>
      </w:pPr>
      <w:r>
        <w:t>First of all, openNameListcomponent and update the useEffect section as shown below −</w:t>
      </w:r>
    </w:p>
    <w:p>
      <w:pPr>
        <w:spacing w:before="80" w:after="80"/>
        <w:ind w:left="432"/>
        <w:shd w:val="clear" w:color="auto" w:fill="F4F4F4"/>
      </w:pPr>
      <w:r>
        <w:rPr>
          <w:rFonts w:ascii="Courier New" w:hAnsi="Courier New"/>
          <w:color w:val="1A1A2E"/>
          <w:sz w:val="18"/>
        </w:rPr>
        <w:br/>
        <w:br/>
        <w:t>useEffect(() =&gt; {</w:t>
        <w:br/>
        <w:br/>
        <w:t xml:space="preserve">   if(isLoading)</w:t>
        <w:br/>
        <w:br/>
        <w:t xml:space="preserve">      document.title = "Loading popular names..."</w:t>
        <w:br/>
        <w:br/>
        <w:t xml:space="preserve">   else</w:t>
        <w:br/>
        <w:br/>
        <w:t xml:space="preserve">      document.title = "Popular name list"</w:t>
        <w:br/>
        <w:br/>
        <w:t xml:space="preserve">   let interval = setInterval(() =&gt; {</w:t>
        <w:br/>
        <w:br/>
        <w:t xml:space="preserve">      setLoading(true)</w:t>
        <w:br/>
        <w:br/>
        <w:t xml:space="preserve">      fetch("json/names.json")</w:t>
        <w:br/>
        <w:br/>
        <w:t xml:space="preserve">         .then( (response) =&gt; response.json())</w:t>
        <w:br/>
        <w:br/>
        <w:t xml:space="preserve">         .then( (json) =&gt; { console.log(json); setLoading(false); setData(json);} )</w:t>
        <w:br/>
        <w:br/>
        <w:t xml:space="preserve">      }, 5000)</w:t>
        <w:br/>
        <w:br/>
        <w:t xml:space="preserve">   return () =&gt; { clearInterval(interval) }</w:t>
        <w:br/>
        <w:br/>
        <w:t>})</w:t>
        <w:br/>
        <w:br/>
      </w:r>
    </w:p>
    <w:p>
      <w:pPr>
        <w:spacing w:after="120"/>
      </w:pPr>
      <w:r>
        <w:t>Here we have,</w:t>
      </w:r>
    </w:p>
    <w:p>
      <w:pPr>
        <w:pStyle w:val="ListBullet"/>
      </w:pPr>
      <w:r>
        <w:rPr>
          <w:sz w:val="22"/>
        </w:rPr>
        <w:t>UsedsetImtervalto update the popular names every 5 seconds.</w:t>
      </w:r>
    </w:p>
    <w:p>
      <w:pPr>
        <w:pStyle w:val="ListBullet"/>
      </w:pPr>
      <w:r>
        <w:rPr>
          <w:sz w:val="22"/>
        </w:rPr>
        <w:t>UsedclearIntervalin the clean up function to remove the setInterval during unmounting of the component.</w:t>
      </w:r>
    </w:p>
    <w:p>
      <w:pPr>
        <w:spacing w:after="120"/>
      </w:pPr>
      <w:r>
        <w:t>Finally, open the browser and check how the application behaves. We will see that the data get updated every 5 seconds. When the component is unmounted,clearIntervalwill be called in the background.</w:t>
      </w:r>
    </w:p>
    <w:p>
      <w:pPr>
        <w:pStyle w:val="Heading4"/>
      </w:pPr>
      <w:r>
        <w:t>Summary</w:t>
      </w:r>
    </w:p>
    <w:p>
      <w:pPr>
        <w:spacing w:after="120"/>
      </w:pPr>
      <w:r>
        <w:t>useEffectis an essential feature of a function component and enables the components to use life cycle events. It helps the function component to provide rich functionality with predictable and optimized performance.</w:t>
      </w:r>
    </w:p>
    <w:p>
      <w:r>
        <w:br w:type="page"/>
      </w:r>
    </w:p>
    <w:p>
      <w:pPr>
        <w:pStyle w:val="Heading1"/>
      </w:pPr>
      <w:r>
        <w:rPr>
          <w:color w:val="2C6FC7"/>
          <w:sz w:val="44"/>
        </w:rPr>
        <w:t>React - Using useContext</w:t>
      </w:r>
    </w:p>
    <w:p>
      <w:r>
        <w:rPr>
          <w:color w:val="888888"/>
          <w:sz w:val="16"/>
        </w:rPr>
        <w:t>Source: https://www.tutorialspoint.com/reactjs/reactjs_using_usecontext.htm</w:t>
      </w:r>
    </w:p>
    <w:p/>
    <w:p>
      <w:pPr>
        <w:pStyle w:val="Heading2"/>
      </w:pPr>
      <w:r>
        <w:rPr>
          <w:color w:val="1A5396"/>
          <w:sz w:val="36"/>
        </w:rPr>
        <w:t>React - Using useContext Hook</w:t>
      </w:r>
    </w:p>
    <w:p>
      <w:pPr>
        <w:spacing w:after="120"/>
      </w:pPr>
      <w:r>
        <w:t>Context is one of the important concept in React. It provides the ability to pass a information from the parent component to all its children to any nested level without passing the information through props in each level. Context will make the code more readable and simple to understand. Context can be used to store information which does not change or have minimal change. Some of the use cases of context are as follows −</w:t>
      </w:r>
    </w:p>
    <w:p>
      <w:pPr>
        <w:pStyle w:val="ListBullet"/>
      </w:pPr>
      <w:r>
        <w:rPr>
          <w:sz w:val="22"/>
        </w:rPr>
        <w:t>Application configuration</w:t>
      </w:r>
    </w:p>
    <w:p>
      <w:pPr>
        <w:pStyle w:val="ListBullet"/>
      </w:pPr>
      <w:r>
        <w:rPr>
          <w:sz w:val="22"/>
        </w:rPr>
        <w:t>Current authenticated user information</w:t>
      </w:r>
    </w:p>
    <w:p>
      <w:pPr>
        <w:pStyle w:val="ListBullet"/>
      </w:pPr>
      <w:r>
        <w:rPr>
          <w:sz w:val="22"/>
        </w:rPr>
        <w:t>Current user setting</w:t>
      </w:r>
    </w:p>
    <w:p>
      <w:pPr>
        <w:pStyle w:val="ListBullet"/>
      </w:pPr>
      <w:r>
        <w:rPr>
          <w:sz w:val="22"/>
        </w:rPr>
        <w:t>Language setting</w:t>
      </w:r>
    </w:p>
    <w:p>
      <w:pPr>
        <w:pStyle w:val="ListBullet"/>
      </w:pPr>
      <w:r>
        <w:rPr>
          <w:sz w:val="22"/>
        </w:rPr>
        <w:t>Theme / Design configuration by application / users</w:t>
      </w:r>
    </w:p>
    <w:p>
      <w:pPr>
        <w:spacing w:after="120"/>
      </w:pPr>
      <w:r>
        <w:t>React provides a special hook, useContext to access and update the context information in the function component. Let use learn context and its corresponding hook in this chapter.</w:t>
      </w:r>
    </w:p>
    <w:p>
      <w:pPr>
        <w:pStyle w:val="Heading4"/>
      </w:pPr>
      <w:r>
        <w:t>How context works?</w:t>
      </w:r>
    </w:p>
    <w:p>
      <w:pPr>
        <w:spacing w:after="120"/>
      </w:pPr>
      <w:r>
        <w:t>Before understandinguseContexthook, let us revisit the basic concept of context and how it works. Context has four parts,</w:t>
      </w:r>
    </w:p>
    <w:p>
      <w:pPr>
        <w:pStyle w:val="ListBullet"/>
      </w:pPr>
      <w:r>
        <w:rPr>
          <w:sz w:val="22"/>
        </w:rPr>
        <w:t>Creating a new context</w:t>
      </w:r>
    </w:p>
    <w:p>
      <w:pPr>
        <w:pStyle w:val="ListBullet"/>
      </w:pPr>
      <w:r>
        <w:rPr>
          <w:sz w:val="22"/>
        </w:rPr>
        <w:t>Setting context provider in the root component</w:t>
      </w:r>
    </w:p>
    <w:p>
      <w:pPr>
        <w:pStyle w:val="ListBullet"/>
      </w:pPr>
      <w:r>
        <w:rPr>
          <w:sz w:val="22"/>
        </w:rPr>
        <w:t>Setting context consumer in the component where we need the context information</w:t>
      </w:r>
    </w:p>
    <w:p>
      <w:pPr>
        <w:pStyle w:val="ListBullet"/>
      </w:pPr>
      <w:r>
        <w:rPr>
          <w:sz w:val="22"/>
        </w:rPr>
        <w:t>Accessing context information and using it in render method</w:t>
      </w:r>
    </w:p>
    <w:p>
      <w:pPr>
        <w:spacing w:after="120"/>
      </w:pPr>
      <w:r>
        <w:t>Let us create an application to better understand context and its usage. Let us create a global context for maintaining theme information in the application root component and use it in our child component.</w:t>
      </w:r>
    </w:p>
    <w:p>
      <w:pPr>
        <w:spacing w:after="120"/>
      </w:pPr>
      <w:r>
        <w:t>First of all, create and start an application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HelloWorld under components folder (src/components/HelloWorld.js)</w:t>
      </w:r>
    </w:p>
    <w:p>
      <w:pPr>
        <w:spacing w:before="80" w:after="80"/>
        <w:ind w:left="432"/>
        <w:shd w:val="clear" w:color="auto" w:fill="F4F4F4"/>
      </w:pPr>
      <w:r>
        <w:rPr>
          <w:rFonts w:ascii="Courier New" w:hAnsi="Courier New"/>
          <w:color w:val="1A1A2E"/>
          <w:sz w:val="18"/>
        </w:rPr>
        <w:br/>
        <w:br/>
        <w:t>import React from "react";</w:t>
        <w:br/>
        <w:br/>
        <w:t>import ThemeContext from "../ThemeContext";</w:t>
        <w:br/>
        <w:br/>
        <w:t>class HelloWorld extends React.Component {</w:t>
        <w:br/>
        <w:br/>
        <w:t xml:space="preserve">   render() {</w:t>
        <w:br/>
        <w:br/>
        <w:t xml:space="preserve">      return &lt;div&gt;Hello World&lt;/div&gt;</w:t>
        <w:br/>
        <w:br/>
        <w:t xml:space="preserve">   }</w:t>
        <w:br/>
        <w:br/>
        <w:t>}</w:t>
        <w:br/>
        <w:br/>
        <w:t>export default HelloWorld</w:t>
        <w:br/>
        <w:br/>
      </w:r>
    </w:p>
    <w:p>
      <w:pPr>
        <w:spacing w:after="120"/>
      </w:pPr>
      <w:r>
        <w:t>Next, create with a new context (src/ThemeContext.js) for maintaining theme information.</w:t>
      </w:r>
    </w:p>
    <w:p>
      <w:pPr>
        <w:spacing w:before="80" w:after="80"/>
        <w:ind w:left="432"/>
        <w:shd w:val="clear" w:color="auto" w:fill="F4F4F4"/>
      </w:pPr>
      <w:r>
        <w:rPr>
          <w:rFonts w:ascii="Courier New" w:hAnsi="Courier New"/>
          <w:color w:val="1A1A2E"/>
          <w:sz w:val="18"/>
        </w:rPr>
        <w:br/>
        <w:br/>
        <w:t>import React from 'react'</w:t>
        <w:br/>
        <w:br/>
        <w:t>const ThemeContext = React.createContext({</w:t>
        <w:br/>
        <w:br/>
        <w:t xml:space="preserve">   color: 'black',</w:t>
        <w:br/>
        <w:br/>
        <w:t xml:space="preserve">   backgroundColor: 'white'</w:t>
        <w:br/>
        <w:br/>
        <w:t>})</w:t>
        <w:br/>
        <w:br/>
        <w:t>export default ThemeContext</w:t>
        <w:br/>
        <w:br/>
      </w:r>
    </w:p>
    <w:p>
      <w:pPr>
        <w:spacing w:after="120"/>
      </w:pPr>
      <w:r>
        <w:t>Here,</w:t>
      </w:r>
    </w:p>
    <w:p>
      <w:pPr>
        <w:pStyle w:val="ListBullet"/>
      </w:pPr>
      <w:r>
        <w:rPr>
          <w:sz w:val="22"/>
        </w:rPr>
        <w:t>A new context is created using React.createContext.</w:t>
      </w:r>
    </w:p>
    <w:p>
      <w:pPr>
        <w:pStyle w:val="ListBullet"/>
      </w:pPr>
      <w:r>
        <w:rPr>
          <w:sz w:val="22"/>
        </w:rPr>
        <w:t>Context is modeled as an object having style information.</w:t>
      </w:r>
    </w:p>
    <w:p>
      <w:pPr>
        <w:pStyle w:val="ListBullet"/>
      </w:pPr>
      <w:r>
        <w:rPr>
          <w:sz w:val="22"/>
        </w:rPr>
        <w:t>Set initial value for color and background of the text.</w:t>
      </w:r>
    </w:p>
    <w:p>
      <w:pPr>
        <w:pStyle w:val="Heading4"/>
      </w:pPr>
      <w:r>
        <w:t>App.js</w:t>
      </w:r>
    </w:p>
    <w:p>
      <w:pPr>
        <w:spacing w:after="120"/>
      </w:pPr>
      <w:r>
        <w:t>Next, update the root component,App.jsby includingHelloWorldcomponent and the theme provider with initial value for the theme context.</w:t>
      </w:r>
    </w:p>
    <w:p>
      <w:pPr>
        <w:spacing w:before="80" w:after="80"/>
        <w:ind w:left="432"/>
        <w:shd w:val="clear" w:color="auto" w:fill="F4F4F4"/>
      </w:pPr>
      <w:r>
        <w:rPr>
          <w:rFonts w:ascii="Courier New" w:hAnsi="Courier New"/>
          <w:color w:val="1A1A2E"/>
          <w:sz w:val="18"/>
        </w:rPr>
        <w:br/>
        <w:br/>
        <w:t>import './App.css';</w:t>
        <w:br/>
        <w:br/>
        <w:t>import HelloWorld from './components/HelloWorld';</w:t>
        <w:br/>
        <w:br/>
        <w:t>import ThemeContext from './ThemeContext'</w:t>
        <w:br/>
        <w:br/>
        <w:t>function App() {</w:t>
        <w:br/>
        <w:br/>
        <w:t xml:space="preserve">   return (</w:t>
        <w:br/>
        <w:br/>
        <w:t xml:space="preserve">      &lt;ThemeContext.Provider value={{</w:t>
        <w:br/>
        <w:br/>
        <w:t xml:space="preserve">         color: 'white',</w:t>
        <w:br/>
        <w:br/>
        <w:t xml:space="preserve">         backgroundColor: 'green'</w:t>
        <w:br/>
        <w:br/>
        <w:t xml:space="preserve">      }}&gt;</w:t>
        <w:br/>
        <w:br/>
        <w:t xml:space="preserve">      &lt;HelloWorld /&gt;</w:t>
        <w:br/>
        <w:br/>
        <w:t xml:space="preserve">      &lt;/ThemeContext.Provider&gt;</w:t>
        <w:br/>
        <w:br/>
        <w:t xml:space="preserve">   );</w:t>
        <w:br/>
        <w:br/>
        <w:t>}</w:t>
        <w:br/>
        <w:br/>
        <w:t>export default App;</w:t>
        <w:br/>
        <w:br/>
      </w:r>
    </w:p>
    <w:p>
      <w:pPr>
        <w:spacing w:after="120"/>
      </w:pPr>
      <w:r>
        <w:t>Here, theThemeContext.Provideris used, which is a non-visual component to set the value of the theme context to be used in all its children component.</w:t>
      </w:r>
    </w:p>
    <w:p>
      <w:pPr>
        <w:pStyle w:val="Heading4"/>
      </w:pPr>
      <w:r>
        <w:t>HelloWorld.js</w:t>
      </w:r>
    </w:p>
    <w:p>
      <w:pPr>
        <w:spacing w:after="120"/>
      </w:pPr>
      <w:r>
        <w:t>Next, include a context consumer inHelloWorldcomponent and style the hello world message using theme information inHelloWorldcomponent.</w:t>
      </w:r>
    </w:p>
    <w:p>
      <w:pPr>
        <w:spacing w:before="80" w:after="80"/>
        <w:ind w:left="432"/>
        <w:shd w:val="clear" w:color="auto" w:fill="F4F4F4"/>
      </w:pPr>
      <w:r>
        <w:rPr>
          <w:rFonts w:ascii="Courier New" w:hAnsi="Courier New"/>
          <w:color w:val="1A1A2E"/>
          <w:sz w:val="18"/>
        </w:rPr>
        <w:br/>
        <w:br/>
        <w:t>import React from "react";</w:t>
        <w:br/>
        <w:br/>
        <w:t>import ThemeContext from "../ThemeContext";</w:t>
        <w:br/>
        <w:br/>
        <w:t>class HelloWorld extends React.Component {</w:t>
        <w:br/>
        <w:br/>
        <w:t xml:space="preserve">   render() {</w:t>
        <w:br/>
        <w:br/>
        <w:t xml:space="preserve">      return  (</w:t>
        <w:br/>
        <w:br/>
        <w:t xml:space="preserve">         &lt;ThemeContext.Consumer&gt;</w:t>
        <w:br/>
        <w:br/>
        <w:t xml:space="preserve">         {</w:t>
        <w:br/>
        <w:br/>
        <w:t xml:space="preserve">            ( {color, backgroundColor} ) =&gt;</w:t>
        <w:br/>
        <w:br/>
        <w:t xml:space="preserve">            (&lt;div style={{</w:t>
        <w:br/>
        <w:br/>
        <w:t xml:space="preserve">               color: color,</w:t>
        <w:br/>
        <w:br/>
        <w:t xml:space="preserve">               backgroundColor: backgroundColor }}&gt;</w:t>
        <w:br/>
        <w:br/>
        <w:t xml:space="preserve">               Hello World</w:t>
        <w:br/>
        <w:br/>
        <w:t xml:space="preserve">            &lt;/div&gt;)</w:t>
        <w:br/>
        <w:br/>
        <w:t xml:space="preserve">         }</w:t>
        <w:br/>
        <w:br/>
        <w:t xml:space="preserve">      &lt;/ThemeContext.Consumer&gt;)</w:t>
        <w:br/>
        <w:br/>
        <w:t xml:space="preserve">   }</w:t>
        <w:br/>
        <w:br/>
        <w:t>}</w:t>
        <w:br/>
        <w:br/>
        <w:t>export default HelloWorld</w:t>
        <w:br/>
        <w:br/>
      </w:r>
    </w:p>
    <w:p>
      <w:pPr>
        <w:spacing w:after="120"/>
      </w:pPr>
      <w:r>
        <w:t>Here we have,</w:t>
      </w:r>
    </w:p>
    <w:p>
      <w:pPr>
        <w:pStyle w:val="ListBullet"/>
      </w:pPr>
      <w:r>
        <w:rPr>
          <w:sz w:val="22"/>
        </w:rPr>
        <w:t>UsedThemeContext.Consumer,which is a non-visual component providing access to the current theme context details</w:t>
      </w:r>
    </w:p>
    <w:p>
      <w:pPr>
        <w:pStyle w:val="ListBullet"/>
      </w:pPr>
      <w:r>
        <w:rPr>
          <w:sz w:val="22"/>
        </w:rPr>
        <w:t>Used a function expression to get the current context information insideThemeContext.Consumer</w:t>
      </w:r>
    </w:p>
    <w:p>
      <w:pPr>
        <w:pStyle w:val="ListBullet"/>
      </w:pPr>
      <w:r>
        <w:rPr>
          <w:sz w:val="22"/>
        </w:rPr>
        <w:t>Used object deconstruction syntax to get the theme information and set the value incolorandbackgroundColorvariable.</w:t>
      </w:r>
    </w:p>
    <w:p>
      <w:pPr>
        <w:pStyle w:val="ListBullet"/>
      </w:pPr>
      <w:r>
        <w:rPr>
          <w:sz w:val="22"/>
        </w:rPr>
        <w:t>Used the theme information to style the component usingstyleprops.</w:t>
      </w:r>
    </w:p>
    <w:p>
      <w:pPr>
        <w:spacing w:after="120"/>
      </w:pPr>
      <w:r>
        <w:t>Finally, open the browser and check the output of the application</w:t>
      </w:r>
    </w:p>
    <w:p>
      <w:pPr>
        <w:jc w:val="center"/>
      </w:pPr>
      <w:r>
        <w:drawing>
          <wp:inline xmlns:a="http://schemas.openxmlformats.org/drawingml/2006/main" xmlns:pic="http://schemas.openxmlformats.org/drawingml/2006/picture">
            <wp:extent cx="5029200" cy="1242332"/>
            <wp:docPr id="73" name="Picture 73"/>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029200" cy="1242332"/>
                    </a:xfrm>
                    <a:prstGeom prst="rect"/>
                  </pic:spPr>
                </pic:pic>
              </a:graphicData>
            </a:graphic>
          </wp:inline>
        </w:drawing>
      </w:r>
    </w:p>
    <w:p>
      <w:pPr>
        <w:jc w:val="center"/>
      </w:pPr>
      <w:r>
        <w:rPr>
          <w:i/>
          <w:sz w:val="18"/>
        </w:rPr>
        <w:t>ReactJS Using UseContext</w:t>
      </w:r>
    </w:p>
    <w:p>
      <w:pPr>
        <w:pStyle w:val="Heading3"/>
      </w:pPr>
      <w:r>
        <w:rPr>
          <w:color w:val="233A6E"/>
          <w:sz w:val="28"/>
        </w:rPr>
        <w:t>Signature of useContext</w:t>
      </w:r>
    </w:p>
    <w:p>
      <w:pPr>
        <w:spacing w:after="120"/>
      </w:pPr>
      <w:r>
        <w:t>The signature of theuseContextis as follows −</w:t>
      </w:r>
    </w:p>
    <w:p>
      <w:pPr>
        <w:spacing w:before="80" w:after="80"/>
        <w:ind w:left="432"/>
        <w:shd w:val="clear" w:color="auto" w:fill="F4F4F4"/>
      </w:pPr>
      <w:r>
        <w:rPr>
          <w:rFonts w:ascii="Courier New" w:hAnsi="Courier New"/>
          <w:color w:val="1A1A2E"/>
          <w:sz w:val="18"/>
        </w:rPr>
        <w:br/>
        <w:br/>
        <w:t>let contextValue = useContext( &lt;contextName&gt; )</w:t>
        <w:br/>
        <w:br/>
      </w:r>
    </w:p>
    <w:p>
      <w:pPr>
        <w:spacing w:after="120"/>
      </w:pPr>
      <w:r>
        <w:t>Here,</w:t>
      </w:r>
    </w:p>
    <w:p>
      <w:pPr>
        <w:pStyle w:val="ListBullet"/>
      </w:pPr>
      <w:r>
        <w:rPr>
          <w:sz w:val="22"/>
        </w:rPr>
        <w:t>contextNamerefers the name of the context to be accessed.</w:t>
      </w:r>
    </w:p>
    <w:p>
      <w:pPr>
        <w:pStyle w:val="ListBullet"/>
      </w:pPr>
      <w:r>
        <w:rPr>
          <w:sz w:val="22"/>
        </w:rPr>
        <w:t>contextValuerefers the current value of the referred context.</w:t>
      </w:r>
    </w:p>
    <w:p>
      <w:pPr>
        <w:spacing w:after="120"/>
      </w:pPr>
      <w:r>
        <w:t>An example code to access the context using hooks is as follows −</w:t>
      </w:r>
    </w:p>
    <w:p>
      <w:pPr>
        <w:spacing w:before="80" w:after="80"/>
        <w:ind w:left="432"/>
        <w:shd w:val="clear" w:color="auto" w:fill="F4F4F4"/>
      </w:pPr>
      <w:r>
        <w:rPr>
          <w:rFonts w:ascii="Courier New" w:hAnsi="Courier New"/>
          <w:color w:val="1A1A2E"/>
          <w:sz w:val="18"/>
        </w:rPr>
        <w:br/>
        <w:br/>
        <w:t>const theme = useContext(ThemContext)</w:t>
        <w:br/>
        <w:br/>
      </w:r>
    </w:p>
    <w:p>
      <w:pPr>
        <w:pStyle w:val="Heading3"/>
      </w:pPr>
      <w:r>
        <w:rPr>
          <w:color w:val="233A6E"/>
          <w:sz w:val="28"/>
        </w:rPr>
        <w:t>Context usage through hook</w:t>
      </w:r>
    </w:p>
    <w:p>
      <w:pPr>
        <w:spacing w:after="120"/>
      </w:pPr>
      <w:r>
        <w:t>Let us update our application and use the context hook instead of context consumer.</w:t>
      </w:r>
    </w:p>
    <w:p>
      <w:pPr>
        <w:spacing w:after="120"/>
      </w:pPr>
      <w:r>
        <w:t>First of all, convert the HelloWorld component into function component.</w:t>
      </w:r>
    </w:p>
    <w:p>
      <w:pPr>
        <w:spacing w:before="80" w:after="80"/>
        <w:ind w:left="432"/>
        <w:shd w:val="clear" w:color="auto" w:fill="F4F4F4"/>
      </w:pPr>
      <w:r>
        <w:rPr>
          <w:rFonts w:ascii="Courier New" w:hAnsi="Courier New"/>
          <w:color w:val="1A1A2E"/>
          <w:sz w:val="18"/>
        </w:rPr>
        <w:br/>
        <w:br/>
        <w:t>import React from "react";</w:t>
        <w:br/>
        <w:br/>
        <w:t>function HelloWorld() {</w:t>
        <w:br/>
        <w:br/>
        <w:t xml:space="preserve">   return &lt;div&gt;Hello World&lt;/div&gt;</w:t>
        <w:br/>
        <w:br/>
        <w:t>}</w:t>
        <w:br/>
        <w:br/>
        <w:t>export default HelloWorld</w:t>
        <w:br/>
        <w:br/>
      </w:r>
    </w:p>
    <w:p>
      <w:pPr>
        <w:spacing w:after="120"/>
      </w:pPr>
      <w:r>
        <w:t>Next, access the current value of the context through useContext hook</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theme = useContext(ThemeContext)</w:t>
        <w:br/>
        <w:br/>
        <w:t xml:space="preserve">   return &lt;div&gt;Hello World&lt;/div&gt;</w:t>
        <w:br/>
        <w:br/>
        <w:t>}</w:t>
        <w:br/>
        <w:br/>
        <w:t>export default HelloWorld</w:t>
        <w:br/>
        <w:br/>
      </w:r>
    </w:p>
    <w:p>
      <w:pPr>
        <w:spacing w:after="120"/>
      </w:pPr>
      <w:r>
        <w:t>Next, update the rendering function to use the theme information fetched through context.</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theme = useContext(ThemeContext)</w:t>
        <w:br/>
        <w:br/>
        <w:t xml:space="preserve">   return (</w:t>
        <w:br/>
        <w:br/>
        <w:t xml:space="preserve">      &lt;div style={{</w:t>
        <w:br/>
        <w:br/>
        <w:t xml:space="preserve">         color: theme.color,</w:t>
        <w:br/>
        <w:br/>
        <w:t xml:space="preserve">         backgroundColor: theme.backgroundColor }}&gt;</w:t>
        <w:br/>
        <w:br/>
        <w:t xml:space="preserve">            Hello World</w:t>
        <w:br/>
        <w:br/>
        <w:t xml:space="preserve">      &lt;/div&gt;</w:t>
        <w:br/>
        <w:br/>
        <w:t xml:space="preserve">   )</w:t>
        <w:br/>
        <w:br/>
        <w:t>}</w:t>
        <w:br/>
        <w:br/>
        <w:t>export default HelloWorld</w:t>
        <w:br/>
        <w:br/>
      </w:r>
    </w:p>
    <w:p>
      <w:pPr>
        <w:spacing w:after="120"/>
      </w:pPr>
      <w:r>
        <w:t>Here we have,</w:t>
      </w:r>
    </w:p>
    <w:p>
      <w:pPr>
        <w:pStyle w:val="ListBullet"/>
      </w:pPr>
      <w:r>
        <w:rPr>
          <w:sz w:val="22"/>
        </w:rPr>
        <w:t>UseduseContextto access the ThemeContext context information.</w:t>
      </w:r>
    </w:p>
    <w:p>
      <w:pPr>
        <w:pStyle w:val="ListBullet"/>
      </w:pPr>
      <w:r>
        <w:rPr>
          <w:sz w:val="22"/>
        </w:rPr>
        <w:t>UsedThemeContextinformation to set background color and color of the text.</w:t>
      </w:r>
    </w:p>
    <w:p>
      <w:pPr>
        <w:spacing w:after="120"/>
      </w:pPr>
      <w:r>
        <w:t>Finally, open the browser and check the output of the application.</w:t>
      </w:r>
    </w:p>
    <w:p>
      <w:pPr>
        <w:jc w:val="center"/>
      </w:pPr>
      <w:r>
        <w:drawing>
          <wp:inline xmlns:a="http://schemas.openxmlformats.org/drawingml/2006/main" xmlns:pic="http://schemas.openxmlformats.org/drawingml/2006/picture">
            <wp:extent cx="5029200" cy="1356610"/>
            <wp:docPr id="74" name="Picture 74"/>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029200" cy="1356610"/>
                    </a:xfrm>
                    <a:prstGeom prst="rect"/>
                  </pic:spPr>
                </pic:pic>
              </a:graphicData>
            </a:graphic>
          </wp:inline>
        </w:drawing>
      </w:r>
    </w:p>
    <w:p>
      <w:pPr>
        <w:jc w:val="center"/>
      </w:pPr>
      <w:r>
        <w:rPr>
          <w:i/>
          <w:sz w:val="18"/>
        </w:rPr>
        <w:t>Context Usage Through Hook</w:t>
      </w:r>
    </w:p>
    <w:p>
      <w:pPr>
        <w:pStyle w:val="Heading3"/>
      </w:pPr>
      <w:r>
        <w:rPr>
          <w:color w:val="233A6E"/>
          <w:sz w:val="28"/>
        </w:rPr>
        <w:t>Updating context</w:t>
      </w:r>
    </w:p>
    <w:p>
      <w:pPr>
        <w:spacing w:after="120"/>
      </w:pPr>
      <w:r>
        <w:t>In some scenarios, updating the context information is necessary. For example, we may provide an option to change the theme information by user. When user changes the theme, then the context should get updated. Updating the context will rerender all the child component, which will change the theme of the application.</w:t>
      </w:r>
    </w:p>
    <w:p>
      <w:pPr>
        <w:spacing w:after="120"/>
      </w:pPr>
      <w:r>
        <w:t>React provides an option to update the context by using bothuseStateanduseContexthook. Let us update our application to support theme selection.</w:t>
      </w:r>
    </w:p>
    <w:p>
      <w:pPr>
        <w:pStyle w:val="Heading4"/>
      </w:pPr>
      <w:r>
        <w:t>App.js</w:t>
      </w:r>
    </w:p>
    <w:p>
      <w:pPr>
        <w:spacing w:after="120"/>
      </w:pPr>
      <w:r>
        <w:t>First of all, update the root component,App.jsand use useState hook to manage the theme information as shown below −</w:t>
      </w:r>
    </w:p>
    <w:p>
      <w:pPr>
        <w:spacing w:before="80" w:after="80"/>
        <w:ind w:left="432"/>
        <w:shd w:val="clear" w:color="auto" w:fill="F4F4F4"/>
      </w:pPr>
      <w:r>
        <w:rPr>
          <w:rFonts w:ascii="Courier New" w:hAnsi="Courier New"/>
          <w:color w:val="1A1A2E"/>
          <w:sz w:val="18"/>
        </w:rPr>
        <w:br/>
        <w:br/>
        <w:t>import './App.css'</w:t>
        <w:br/>
        <w:br/>
        <w:t>import { useState } from 'react'</w:t>
        <w:br/>
        <w:br/>
        <w:t>import HelloWorld from './components/HelloWorld'</w:t>
        <w:br/>
        <w:br/>
        <w:t>import ThemeContext from './ThemeContext'</w:t>
        <w:br/>
        <w:br/>
        <w:t>function App() {</w:t>
        <w:br/>
        <w:br/>
        <w:t xml:space="preserve">   let initialTheme = {</w:t>
        <w:br/>
        <w:br/>
        <w:t xml:space="preserve">      color: 'white',</w:t>
        <w:br/>
        <w:br/>
        <w:t xml:space="preserve">      backgroundColor: 'green'</w:t>
        <w:br/>
        <w:br/>
        <w:t xml:space="preserve">   }</w:t>
        <w:br/>
        <w:br/>
        <w:t xml:space="preserve">   const [theme, setTheme] = useState(initialTheme)</w:t>
        <w:br/>
        <w:br/>
        <w:t xml:space="preserve">   return (</w:t>
        <w:br/>
        <w:br/>
        <w:t xml:space="preserve">      &lt;ThemeContext.Provider value={{ theme, setTheme }}&gt;</w:t>
        <w:br/>
        <w:br/>
        <w:t xml:space="preserve">         &lt;HelloWorld /&gt;</w:t>
        <w:br/>
        <w:br/>
        <w:t xml:space="preserve">      &lt;/ThemeContext.Provider&gt;</w:t>
        <w:br/>
        <w:br/>
        <w:t xml:space="preserve">   );</w:t>
        <w:br/>
        <w:br/>
        <w:t>}</w:t>
        <w:br/>
        <w:br/>
        <w:t>export default App;</w:t>
        <w:br/>
        <w:br/>
      </w:r>
    </w:p>
    <w:p>
      <w:pPr>
        <w:spacing w:after="120"/>
      </w:pPr>
      <w:r>
        <w:t>Here we have,</w:t>
      </w:r>
    </w:p>
    <w:p>
      <w:pPr>
        <w:pStyle w:val="ListBullet"/>
      </w:pPr>
      <w:r>
        <w:rPr>
          <w:sz w:val="22"/>
        </w:rPr>
        <w:t>UseduseStatehook to set the theme information in the state of the root component.</w:t>
      </w:r>
    </w:p>
    <w:p>
      <w:pPr>
        <w:pStyle w:val="ListBullet"/>
      </w:pPr>
      <w:r>
        <w:rPr>
          <w:sz w:val="22"/>
        </w:rPr>
        <w:t>Theme update function,useThemereturned by useState is also included as part of theme information in the context.</w:t>
      </w:r>
    </w:p>
    <w:p>
      <w:pPr>
        <w:spacing w:after="120"/>
      </w:pPr>
      <w:r>
        <w:t>Next, update theHelloWorldcomponent to get the theme information stored in the context.</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 theme, setTheme } = useContext(ThemeContext)</w:t>
        <w:br/>
        <w:br/>
        <w:t xml:space="preserve">   return (&lt;div style={{</w:t>
        <w:br/>
        <w:br/>
        <w:t xml:space="preserve">            color: theme.color,</w:t>
        <w:br/>
        <w:br/>
        <w:t xml:space="preserve">            backgroundColor: theme.backgroundColor }}&gt;</w:t>
        <w:br/>
        <w:br/>
        <w:t xml:space="preserve">         &lt;div&gt;Hello World&lt;/div&gt;</w:t>
        <w:br/>
        <w:br/>
        <w:t xml:space="preserve">      &lt;/div&gt;)</w:t>
        <w:br/>
        <w:br/>
        <w:t>}</w:t>
        <w:br/>
        <w:br/>
        <w:t>export default HelloWorld</w:t>
        <w:br/>
        <w:br/>
      </w:r>
    </w:p>
    <w:p>
      <w:pPr>
        <w:spacing w:after="120"/>
      </w:pPr>
      <w:r>
        <w:t>Next, provide an option for the user to change the theme through a drop down option.</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 theme, setTheme } = useContext(ThemeContext)</w:t>
        <w:br/>
        <w:br/>
        <w:t xml:space="preserve">   return (&lt;div style={{</w:t>
        <w:br/>
        <w:br/>
        <w:t xml:space="preserve">      color: theme.color,</w:t>
        <w:br/>
        <w:br/>
        <w:t xml:space="preserve">      backgroundColor: theme.backgroundColor }}&gt;</w:t>
        <w:br/>
        <w:br/>
        <w:t xml:space="preserve">   &lt;div&gt;</w:t>
        <w:br/>
        <w:br/>
        <w:t xml:space="preserve">      &lt;select value={theme.backgroundColor}&gt;</w:t>
        <w:br/>
        <w:br/>
        <w:t xml:space="preserve">         &lt;option value="green"&gt;Green&lt;/option&gt;</w:t>
        <w:br/>
        <w:br/>
        <w:t xml:space="preserve">         &lt;option value="red"&gt;Red&lt;/option&gt;</w:t>
        <w:br/>
        <w:br/>
        <w:t xml:space="preserve">      &lt;/select&gt;</w:t>
        <w:br/>
        <w:br/>
        <w:t xml:space="preserve">      &lt;div&gt;Hello World&lt;/div&gt;</w:t>
        <w:br/>
        <w:br/>
        <w:t xml:space="preserve">   &lt;/div&gt;)</w:t>
        <w:br/>
        <w:br/>
        <w:t>}</w:t>
        <w:br/>
        <w:br/>
        <w:t>export default HelloWorld</w:t>
        <w:br/>
        <w:br/>
      </w:r>
    </w:p>
    <w:p>
      <w:pPr>
        <w:spacing w:after="120"/>
      </w:pPr>
      <w:r>
        <w:t>Here we have,</w:t>
      </w:r>
    </w:p>
    <w:p>
      <w:pPr>
        <w:pStyle w:val="ListBullet"/>
      </w:pPr>
      <w:r>
        <w:rPr>
          <w:sz w:val="22"/>
        </w:rPr>
        <w:t>Added a dropdown box with two options, Green and Red.</w:t>
      </w:r>
    </w:p>
    <w:p>
      <w:pPr>
        <w:pStyle w:val="ListBullet"/>
      </w:pPr>
      <w:r>
        <w:rPr>
          <w:sz w:val="22"/>
        </w:rPr>
        <w:t>Set the current value of the dropdown box using the current theme value value={theme.backgroundColor).</w:t>
      </w:r>
    </w:p>
    <w:p>
      <w:pPr>
        <w:spacing w:after="120"/>
      </w:pPr>
      <w:r>
        <w:t>Next, update the context whenever the theme is changed by the user throughonChangeevent.</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 theme, setTheme } = useContext(ThemeContext)</w:t>
        <w:br/>
        <w:br/>
        <w:t xml:space="preserve">   return (&lt;div style={{</w:t>
        <w:br/>
        <w:br/>
        <w:t xml:space="preserve">      color: theme.color,</w:t>
        <w:br/>
        <w:br/>
        <w:t xml:space="preserve">      backgroundColor: theme.backgroundColor }}&gt;</w:t>
        <w:br/>
        <w:br/>
        <w:t xml:space="preserve">   &lt;div&gt;</w:t>
        <w:br/>
        <w:br/>
        <w:t xml:space="preserve">      &lt;select value={theme.backgroundColor}</w:t>
        <w:br/>
        <w:br/>
        <w:t xml:space="preserve">         onChange = {</w:t>
        <w:br/>
        <w:br/>
        <w:t xml:space="preserve">            (e) =&gt; {</w:t>
        <w:br/>
        <w:br/>
        <w:t xml:space="preserve">               setTheme({</w:t>
        <w:br/>
        <w:br/>
        <w:t xml:space="preserve">                  ...theme,</w:t>
        <w:br/>
        <w:br/>
        <w:t xml:space="preserve">                  backgroundColor: e.target.value</w:t>
        <w:br/>
        <w:br/>
        <w:t xml:space="preserve">               })</w:t>
        <w:br/>
        <w:br/>
        <w:t xml:space="preserve">            }} &gt;</w:t>
        <w:br/>
        <w:br/>
        <w:t xml:space="preserve">         &lt;option value="green"&gt;Green&lt;/option&gt;</w:t>
        <w:br/>
        <w:br/>
        <w:t xml:space="preserve">         &lt;option value="red"&gt;Red&lt;/option&gt;</w:t>
        <w:br/>
        <w:br/>
        <w:t xml:space="preserve">      &lt;/select&gt;</w:t>
        <w:br/>
        <w:br/>
        <w:t xml:space="preserve">   &lt;/div&gt;</w:t>
        <w:br/>
        <w:br/>
        <w:t xml:space="preserve">      &lt;div&gt;Hello World&lt;/div&gt;</w:t>
        <w:br/>
        <w:br/>
        <w:t xml:space="preserve">   &lt;/div&gt;)</w:t>
        <w:br/>
        <w:br/>
        <w:t>}</w:t>
        <w:br/>
        <w:br/>
        <w:t>export default HelloWorld</w:t>
        <w:br/>
        <w:br/>
      </w:r>
    </w:p>
    <w:p>
      <w:pPr>
        <w:spacing w:after="120"/>
      </w:pPr>
      <w:r>
        <w:t>Here we have,</w:t>
      </w:r>
    </w:p>
    <w:p>
      <w:pPr>
        <w:pStyle w:val="ListBullet"/>
      </w:pPr>
      <w:r>
        <w:rPr>
          <w:sz w:val="22"/>
        </w:rPr>
        <w:t>Attached anonChangeevent to the dropdown box.</w:t>
      </w:r>
    </w:p>
    <w:p>
      <w:pPr>
        <w:pStyle w:val="ListBullet"/>
      </w:pPr>
      <w:r>
        <w:rPr>
          <w:sz w:val="22"/>
        </w:rPr>
        <w:t>Used thesetThemefunction inside the event handler and updated the background color of the theme to the color selected by the user.</w:t>
      </w:r>
    </w:p>
    <w:p>
      <w:pPr>
        <w:pStyle w:val="Heading4"/>
      </w:pPr>
      <w:r>
        <w:t>HelloWorld.js</w:t>
      </w:r>
    </w:p>
    <w:p>
      <w:pPr>
        <w:spacing w:after="120"/>
      </w:pPr>
      <w:r>
        <w:t>The complete code of the root component andHelloWorldcomponent are as follows &amp;miinus;</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 theme, setTheme } = useContext(ThemeContext)</w:t>
        <w:br/>
        <w:br/>
        <w:t xml:space="preserve">   return (&lt;div style={{</w:t>
        <w:br/>
        <w:br/>
        <w:t xml:space="preserve">      color: theme.color,</w:t>
        <w:br/>
        <w:br/>
        <w:t xml:space="preserve">      backgroundColor: theme.backgroundColor }}&gt;</w:t>
        <w:br/>
        <w:br/>
        <w:t xml:space="preserve">   &lt;div&gt;</w:t>
        <w:br/>
        <w:br/>
        <w:t xml:space="preserve">      &lt;select value={theme.backgroundColor}</w:t>
        <w:br/>
        <w:br/>
        <w:t xml:space="preserve">         onChange= {</w:t>
        <w:br/>
        <w:br/>
        <w:t xml:space="preserve">            (e) =&gt; {</w:t>
        <w:br/>
        <w:br/>
        <w:t xml:space="preserve">               setTheme({</w:t>
        <w:br/>
        <w:br/>
        <w:t xml:space="preserve">                  ...theme,</w:t>
        <w:br/>
        <w:br/>
        <w:t xml:space="preserve">                  backgroundColor: e.target.value</w:t>
        <w:br/>
        <w:br/>
        <w:t xml:space="preserve">               })</w:t>
        <w:br/>
        <w:br/>
        <w:t xml:space="preserve">            }</w:t>
        <w:br/>
        <w:br/>
        <w:t xml:space="preserve">         } &gt;</w:t>
        <w:br/>
        <w:br/>
        <w:t xml:space="preserve">         &lt;option value="green"&gt;Green&lt;/option&gt;</w:t>
        <w:br/>
        <w:br/>
        <w:t xml:space="preserve">         &lt;option value="red"&gt;Red&lt;/option&gt;</w:t>
        <w:br/>
        <w:br/>
        <w:t xml:space="preserve">      &lt;/select&gt;</w:t>
        <w:br/>
        <w:br/>
        <w:t xml:space="preserve">   &lt;/div&gt;</w:t>
        <w:br/>
        <w:br/>
        <w:t xml:space="preserve">      &lt;div&gt;Hello World&lt;/div&gt;</w:t>
        <w:br/>
        <w:br/>
        <w:t xml:space="preserve">   &lt;/div&gt;)</w:t>
        <w:br/>
        <w:br/>
        <w:t>}</w:t>
        <w:br/>
        <w:br/>
        <w:t>export default HelloWorld</w:t>
        <w:br/>
        <w:br/>
      </w:r>
    </w:p>
    <w:p>
      <w:pPr>
        <w:spacing w:after="120"/>
      </w:pPr>
      <w:r>
        <w:t>Next, open the browser and check the application.</w:t>
      </w:r>
    </w:p>
    <w:p>
      <w:pPr>
        <w:jc w:val="center"/>
      </w:pPr>
      <w:r>
        <w:drawing>
          <wp:inline xmlns:a="http://schemas.openxmlformats.org/drawingml/2006/main" xmlns:pic="http://schemas.openxmlformats.org/drawingml/2006/picture">
            <wp:extent cx="5029200" cy="1341620"/>
            <wp:docPr id="75" name="Picture 75"/>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029200" cy="1341620"/>
                    </a:xfrm>
                    <a:prstGeom prst="rect"/>
                  </pic:spPr>
                </pic:pic>
              </a:graphicData>
            </a:graphic>
          </wp:inline>
        </w:drawing>
      </w:r>
    </w:p>
    <w:p>
      <w:pPr>
        <w:jc w:val="center"/>
      </w:pPr>
      <w:r>
        <w:rPr>
          <w:i/>
          <w:sz w:val="18"/>
        </w:rPr>
        <w:t>Updating Context</w:t>
      </w:r>
    </w:p>
    <w:p>
      <w:pPr>
        <w:spacing w:after="120"/>
      </w:pPr>
      <w:r>
        <w:t>When user selected a different background color, it will update the context and consequently, it will rerender the component will new theme as shown below −</w:t>
      </w:r>
    </w:p>
    <w:p>
      <w:pPr>
        <w:jc w:val="center"/>
      </w:pPr>
      <w:r>
        <w:drawing>
          <wp:inline xmlns:a="http://schemas.openxmlformats.org/drawingml/2006/main" xmlns:pic="http://schemas.openxmlformats.org/drawingml/2006/picture">
            <wp:extent cx="5029200" cy="1396166"/>
            <wp:docPr id="76" name="Picture 76"/>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029200" cy="1396166"/>
                    </a:xfrm>
                    <a:prstGeom prst="rect"/>
                  </pic:spPr>
                </pic:pic>
              </a:graphicData>
            </a:graphic>
          </wp:inline>
        </w:drawing>
      </w:r>
    </w:p>
    <w:p>
      <w:pPr>
        <w:jc w:val="center"/>
      </w:pPr>
      <w:r>
        <w:rPr>
          <w:i/>
          <w:sz w:val="18"/>
        </w:rPr>
        <w:t>Updating Context</w:t>
      </w:r>
    </w:p>
    <w:p>
      <w:pPr>
        <w:pStyle w:val="Heading4"/>
      </w:pPr>
      <w:r>
        <w:t>Summary</w:t>
      </w:r>
    </w:p>
    <w:p>
      <w:pPr>
        <w:spacing w:after="120"/>
      </w:pPr>
      <w:r>
        <w:t>Context reduces the complexity of maintaining global data in a react application. Context hook further reduces the complexity by simplifying the accessing and updating (through useState) the context.</w:t>
      </w:r>
    </w:p>
    <w:p>
      <w:r>
        <w:br w:type="page"/>
      </w:r>
    </w:p>
    <w:p>
      <w:pPr>
        <w:pStyle w:val="Heading1"/>
      </w:pPr>
      <w:r>
        <w:rPr>
          <w:color w:val="2C6FC7"/>
          <w:sz w:val="44"/>
        </w:rPr>
        <w:t>React - Using useRef</w:t>
      </w:r>
    </w:p>
    <w:p>
      <w:r>
        <w:rPr>
          <w:color w:val="888888"/>
          <w:sz w:val="16"/>
        </w:rPr>
        <w:t>Source: https://www.tutorialspoint.com/reactjs/reactjs_useref.htm</w:t>
      </w:r>
    </w:p>
    <w:p/>
    <w:p>
      <w:pPr>
        <w:pStyle w:val="Heading2"/>
      </w:pPr>
      <w:r>
        <w:rPr>
          <w:color w:val="1A5396"/>
          <w:sz w:val="36"/>
        </w:rPr>
        <w:t>React - Using useRef Hook</w:t>
      </w:r>
    </w:p>
    <w:p>
      <w:pPr>
        <w:spacing w:after="120"/>
      </w:pPr>
      <w:r>
        <w:t>React automatically emits the HTML elements as the state of the component changes. This greatly simplifies the UI development as it is enough to update the state of the component. Traditionally, it is normal to access the DOM element directly to update the UI of the component.</w:t>
      </w:r>
    </w:p>
    <w:p>
      <w:pPr>
        <w:spacing w:after="120"/>
      </w:pPr>
      <w:r>
        <w:t>Sometimes we may need to fallback to accessing the DOM elements directly and update the UI of the component. React ref lends help in this scenario. It provides direct access to DOM elements. Also, it make sure that the component work smoothly with react Virtual DOM and HTML DOM.</w:t>
      </w:r>
    </w:p>
    <w:p>
      <w:pPr>
        <w:spacing w:after="120"/>
      </w:pPr>
      <w:r>
        <w:t>React provides a function,createRefto create ref in class based component. The counterpart of createRef in function component isuseRefhook. Let us learn how to use useRef in this chapter.</w:t>
      </w:r>
    </w:p>
    <w:p>
      <w:pPr>
        <w:pStyle w:val="Heading3"/>
      </w:pPr>
      <w:r>
        <w:rPr>
          <w:color w:val="233A6E"/>
          <w:sz w:val="28"/>
        </w:rPr>
        <w:t>Signature of theuseRefhook</w:t>
      </w:r>
    </w:p>
    <w:p>
      <w:pPr>
        <w:spacing w:after="120"/>
      </w:pPr>
      <w:r>
        <w:t>The purpose of the useRef is to return a mutable object, which will persist between rerenders. The signature of useRef is as follows −</w:t>
      </w:r>
    </w:p>
    <w:p>
      <w:pPr>
        <w:spacing w:before="80" w:after="80"/>
        <w:ind w:left="432"/>
        <w:shd w:val="clear" w:color="auto" w:fill="F4F4F4"/>
      </w:pPr>
      <w:r>
        <w:rPr>
          <w:rFonts w:ascii="Courier New" w:hAnsi="Courier New"/>
          <w:color w:val="1A1A2E"/>
          <w:sz w:val="18"/>
        </w:rPr>
        <w:br/>
        <w:br/>
        <w:t>&lt;refObj&gt; = useRef(&lt;val&gt;)</w:t>
        <w:br/>
        <w:br/>
      </w:r>
    </w:p>
    <w:p>
      <w:pPr>
        <w:spacing w:after="120"/>
      </w:pPr>
      <w:r>
        <w:t>Here,</w:t>
      </w:r>
    </w:p>
    <w:p>
      <w:pPr>
        <w:pStyle w:val="ListBullet"/>
      </w:pPr>
      <w:r>
        <w:rPr>
          <w:sz w:val="22"/>
        </w:rPr>
        <w:t>valis the initial value to be set for the returned mutable object, refObj.</w:t>
      </w:r>
    </w:p>
    <w:p>
      <w:pPr>
        <w:pStyle w:val="ListBullet"/>
      </w:pPr>
      <w:r>
        <w:rPr>
          <w:sz w:val="22"/>
        </w:rPr>
        <w:t>refObjis the object returned by the hook.</w:t>
      </w:r>
    </w:p>
    <w:p>
      <w:pPr>
        <w:spacing w:after="120"/>
      </w:pPr>
      <w:r>
        <w:t>To automatically attach a DOM object to the refObj, it should be set in ref props of the element as shown below −</w:t>
      </w:r>
    </w:p>
    <w:p>
      <w:pPr>
        <w:spacing w:before="80" w:after="80"/>
        <w:ind w:left="432"/>
        <w:shd w:val="clear" w:color="auto" w:fill="F4F4F4"/>
      </w:pPr>
      <w:r>
        <w:rPr>
          <w:rFonts w:ascii="Courier New" w:hAnsi="Courier New"/>
          <w:color w:val="1A1A2E"/>
          <w:sz w:val="18"/>
        </w:rPr>
        <w:br/>
        <w:br/>
        <w:t>&lt;input ref={refObj} /&gt;</w:t>
        <w:br/>
        <w:br/>
      </w:r>
    </w:p>
    <w:p>
      <w:pPr>
        <w:spacing w:after="120"/>
      </w:pPr>
      <w:r>
        <w:t>To access the attached DOM element, use current property of the refObj as shown below −</w:t>
      </w:r>
    </w:p>
    <w:p>
      <w:pPr>
        <w:spacing w:before="80" w:after="80"/>
        <w:ind w:left="432"/>
        <w:shd w:val="clear" w:color="auto" w:fill="F4F4F4"/>
      </w:pPr>
      <w:r>
        <w:rPr>
          <w:rFonts w:ascii="Courier New" w:hAnsi="Courier New"/>
          <w:color w:val="1A1A2E"/>
          <w:sz w:val="18"/>
        </w:rPr>
        <w:br/>
        <w:br/>
        <w:t>const refElement = refObj.current</w:t>
        <w:br/>
        <w:br/>
      </w:r>
    </w:p>
    <w:p>
      <w:pPr>
        <w:pStyle w:val="Heading3"/>
      </w:pPr>
      <w:r>
        <w:rPr>
          <w:color w:val="233A6E"/>
          <w:sz w:val="28"/>
        </w:rPr>
        <w:t>Applying ref hook</w:t>
      </w:r>
    </w:p>
    <w:p>
      <w:pPr>
        <w:spacing w:after="120"/>
      </w:pPr>
      <w:r>
        <w:t>Let us learn how to applyuseRefby creating a react application in this chapter.</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RefInput under component folder (src/components/RefInput.js)</w:t>
      </w:r>
    </w:p>
    <w:p>
      <w:pPr>
        <w:spacing w:before="80" w:after="80"/>
        <w:ind w:left="432"/>
        <w:shd w:val="clear" w:color="auto" w:fill="F4F4F4"/>
      </w:pPr>
      <w:r>
        <w:rPr>
          <w:rFonts w:ascii="Courier New" w:hAnsi="Courier New"/>
          <w:color w:val="1A1A2E"/>
          <w:sz w:val="18"/>
        </w:rPr>
        <w:br/>
        <w:br/>
        <w:t>function RefInput() {</w:t>
        <w:br/>
        <w:br/>
        <w:t xml:space="preserve">   return &lt;div&gt;Hello World&lt;/div&gt;</w:t>
        <w:br/>
        <w:br/>
        <w:t>}</w:t>
        <w:br/>
        <w:br/>
        <w:t>export default RefInput</w:t>
        <w:br/>
        <w:br/>
      </w:r>
    </w:p>
    <w:p>
      <w:pPr>
        <w:spacing w:after="120"/>
      </w:pPr>
      <w:r>
        <w:t>Next, update the root component (App.js) to use our new component.</w:t>
      </w:r>
    </w:p>
    <w:p>
      <w:pPr>
        <w:spacing w:before="80" w:after="80"/>
        <w:ind w:left="432"/>
        <w:shd w:val="clear" w:color="auto" w:fill="F4F4F4"/>
      </w:pPr>
      <w:r>
        <w:rPr>
          <w:rFonts w:ascii="Courier New" w:hAnsi="Courier New"/>
          <w:color w:val="1A1A2E"/>
          <w:sz w:val="18"/>
        </w:rPr>
        <w:br/>
        <w:br/>
        <w:t>import RefInput from "./components/RefInput";</w:t>
        <w:br/>
        <w:br/>
        <w:t>function App() {</w:t>
        <w:br/>
        <w:br/>
        <w:t xml:space="preserve">   return (</w:t>
        <w:br/>
        <w:br/>
        <w:t xml:space="preserve">      &lt;div style={{ padding: "5px"}}&gt;</w:t>
        <w:br/>
        <w:br/>
        <w:t xml:space="preserve">         &lt;RefInput /&gt;</w:t>
        <w:br/>
        <w:br/>
        <w:t xml:space="preserve">      &lt;/div&gt;</w:t>
        <w:br/>
        <w:br/>
        <w:t xml:space="preserve">   );</w:t>
        <w:br/>
        <w:br/>
        <w:t>}</w:t>
        <w:br/>
        <w:br/>
        <w:t>export default App;</w:t>
        <w:br/>
        <w:br/>
      </w:r>
    </w:p>
    <w:p>
      <w:pPr>
        <w:spacing w:after="120"/>
      </w:pPr>
      <w:r>
        <w:t>Next, add a counter functionality to RefInput component as shown below −</w:t>
      </w:r>
    </w:p>
    <w:p>
      <w:pPr>
        <w:spacing w:before="80" w:after="80"/>
        <w:ind w:left="432"/>
        <w:shd w:val="clear" w:color="auto" w:fill="F4F4F4"/>
      </w:pPr>
      <w:r>
        <w:rPr>
          <w:rFonts w:ascii="Courier New" w:hAnsi="Courier New"/>
          <w:color w:val="1A1A2E"/>
          <w:sz w:val="18"/>
        </w:rPr>
        <w:br/>
        <w:br/>
        <w:t>import {useState} from 'react'</w:t>
        <w:br/>
        <w:br/>
        <w:t>function RefInput() {</w:t>
        <w:br/>
        <w:br/>
        <w:t xml:space="preserve">   const [count, setCount] = useState(0)</w:t>
        <w:br/>
        <w:br/>
        <w:t xml:space="preserve">   const handleClick = () =&gt; setCount(count + 1)</w:t>
        <w:br/>
        <w:br/>
        <w:t xml:space="preserve">   return (</w:t>
        <w:br/>
        <w:br/>
        <w:t xml:space="preserve">      &lt;div&gt;</w:t>
        <w:br/>
        <w:br/>
        <w:t xml:space="preserve">         &lt;div&gt;Counter: {count} &lt;button onClick={handleClick}&gt;+&lt;/button&gt;&lt;/div&gt;</w:t>
        <w:br/>
        <w:br/>
        <w:t xml:space="preserve">      &lt;/div&gt;</w:t>
        <w:br/>
        <w:br/>
        <w:t xml:space="preserve">   )</w:t>
        <w:br/>
        <w:br/>
        <w:t>}</w:t>
        <w:br/>
        <w:br/>
        <w:t>export default RefInput</w:t>
        <w:br/>
        <w:br/>
      </w:r>
    </w:p>
    <w:p>
      <w:pPr>
        <w:spacing w:after="120"/>
      </w:pPr>
      <w:r>
        <w:t>Here we have,</w:t>
      </w:r>
    </w:p>
    <w:p>
      <w:pPr>
        <w:pStyle w:val="ListBullet"/>
      </w:pPr>
      <w:r>
        <w:rPr>
          <w:sz w:val="22"/>
        </w:rPr>
        <w:t>UseduseStatehook to handle counter state variable (count).</w:t>
      </w:r>
    </w:p>
    <w:p>
      <w:pPr>
        <w:pStyle w:val="ListBullet"/>
      </w:pPr>
      <w:r>
        <w:rPr>
          <w:sz w:val="22"/>
        </w:rPr>
        <w:t>Rendered the counter state variable in the JSX.</w:t>
      </w:r>
    </w:p>
    <w:p>
      <w:pPr>
        <w:pStyle w:val="ListBullet"/>
      </w:pPr>
      <w:r>
        <w:rPr>
          <w:sz w:val="22"/>
        </w:rPr>
        <w:t>Added a button and attached a click handler event (handleClick), which will increment the counter using setCount method.</w:t>
      </w:r>
    </w:p>
    <w:p>
      <w:pPr>
        <w:spacing w:after="120"/>
      </w:pPr>
      <w:r>
        <w:t>Next, add an input field and show a greeting message based on the value entered by user in the input field as shown below −</w:t>
      </w:r>
    </w:p>
    <w:p>
      <w:pPr>
        <w:spacing w:before="80" w:after="80"/>
        <w:ind w:left="432"/>
        <w:shd w:val="clear" w:color="auto" w:fill="F4F4F4"/>
      </w:pPr>
      <w:r>
        <w:rPr>
          <w:rFonts w:ascii="Courier New" w:hAnsi="Courier New"/>
          <w:color w:val="1A1A2E"/>
          <w:sz w:val="18"/>
        </w:rPr>
        <w:br/>
        <w:br/>
        <w:t>import {useState, useRef} from 'react'</w:t>
        <w:br/>
        <w:br/>
        <w:t>function RefInput() {</w:t>
        <w:br/>
        <w:br/>
        <w:t xml:space="preserve">   const [count, setCount] = useState(0)</w:t>
        <w:br/>
        <w:br/>
        <w:t xml:space="preserve">   const inputRef = useRef(null)</w:t>
        <w:br/>
        <w:br/>
        <w:t xml:space="preserve">   const labelRef = useRef(null)</w:t>
        <w:br/>
        <w:br/>
        <w:t xml:space="preserve">   console.log("RefInput is (re)rendered")</w:t>
        <w:br/>
        <w:br/>
        <w:t xml:space="preserve">   const handleClick = () =&gt; setCount(count + 1)</w:t>
        <w:br/>
        <w:br/>
        <w:t xml:space="preserve">   const handleChange = () =&gt; labelRef.current.innerText = inputRef.current.</w:t>
        <w:br/>
        <w:br/>
        <w:t xml:space="preserve">   value == "" ? "World" : inputRef.current.value</w:t>
        <w:br/>
        <w:br/>
        <w:t xml:space="preserve">   return (</w:t>
        <w:br/>
        <w:br/>
        <w:t xml:space="preserve">      &lt;div&gt;</w:t>
        <w:br/>
        <w:br/>
        <w:t xml:space="preserve">         &lt;div&gt;Counter: {count} &lt;button onClick={handleClick}&gt;+&lt;/button&gt;&lt;/div&gt;</w:t>
        <w:br/>
        <w:br/>
        <w:t xml:space="preserve">            &lt;div style={{ paddingTop: "5px"}}&gt;</w:t>
        <w:br/>
        <w:br/>
        <w:t xml:space="preserve">               &lt;label&gt;Enter your name: &lt;/label&gt;&lt;input type="text" name="username"</w:t>
        <w:br/>
        <w:br/>
        <w:t xml:space="preserve">                  ref={inputRef} onChange={handleChange}/&gt;</w:t>
        <w:br/>
        <w:br/>
        <w:t xml:space="preserve">               &lt;br /&gt;</w:t>
        <w:br/>
        <w:br/>
        <w:t xml:space="preserve">            &lt;div&gt;Hello, &lt;span ref={labelRef}&gt;&lt;/span&gt;&lt;/div&gt;</w:t>
        <w:br/>
        <w:br/>
        <w:t xml:space="preserve">         &lt;/div&gt;</w:t>
        <w:br/>
        <w:br/>
        <w:t xml:space="preserve">      &lt;/div&gt;</w:t>
        <w:br/>
        <w:br/>
        <w:t xml:space="preserve">   )</w:t>
        <w:br/>
        <w:br/>
        <w:t>}</w:t>
        <w:br/>
        <w:br/>
        <w:t>export default RefInput</w:t>
        <w:br/>
        <w:br/>
      </w:r>
    </w:p>
    <w:p>
      <w:pPr>
        <w:spacing w:after="120"/>
      </w:pPr>
      <w:r>
        <w:t>Here we have −</w:t>
      </w:r>
    </w:p>
    <w:p>
      <w:pPr>
        <w:pStyle w:val="ListBullet"/>
      </w:pPr>
      <w:r>
        <w:rPr>
          <w:sz w:val="22"/>
        </w:rPr>
        <w:t>Created a ref, inputRef to represent the input element and attached it to the relevant element through ref props.</w:t>
      </w:r>
    </w:p>
    <w:p>
      <w:pPr>
        <w:pStyle w:val="ListBullet"/>
      </w:pPr>
      <w:r>
        <w:rPr>
          <w:sz w:val="22"/>
        </w:rPr>
        <w:t>Created another ref, labelRef to represent the greeting message element and attached it to the relevant element through ref props.</w:t>
      </w:r>
    </w:p>
    <w:p>
      <w:pPr>
        <w:pStyle w:val="ListBullet"/>
      </w:pPr>
      <w:r>
        <w:rPr>
          <w:sz w:val="22"/>
        </w:rPr>
        <w:t>Attached an event handler, handleChange to the input element. The event handler uses inputRef ref to get the greeting message and uses labelRef ref to update the message.</w:t>
      </w:r>
    </w:p>
    <w:p>
      <w:pPr>
        <w:spacing w:after="120"/>
      </w:pPr>
      <w:r>
        <w:t>Next, open the application in the browser and enter your name. Application will update the greeting message as shown below.</w:t>
      </w:r>
    </w:p>
    <w:p>
      <w:pPr>
        <w:jc w:val="center"/>
      </w:pPr>
      <w:r>
        <w:drawing>
          <wp:inline xmlns:a="http://schemas.openxmlformats.org/drawingml/2006/main" xmlns:pic="http://schemas.openxmlformats.org/drawingml/2006/picture">
            <wp:extent cx="5029200" cy="1381153"/>
            <wp:docPr id="77" name="Picture 77"/>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029200" cy="1381153"/>
                    </a:xfrm>
                    <a:prstGeom prst="rect"/>
                  </pic:spPr>
                </pic:pic>
              </a:graphicData>
            </a:graphic>
          </wp:inline>
        </w:drawing>
      </w:r>
    </w:p>
    <w:p>
      <w:pPr>
        <w:jc w:val="center"/>
      </w:pPr>
      <w:r>
        <w:rPr>
          <w:i/>
          <w:sz w:val="18"/>
        </w:rPr>
        <w:t>Applying Ref Hook</w:t>
      </w:r>
    </w:p>
    <w:p>
      <w:pPr>
        <w:spacing w:after="120"/>
      </w:pPr>
      <w:r>
        <w:t>Check your console and you can notice that the component is not rerendered. Since react rerenders only on state changes and ref does not do any state changes, the component is not rerendered.</w:t>
      </w:r>
    </w:p>
    <w:p>
      <w:pPr>
        <w:spacing w:after="120"/>
      </w:pPr>
      <w:r>
        <w:t>Next, click the + button. It will update the counter by rerendering the component as there is change in state (count). If you notice closely, you can find that the message remains same. The reason for this behavior is that the ref values are preserved between rendering by the react.</w:t>
      </w:r>
    </w:p>
    <w:p>
      <w:pPr>
        <w:pStyle w:val="Heading3"/>
      </w:pPr>
      <w:r>
        <w:rPr>
          <w:color w:val="233A6E"/>
          <w:sz w:val="28"/>
        </w:rPr>
        <w:t>Use cases of useRef</w:t>
      </w:r>
    </w:p>
    <w:p>
      <w:pPr>
        <w:spacing w:after="120"/>
      </w:pPr>
      <w:r>
        <w:t>Some of the use cases of useRef are as follows −</w:t>
      </w:r>
    </w:p>
    <w:p>
      <w:pPr>
        <w:spacing w:after="120"/>
      </w:pPr>
      <w:r>
        <w:t>Accessing JavaScript DOM API− JavaScript DOM API provides rich set of feature to manipulate the UI of the application. When the application feature need access to JavaScript DOM API, useRef can be used to retrieve the raw DOM object. Once the raw DOM object is retrieved, the application can use the DOM API to access all the features. Some of the examples of DOM API are as follows −</w:t>
      </w:r>
    </w:p>
    <w:p>
      <w:pPr>
        <w:pStyle w:val="ListBullet"/>
      </w:pPr>
      <w:r>
        <w:rPr>
          <w:sz w:val="22"/>
        </w:rPr>
        <w:t>Focusing an input element</w:t>
      </w:r>
    </w:p>
    <w:p>
      <w:pPr>
        <w:pStyle w:val="ListBullet"/>
      </w:pPr>
      <w:r>
        <w:rPr>
          <w:sz w:val="22"/>
        </w:rPr>
        <w:t>Selecting text</w:t>
      </w:r>
    </w:p>
    <w:p>
      <w:pPr>
        <w:pStyle w:val="ListBullet"/>
      </w:pPr>
      <w:r>
        <w:rPr>
          <w:sz w:val="22"/>
        </w:rPr>
        <w:t>play audio or video using media playback API</w:t>
      </w:r>
    </w:p>
    <w:p>
      <w:pPr>
        <w:spacing w:after="120"/>
      </w:pPr>
      <w:r>
        <w:t>Imperative animation− Web Animation API provides a rich set of animation feature through imperative programming rather than declarative programming. To use Web animation API, we need access to the raw DOM.</w:t>
      </w:r>
    </w:p>
    <w:p>
      <w:pPr>
        <w:spacing w:after="120"/>
      </w:pPr>
      <w:r>
        <w:t>Integration with third party library− Since third party library requires access to raw DOM to do its functionality, it is be mandatory to use useRef to get the DOM reference from react and provide it to third party library.</w:t>
      </w:r>
    </w:p>
    <w:p>
      <w:pPr>
        <w:pStyle w:val="Heading4"/>
      </w:pPr>
      <w:r>
        <w:t>Summary</w:t>
      </w:r>
    </w:p>
    <w:p>
      <w:pPr>
        <w:spacing w:after="120"/>
      </w:pPr>
      <w:r>
        <w:t>Even though react way of developing UI is simple and easy, developing UI based on DOM API has it own advantages in certain scenario. useRef hook fits perfectly in those scenario and provides simple and clean API to access the DOM element directly and subsequently its API.</w:t>
      </w:r>
    </w:p>
    <w:p>
      <w:r>
        <w:br w:type="page"/>
      </w:r>
    </w:p>
    <w:p>
      <w:pPr>
        <w:pStyle w:val="Heading1"/>
      </w:pPr>
      <w:r>
        <w:rPr>
          <w:color w:val="2C6FC7"/>
          <w:sz w:val="44"/>
        </w:rPr>
        <w:t>React - Using useReducer</w:t>
      </w:r>
    </w:p>
    <w:p>
      <w:r>
        <w:rPr>
          <w:color w:val="888888"/>
          <w:sz w:val="16"/>
        </w:rPr>
        <w:t>Source: https://www.tutorialspoint.com/reactjs/reactjs_using_usereducer.htm</w:t>
      </w:r>
    </w:p>
    <w:p/>
    <w:p>
      <w:pPr>
        <w:pStyle w:val="Heading2"/>
      </w:pPr>
      <w:r>
        <w:rPr>
          <w:color w:val="1A5396"/>
          <w:sz w:val="36"/>
        </w:rPr>
        <w:t>React - Using useReducer Hook</w:t>
      </w:r>
    </w:p>
    <w:p>
      <w:pPr>
        <w:spacing w:after="120"/>
      </w:pPr>
      <w:r>
        <w:t>useReducerhook is an advanced version of useState hook. As we know, the purpose of the useState is to manage a state variable. useState returns a function, which accepts a value and updates the state variable with the given value.</w:t>
      </w:r>
    </w:p>
    <w:p>
      <w:pPr>
        <w:spacing w:before="80" w:after="80"/>
        <w:ind w:left="432"/>
        <w:shd w:val="clear" w:color="auto" w:fill="F4F4F4"/>
      </w:pPr>
      <w:r>
        <w:rPr>
          <w:rFonts w:ascii="Courier New" w:hAnsi="Courier New"/>
          <w:color w:val="1A1A2E"/>
          <w:sz w:val="18"/>
        </w:rPr>
        <w:br/>
        <w:br/>
        <w:t>// counter = 0</w:t>
        <w:br/>
        <w:br/>
        <w:t>const [counter, setCounter] = useState(0)</w:t>
        <w:br/>
        <w:br/>
        <w:br/>
        <w:br/>
        <w:t>// counter = 1</w:t>
        <w:br/>
        <w:br/>
        <w:t>setCounter(1)</w:t>
        <w:br/>
        <w:br/>
        <w:br/>
        <w:br/>
        <w:t>// counter = 2</w:t>
        <w:br/>
        <w:br/>
        <w:t>setCounter(2)</w:t>
        <w:br/>
        <w:br/>
      </w:r>
    </w:p>
    <w:p>
      <w:pPr>
        <w:spacing w:after="120"/>
      </w:pPr>
      <w:r>
        <w:t>TheuseReducerhook accepts a reducer function along with the initial value and returns a dispatcher function. Reducer function will accept the initial state and an action (specific scenario) and then provides logic to update the state based on the action. The dispatcher function accepts the action (and corresponding details) and call the reducer function with provided action.</w:t>
      </w:r>
    </w:p>
    <w:p>
      <w:pPr>
        <w:spacing w:after="120"/>
      </w:pPr>
      <w:r>
        <w:t>For example,useReducercan be used to update the counter state based on increment and decrement action. Increment action will increment the counter state by 1 and decrement action will decrement the counter by 1.</w:t>
      </w:r>
    </w:p>
    <w:p>
      <w:pPr>
        <w:spacing w:after="120"/>
      </w:pPr>
      <w:r>
        <w:t>Let us learn how to useuseReducerhook in this chapter.</w:t>
      </w:r>
    </w:p>
    <w:p>
      <w:pPr>
        <w:pStyle w:val="Heading3"/>
      </w:pPr>
      <w:r>
        <w:rPr>
          <w:color w:val="233A6E"/>
          <w:sz w:val="28"/>
        </w:rPr>
        <w:t>Signature of the useReducer hook</w:t>
      </w:r>
    </w:p>
    <w:p>
      <w:pPr>
        <w:spacing w:after="120"/>
      </w:pPr>
      <w:r>
        <w:t>The signature of theuseReducerhook is as follows −</w:t>
      </w:r>
    </w:p>
    <w:p>
      <w:pPr>
        <w:spacing w:before="80" w:after="80"/>
        <w:ind w:left="432"/>
        <w:shd w:val="clear" w:color="auto" w:fill="F4F4F4"/>
      </w:pPr>
      <w:r>
        <w:rPr>
          <w:rFonts w:ascii="Courier New" w:hAnsi="Courier New"/>
          <w:color w:val="1A1A2E"/>
          <w:sz w:val="18"/>
        </w:rPr>
        <w:br/>
        <w:br/>
        <w:t>const [&lt;state&gt;, &lt;dispatch function&gt;] = useReducer(&lt;reducer function&gt;, &lt;initial argument&gt;, &lt;init function&gt;);</w:t>
        <w:br/>
        <w:br/>
      </w:r>
    </w:p>
    <w:p>
      <w:pPr>
        <w:spacing w:after="120"/>
      </w:pPr>
      <w:r>
        <w:t>Here,</w:t>
      </w:r>
    </w:p>
    <w:p>
      <w:pPr>
        <w:pStyle w:val="ListBullet"/>
      </w:pPr>
      <w:r>
        <w:rPr>
          <w:sz w:val="22"/>
        </w:rPr>
        <w:t>staterepresents the information to be maintained in the state</w:t>
      </w:r>
    </w:p>
    <w:p>
      <w:pPr>
        <w:pStyle w:val="ListBullet"/>
      </w:pPr>
      <w:r>
        <w:rPr>
          <w:sz w:val="22"/>
        </w:rPr>
        <w:t>reducerfunction is a javascript function used to update the state based on the action.</w:t>
      </w:r>
    </w:p>
    <w:p>
      <w:pPr>
        <w:spacing w:after="120"/>
      </w:pPr>
      <w:r>
        <w:t>Following is the syntax of the reducer function −</w:t>
      </w:r>
    </w:p>
    <w:p>
      <w:pPr>
        <w:spacing w:before="80" w:after="80"/>
        <w:ind w:left="432"/>
        <w:shd w:val="clear" w:color="auto" w:fill="F4F4F4"/>
      </w:pPr>
      <w:r>
        <w:rPr>
          <w:rFonts w:ascii="Courier New" w:hAnsi="Courier New"/>
          <w:color w:val="1A1A2E"/>
          <w:sz w:val="18"/>
        </w:rPr>
        <w:br/>
        <w:br/>
        <w:t>(&lt;state&gt;, &lt;action&gt;) =&gt; &lt;updated state&gt;</w:t>
        <w:br/>
        <w:br/>
      </w:r>
    </w:p>
    <w:p>
      <w:pPr>
        <w:spacing w:after="120"/>
      </w:pPr>
      <w:r>
        <w:t>Where,</w:t>
      </w:r>
    </w:p>
    <w:p>
      <w:pPr>
        <w:pStyle w:val="ListBullet"/>
      </w:pPr>
      <w:r>
        <w:rPr>
          <w:sz w:val="22"/>
        </w:rPr>
        <w:t>state− Current state information</w:t>
      </w:r>
    </w:p>
    <w:p>
      <w:pPr>
        <w:pStyle w:val="ListBullet"/>
      </w:pPr>
      <w:r>
        <w:rPr>
          <w:sz w:val="22"/>
        </w:rPr>
        <w:t>action− Action to be carried out (should have payload to do the action)</w:t>
      </w:r>
    </w:p>
    <w:p>
      <w:pPr>
        <w:pStyle w:val="ListBullet"/>
      </w:pPr>
      <w:r>
        <w:rPr>
          <w:sz w:val="22"/>
        </w:rPr>
        <w:t>updated state− Updated state</w:t>
      </w:r>
    </w:p>
    <w:p>
      <w:pPr>
        <w:pStyle w:val="ListBullet"/>
      </w:pPr>
      <w:r>
        <w:rPr>
          <w:sz w:val="22"/>
        </w:rPr>
        <w:t>initial argument−represents the initial value of the state</w:t>
      </w:r>
    </w:p>
    <w:p>
      <w:pPr>
        <w:pStyle w:val="ListBullet"/>
      </w:pPr>
      <w:r>
        <w:rPr>
          <w:sz w:val="22"/>
        </w:rPr>
        <w:t>init function− represents initialization function, which can be used to set the initial value / reset the current value of the state. If initial value needs to be computed, then we can use theinit function. Otherwise, the argument can be skipped.</w:t>
      </w:r>
    </w:p>
    <w:p>
      <w:pPr>
        <w:pStyle w:val="Heading3"/>
      </w:pPr>
      <w:r>
        <w:rPr>
          <w:color w:val="233A6E"/>
          <w:sz w:val="28"/>
        </w:rPr>
        <w:t>Applying reducer hook</w:t>
      </w:r>
    </w:p>
    <w:p>
      <w:pPr>
        <w:spacing w:after="120"/>
      </w:pPr>
      <w:r>
        <w:t>Let us create a react application to manage a collection of todo items. First of all, we will implement it using useState and then convert it to useuseReducer. By implementing the application using both hook, we will understand the benefit of useReducer over useState. Also, we can able to choose the hook wisely depending on the situation.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TodoList under component folder (src/components/TodoList.js).</w:t>
      </w:r>
    </w:p>
    <w:p>
      <w:pPr>
        <w:spacing w:before="80" w:after="80"/>
        <w:ind w:left="432"/>
        <w:shd w:val="clear" w:color="auto" w:fill="F4F4F4"/>
      </w:pPr>
      <w:r>
        <w:rPr>
          <w:rFonts w:ascii="Courier New" w:hAnsi="Courier New"/>
          <w:color w:val="1A1A2E"/>
          <w:sz w:val="18"/>
        </w:rPr>
        <w:br/>
        <w:br/>
        <w:t>function TodoList() {</w:t>
        <w:br/>
        <w:br/>
        <w:t xml:space="preserve">   return &lt;div&gt;Todo List&lt;/div&gt;</w:t>
        <w:br/>
        <w:br/>
        <w:t>}</w:t>
        <w:br/>
        <w:br/>
        <w:t>export default TodoList</w:t>
        <w:br/>
        <w:br/>
      </w:r>
    </w:p>
    <w:p>
      <w:pPr>
        <w:spacing w:after="120"/>
      </w:pPr>
      <w:r>
        <w:t>Next, update the root component,App.jsto use the newly createdTodoListcomponent.</w:t>
      </w:r>
    </w:p>
    <w:p>
      <w:pPr>
        <w:spacing w:before="80" w:after="80"/>
        <w:ind w:left="432"/>
        <w:shd w:val="clear" w:color="auto" w:fill="F4F4F4"/>
      </w:pPr>
      <w:r>
        <w:rPr>
          <w:rFonts w:ascii="Courier New" w:hAnsi="Courier New"/>
          <w:color w:val="1A1A2E"/>
          <w:sz w:val="18"/>
        </w:rPr>
        <w:br/>
        <w:br/>
        <w:t>import logo from './logo.svg';</w:t>
        <w:br/>
        <w:br/>
        <w:t>import './App.css';</w:t>
        <w:br/>
        <w:br/>
        <w:t>import TodoList from './components/TodoList';</w:t>
        <w:br/>
        <w:br/>
        <w:t>function App() {</w:t>
        <w:br/>
        <w:br/>
        <w:t xml:space="preserve">   return (</w:t>
        <w:br/>
        <w:br/>
        <w:t xml:space="preserve">      &lt;div style={{ padding: "5px"}}&gt;</w:t>
        <w:br/>
        <w:br/>
        <w:t xml:space="preserve">         &lt;TodoList /&gt;</w:t>
        <w:br/>
        <w:br/>
        <w:t xml:space="preserve">      &lt;/div&gt;</w:t>
        <w:br/>
        <w:br/>
        <w:t xml:space="preserve">   );</w:t>
        <w:br/>
        <w:br/>
        <w:t>}</w:t>
        <w:br/>
        <w:br/>
        <w:t>export default App;</w:t>
        <w:br/>
        <w:br/>
      </w:r>
    </w:p>
    <w:p>
      <w:pPr>
        <w:spacing w:after="120"/>
      </w:pPr>
      <w:r>
        <w:t>Next, create a variable, todoData to manage todo list and set it to the state usinguseStatehook.</w:t>
      </w:r>
    </w:p>
    <w:p>
      <w:pPr>
        <w:spacing w:before="80" w:after="80"/>
        <w:ind w:left="432"/>
        <w:shd w:val="clear" w:color="auto" w:fill="F4F4F4"/>
      </w:pPr>
      <w:r>
        <w:rPr>
          <w:rFonts w:ascii="Courier New" w:hAnsi="Courier New"/>
          <w:color w:val="1A1A2E"/>
          <w:sz w:val="18"/>
        </w:rPr>
        <w:br/>
        <w:br/>
        <w:t>const [todoData, setTodoData] = useState({</w:t>
        <w:br/>
        <w:br/>
        <w:t xml:space="preserve">   action: '',</w:t>
        <w:br/>
        <w:br/>
        <w:t xml:space="preserve">   items: [],</w:t>
        <w:br/>
        <w:br/>
        <w:t xml:space="preserve">   newItem: null,</w:t>
        <w:br/>
        <w:br/>
        <w:t xml:space="preserve">   id: 0</w:t>
        <w:br/>
        <w:br/>
        <w:t>})</w:t>
        <w:br/>
        <w:br/>
      </w:r>
    </w:p>
    <w:p>
      <w:pPr>
        <w:spacing w:after="120"/>
      </w:pPr>
      <w:r>
        <w:t>Here,</w:t>
      </w:r>
    </w:p>
    <w:p>
      <w:pPr>
        <w:pStyle w:val="ListBullet"/>
      </w:pPr>
      <w:r>
        <w:rPr>
          <w:sz w:val="22"/>
        </w:rPr>
        <w:t>actionis used to represent the current action,add&amp;deleteto be applied on the current list of todo items (items).</w:t>
      </w:r>
    </w:p>
    <w:p>
      <w:pPr>
        <w:pStyle w:val="ListBullet"/>
      </w:pPr>
      <w:r>
        <w:rPr>
          <w:sz w:val="22"/>
        </w:rPr>
        <w:t>itemsis an array used to hold the current list of todo items.</w:t>
      </w:r>
    </w:p>
    <w:p>
      <w:pPr>
        <w:pStyle w:val="ListBullet"/>
      </w:pPr>
      <w:r>
        <w:rPr>
          <w:sz w:val="22"/>
        </w:rPr>
        <w:t>newItemis an object used to represent the current todo item. The object will have two field,idandtodo.</w:t>
      </w:r>
    </w:p>
    <w:p>
      <w:pPr>
        <w:pStyle w:val="ListBullet"/>
      </w:pPr>
      <w:r>
        <w:rPr>
          <w:sz w:val="22"/>
        </w:rPr>
        <w:t>idis the id of the current item to be deleted during delete action.</w:t>
      </w:r>
    </w:p>
    <w:p>
      <w:pPr>
        <w:pStyle w:val="ListBullet"/>
      </w:pPr>
      <w:r>
        <w:rPr>
          <w:sz w:val="22"/>
        </w:rPr>
        <w:t>useStateis used to get and set the todo list (todoData).</w:t>
      </w:r>
    </w:p>
    <w:p>
      <w:pPr>
        <w:spacing w:after="120"/>
      </w:pPr>
      <w:r>
        <w:t>Next, render the current list of todo item (todoData.items) along with a delete button and a input text field to enter new todo item.</w:t>
      </w:r>
    </w:p>
    <w:p>
      <w:pPr>
        <w:spacing w:before="80" w:after="80"/>
        <w:ind w:left="432"/>
        <w:shd w:val="clear" w:color="auto" w:fill="F4F4F4"/>
      </w:pPr>
      <w:r>
        <w:rPr>
          <w:rFonts w:ascii="Courier New" w:hAnsi="Courier New"/>
          <w:color w:val="1A1A2E"/>
          <w:sz w:val="18"/>
        </w:rPr>
        <w:br/>
        <w:br/>
        <w:t>&lt;div&gt;</w:t>
        <w:br/>
        <w:br/>
        <w:t xml:space="preserve">   &lt;p&gt;List of Todo list&lt;/p&gt;</w:t>
        <w:br/>
        <w:br/>
        <w:t xml:space="preserve">   &lt;ul&gt;</w:t>
        <w:br/>
        <w:br/>
        <w:t xml:space="preserve">      {todoData.items &amp;&amp; todoData.items.map((item) =&gt;</w:t>
        <w:br/>
        <w:br/>
        <w:t xml:space="preserve">         &lt;li key={item.id}&gt;{item.todo} &lt;span&gt;&lt;button onClick={(e) =&gt;</w:t>
        <w:br/>
        <w:br/>
        <w:t xml:space="preserve">         handleDeleteButton(item.id, e)}&gt;Delete&lt;/button&gt;&lt;/span&gt;&lt;/li&gt;</w:t>
        <w:br/>
        <w:br/>
        <w:t xml:space="preserve">      )}</w:t>
        <w:br/>
        <w:br/>
        <w:t xml:space="preserve">      &lt;li&gt;&lt;input type="text" name="todo" onChange={handleInput} /&gt;</w:t>
        <w:br/>
        <w:br/>
        <w:t xml:space="preserve">      &lt;button onClick={handleAddButton}&gt;Add&lt;/button&gt;&lt;/li&gt;</w:t>
        <w:br/>
        <w:br/>
        <w:t xml:space="preserve">   &lt;/ul&gt;</w:t>
        <w:br/>
        <w:br/>
        <w:t>&lt;/div&gt;</w:t>
        <w:br/>
        <w:br/>
      </w:r>
    </w:p>
    <w:p>
      <w:pPr>
        <w:spacing w:after="120"/>
      </w:pPr>
      <w:r>
        <w:t>Here,</w:t>
      </w:r>
    </w:p>
    <w:p>
      <w:pPr>
        <w:pStyle w:val="ListBullet"/>
      </w:pPr>
      <w:r>
        <w:rPr>
          <w:sz w:val="22"/>
        </w:rPr>
        <w:t>Rendered the current list of todo items from the state variable,todoData.</w:t>
      </w:r>
    </w:p>
    <w:p>
      <w:pPr>
        <w:pStyle w:val="ListBullet"/>
      </w:pPr>
      <w:r>
        <w:rPr>
          <w:sz w:val="22"/>
        </w:rPr>
        <w:t>Rendered a input field for the user to enter new todo item and attachedonChangeevent handler, handleInput. The event handler will updatenewItemin the todo state (todoData) with the data entered by user in the input field.</w:t>
      </w:r>
    </w:p>
    <w:p>
      <w:pPr>
        <w:pStyle w:val="ListBullet"/>
      </w:pPr>
      <w:r>
        <w:rPr>
          <w:sz w:val="22"/>
        </w:rPr>
        <w:t>Rendered a button for the user to add the newly entered todo item to the current todo list and attached onClick event handler,handleAddButton. The event handler will add the current / new todo item to the todo state.</w:t>
      </w:r>
    </w:p>
    <w:p>
      <w:pPr>
        <w:pStyle w:val="ListBullet"/>
      </w:pPr>
      <w:r>
        <w:rPr>
          <w:sz w:val="22"/>
        </w:rPr>
        <w:t>Rendered a button for every item in the todo list and attachedonClickevent handler, handleDeleteButton. The event handler will delete the corresponding todo item from the todo state.</w:t>
      </w:r>
    </w:p>
    <w:p>
      <w:pPr>
        <w:spacing w:after="120"/>
      </w:pPr>
      <w:r>
        <w:t>Next, implementhandleInputevent handler as shown below −</w:t>
      </w:r>
    </w:p>
    <w:p>
      <w:pPr>
        <w:spacing w:before="80" w:after="80"/>
        <w:ind w:left="432"/>
        <w:shd w:val="clear" w:color="auto" w:fill="F4F4F4"/>
      </w:pPr>
      <w:r>
        <w:rPr>
          <w:rFonts w:ascii="Courier New" w:hAnsi="Courier New"/>
          <w:color w:val="1A1A2E"/>
          <w:sz w:val="18"/>
        </w:rPr>
        <w:br/>
        <w:br/>
        <w:t>const handleInput = (e) =&gt; {</w:t>
        <w:br/>
        <w:br/>
        <w:t xml:space="preserve">   var id = 0</w:t>
        <w:br/>
        <w:br/>
        <w:t xml:space="preserve">   if(todoData.newItem == null) {</w:t>
        <w:br/>
        <w:br/>
        <w:t xml:space="preserve">      for(let i = 0; i &lt; todoData.items.length; i++) {</w:t>
        <w:br/>
        <w:br/>
        <w:t xml:space="preserve">         if(id &lt; todoData.items[i].id) {</w:t>
        <w:br/>
        <w:br/>
        <w:t xml:space="preserve">            id = todoData.items[i].id</w:t>
        <w:br/>
        <w:br/>
        <w:t xml:space="preserve">         }</w:t>
        <w:br/>
        <w:br/>
        <w:t xml:space="preserve">      }</w:t>
        <w:br/>
        <w:br/>
        <w:t xml:space="preserve">      id += 1</w:t>
        <w:br/>
        <w:br/>
        <w:t xml:space="preserve">   } else {</w:t>
        <w:br/>
        <w:br/>
        <w:t xml:space="preserve">      id = todoData.newItem.id</w:t>
        <w:br/>
        <w:br/>
        <w:t xml:space="preserve">   }</w:t>
        <w:br/>
        <w:br/>
        <w:t xml:space="preserve">   let data = {</w:t>
        <w:br/>
        <w:br/>
        <w:t xml:space="preserve">      actions: '',</w:t>
        <w:br/>
        <w:br/>
        <w:t xml:space="preserve">      items: todoData.items,</w:t>
        <w:br/>
        <w:br/>
        <w:t xml:space="preserve">      newItem: {</w:t>
        <w:br/>
        <w:br/>
        <w:t xml:space="preserve">         id: id,</w:t>
        <w:br/>
        <w:br/>
        <w:t xml:space="preserve">         todo: e.target.value</w:t>
        <w:br/>
        <w:br/>
        <w:t xml:space="preserve">      },</w:t>
        <w:br/>
        <w:br/>
        <w:t xml:space="preserve">      id: 0</w:t>
        <w:br/>
        <w:br/>
        <w:t xml:space="preserve">   }</w:t>
        <w:br/>
        <w:br/>
        <w:t xml:space="preserve">   setTodoData(data)</w:t>
        <w:br/>
        <w:br/>
        <w:t>}</w:t>
        <w:br/>
        <w:br/>
      </w:r>
    </w:p>
    <w:p>
      <w:pPr>
        <w:spacing w:after="120"/>
      </w:pPr>
      <w:r>
        <w:t>Here we have,</w:t>
      </w:r>
    </w:p>
    <w:p>
      <w:pPr>
        <w:pStyle w:val="ListBullet"/>
      </w:pPr>
      <w:r>
        <w:rPr>
          <w:sz w:val="22"/>
        </w:rPr>
        <w:t>Updated thenewItem.todowith user entered data (e.target.value)</w:t>
      </w:r>
    </w:p>
    <w:p>
      <w:pPr>
        <w:pStyle w:val="ListBullet"/>
      </w:pPr>
      <w:r>
        <w:rPr>
          <w:sz w:val="22"/>
        </w:rPr>
        <w:t>Created and set the id for the new item.</w:t>
      </w:r>
    </w:p>
    <w:p>
      <w:pPr>
        <w:spacing w:after="120"/>
      </w:pPr>
      <w:r>
        <w:t>Next, implementhandleDeleteButtonevent handler as shown below −</w:t>
      </w:r>
    </w:p>
    <w:p>
      <w:pPr>
        <w:spacing w:before="80" w:after="80"/>
        <w:ind w:left="432"/>
        <w:shd w:val="clear" w:color="auto" w:fill="F4F4F4"/>
      </w:pPr>
      <w:r>
        <w:rPr>
          <w:rFonts w:ascii="Courier New" w:hAnsi="Courier New"/>
          <w:color w:val="1A1A2E"/>
          <w:sz w:val="18"/>
        </w:rPr>
        <w:br/>
        <w:br/>
        <w:t>const handleDeleteButton = (deleteId, e) =&gt; {</w:t>
        <w:br/>
        <w:br/>
        <w:t xml:space="preserve">   let data = {</w:t>
        <w:br/>
        <w:br/>
        <w:t xml:space="preserve">      action: 'delete',</w:t>
        <w:br/>
        <w:br/>
        <w:t xml:space="preserve">      items: todoData.items,</w:t>
        <w:br/>
        <w:br/>
        <w:t xml:space="preserve">      newItem: todoData.newItem,</w:t>
        <w:br/>
        <w:br/>
        <w:t xml:space="preserve">      id: deleteId</w:t>
        <w:br/>
        <w:br/>
        <w:t xml:space="preserve">   }</w:t>
        <w:br/>
        <w:br/>
        <w:t xml:space="preserve">   setTodoData(data)</w:t>
        <w:br/>
        <w:br/>
        <w:t>}</w:t>
        <w:br/>
        <w:br/>
      </w:r>
    </w:p>
    <w:p>
      <w:pPr>
        <w:spacing w:after="120"/>
      </w:pPr>
      <w:r>
        <w:t>Here, the handler set the id (deleteid) of the todo item to be deleted anddeleteaction in the todo state</w:t>
      </w:r>
    </w:p>
    <w:p>
      <w:pPr>
        <w:spacing w:after="120"/>
      </w:pPr>
      <w:r>
        <w:t>Next, implementhandleAddButtonevent handler as shown below −</w:t>
      </w:r>
    </w:p>
    <w:p>
      <w:pPr>
        <w:spacing w:before="80" w:after="80"/>
        <w:ind w:left="432"/>
        <w:shd w:val="clear" w:color="auto" w:fill="F4F4F4"/>
      </w:pPr>
      <w:r>
        <w:rPr>
          <w:rFonts w:ascii="Courier New" w:hAnsi="Courier New"/>
          <w:color w:val="1A1A2E"/>
          <w:sz w:val="18"/>
        </w:rPr>
        <w:br/>
        <w:br/>
        <w:t>const handleAddButton = () =&gt; {</w:t>
        <w:br/>
        <w:br/>
        <w:t xml:space="preserve">   let data = {</w:t>
        <w:br/>
        <w:br/>
        <w:t xml:space="preserve">      action: 'add',</w:t>
        <w:br/>
        <w:br/>
        <w:t xml:space="preserve">      items: todoData.items,</w:t>
        <w:br/>
        <w:br/>
        <w:t xml:space="preserve">      newItem: todoData.newItem,</w:t>
        <w:br/>
        <w:br/>
        <w:t xml:space="preserve">      id: 0</w:t>
        <w:br/>
        <w:br/>
        <w:t xml:space="preserve">   }</w:t>
        <w:br/>
        <w:br/>
        <w:t xml:space="preserve">   setTodoData(data)</w:t>
        <w:br/>
        <w:br/>
        <w:t>}</w:t>
        <w:br/>
        <w:br/>
      </w:r>
    </w:p>
    <w:p>
      <w:pPr>
        <w:spacing w:after="120"/>
      </w:pPr>
      <w:r>
        <w:t>Here, the handler set the new item andaddaction in the state</w:t>
      </w:r>
    </w:p>
    <w:p>
      <w:pPr>
        <w:spacing w:after="120"/>
      </w:pPr>
      <w:r>
        <w:t>Next, implementaddaction as shown below −</w:t>
      </w:r>
    </w:p>
    <w:p>
      <w:pPr>
        <w:spacing w:before="80" w:after="80"/>
        <w:ind w:left="432"/>
        <w:shd w:val="clear" w:color="auto" w:fill="F4F4F4"/>
      </w:pPr>
      <w:r>
        <w:rPr>
          <w:rFonts w:ascii="Courier New" w:hAnsi="Courier New"/>
          <w:color w:val="1A1A2E"/>
          <w:sz w:val="18"/>
        </w:rPr>
        <w:br/>
        <w:br/>
        <w:t>if(todoData.action == 'add') {</w:t>
        <w:br/>
        <w:br/>
        <w:t xml:space="preserve">   if(todoData.newItem != null) {</w:t>
        <w:br/>
        <w:br/>
        <w:t xml:space="preserve">      let data = {</w:t>
        <w:br/>
        <w:br/>
        <w:t xml:space="preserve">         action: '',</w:t>
        <w:br/>
        <w:br/>
        <w:t xml:space="preserve">         items: [...todoData.items, todoData.newItem],</w:t>
        <w:br/>
        <w:br/>
        <w:t xml:space="preserve">         newItem: null,</w:t>
        <w:br/>
        <w:br/>
        <w:t xml:space="preserve">         id: 0</w:t>
        <w:br/>
        <w:br/>
        <w:t xml:space="preserve">      }</w:t>
        <w:br/>
        <w:br/>
        <w:t xml:space="preserve">      setTodoData(data)</w:t>
        <w:br/>
        <w:br/>
        <w:t xml:space="preserve">   }</w:t>
        <w:br/>
        <w:br/>
        <w:t>}</w:t>
        <w:br/>
        <w:br/>
      </w:r>
    </w:p>
    <w:p>
      <w:pPr>
        <w:spacing w:after="120"/>
      </w:pPr>
      <w:r>
        <w:t>Here, new item is added to the exiting list (todoData.items) in the todo state.</w:t>
      </w:r>
    </w:p>
    <w:p>
      <w:pPr>
        <w:spacing w:after="120"/>
      </w:pPr>
      <w:r>
        <w:t>Next, implement thedeleteaction as shown below −</w:t>
      </w:r>
    </w:p>
    <w:p>
      <w:pPr>
        <w:spacing w:before="80" w:after="80"/>
        <w:ind w:left="432"/>
        <w:shd w:val="clear" w:color="auto" w:fill="F4F4F4"/>
      </w:pPr>
      <w:r>
        <w:rPr>
          <w:rFonts w:ascii="Courier New" w:hAnsi="Courier New"/>
          <w:color w:val="1A1A2E"/>
          <w:sz w:val="18"/>
        </w:rPr>
        <w:br/>
        <w:br/>
        <w:t>if(todoData.action == 'delete' &amp;&amp; todoData.id != 0) {</w:t>
        <w:br/>
        <w:br/>
        <w:t xml:space="preserve">   var newItemList = []</w:t>
        <w:br/>
        <w:br/>
        <w:t xml:space="preserve">   for(let i = 0; i &lt; todoData.items.length; i++) {</w:t>
        <w:br/>
        <w:br/>
        <w:t xml:space="preserve">      if(todoData.items[i].id != todoData.id) {</w:t>
        <w:br/>
        <w:br/>
        <w:t xml:space="preserve">         newItemList.push(todoData.items[i])</w:t>
        <w:br/>
        <w:br/>
        <w:t xml:space="preserve">      }</w:t>
        <w:br/>
        <w:br/>
        <w:t xml:space="preserve">   }</w:t>
        <w:br/>
        <w:br/>
        <w:t xml:space="preserve">   let data = {</w:t>
        <w:br/>
        <w:br/>
        <w:t xml:space="preserve">      action: '',</w:t>
        <w:br/>
        <w:br/>
        <w:t xml:space="preserve">      items: newItemList,</w:t>
        <w:br/>
        <w:br/>
        <w:t xml:space="preserve">      newItem: null,</w:t>
        <w:br/>
        <w:br/>
        <w:t xml:space="preserve">      id: 0</w:t>
        <w:br/>
        <w:br/>
        <w:t xml:space="preserve">   }</w:t>
        <w:br/>
        <w:br/>
        <w:t xml:space="preserve">   setTodoData(data)</w:t>
        <w:br/>
        <w:br/>
        <w:t>}</w:t>
        <w:br/>
        <w:br/>
      </w:r>
    </w:p>
    <w:p>
      <w:pPr>
        <w:spacing w:after="120"/>
      </w:pPr>
      <w:r>
        <w:t>Here, the item with specified id is removed from the todo list (todoData.items).</w:t>
      </w:r>
    </w:p>
    <w:p>
      <w:pPr>
        <w:pStyle w:val="Heading4"/>
      </w:pPr>
      <w:r>
        <w:t>TodoList.js</w:t>
      </w:r>
    </w:p>
    <w:p>
      <w:pPr>
        <w:spacing w:after="120"/>
      </w:pPr>
      <w:r>
        <w:t>The complete source code of the component is as follows −</w:t>
      </w:r>
    </w:p>
    <w:p>
      <w:pPr>
        <w:spacing w:before="80" w:after="80"/>
        <w:ind w:left="432"/>
        <w:shd w:val="clear" w:color="auto" w:fill="F4F4F4"/>
      </w:pPr>
      <w:r>
        <w:rPr>
          <w:rFonts w:ascii="Courier New" w:hAnsi="Courier New"/>
          <w:color w:val="1A1A2E"/>
          <w:sz w:val="18"/>
        </w:rPr>
        <w:br/>
        <w:br/>
        <w:t>import { useState } from "react"</w:t>
        <w:br/>
        <w:br/>
        <w:t>function TodoList() {</w:t>
        <w:br/>
        <w:br/>
        <w:t xml:space="preserve">   const [todoData, setTodoData] = useState({</w:t>
        <w:br/>
        <w:br/>
        <w:t xml:space="preserve">      action: '',</w:t>
        <w:br/>
        <w:br/>
        <w:t xml:space="preserve">      items: [],</w:t>
        <w:br/>
        <w:br/>
        <w:t xml:space="preserve">      newItem: null,</w:t>
        <w:br/>
        <w:br/>
        <w:t xml:space="preserve">      id: 0</w:t>
        <w:br/>
        <w:br/>
        <w:t xml:space="preserve">   })</w:t>
        <w:br/>
        <w:br/>
        <w:t xml:space="preserve">   if(todoData.action == 'add') {</w:t>
        <w:br/>
        <w:br/>
        <w:t xml:space="preserve">      if(todoData.newItem != null) {</w:t>
        <w:br/>
        <w:br/>
        <w:t xml:space="preserve">         let data = {</w:t>
        <w:br/>
        <w:br/>
        <w:t xml:space="preserve">            action: '',</w:t>
        <w:br/>
        <w:br/>
        <w:t xml:space="preserve">            items: [...todoData.items, todoData.newItem],</w:t>
        <w:br/>
        <w:br/>
        <w:t xml:space="preserve">            newItem: null,</w:t>
        <w:br/>
        <w:br/>
        <w:t xml:space="preserve">            id: 0</w:t>
        <w:br/>
        <w:br/>
        <w:t xml:space="preserve">         }</w:t>
        <w:br/>
        <w:br/>
        <w:t xml:space="preserve">         setTodoData(data)</w:t>
        <w:br/>
        <w:br/>
        <w:t xml:space="preserve">      }</w:t>
        <w:br/>
        <w:br/>
        <w:t xml:space="preserve">   }</w:t>
        <w:br/>
        <w:br/>
        <w:t xml:space="preserve">   if(todoData.action == 'delete' &amp;&amp; todoData.id != 0) {</w:t>
        <w:br/>
        <w:br/>
        <w:t xml:space="preserve">      var newItemList = []</w:t>
        <w:br/>
        <w:br/>
        <w:t xml:space="preserve">      for(let i = 0; i &lt; todoData.items.length; i++) {</w:t>
        <w:br/>
        <w:br/>
        <w:t xml:space="preserve">         if(todoData.items[i].id != todoData.id) {</w:t>
        <w:br/>
        <w:br/>
        <w:t xml:space="preserve">            newItemList.push(todoData.items[i])</w:t>
        <w:br/>
        <w:br/>
        <w:t xml:space="preserve">         }</w:t>
        <w:br/>
        <w:br/>
        <w:t xml:space="preserve">      }</w:t>
        <w:br/>
        <w:br/>
        <w:t xml:space="preserve">      let data = {</w:t>
        <w:br/>
        <w:br/>
        <w:t xml:space="preserve">         action: '',</w:t>
        <w:br/>
        <w:br/>
        <w:t xml:space="preserve">         items: newItemList,</w:t>
        <w:br/>
        <w:br/>
        <w:t xml:space="preserve">         newItem: null,</w:t>
        <w:br/>
        <w:br/>
        <w:t xml:space="preserve">         id: 0</w:t>
        <w:br/>
        <w:br/>
        <w:t xml:space="preserve">      }</w:t>
        <w:br/>
        <w:br/>
        <w:t xml:space="preserve">      setTodoData(data)</w:t>
        <w:br/>
        <w:br/>
        <w:t xml:space="preserve">   }</w:t>
        <w:br/>
        <w:br/>
        <w:t xml:space="preserve">   const handleInput = (e) =&gt; {</w:t>
        <w:br/>
        <w:br/>
        <w:t xml:space="preserve">      var id = 0</w:t>
        <w:br/>
        <w:br/>
        <w:t xml:space="preserve">      if(todoData.newItem == null) {</w:t>
        <w:br/>
        <w:br/>
        <w:t xml:space="preserve">         for(let i = 0; i &lt; todoData.items.length; i++) {</w:t>
        <w:br/>
        <w:br/>
        <w:t xml:space="preserve">            if(id &lt; todoData.items[i].id) {</w:t>
        <w:br/>
        <w:br/>
        <w:t xml:space="preserve">               id = todoData.items[i].id</w:t>
        <w:br/>
        <w:br/>
        <w:t xml:space="preserve">            }</w:t>
        <w:br/>
        <w:br/>
        <w:t xml:space="preserve">         }</w:t>
        <w:br/>
        <w:br/>
        <w:t xml:space="preserve">         id += 1</w:t>
        <w:br/>
        <w:br/>
        <w:t xml:space="preserve">      } else {</w:t>
        <w:br/>
        <w:br/>
        <w:t xml:space="preserve">         id = todoData.newItem.id</w:t>
        <w:br/>
        <w:br/>
        <w:t xml:space="preserve">      }</w:t>
        <w:br/>
        <w:br/>
        <w:t xml:space="preserve">      let data = {</w:t>
        <w:br/>
        <w:br/>
        <w:t xml:space="preserve">         action: '',</w:t>
        <w:br/>
        <w:br/>
        <w:t xml:space="preserve">         items: todoData.items,</w:t>
        <w:br/>
        <w:br/>
        <w:t xml:space="preserve">         newItem: {</w:t>
        <w:br/>
        <w:br/>
        <w:t xml:space="preserve">            id: id,</w:t>
        <w:br/>
        <w:br/>
        <w:t xml:space="preserve">            todo: e.target.value</w:t>
        <w:br/>
        <w:br/>
        <w:t xml:space="preserve">         },</w:t>
        <w:br/>
        <w:br/>
        <w:t xml:space="preserve">         id: 0</w:t>
        <w:br/>
        <w:br/>
        <w:t xml:space="preserve">      }</w:t>
        <w:br/>
        <w:br/>
        <w:t xml:space="preserve">      setTodoData(data)</w:t>
        <w:br/>
        <w:br/>
        <w:t xml:space="preserve">   }</w:t>
        <w:br/>
        <w:br/>
        <w:t xml:space="preserve">   const handleDeleteButton = (deleteId, e) =&gt; {</w:t>
        <w:br/>
        <w:br/>
        <w:t xml:space="preserve">      let data = {</w:t>
        <w:br/>
        <w:br/>
        <w:t xml:space="preserve">         action: 'delete',</w:t>
        <w:br/>
        <w:br/>
        <w:t xml:space="preserve">         items: todoData.items,</w:t>
        <w:br/>
        <w:br/>
        <w:t xml:space="preserve">         newItem: todoData.newItem,</w:t>
        <w:br/>
        <w:br/>
        <w:t xml:space="preserve">         id: deleteId</w:t>
        <w:br/>
        <w:br/>
        <w:t xml:space="preserve">      }</w:t>
        <w:br/>
        <w:br/>
        <w:t xml:space="preserve">      setTodoData(data)</w:t>
        <w:br/>
        <w:br/>
        <w:t xml:space="preserve">   }</w:t>
        <w:br/>
        <w:br/>
        <w:t xml:space="preserve">   const handleAddButton = () =&gt; {</w:t>
        <w:br/>
        <w:br/>
        <w:t xml:space="preserve">      let data = {</w:t>
        <w:br/>
        <w:br/>
        <w:t xml:space="preserve">         action: 'add',</w:t>
        <w:br/>
        <w:br/>
        <w:t xml:space="preserve">         items: todoData.items,</w:t>
        <w:br/>
        <w:br/>
        <w:t xml:space="preserve">         newItem: todoData.newItem,</w:t>
        <w:br/>
        <w:br/>
        <w:t xml:space="preserve">         id: 0</w:t>
        <w:br/>
        <w:br/>
        <w:t xml:space="preserve">      }</w:t>
        <w:br/>
        <w:br/>
        <w:t xml:space="preserve">      setTodoData(data)</w:t>
        <w:br/>
        <w:br/>
        <w:t xml:space="preserve">   }</w:t>
        <w:br/>
        <w:br/>
        <w:t xml:space="preserve">   return (</w:t>
        <w:br/>
        <w:br/>
        <w:t xml:space="preserve">      &lt;div&gt;</w:t>
        <w:br/>
        <w:br/>
        <w:t xml:space="preserve">         &lt;p&gt;List of Todo list&lt;/p&gt;</w:t>
        <w:br/>
        <w:br/>
        <w:t xml:space="preserve">         &lt;ul&gt;</w:t>
        <w:br/>
        <w:br/>
        <w:t xml:space="preserve">            {todoData.items &amp;&amp; todoData.items.map((item) =&gt;</w:t>
        <w:br/>
        <w:br/>
        <w:t xml:space="preserve">            &lt;li key={item.id}&gt;{item.todo} &lt;span&gt;&lt;button onClick={(e) =&gt; handleDeleteButton(item.id, e)}&gt;Delete&lt;/button&gt;&lt;/span&gt;&lt;/li&gt;</w:t>
        <w:br/>
        <w:br/>
        <w:t xml:space="preserve">            )}</w:t>
        <w:br/>
        <w:br/>
        <w:t xml:space="preserve">            &lt;li&gt;&lt;input type="text" name="todo" onChange={handleInput} /&gt;&lt;button onClick={handleAddButton}&gt;Add&lt;/button&gt;&lt;/li&gt;</w:t>
        <w:br/>
        <w:br/>
        <w:t xml:space="preserve">         &lt;/ul&gt;</w:t>
        <w:br/>
        <w:br/>
        <w:t xml:space="preserve">      &lt;/div&gt;</w:t>
        <w:br/>
        <w:br/>
        <w:t xml:space="preserve">   )</w:t>
        <w:br/>
        <w:br/>
        <w:t>}</w:t>
        <w:br/>
        <w:br/>
        <w:t>export default TodoList</w:t>
        <w:br/>
        <w:br/>
      </w:r>
    </w:p>
    <w:p>
      <w:pPr>
        <w:spacing w:after="120"/>
      </w:pPr>
      <w:r>
        <w:t>Here, the application uses theuseStatehook to do the functionality.</w:t>
      </w:r>
    </w:p>
    <w:p>
      <w:pPr>
        <w:spacing w:after="120"/>
      </w:pPr>
      <w:r>
        <w:t>Next, open the browser and add / delete the todo item. The application will run as shown below −</w:t>
      </w:r>
    </w:p>
    <w:p>
      <w:pPr>
        <w:jc w:val="center"/>
      </w:pPr>
      <w:r>
        <w:drawing>
          <wp:inline xmlns:a="http://schemas.openxmlformats.org/drawingml/2006/main" xmlns:pic="http://schemas.openxmlformats.org/drawingml/2006/picture">
            <wp:extent cx="5029200" cy="1343515"/>
            <wp:docPr id="78" name="Picture 78"/>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029200" cy="1343515"/>
                    </a:xfrm>
                    <a:prstGeom prst="rect"/>
                  </pic:spPr>
                </pic:pic>
              </a:graphicData>
            </a:graphic>
          </wp:inline>
        </w:drawing>
      </w:r>
    </w:p>
    <w:p>
      <w:pPr>
        <w:jc w:val="center"/>
      </w:pPr>
      <w:r>
        <w:rPr>
          <w:i/>
          <w:sz w:val="18"/>
        </w:rPr>
        <w:t>Applying Reducer Hook</w:t>
      </w:r>
    </w:p>
    <w:p>
      <w:pPr>
        <w:pStyle w:val="Heading3"/>
      </w:pPr>
      <w:r>
        <w:rPr>
          <w:color w:val="233A6E"/>
          <w:sz w:val="28"/>
        </w:rPr>
        <w:t>Using useReducer</w:t>
      </w:r>
    </w:p>
    <w:p>
      <w:pPr>
        <w:spacing w:after="120"/>
      </w:pPr>
      <w:r>
        <w:t>Let us reimplement the functionality usinguseReducer</w:t>
      </w:r>
    </w:p>
    <w:p>
      <w:pPr>
        <w:spacing w:after="120"/>
      </w:pPr>
      <w:r>
        <w:t>First of all, create a react component, TodoReducerList under component folder (src/components/TodoReducerList.js)</w:t>
      </w:r>
    </w:p>
    <w:p>
      <w:pPr>
        <w:spacing w:before="80" w:after="80"/>
        <w:ind w:left="432"/>
        <w:shd w:val="clear" w:color="auto" w:fill="F4F4F4"/>
      </w:pPr>
      <w:r>
        <w:rPr>
          <w:rFonts w:ascii="Courier New" w:hAnsi="Courier New"/>
          <w:color w:val="1A1A2E"/>
          <w:sz w:val="18"/>
        </w:rPr>
        <w:br/>
        <w:br/>
        <w:t>function TodoReducerList() {</w:t>
        <w:br/>
        <w:br/>
        <w:t xml:space="preserve">   return &lt;div&gt;Todo List&lt;/div&gt;</w:t>
        <w:br/>
        <w:br/>
        <w:t>}</w:t>
        <w:br/>
        <w:br/>
        <w:t>export default TodoReducerList</w:t>
        <w:br/>
        <w:br/>
      </w:r>
    </w:p>
    <w:p>
      <w:pPr>
        <w:pStyle w:val="Heading4"/>
      </w:pPr>
      <w:r>
        <w:t>App.js</w:t>
      </w:r>
    </w:p>
    <w:p>
      <w:pPr>
        <w:spacing w:after="120"/>
      </w:pPr>
      <w:r>
        <w:t>Next, update the root component,App.jsto use the newly createdTodoReducerListcomponent.</w:t>
      </w:r>
    </w:p>
    <w:p>
      <w:pPr>
        <w:spacing w:before="80" w:after="80"/>
        <w:ind w:left="432"/>
        <w:shd w:val="clear" w:color="auto" w:fill="F4F4F4"/>
      </w:pPr>
      <w:r>
        <w:rPr>
          <w:rFonts w:ascii="Courier New" w:hAnsi="Courier New"/>
          <w:color w:val="1A1A2E"/>
          <w:sz w:val="18"/>
        </w:rPr>
        <w:br/>
        <w:br/>
        <w:t>import './App.css';</w:t>
        <w:br/>
        <w:br/>
        <w:t>import TodoReducerList from './components/TodoReducerList';</w:t>
        <w:br/>
        <w:br/>
        <w:t>function App() {</w:t>
        <w:br/>
        <w:br/>
        <w:t xml:space="preserve">   return (</w:t>
        <w:br/>
        <w:br/>
        <w:t xml:space="preserve">      &lt;div style={{ padding: "5px"}}&gt;</w:t>
        <w:br/>
        <w:br/>
        <w:t xml:space="preserve">         &lt;TodoReducerList /&gt;</w:t>
        <w:br/>
        <w:br/>
        <w:t xml:space="preserve">      &lt;/div&gt;</w:t>
        <w:br/>
        <w:br/>
        <w:t xml:space="preserve">   );</w:t>
        <w:br/>
        <w:br/>
        <w:t>}</w:t>
        <w:br/>
        <w:br/>
        <w:t>export default App;</w:t>
        <w:br/>
        <w:br/>
      </w:r>
    </w:p>
    <w:p>
      <w:pPr>
        <w:spacing w:after="120"/>
      </w:pPr>
      <w:r>
        <w:t>Next, implement a reducer function,todoReducer, which will receive two argument as shown below −</w:t>
      </w:r>
    </w:p>
    <w:p>
      <w:pPr>
        <w:pStyle w:val="ListBullet"/>
      </w:pPr>
      <w:r>
        <w:rPr>
          <w:sz w:val="22"/>
        </w:rPr>
        <w:t>Current todo list (items)</w:t>
      </w:r>
    </w:p>
    <w:p>
      <w:pPr>
        <w:pStyle w:val="ListBullet"/>
      </w:pPr>
      <w:r>
        <w:rPr>
          <w:sz w:val="22"/>
        </w:rPr>
        <w:t>Action (action.type) along with action related information (action.payload). For add action (action.type), the payload (action.payload) will have the new todo item and for delete action (action.type), it will have the id of the todo item to be deleted</w:t>
      </w:r>
    </w:p>
    <w:p>
      <w:pPr>
        <w:spacing w:after="120"/>
      </w:pPr>
      <w:r>
        <w:t>The reducer will apply the relevant action to the todo list and sent back the modified todo list as shown below −</w:t>
      </w:r>
    </w:p>
    <w:p>
      <w:pPr>
        <w:spacing w:before="80" w:after="80"/>
        <w:ind w:left="432"/>
        <w:shd w:val="clear" w:color="auto" w:fill="F4F4F4"/>
      </w:pPr>
      <w:r>
        <w:rPr>
          <w:rFonts w:ascii="Courier New" w:hAnsi="Courier New"/>
          <w:color w:val="1A1A2E"/>
          <w:sz w:val="18"/>
        </w:rPr>
        <w:br/>
        <w:br/>
        <w:t>function todoReducer(items, action) {</w:t>
        <w:br/>
        <w:br/>
        <w:t xml:space="preserve">   // action = { type: 'add / delete', payload: 'new todo item'}</w:t>
        <w:br/>
        <w:br/>
        <w:t xml:space="preserve">   let newTodoList = []</w:t>
        <w:br/>
        <w:br/>
        <w:t xml:space="preserve">   </w:t>
        <w:br/>
        <w:br/>
        <w:t xml:space="preserve">   switch (action.type) {</w:t>
        <w:br/>
        <w:br/>
        <w:t xml:space="preserve">      case 'add':</w:t>
        <w:br/>
        <w:br/>
        <w:t xml:space="preserve">         var id = 0</w:t>
        <w:br/>
        <w:br/>
        <w:t xml:space="preserve">         for(let i = 0; i &lt; items.length; i++) {</w:t>
        <w:br/>
        <w:br/>
        <w:t xml:space="preserve">            if(id &lt; items[i].id) {</w:t>
        <w:br/>
        <w:br/>
        <w:t xml:space="preserve">               id = items[i].id</w:t>
        <w:br/>
        <w:br/>
        <w:t xml:space="preserve">            }</w:t>
        <w:br/>
        <w:br/>
        <w:t xml:space="preserve">         }</w:t>
        <w:br/>
        <w:br/>
        <w:t xml:space="preserve">         action.payload.id = id + 1</w:t>
        <w:br/>
        <w:br/>
        <w:t xml:space="preserve">         newTodoList = [...items, action.payload]</w:t>
        <w:br/>
        <w:br/>
        <w:t xml:space="preserve">      break;</w:t>
        <w:br/>
        <w:br/>
        <w:t xml:space="preserve">      case 'delete':</w:t>
        <w:br/>
        <w:br/>
        <w:t xml:space="preserve">         for(let i = 0; i &lt; items.length; i++) {</w:t>
        <w:br/>
        <w:br/>
        <w:t xml:space="preserve">            if(items[i].id != action.payload.id) {</w:t>
        <w:br/>
        <w:br/>
        <w:t xml:space="preserve">               newTodoList.push(items[i])</w:t>
        <w:br/>
        <w:br/>
        <w:t xml:space="preserve">            }</w:t>
        <w:br/>
        <w:br/>
        <w:t xml:space="preserve">         }</w:t>
        <w:br/>
        <w:br/>
        <w:t xml:space="preserve">      break;</w:t>
        <w:br/>
        <w:br/>
        <w:t xml:space="preserve">      default:</w:t>
        <w:br/>
        <w:br/>
        <w:t xml:space="preserve">         throw new Error()</w:t>
        <w:br/>
        <w:br/>
        <w:t xml:space="preserve">   }</w:t>
        <w:br/>
        <w:br/>
        <w:t xml:space="preserve">   return newTodoList</w:t>
        <w:br/>
        <w:br/>
        <w:t>}</w:t>
        <w:br/>
        <w:br/>
      </w:r>
    </w:p>
    <w:p>
      <w:pPr>
        <w:spacing w:after="120"/>
      </w:pPr>
      <w:r>
        <w:t>Here we have,</w:t>
      </w:r>
    </w:p>
    <w:p>
      <w:pPr>
        <w:pStyle w:val="ListBullet"/>
      </w:pPr>
      <w:r>
        <w:rPr>
          <w:sz w:val="22"/>
        </w:rPr>
        <w:t>Used a switch statement two handle actions.</w:t>
      </w:r>
    </w:p>
    <w:p>
      <w:pPr>
        <w:pStyle w:val="ListBullet"/>
      </w:pPr>
      <w:r>
        <w:rPr>
          <w:sz w:val="22"/>
        </w:rPr>
        <w:t>Addedaction adds the payload to the existing todo list.</w:t>
      </w:r>
    </w:p>
    <w:p>
      <w:pPr>
        <w:pStyle w:val="ListBullet"/>
      </w:pPr>
      <w:r>
        <w:rPr>
          <w:sz w:val="22"/>
        </w:rPr>
        <w:t>deletedaction removes the item specified in the payload from the existing todo list</w:t>
      </w:r>
    </w:p>
    <w:p>
      <w:pPr>
        <w:pStyle w:val="ListBullet"/>
      </w:pPr>
      <w:r>
        <w:rPr>
          <w:sz w:val="22"/>
        </w:rPr>
        <w:t>Finally, the function returns the updated todo list</w:t>
      </w:r>
    </w:p>
    <w:p>
      <w:pPr>
        <w:spacing w:after="120"/>
      </w:pPr>
      <w:r>
        <w:t>Next, use the newly created reducer in theTodoReducerListcomponent as shown below −</w:t>
      </w:r>
    </w:p>
    <w:p>
      <w:pPr>
        <w:spacing w:before="80" w:after="80"/>
        <w:ind w:left="432"/>
        <w:shd w:val="clear" w:color="auto" w:fill="F4F4F4"/>
      </w:pPr>
      <w:r>
        <w:rPr>
          <w:rFonts w:ascii="Courier New" w:hAnsi="Courier New"/>
          <w:color w:val="1A1A2E"/>
          <w:sz w:val="18"/>
        </w:rPr>
        <w:br/>
        <w:br/>
        <w:t>const [items, dispatch] = useReducer(todoReducer, [])</w:t>
        <w:br/>
        <w:br/>
      </w:r>
    </w:p>
    <w:p>
      <w:pPr>
        <w:spacing w:after="120"/>
      </w:pPr>
      <w:r>
        <w:t>Here,useReducerreceives two argument, a) reducer function and b) the current todo list and returns the current todo list and a dispatcher functiondispatch. The dispatcher function (dispatch) should be called with either add or delete action with relevant payload information.</w:t>
      </w:r>
    </w:p>
    <w:p>
      <w:pPr>
        <w:spacing w:after="120"/>
      </w:pPr>
      <w:r>
        <w:t>Next, create handler function for input text field (new todo item) and two buttons (add and delete) as shown below −</w:t>
      </w:r>
    </w:p>
    <w:p>
      <w:pPr>
        <w:spacing w:before="80" w:after="80"/>
        <w:ind w:left="432"/>
        <w:shd w:val="clear" w:color="auto" w:fill="F4F4F4"/>
      </w:pPr>
      <w:r>
        <w:rPr>
          <w:rFonts w:ascii="Courier New" w:hAnsi="Courier New"/>
          <w:color w:val="1A1A2E"/>
          <w:sz w:val="18"/>
        </w:rPr>
        <w:br/>
        <w:br/>
        <w:t>const [todo, setTodo] = useState('')</w:t>
        <w:br/>
        <w:br/>
        <w:t>const handleInput = (e) =&gt; {</w:t>
        <w:br/>
        <w:br/>
        <w:t xml:space="preserve">   setTodo(e.target.value)</w:t>
        <w:br/>
        <w:br/>
        <w:t>}</w:t>
        <w:br/>
        <w:br/>
        <w:t>const handleAddButton = () =&gt; {</w:t>
        <w:br/>
        <w:br/>
        <w:t xml:space="preserve">   dispatch({</w:t>
        <w:br/>
        <w:br/>
        <w:t xml:space="preserve">      type: 'add',</w:t>
        <w:br/>
        <w:br/>
        <w:t xml:space="preserve">      payload: {</w:t>
        <w:br/>
        <w:br/>
        <w:t xml:space="preserve">         todo: todo</w:t>
        <w:br/>
        <w:br/>
        <w:t xml:space="preserve">      }</w:t>
        <w:br/>
        <w:br/>
        <w:t xml:space="preserve">   })</w:t>
        <w:br/>
        <w:br/>
        <w:t xml:space="preserve">   setTodo('')</w:t>
        <w:br/>
        <w:br/>
        <w:t>}</w:t>
        <w:br/>
        <w:br/>
        <w:t>const handleDeleteButton = (id) =&gt; {</w:t>
        <w:br/>
        <w:br/>
        <w:t xml:space="preserve">   dispatch({</w:t>
        <w:br/>
        <w:br/>
        <w:t xml:space="preserve">      type: 'delete',</w:t>
        <w:br/>
        <w:br/>
        <w:t xml:space="preserve">      payload: {</w:t>
        <w:br/>
        <w:br/>
        <w:t xml:space="preserve">      id: id</w:t>
        <w:br/>
        <w:br/>
        <w:t xml:space="preserve">      }</w:t>
        <w:br/>
        <w:br/>
        <w:t xml:space="preserve">   })</w:t>
        <w:br/>
        <w:br/>
        <w:t>}</w:t>
        <w:br/>
        <w:br/>
      </w:r>
    </w:p>
    <w:p>
      <w:pPr>
        <w:spacing w:after="120"/>
      </w:pPr>
      <w:r>
        <w:t>Here we have,</w:t>
      </w:r>
    </w:p>
    <w:p>
      <w:pPr>
        <w:pStyle w:val="ListBullet"/>
      </w:pPr>
      <w:r>
        <w:rPr>
          <w:sz w:val="22"/>
        </w:rPr>
        <w:t>UseduseStateto manage the user input (todo)</w:t>
      </w:r>
    </w:p>
    <w:p>
      <w:pPr>
        <w:pStyle w:val="ListBullet"/>
      </w:pPr>
      <w:r>
        <w:rPr>
          <w:sz w:val="22"/>
        </w:rPr>
        <w:t>Useddispatchmethod to processaddanddeleteaction in relevant handler</w:t>
      </w:r>
    </w:p>
    <w:p>
      <w:pPr>
        <w:pStyle w:val="ListBullet"/>
      </w:pPr>
      <w:r>
        <w:rPr>
          <w:sz w:val="22"/>
        </w:rPr>
        <w:t>Passed the payload specific to the action in the handler.</w:t>
      </w:r>
    </w:p>
    <w:p>
      <w:pPr>
        <w:spacing w:after="120"/>
      </w:pPr>
      <w:r>
        <w:t>Next, update the render method as shown below −</w:t>
      </w:r>
    </w:p>
    <w:p>
      <w:pPr>
        <w:spacing w:before="80" w:after="80"/>
        <w:ind w:left="432"/>
        <w:shd w:val="clear" w:color="auto" w:fill="F4F4F4"/>
      </w:pPr>
      <w:r>
        <w:rPr>
          <w:rFonts w:ascii="Courier New" w:hAnsi="Courier New"/>
          <w:color w:val="1A1A2E"/>
          <w:sz w:val="18"/>
        </w:rPr>
        <w:br/>
        <w:br/>
        <w:t>&lt;div&gt;</w:t>
        <w:br/>
        <w:br/>
        <w:t xml:space="preserve">   &lt;p&gt;List of Todo list&lt;/p&gt;</w:t>
        <w:br/>
        <w:br/>
        <w:t xml:space="preserve">   &lt;ul&gt;</w:t>
        <w:br/>
        <w:br/>
        <w:t xml:space="preserve">      {items &amp;&amp; items.map((item) =&gt;</w:t>
        <w:br/>
        <w:br/>
        <w:t xml:space="preserve">         &lt;li key={item.id}&gt;{item.todo} &lt;span&gt;&lt;button onClick={(e) =&gt;</w:t>
        <w:br/>
        <w:br/>
        <w:t xml:space="preserve">         handleDeleteButton(item.id)}&gt;Delete&lt;/button&gt;&lt;/span&gt;&lt;/li&gt;</w:t>
        <w:br/>
        <w:br/>
        <w:t xml:space="preserve">       )}</w:t>
        <w:br/>
        <w:br/>
        <w:t xml:space="preserve">      &lt;li&gt;&lt;input type="text" name="todo" value={todo} onChange={handleInput} /&gt;</w:t>
        <w:br/>
        <w:br/>
        <w:t xml:space="preserve">      &lt;button onClick={handleAddButton}&gt;Add&lt;/button&gt;&lt;/li&gt;</w:t>
        <w:br/>
        <w:br/>
        <w:t xml:space="preserve">   &lt;/ul&gt;</w:t>
        <w:br/>
        <w:br/>
        <w:t>&lt;/div&gt;</w:t>
        <w:br/>
        <w:br/>
      </w:r>
    </w:p>
    <w:p>
      <w:pPr>
        <w:pStyle w:val="Heading4"/>
      </w:pPr>
      <w:r>
        <w:t>TodoReducerList.js</w:t>
      </w:r>
    </w:p>
    <w:p>
      <w:pPr>
        <w:spacing w:after="120"/>
      </w:pPr>
      <w:r>
        <w:t>The complete source code of the component along with the reducer function is as follows −</w:t>
      </w:r>
    </w:p>
    <w:p>
      <w:pPr>
        <w:spacing w:before="80" w:after="80"/>
        <w:ind w:left="432"/>
        <w:shd w:val="clear" w:color="auto" w:fill="F4F4F4"/>
      </w:pPr>
      <w:r>
        <w:rPr>
          <w:rFonts w:ascii="Courier New" w:hAnsi="Courier New"/>
          <w:color w:val="1A1A2E"/>
          <w:sz w:val="18"/>
        </w:rPr>
        <w:br/>
        <w:br/>
        <w:t>import {</w:t>
        <w:br/>
        <w:br/>
        <w:t xml:space="preserve">   useReducer,</w:t>
        <w:br/>
        <w:br/>
        <w:t xml:space="preserve">   useState</w:t>
        <w:br/>
        <w:br/>
        <w:t>} from "react"</w:t>
        <w:br/>
        <w:br/>
        <w:t>function todoReducer(items, action) {</w:t>
        <w:br/>
        <w:br/>
        <w:t xml:space="preserve">   </w:t>
        <w:br/>
        <w:br/>
        <w:t xml:space="preserve">   // action = { type: 'add / delete', payload: 'new todo item'}</w:t>
        <w:br/>
        <w:br/>
        <w:t xml:space="preserve">   let newTodoList = []</w:t>
        <w:br/>
        <w:br/>
        <w:t xml:space="preserve">   switch (action.type) {</w:t>
        <w:br/>
        <w:br/>
        <w:t xml:space="preserve">      case 'add':</w:t>
        <w:br/>
        <w:br/>
        <w:t xml:space="preserve">         var id = 0</w:t>
        <w:br/>
        <w:br/>
        <w:t xml:space="preserve">         for(let i = 0; i &lt; items.length; i++) {</w:t>
        <w:br/>
        <w:br/>
        <w:t xml:space="preserve">            if(id &lt; items[i].id) {</w:t>
        <w:br/>
        <w:br/>
        <w:t xml:space="preserve">               id = items[i].id</w:t>
        <w:br/>
        <w:br/>
        <w:t xml:space="preserve">            }</w:t>
        <w:br/>
        <w:br/>
        <w:t xml:space="preserve">         }</w:t>
        <w:br/>
        <w:br/>
        <w:t xml:space="preserve">         action.payload.id = id + 1</w:t>
        <w:br/>
        <w:br/>
        <w:t xml:space="preserve">         newTodoList = [...items, action.payload]</w:t>
        <w:br/>
        <w:br/>
        <w:t xml:space="preserve">      break;</w:t>
        <w:br/>
        <w:br/>
        <w:t xml:space="preserve">      case 'delete':</w:t>
        <w:br/>
        <w:br/>
        <w:t xml:space="preserve">         for(let i = 0; i &lt; items.length; i++) {</w:t>
        <w:br/>
        <w:br/>
        <w:t xml:space="preserve">            if(items[i].id != action.payload.id) {</w:t>
        <w:br/>
        <w:br/>
        <w:t xml:space="preserve">               newTodoList.push(items[i])</w:t>
        <w:br/>
        <w:br/>
        <w:t xml:space="preserve">         }</w:t>
        <w:br/>
        <w:br/>
        <w:t xml:space="preserve">      }</w:t>
        <w:br/>
        <w:br/>
        <w:t xml:space="preserve">      break;</w:t>
        <w:br/>
        <w:br/>
        <w:t xml:space="preserve">      default:</w:t>
        <w:br/>
        <w:br/>
        <w:t xml:space="preserve">         throw new Error()</w:t>
        <w:br/>
        <w:br/>
        <w:t xml:space="preserve">   }</w:t>
        <w:br/>
        <w:br/>
        <w:t xml:space="preserve">   return newTodoList</w:t>
        <w:br/>
        <w:br/>
        <w:t>}</w:t>
        <w:br/>
        <w:br/>
        <w:t>function TodoReducerList() {</w:t>
        <w:br/>
        <w:br/>
        <w:t xml:space="preserve">   const [todo, setTodo] = useState('')</w:t>
        <w:br/>
        <w:br/>
        <w:t xml:space="preserve">   const [items, dispatch] = useReducer(todoReducer, [])</w:t>
        <w:br/>
        <w:br/>
        <w:t xml:space="preserve">   const handleInput = (e) =&gt; {</w:t>
        <w:br/>
        <w:br/>
        <w:t xml:space="preserve">      setTodo(e.target.value)</w:t>
        <w:br/>
        <w:br/>
        <w:t xml:space="preserve">   }</w:t>
        <w:br/>
        <w:br/>
        <w:t xml:space="preserve">   const handleAddButton = () =&gt; {</w:t>
        <w:br/>
        <w:br/>
        <w:t xml:space="preserve">      dispatch({</w:t>
        <w:br/>
        <w:br/>
        <w:t xml:space="preserve">         type: 'add',</w:t>
        <w:br/>
        <w:br/>
        <w:t xml:space="preserve">         payload: {</w:t>
        <w:br/>
        <w:br/>
        <w:t xml:space="preserve">            todo: todo</w:t>
        <w:br/>
        <w:br/>
        <w:t xml:space="preserve">         }</w:t>
        <w:br/>
        <w:br/>
        <w:t xml:space="preserve">      })</w:t>
        <w:br/>
        <w:br/>
        <w:t xml:space="preserve">      setTodo('')</w:t>
        <w:br/>
        <w:br/>
        <w:t xml:space="preserve">   }</w:t>
        <w:br/>
        <w:br/>
        <w:t xml:space="preserve">   const handleDeleteButton = (id) =&gt; {</w:t>
        <w:br/>
        <w:br/>
        <w:t xml:space="preserve">      dispatch({</w:t>
        <w:br/>
        <w:br/>
        <w:t xml:space="preserve">         type: 'delete',</w:t>
        <w:br/>
        <w:br/>
        <w:t xml:space="preserve">         payload: {</w:t>
        <w:br/>
        <w:br/>
        <w:t xml:space="preserve">            id: id</w:t>
        <w:br/>
        <w:br/>
        <w:t xml:space="preserve">         }</w:t>
        <w:br/>
        <w:br/>
        <w:t xml:space="preserve">      })</w:t>
        <w:br/>
        <w:br/>
        <w:t xml:space="preserve">   }</w:t>
        <w:br/>
        <w:br/>
        <w:t xml:space="preserve">   return (</w:t>
        <w:br/>
        <w:br/>
        <w:t xml:space="preserve">      &lt;div&gt;</w:t>
        <w:br/>
        <w:br/>
        <w:t xml:space="preserve">         &lt;p&gt;List of Todo list&lt;/p&gt;</w:t>
        <w:br/>
        <w:br/>
        <w:t xml:space="preserve">         &lt;ul&gt;</w:t>
        <w:br/>
        <w:br/>
        <w:t xml:space="preserve">            {items &amp;&amp; items.map((item) =&gt;</w:t>
        <w:br/>
        <w:br/>
        <w:t xml:space="preserve">            &lt;li key={item.id}&gt;{item.todo} &lt;span&gt;&lt;button onClick={(e) =&gt; </w:t>
        <w:br/>
        <w:br/>
        <w:t xml:space="preserve">               handleDeleteButton(item.id)}&gt;Delete&lt;/button&gt;&lt;/span&gt;&lt;/li&gt;</w:t>
        <w:br/>
        <w:br/>
        <w:t xml:space="preserve">            )}</w:t>
        <w:br/>
        <w:br/>
        <w:t xml:space="preserve">            &lt;li&gt;&lt;input type="text" name="todo" value={todo} onChange={handleInput} /&gt;</w:t>
        <w:br/>
        <w:br/>
        <w:t xml:space="preserve">               &lt;button onClick={handleAddButton}&gt;Add&lt;/button&gt;&lt;/li&gt;</w:t>
        <w:br/>
        <w:br/>
        <w:t xml:space="preserve">         &lt;/ul&gt;</w:t>
        <w:br/>
        <w:br/>
        <w:t xml:space="preserve">      &lt;/div&gt;</w:t>
        <w:br/>
        <w:br/>
        <w:t xml:space="preserve">   )</w:t>
        <w:br/>
        <w:br/>
        <w:t>}</w:t>
        <w:br/>
        <w:br/>
        <w:t>export default TodoReducerList</w:t>
        <w:br/>
        <w:br/>
      </w:r>
    </w:p>
    <w:p>
      <w:pPr>
        <w:spacing w:after="120"/>
      </w:pPr>
      <w:r>
        <w:t>Next, open the browser and check the output.</w:t>
      </w:r>
    </w:p>
    <w:p>
      <w:pPr>
        <w:jc w:val="center"/>
      </w:pPr>
      <w:r>
        <w:drawing>
          <wp:inline xmlns:a="http://schemas.openxmlformats.org/drawingml/2006/main" xmlns:pic="http://schemas.openxmlformats.org/drawingml/2006/picture">
            <wp:extent cx="5029200" cy="1343515"/>
            <wp:docPr id="79" name="Picture 79"/>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029200" cy="1343515"/>
                    </a:xfrm>
                    <a:prstGeom prst="rect"/>
                  </pic:spPr>
                </pic:pic>
              </a:graphicData>
            </a:graphic>
          </wp:inline>
        </w:drawing>
      </w:r>
    </w:p>
    <w:p>
      <w:pPr>
        <w:jc w:val="center"/>
      </w:pPr>
      <w:r>
        <w:rPr>
          <w:i/>
          <w:sz w:val="18"/>
        </w:rPr>
        <w:t>Using UseReducer</w:t>
      </w:r>
    </w:p>
    <w:p>
      <w:pPr>
        <w:spacing w:after="120"/>
      </w:pPr>
      <w:r>
        <w:t>We can clearly understand that theuseReducerimplementation is simple, easy and understandable compared to the pure useState implementation.</w:t>
      </w:r>
    </w:p>
    <w:p>
      <w:pPr>
        <w:pStyle w:val="Heading4"/>
      </w:pPr>
      <w:r>
        <w:t>Summary</w:t>
      </w:r>
    </w:p>
    <w:p>
      <w:pPr>
        <w:spacing w:after="120"/>
      </w:pPr>
      <w:r>
        <w:t>useReducerhook introduces a reducer pattern in the state management. It encourages the code reuse and increases readability and understandability of the component. Overall, useReducer is an essential and powerful tool in the react developer's toolkit.</w:t>
      </w:r>
    </w:p>
    <w:p>
      <w:r>
        <w:br w:type="page"/>
      </w:r>
    </w:p>
    <w:p>
      <w:pPr>
        <w:pStyle w:val="Heading1"/>
      </w:pPr>
      <w:r>
        <w:rPr>
          <w:color w:val="2C6FC7"/>
          <w:sz w:val="44"/>
        </w:rPr>
        <w:t>React - Using useCallback</w:t>
      </w:r>
    </w:p>
    <w:p>
      <w:r>
        <w:rPr>
          <w:color w:val="888888"/>
          <w:sz w:val="16"/>
        </w:rPr>
        <w:t>Source: https://www.tutorialspoint.com/reactjs/reactjs_usecallback.htm</w:t>
      </w:r>
    </w:p>
    <w:p/>
    <w:p>
      <w:pPr>
        <w:pStyle w:val="Heading2"/>
      </w:pPr>
      <w:r>
        <w:rPr>
          <w:color w:val="1A5396"/>
          <w:sz w:val="36"/>
        </w:rPr>
        <w:t>React - Using useCallback Hook</w:t>
      </w:r>
    </w:p>
    <w:p>
      <w:pPr>
        <w:spacing w:after="120"/>
      </w:pPr>
      <w:r>
        <w:t>TheuseCallbackhook is similar touseMemohook and provides the functionality of memoizing the function instead of values. Since callback function in an integral part of the JavaScript programming and callback functions are passed by references, react provides a separate hook,useCallbackto memoize the callback functions. In theory,useCallbackfunctionality can be done using useMemo hook itself. But, useCallback improves the readability of the react code.</w:t>
      </w:r>
    </w:p>
    <w:p>
      <w:pPr>
        <w:pStyle w:val="Heading3"/>
      </w:pPr>
      <w:r>
        <w:rPr>
          <w:color w:val="233A6E"/>
          <w:sz w:val="28"/>
        </w:rPr>
        <w:t>Signature of theuseCallbackhook</w:t>
      </w:r>
    </w:p>
    <w:p>
      <w:pPr>
        <w:spacing w:after="120"/>
      </w:pPr>
      <w:r>
        <w:t>The signature of theuseCallbackhook is as follows −</w:t>
      </w:r>
    </w:p>
    <w:p>
      <w:pPr>
        <w:spacing w:before="80" w:after="80"/>
        <w:ind w:left="432"/>
        <w:shd w:val="clear" w:color="auto" w:fill="F4F4F4"/>
      </w:pPr>
      <w:r>
        <w:rPr>
          <w:rFonts w:ascii="Courier New" w:hAnsi="Courier New"/>
          <w:color w:val="1A1A2E"/>
          <w:sz w:val="18"/>
        </w:rPr>
        <w:br/>
        <w:br/>
        <w:t>const &lt;memoized_callback_fn&gt; = useCallback(&lt;callback_fn&gt;, &lt;dependency_array&gt;);</w:t>
        <w:br/>
        <w:br/>
      </w:r>
    </w:p>
    <w:p>
      <w:pPr>
        <w:spacing w:after="120"/>
      </w:pPr>
      <w:r>
        <w:t>Here, theuseCallbackaccepts two input and returns a memoized callback function. The input parameter are as follows −</w:t>
      </w:r>
    </w:p>
    <w:p>
      <w:pPr>
        <w:pStyle w:val="ListBullet"/>
      </w:pPr>
      <w:r>
        <w:rPr>
          <w:sz w:val="22"/>
        </w:rPr>
        <w:t>callback_fn− Callback function to be memorized.</w:t>
      </w:r>
    </w:p>
    <w:p>
      <w:pPr>
        <w:pStyle w:val="ListBullet"/>
      </w:pPr>
      <w:r>
        <w:rPr>
          <w:sz w:val="22"/>
        </w:rPr>
        <w:t>dependency_array− Hold variables, upon which the callback function depends.</w:t>
      </w:r>
    </w:p>
    <w:p>
      <w:pPr>
        <w:spacing w:after="120"/>
      </w:pPr>
      <w:r>
        <w:t>The output of theuseCallbackhook is the memoized callback function of the callback_fn. Usage of useCallback hook is as follows −</w:t>
      </w:r>
    </w:p>
    <w:p>
      <w:pPr>
        <w:spacing w:before="80" w:after="80"/>
        <w:ind w:left="432"/>
        <w:shd w:val="clear" w:color="auto" w:fill="F4F4F4"/>
      </w:pPr>
      <w:r>
        <w:rPr>
          <w:rFonts w:ascii="Courier New" w:hAnsi="Courier New"/>
          <w:color w:val="1A1A2E"/>
          <w:sz w:val="18"/>
        </w:rPr>
        <w:br/>
        <w:br/>
        <w:t>const memoizedCallbackFn = useCallback(() =&gt; {</w:t>
        <w:br/>
        <w:br/>
        <w:t xml:space="preserve">   // code</w:t>
        <w:br/>
        <w:br/>
        <w:t>}, [a, b])</w:t>
        <w:br/>
        <w:br/>
      </w:r>
    </w:p>
    <w:p>
      <w:pPr>
        <w:spacing w:after="120"/>
      </w:pPr>
      <w:r>
        <w:t>Note− The useCallback(callback_fn, dependency_array) is equivalent to useMemo(() =&gt; callback_fn, dependency_array).</w:t>
      </w:r>
    </w:p>
    <w:p>
      <w:pPr>
        <w:pStyle w:val="Heading3"/>
      </w:pPr>
      <w:r>
        <w:rPr>
          <w:color w:val="233A6E"/>
          <w:sz w:val="28"/>
        </w:rPr>
        <w:t>Applying useCallback</w:t>
      </w:r>
    </w:p>
    <w:p>
      <w:pPr>
        <w:spacing w:after="120"/>
      </w:pPr>
      <w:r>
        <w:t>Let us learn how to apply the useCallback hook by creating a react application.</w:t>
      </w:r>
    </w:p>
    <w:p>
      <w:pPr>
        <w:spacing w:after="120"/>
      </w:pPr>
      <w:r>
        <w:t>First of all, create and start a react application by using create-react-app command as shown below −</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PureListComponent under components folder (src/components/PureListComponent.js)</w:t>
      </w:r>
    </w:p>
    <w:p>
      <w:pPr>
        <w:spacing w:before="80" w:after="80"/>
        <w:ind w:left="432"/>
        <w:shd w:val="clear" w:color="auto" w:fill="F4F4F4"/>
      </w:pPr>
      <w:r>
        <w:rPr>
          <w:rFonts w:ascii="Courier New" w:hAnsi="Courier New"/>
          <w:color w:val="1A1A2E"/>
          <w:sz w:val="18"/>
        </w:rPr>
        <w:br/>
        <w:br/>
        <w:t>import React from "react";</w:t>
        <w:br/>
        <w:br/>
        <w:t>function PureListComponent() {</w:t>
        <w:br/>
        <w:br/>
        <w:t xml:space="preserve">   return &lt;div&gt;List&lt;/div&gt;</w:t>
        <w:br/>
        <w:br/>
        <w:t>}</w:t>
        <w:br/>
        <w:br/>
        <w:t>export default PureListComponent</w:t>
        <w:br/>
        <w:br/>
      </w:r>
    </w:p>
    <w:p>
      <w:pPr>
        <w:spacing w:after="120"/>
      </w:pPr>
      <w:r>
        <w:t>Next, update the root component with PureListComponent component as shown below −</w:t>
      </w:r>
    </w:p>
    <w:p>
      <w:pPr>
        <w:spacing w:before="80" w:after="80"/>
        <w:ind w:left="432"/>
        <w:shd w:val="clear" w:color="auto" w:fill="F4F4F4"/>
      </w:pPr>
      <w:r>
        <w:rPr>
          <w:rFonts w:ascii="Courier New" w:hAnsi="Courier New"/>
          <w:color w:val="1A1A2E"/>
          <w:sz w:val="18"/>
        </w:rPr>
        <w:br/>
        <w:br/>
        <w:t>import PureListComponent from './components/PureListComponent';</w:t>
        <w:br/>
        <w:br/>
        <w:t>function App() {</w:t>
        <w:br/>
        <w:br/>
        <w:t xml:space="preserve">   return (</w:t>
        <w:br/>
        <w:br/>
        <w:t xml:space="preserve">      &lt;div style={{ padding: "5px" }}&gt;</w:t>
        <w:br/>
        <w:br/>
        <w:t xml:space="preserve">         &lt;PureListComponent /&gt;</w:t>
        <w:br/>
        <w:br/>
        <w:t xml:space="preserve">      &lt;/div&gt;</w:t>
        <w:br/>
        <w:br/>
        <w:t xml:space="preserve">   );</w:t>
        <w:br/>
        <w:br/>
        <w:t>}</w:t>
        <w:br/>
        <w:br/>
        <w:t>export default App;</w:t>
        <w:br/>
        <w:br/>
      </w:r>
    </w:p>
    <w:p>
      <w:pPr>
        <w:spacing w:after="120"/>
      </w:pPr>
      <w:r>
        <w:t>Next, openPureListComponent.jsand add two props</w:t>
      </w:r>
    </w:p>
    <w:p>
      <w:pPr>
        <w:pStyle w:val="ListBullet"/>
      </w:pPr>
      <w:r>
        <w:rPr>
          <w:sz w:val="22"/>
        </w:rPr>
        <w:t>list of items to show in the component</w:t>
      </w:r>
    </w:p>
    <w:p>
      <w:pPr>
        <w:pStyle w:val="ListBullet"/>
      </w:pPr>
      <w:r>
        <w:rPr>
          <w:sz w:val="22"/>
        </w:rPr>
        <w:t>callback function to show the item clicked by user in the console</w:t>
      </w:r>
    </w:p>
    <w:p>
      <w:pPr>
        <w:pStyle w:val="Heading4"/>
      </w:pPr>
      <w:r>
        <w:t>PureListComponent.js</w:t>
      </w:r>
    </w:p>
    <w:p>
      <w:pPr>
        <w:spacing w:before="80" w:after="80"/>
        <w:ind w:left="432"/>
        <w:shd w:val="clear" w:color="auto" w:fill="F4F4F4"/>
      </w:pPr>
      <w:r>
        <w:rPr>
          <w:rFonts w:ascii="Courier New" w:hAnsi="Courier New"/>
          <w:color w:val="1A1A2E"/>
          <w:sz w:val="18"/>
        </w:rPr>
        <w:br/>
        <w:br/>
        <w:t>import React from "react";</w:t>
        <w:br/>
        <w:br/>
        <w:t>function PureListComponent(props) {</w:t>
        <w:br/>
        <w:br/>
        <w:t xml:space="preserve">   const items = props['items'];</w:t>
        <w:br/>
        <w:br/>
        <w:t xml:space="preserve">   const handleClick = props['handleClick']</w:t>
        <w:br/>
        <w:br/>
        <w:t xml:space="preserve">   console.log("I am inside the PureListComponent")</w:t>
        <w:br/>
        <w:br/>
        <w:t xml:space="preserve">   return (</w:t>
        <w:br/>
        <w:br/>
        <w:t xml:space="preserve">      &lt;div&gt;</w:t>
        <w:br/>
        <w:br/>
        <w:t xml:space="preserve">         {items.map((item, idx) =&gt;</w:t>
        <w:br/>
        <w:br/>
        <w:t xml:space="preserve">            &lt;span key={idx} onClick={handleClick}&gt;{item} &lt;/span&gt;</w:t>
        <w:br/>
        <w:br/>
        <w:t xml:space="preserve">         )}</w:t>
        <w:br/>
        <w:br/>
        <w:t xml:space="preserve">      &lt;/div&gt;</w:t>
        <w:br/>
        <w:br/>
        <w:t xml:space="preserve">   )</w:t>
        <w:br/>
        <w:br/>
        <w:t>}</w:t>
        <w:br/>
        <w:br/>
        <w:t>export default React.memo(PureListComponent)</w:t>
        <w:br/>
        <w:br/>
      </w:r>
    </w:p>
    <w:p>
      <w:pPr>
        <w:spacing w:after="120"/>
      </w:pPr>
      <w:r>
        <w:t>Here we have,</w:t>
      </w:r>
    </w:p>
    <w:p>
      <w:pPr>
        <w:pStyle w:val="ListBullet"/>
      </w:pPr>
      <w:r>
        <w:rPr>
          <w:sz w:val="22"/>
        </w:rPr>
        <w:t>Useditemsprops to get the list of items</w:t>
      </w:r>
    </w:p>
    <w:p>
      <w:pPr>
        <w:pStyle w:val="ListBullet"/>
      </w:pPr>
      <w:r>
        <w:rPr>
          <w:sz w:val="22"/>
        </w:rPr>
        <w:t>UsedhandleClickto get the handler for click event</w:t>
      </w:r>
    </w:p>
    <w:p>
      <w:pPr>
        <w:pStyle w:val="ListBullet"/>
      </w:pPr>
      <w:r>
        <w:rPr>
          <w:sz w:val="22"/>
        </w:rPr>
        <w:t>Wrapped the component using React.memo to memoize the component. Since the component will render same output for the given set of input, it is called PureComponent in react.</w:t>
      </w:r>
    </w:p>
    <w:p>
      <w:pPr>
        <w:spacing w:after="120"/>
      </w:pPr>
      <w:r>
        <w:t>Next, let us updateApp.jsand use thePureListComponentas shown below −</w:t>
      </w:r>
    </w:p>
    <w:p>
      <w:pPr>
        <w:spacing w:before="80" w:after="80"/>
        <w:ind w:left="432"/>
        <w:shd w:val="clear" w:color="auto" w:fill="F4F4F4"/>
      </w:pPr>
      <w:r>
        <w:rPr>
          <w:rFonts w:ascii="Courier New" w:hAnsi="Courier New"/>
          <w:color w:val="1A1A2E"/>
          <w:sz w:val="18"/>
        </w:rPr>
        <w:br/>
        <w:br/>
        <w:t>import React, {useState, useEffect} from 'react';</w:t>
        <w:br/>
        <w:br/>
        <w:t>import PureListComponent from './components/PureListComponent';</w:t>
        <w:br/>
        <w:br/>
        <w:t>function App() {</w:t>
        <w:br/>
        <w:br/>
        <w:t xml:space="preserve">   </w:t>
        <w:br/>
        <w:br/>
        <w:t xml:space="preserve">   // array of numbers</w:t>
        <w:br/>
        <w:br/>
        <w:t xml:space="preserve">   var listOfNumbers = [...Array(100).keys()];</w:t>
        <w:br/>
        <w:br/>
        <w:t xml:space="preserve">   </w:t>
        <w:br/>
        <w:br/>
        <w:t xml:space="preserve">   // callback function</w:t>
        <w:br/>
        <w:br/>
        <w:t xml:space="preserve">   const handleCallbackFn = (e) =&gt; { console.log(e.target.innerText) }</w:t>
        <w:br/>
        <w:br/>
        <w:t xml:space="preserve">   const [currentTime, setCurrentTime] = useState(new Date())</w:t>
        <w:br/>
        <w:br/>
        <w:t xml:space="preserve">   useEffect(() =&gt; {</w:t>
        <w:br/>
        <w:br/>
        <w:t xml:space="preserve">      let interval = setInterval(() =&gt; {</w:t>
        <w:br/>
        <w:br/>
        <w:t xml:space="preserve">         setCurrentTime(new Date())</w:t>
        <w:br/>
        <w:br/>
        <w:t xml:space="preserve">      }, 1000)</w:t>
        <w:br/>
        <w:br/>
        <w:t xml:space="preserve">      return () =&gt; clearInterval(interval)</w:t>
        <w:br/>
        <w:br/>
        <w:t xml:space="preserve">   }, [currentTime])</w:t>
        <w:br/>
        <w:br/>
        <w:t xml:space="preserve">   return (</w:t>
        <w:br/>
        <w:br/>
        <w:t xml:space="preserve">      &lt;div style={ { padding: "5px" } }&gt;</w:t>
        <w:br/>
        <w:br/>
        <w:t xml:space="preserve">         &lt;PureListComponent items={listOfNumbers} handleClick={handleCallbackFn}/&gt;</w:t>
        <w:br/>
        <w:br/>
        <w:t xml:space="preserve">         &lt;div&gt;Time: &lt;b&gt;{currentTime.toLocaleString().split(',')[1]}&lt;/b&gt;&lt;/div&gt;</w:t>
        <w:br/>
        <w:br/>
        <w:t xml:space="preserve">      &lt;/div&gt;</w:t>
        <w:br/>
        <w:br/>
        <w:t xml:space="preserve">   );</w:t>
        <w:br/>
        <w:br/>
        <w:t>}</w:t>
        <w:br/>
        <w:br/>
        <w:t>export default App;</w:t>
        <w:br/>
        <w:br/>
      </w:r>
    </w:p>
    <w:p>
      <w:pPr>
        <w:spacing w:after="120"/>
      </w:pPr>
      <w:r>
        <w:t>Here we have Included a state,currentTimeand updated it every second usingsetIntervalto make sure the component rerenders every second.</w:t>
      </w:r>
    </w:p>
    <w:p>
      <w:pPr>
        <w:spacing w:after="120"/>
      </w:pPr>
      <w:r>
        <w:t>We may thought thatPureListComponentwill not rerender every second as it usesReact.memo. But, it will rerender as the props value are of reference type.</w:t>
      </w:r>
    </w:p>
    <w:p>
      <w:pPr>
        <w:pStyle w:val="Heading4"/>
      </w:pPr>
      <w:r>
        <w:t>App.js</w:t>
      </w:r>
    </w:p>
    <w:p>
      <w:pPr>
        <w:spacing w:after="120"/>
      </w:pPr>
      <w:r>
        <w:t>Next, update the root component and useuseMemoanduseCallbackto preserve the array and callback function as shown below −</w:t>
      </w:r>
    </w:p>
    <w:p>
      <w:pPr>
        <w:spacing w:before="80" w:after="80"/>
        <w:ind w:left="432"/>
        <w:shd w:val="clear" w:color="auto" w:fill="F4F4F4"/>
      </w:pPr>
      <w:r>
        <w:rPr>
          <w:rFonts w:ascii="Courier New" w:hAnsi="Courier New"/>
          <w:color w:val="1A1A2E"/>
          <w:sz w:val="18"/>
        </w:rPr>
        <w:br/>
        <w:br/>
        <w:t>import React, {useState, useEffect, useCallback, useMemo} from 'react';</w:t>
        <w:br/>
        <w:br/>
        <w:t>import PureListComponent from './components/PureListComponent';</w:t>
        <w:br/>
        <w:br/>
        <w:t>function App() {</w:t>
        <w:br/>
        <w:br/>
        <w:t xml:space="preserve">   </w:t>
        <w:br/>
        <w:br/>
        <w:t xml:space="preserve">   // array of numbers</w:t>
        <w:br/>
        <w:br/>
        <w:t xml:space="preserve">   const listOfNumbers = useMemo(() =&gt; [...Array(100).keys()], []);</w:t>
        <w:br/>
        <w:br/>
        <w:t xml:space="preserve">   </w:t>
        <w:br/>
        <w:br/>
        <w:t xml:space="preserve">   // callback function</w:t>
        <w:br/>
        <w:br/>
        <w:t xml:space="preserve">   const handleCallbackFn = useCallback((e) =&gt; console.log(e.target.innerText), [])</w:t>
        <w:br/>
        <w:br/>
        <w:t xml:space="preserve">   const [currentTime, setCurrentTime] = useState(new Date())</w:t>
        <w:br/>
        <w:br/>
        <w:t xml:space="preserve">   useEffect(() =&gt; {</w:t>
        <w:br/>
        <w:br/>
        <w:t xml:space="preserve">      let interval = setInterval(() =&gt; {</w:t>
        <w:br/>
        <w:br/>
        <w:t xml:space="preserve">         setCurrentTime(new Date())</w:t>
        <w:br/>
        <w:br/>
        <w:t xml:space="preserve">      }, 1000)</w:t>
        <w:br/>
        <w:br/>
        <w:t xml:space="preserve">      return () =&gt; clearInterval(interval)</w:t>
        <w:br/>
        <w:br/>
        <w:t xml:space="preserve">   }, [currentTime])</w:t>
        <w:br/>
        <w:br/>
        <w:t xml:space="preserve">   return (</w:t>
        <w:br/>
        <w:br/>
        <w:t xml:space="preserve">      &lt;div style={ { padding: "5px" } }&gt;</w:t>
        <w:br/>
        <w:br/>
        <w:t xml:space="preserve">         &lt;PureListComponent items={listOfNumbers} handleClick={handleCallbackFn}/&gt;</w:t>
        <w:br/>
        <w:br/>
        <w:t xml:space="preserve">         &lt;div&gt;Time: &lt;b&gt;{currentTime.toLocaleString().split(',')[1]}&lt;/b&gt;&lt;/div&gt;</w:t>
        <w:br/>
        <w:br/>
        <w:t xml:space="preserve">      &lt;/div&gt;</w:t>
        <w:br/>
        <w:br/>
        <w:t xml:space="preserve">   );</w:t>
        <w:br/>
        <w:br/>
        <w:t>}</w:t>
        <w:br/>
        <w:br/>
        <w:t>export default App;</w:t>
        <w:br/>
        <w:br/>
      </w:r>
    </w:p>
    <w:p>
      <w:pPr>
        <w:spacing w:after="120"/>
      </w:pPr>
      <w:r>
        <w:t>Here we have,</w:t>
      </w:r>
    </w:p>
    <w:p>
      <w:pPr>
        <w:pStyle w:val="ListBullet"/>
      </w:pPr>
      <w:r>
        <w:rPr>
          <w:sz w:val="22"/>
        </w:rPr>
        <w:t>UseduseMemoto preserve the items array</w:t>
      </w:r>
    </w:p>
    <w:p>
      <w:pPr>
        <w:pStyle w:val="ListBullet"/>
      </w:pPr>
      <w:r>
        <w:rPr>
          <w:sz w:val="22"/>
        </w:rPr>
        <w:t>UseduseCallbackto preserve the handleClick callback functions</w:t>
      </w:r>
    </w:p>
    <w:p>
      <w:pPr>
        <w:spacing w:after="120"/>
      </w:pPr>
      <w:r>
        <w:t>Finally, check the application in the browser and it will not rerender PureListComponent every second.</w:t>
      </w:r>
    </w:p>
    <w:p>
      <w:pPr>
        <w:jc w:val="center"/>
      </w:pPr>
      <w:r>
        <w:drawing>
          <wp:inline xmlns:a="http://schemas.openxmlformats.org/drawingml/2006/main" xmlns:pic="http://schemas.openxmlformats.org/drawingml/2006/picture">
            <wp:extent cx="5029200" cy="2007300"/>
            <wp:docPr id="80" name="Picture 80"/>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029200" cy="2007300"/>
                    </a:xfrm>
                    <a:prstGeom prst="rect"/>
                  </pic:spPr>
                </pic:pic>
              </a:graphicData>
            </a:graphic>
          </wp:inline>
        </w:drawing>
      </w:r>
    </w:p>
    <w:p>
      <w:pPr>
        <w:jc w:val="center"/>
      </w:pPr>
      <w:r>
        <w:rPr>
          <w:i/>
          <w:sz w:val="18"/>
        </w:rPr>
        <w:t>Signature of the UseCallback Hook</w:t>
      </w:r>
    </w:p>
    <w:p>
      <w:pPr>
        <w:pStyle w:val="Heading3"/>
      </w:pPr>
      <w:r>
        <w:rPr>
          <w:color w:val="233A6E"/>
          <w:sz w:val="28"/>
        </w:rPr>
        <w:t>Use cases ofuseCallback</w:t>
      </w:r>
    </w:p>
    <w:p>
      <w:pPr>
        <w:spacing w:after="120"/>
      </w:pPr>
      <w:r>
        <w:t>Some of the use cases of theuseCallbackhook is as follows −</w:t>
      </w:r>
    </w:p>
    <w:p>
      <w:pPr>
        <w:pStyle w:val="ListBullet"/>
      </w:pPr>
      <w:r>
        <w:rPr>
          <w:sz w:val="22"/>
        </w:rPr>
        <w:t>Pure functional component with function props</w:t>
      </w:r>
    </w:p>
    <w:p>
      <w:pPr>
        <w:pStyle w:val="ListBullet"/>
      </w:pPr>
      <w:r>
        <w:rPr>
          <w:sz w:val="22"/>
        </w:rPr>
        <w:t>useEffector other hooks having function as dependency</w:t>
      </w:r>
    </w:p>
    <w:p>
      <w:pPr>
        <w:pStyle w:val="ListBullet"/>
      </w:pPr>
      <w:r>
        <w:rPr>
          <w:sz w:val="22"/>
        </w:rPr>
        <w:t>Usage of function during debouncing / throttling or similar action</w:t>
      </w:r>
    </w:p>
    <w:p>
      <w:pPr>
        <w:pStyle w:val="Heading3"/>
      </w:pPr>
      <w:r>
        <w:rPr>
          <w:color w:val="233A6E"/>
          <w:sz w:val="28"/>
        </w:rPr>
        <w:t>Advantages</w:t>
      </w:r>
    </w:p>
    <w:p>
      <w:pPr>
        <w:spacing w:after="120"/>
      </w:pPr>
      <w:r>
        <w:t>Advantages ofuseCallbackhook are as follows −</w:t>
      </w:r>
    </w:p>
    <w:p>
      <w:pPr>
        <w:pStyle w:val="ListBullet"/>
      </w:pPr>
      <w:r>
        <w:rPr>
          <w:sz w:val="22"/>
        </w:rPr>
        <w:t>Simple to use API</w:t>
      </w:r>
    </w:p>
    <w:p>
      <w:pPr>
        <w:pStyle w:val="ListBullet"/>
      </w:pPr>
      <w:r>
        <w:rPr>
          <w:sz w:val="22"/>
        </w:rPr>
        <w:t>Easy to understand</w:t>
      </w:r>
    </w:p>
    <w:p>
      <w:pPr>
        <w:pStyle w:val="ListBullet"/>
      </w:pPr>
      <w:r>
        <w:rPr>
          <w:sz w:val="22"/>
        </w:rPr>
        <w:t>Improves the performance of the application</w:t>
      </w:r>
    </w:p>
    <w:p>
      <w:pPr>
        <w:pStyle w:val="Heading3"/>
      </w:pPr>
      <w:r>
        <w:rPr>
          <w:color w:val="233A6E"/>
          <w:sz w:val="28"/>
        </w:rPr>
        <w:t>Disadvantages</w:t>
      </w:r>
    </w:p>
    <w:p>
      <w:pPr>
        <w:spacing w:after="120"/>
      </w:pPr>
      <w:r>
        <w:t>Technically,useCallbackhave no disadvantages. But, heavy usage ofuseCallbackin a application will bring below disadvantages.</w:t>
      </w:r>
    </w:p>
    <w:p>
      <w:pPr>
        <w:pStyle w:val="ListBullet"/>
      </w:pPr>
      <w:r>
        <w:rPr>
          <w:sz w:val="22"/>
        </w:rPr>
        <w:t>Decrease the readability of the application</w:t>
      </w:r>
    </w:p>
    <w:p>
      <w:pPr>
        <w:pStyle w:val="ListBullet"/>
      </w:pPr>
      <w:r>
        <w:rPr>
          <w:sz w:val="22"/>
        </w:rPr>
        <w:t>Decrease the Understandability of the application</w:t>
      </w:r>
    </w:p>
    <w:p>
      <w:pPr>
        <w:pStyle w:val="ListBullet"/>
      </w:pPr>
      <w:r>
        <w:rPr>
          <w:sz w:val="22"/>
        </w:rPr>
        <w:t>Debugging the application is complex</w:t>
      </w:r>
    </w:p>
    <w:p>
      <w:pPr>
        <w:pStyle w:val="ListBullet"/>
      </w:pPr>
      <w:r>
        <w:rPr>
          <w:sz w:val="22"/>
        </w:rPr>
        <w:t>Developer should have deep understanding of JavaScript language to use it</w:t>
      </w:r>
    </w:p>
    <w:p>
      <w:pPr>
        <w:pStyle w:val="Heading4"/>
      </w:pPr>
      <w:r>
        <w:t>Summary</w:t>
      </w:r>
    </w:p>
    <w:p>
      <w:pPr>
        <w:spacing w:after="120"/>
      </w:pPr>
      <w:r>
        <w:t>useCallbackis easy to use and improves performance. At the same time,useCallbackshould be used only when it is absolutely necessary. It should not be used in every scenario. The general rule is check the performance of the application. if it needs improvement, then we can check whether the usage ofuseCallbackwill help to improve the performance. If we get positive response, then we can use it. Otherwise, we can leave it to the react to improve and optimize the performance of the application.</w:t>
      </w:r>
    </w:p>
    <w:p>
      <w:r>
        <w:br w:type="page"/>
      </w:r>
    </w:p>
    <w:p>
      <w:pPr>
        <w:pStyle w:val="Heading1"/>
      </w:pPr>
      <w:r>
        <w:rPr>
          <w:color w:val="2C6FC7"/>
          <w:sz w:val="44"/>
        </w:rPr>
        <w:t>React - Using useMemo</w:t>
      </w:r>
    </w:p>
    <w:p>
      <w:r>
        <w:rPr>
          <w:color w:val="888888"/>
          <w:sz w:val="16"/>
        </w:rPr>
        <w:t>Source: https://www.tutorialspoint.com/reactjs/reactjs_hooks_usememo.htm</w:t>
      </w:r>
    </w:p>
    <w:p/>
    <w:p>
      <w:pPr>
        <w:pStyle w:val="Heading2"/>
      </w:pPr>
      <w:r>
        <w:rPr>
          <w:color w:val="1A5396"/>
          <w:sz w:val="36"/>
        </w:rPr>
        <w:t>React - Using useMemo Hook</w:t>
      </w:r>
    </w:p>
    <w:p>
      <w:pPr>
        <w:spacing w:after="120"/>
      </w:pPr>
      <w:r>
        <w:t>React provides a core set of built-in hooks to simplify the development and built an efficient application. One of the important feature of an application isgood performance.Every application will have certain complex computation logic, which will slow down the application performance. We have two option to encounter the complex computation.</w:t>
      </w:r>
    </w:p>
    <w:p>
      <w:pPr>
        <w:pStyle w:val="ListBullet"/>
      </w:pPr>
      <w:r>
        <w:rPr>
          <w:sz w:val="22"/>
        </w:rPr>
        <w:t>Improve the algorithm of the complex calculation and make it fast.</w:t>
      </w:r>
    </w:p>
    <w:p>
      <w:pPr>
        <w:pStyle w:val="ListBullet"/>
      </w:pPr>
      <w:r>
        <w:rPr>
          <w:sz w:val="22"/>
        </w:rPr>
        <w:t>Call complex calculation only when it is absolutely necessary.</w:t>
      </w:r>
    </w:p>
    <w:p>
      <w:pPr>
        <w:spacing w:after="120"/>
      </w:pPr>
      <w:r>
        <w:t>TheuseMemohook helps us to improve the performance of the application by providing an option to call the complex calculation only when it is absolutely necessary. useMemo preserves / memoize the output of the complex calculation and returns it instead of recomputing the complex calculation. useMemo will know when to use memoized value and when to rerun the complex calculation.</w:t>
      </w:r>
    </w:p>
    <w:p>
      <w:pPr>
        <w:pStyle w:val="Heading3"/>
      </w:pPr>
      <w:r>
        <w:rPr>
          <w:color w:val="233A6E"/>
          <w:sz w:val="28"/>
        </w:rPr>
        <w:t>Signature ofuseMemohook</w:t>
      </w:r>
    </w:p>
    <w:p>
      <w:pPr>
        <w:spacing w:after="120"/>
      </w:pPr>
      <w:r>
        <w:t>The signature of theuseMemohook is as follows −</w:t>
      </w:r>
    </w:p>
    <w:p>
      <w:pPr>
        <w:spacing w:before="80" w:after="80"/>
        <w:ind w:left="432"/>
        <w:shd w:val="clear" w:color="auto" w:fill="F4F4F4"/>
      </w:pPr>
      <w:r>
        <w:rPr>
          <w:rFonts w:ascii="Courier New" w:hAnsi="Courier New"/>
          <w:color w:val="1A1A2E"/>
          <w:sz w:val="18"/>
        </w:rPr>
        <w:br/>
        <w:br/>
        <w:t>const &lt;output of the expensive logic&gt; = useMemo(&lt;expensive_fn&gt;, &lt;dependency_array&gt;);</w:t>
        <w:br/>
        <w:br/>
      </w:r>
    </w:p>
    <w:p>
      <w:pPr>
        <w:spacing w:after="120"/>
      </w:pPr>
      <w:r>
        <w:t>Here,useMemoaccepts two input and returns a computed value.</w:t>
      </w:r>
    </w:p>
    <w:p>
      <w:pPr>
        <w:spacing w:after="120"/>
      </w:pPr>
      <w:r>
        <w:t>The input parameter are as follows −</w:t>
      </w:r>
    </w:p>
    <w:p>
      <w:pPr>
        <w:pStyle w:val="ListBullet"/>
      </w:pPr>
      <w:r>
        <w:rPr>
          <w:sz w:val="22"/>
        </w:rPr>
        <w:t>expensive_fn− Do the expensive logic and returns the output to be memoized.</w:t>
      </w:r>
    </w:p>
    <w:p>
      <w:pPr>
        <w:pStyle w:val="ListBullet"/>
      </w:pPr>
      <w:r>
        <w:rPr>
          <w:sz w:val="22"/>
        </w:rPr>
        <w:t>dependency_array − Hold variables, upon which the expensive logic depends. If the value of the array changes, then the expensive logic has to be rerun and the value have to be updated.</w:t>
      </w:r>
    </w:p>
    <w:p>
      <w:pPr>
        <w:spacing w:after="120"/>
      </w:pPr>
      <w:r>
        <w:t>The output of the useMemo hook is the output of theexpensive_fn.useMemowill return the output either by executing the function or fetching the memorized value.</w:t>
      </w:r>
    </w:p>
    <w:p>
      <w:pPr>
        <w:spacing w:after="120"/>
      </w:pPr>
      <w:r>
        <w:t>Usage ofuseMemohook is as follows −</w:t>
      </w:r>
    </w:p>
    <w:p>
      <w:pPr>
        <w:spacing w:before="80" w:after="80"/>
        <w:ind w:left="432"/>
        <w:shd w:val="clear" w:color="auto" w:fill="F4F4F4"/>
      </w:pPr>
      <w:r>
        <w:rPr>
          <w:rFonts w:ascii="Courier New" w:hAnsi="Courier New"/>
          <w:color w:val="1A1A2E"/>
          <w:sz w:val="18"/>
        </w:rPr>
        <w:br/>
        <w:br/>
        <w:t>const limit = 1000;</w:t>
        <w:br/>
        <w:br/>
        <w:t>const val = useMemo(() =&gt; {</w:t>
        <w:br/>
        <w:br/>
        <w:t xml:space="preserve">   var sum = 0;</w:t>
        <w:br/>
        <w:br/>
        <w:t xml:space="preserve">   for(let i = 1; i &lt;= limit; i++) {</w:t>
        <w:br/>
        <w:br/>
        <w:t xml:space="preserve">      sum += i;</w:t>
        <w:br/>
        <w:br/>
        <w:t xml:space="preserve">   }</w:t>
        <w:br/>
        <w:br/>
        <w:t xml:space="preserve">   return sum;</w:t>
        <w:br/>
        <w:br/>
        <w:t>}, [limit])</w:t>
        <w:br/>
        <w:br/>
      </w:r>
    </w:p>
    <w:p>
      <w:pPr>
        <w:spacing w:after="120"/>
      </w:pPr>
      <w:r>
        <w:t>Here, summation logic will execute once in the beginning and whenever the limit value is changed/updated. In between, the memoized value is returned by the useMemo hook.</w:t>
      </w:r>
    </w:p>
    <w:p>
      <w:pPr>
        <w:pStyle w:val="Heading3"/>
      </w:pPr>
      <w:r>
        <w:rPr>
          <w:color w:val="233A6E"/>
          <w:sz w:val="28"/>
        </w:rPr>
        <w:t>Applying memo hook</w:t>
      </w:r>
    </w:p>
    <w:p>
      <w:pPr>
        <w:spacing w:after="120"/>
      </w:pPr>
      <w:r>
        <w:t>Let us learn theuseMemohook deeply by applying the hook in a react application.</w:t>
      </w:r>
    </w:p>
    <w:p>
      <w:pPr>
        <w:spacing w:after="120"/>
      </w:pPr>
      <w:r>
        <w:t>First of all, create and start a react application by using create-react-app command as shown below −</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Sum under components folder (src/components/Sum.js)</w:t>
      </w:r>
    </w:p>
    <w:p>
      <w:pPr>
        <w:spacing w:before="80" w:after="80"/>
        <w:ind w:left="432"/>
        <w:shd w:val="clear" w:color="auto" w:fill="F4F4F4"/>
      </w:pPr>
      <w:r>
        <w:rPr>
          <w:rFonts w:ascii="Courier New" w:hAnsi="Courier New"/>
          <w:color w:val="1A1A2E"/>
          <w:sz w:val="18"/>
        </w:rPr>
        <w:br/>
        <w:br/>
        <w:t>import React from "react";</w:t>
        <w:br/>
        <w:br/>
        <w:t>function Sum() {</w:t>
        <w:br/>
        <w:br/>
        <w:t xml:space="preserve">   return &lt;div&gt;Sum&lt;/div&gt;</w:t>
        <w:br/>
        <w:br/>
        <w:t>}</w:t>
        <w:br/>
        <w:br/>
        <w:t>export default Sum</w:t>
        <w:br/>
        <w:br/>
      </w:r>
    </w:p>
    <w:p>
      <w:pPr>
        <w:spacing w:after="120"/>
      </w:pPr>
      <w:r>
        <w:t>Next, update the root component with out Sum component as shown below −</w:t>
      </w:r>
    </w:p>
    <w:p>
      <w:pPr>
        <w:spacing w:before="80" w:after="80"/>
        <w:ind w:left="432"/>
        <w:shd w:val="clear" w:color="auto" w:fill="F4F4F4"/>
      </w:pPr>
      <w:r>
        <w:rPr>
          <w:rFonts w:ascii="Courier New" w:hAnsi="Courier New"/>
          <w:color w:val="1A1A2E"/>
          <w:sz w:val="18"/>
        </w:rPr>
        <w:br/>
        <w:br/>
        <w:t>import './App.css';</w:t>
        <w:br/>
        <w:br/>
        <w:t>import Sum from './components/Sum';</w:t>
        <w:br/>
        <w:br/>
        <w:t>function App() {</w:t>
        <w:br/>
        <w:br/>
        <w:t xml:space="preserve">   return (</w:t>
        <w:br/>
        <w:br/>
        <w:t xml:space="preserve">      &lt;div&gt;</w:t>
        <w:br/>
        <w:br/>
        <w:t xml:space="preserve">         &lt;Sum /&gt;</w:t>
        <w:br/>
        <w:br/>
        <w:t xml:space="preserve">      &lt;/div&gt;</w:t>
        <w:br/>
        <w:br/>
        <w:t xml:space="preserve">   );</w:t>
        <w:br/>
        <w:br/>
        <w:t>}</w:t>
        <w:br/>
        <w:br/>
        <w:t>export default App;</w:t>
        <w:br/>
        <w:br/>
      </w:r>
    </w:p>
    <w:p>
      <w:pPr>
        <w:spacing w:after="120"/>
      </w:pPr>
      <w:r>
        <w:t>Next, openSum.jsand add a state to represent the current time and update the current time through setInterval as shown below −</w:t>
      </w:r>
    </w:p>
    <w:p>
      <w:pPr>
        <w:spacing w:before="80" w:after="80"/>
        <w:ind w:left="432"/>
        <w:shd w:val="clear" w:color="auto" w:fill="F4F4F4"/>
      </w:pPr>
      <w:r>
        <w:rPr>
          <w:rFonts w:ascii="Courier New" w:hAnsi="Courier New"/>
          <w:color w:val="1A1A2E"/>
          <w:sz w:val="18"/>
        </w:rPr>
        <w:br/>
        <w:br/>
        <w:t>import React, {</w:t>
        <w:br/>
        <w:br/>
        <w:t xml:space="preserve">   useState,</w:t>
        <w:br/>
        <w:br/>
        <w:t xml:space="preserve">   useEffect,</w:t>
        <w:br/>
        <w:br/>
        <w:t xml:space="preserve">   useMemo</w:t>
        <w:br/>
        <w:br/>
        <w:t>} from "react";</w:t>
        <w:br/>
        <w:br/>
        <w:t>function Sum() {</w:t>
        <w:br/>
        <w:br/>
        <w:t xml:space="preserve">   let [currentTime, setCurrentTime] = useState(new Date())</w:t>
        <w:br/>
        <w:br/>
        <w:t xml:space="preserve">   useEffect(() =&gt; {</w:t>
        <w:br/>
        <w:br/>
        <w:t xml:space="preserve">      let interval = setInterval(() =&gt; setCurrentTime(new Date()), 1000)</w:t>
        <w:br/>
        <w:br/>
        <w:t xml:space="preserve">      return () =&gt; { clearInterval(interval) }</w:t>
        <w:br/>
        <w:br/>
        <w:t xml:space="preserve">   })</w:t>
        <w:br/>
        <w:br/>
        <w:t xml:space="preserve">   const limit = 1000;</w:t>
        <w:br/>
        <w:br/>
        <w:t xml:space="preserve">   var sum = 0;</w:t>
        <w:br/>
        <w:br/>
        <w:t xml:space="preserve">   for(let i = 1; i &lt;= limit; i++) {</w:t>
        <w:br/>
        <w:br/>
        <w:t xml:space="preserve">      sum += i;</w:t>
        <w:br/>
        <w:br/>
        <w:t xml:space="preserve">   }</w:t>
        <w:br/>
        <w:br/>
        <w:t xml:space="preserve">   return (</w:t>
        <w:br/>
        <w:br/>
        <w:t xml:space="preserve">      &lt;div style={ {padding: "5px" } }&gt;</w:t>
        <w:br/>
        <w:br/>
        <w:t xml:space="preserve">         &lt;div&gt;Summation of values from &lt;i&gt;1&lt;/i&gt; to &lt;i&gt;{limit}&lt;/i&gt;:</w:t>
        <w:br/>
        <w:br/>
        <w:t xml:space="preserve">            &lt;b&gt;{sum}&lt;/b&gt;&lt;/div&gt;</w:t>
        <w:br/>
        <w:br/>
        <w:t xml:space="preserve">         &lt;div&gt;Time: &lt;b&gt;{currentTime.toLocaleString().split(',')[1]}&lt;/b&gt;&lt;/div&gt;</w:t>
        <w:br/>
        <w:br/>
        <w:t xml:space="preserve">      &lt;/div&gt;</w:t>
        <w:br/>
        <w:br/>
        <w:t xml:space="preserve">   )</w:t>
        <w:br/>
        <w:br/>
        <w:t>}</w:t>
        <w:br/>
        <w:br/>
        <w:t>export default Sum</w:t>
        <w:br/>
        <w:br/>
      </w:r>
    </w:p>
    <w:p>
      <w:pPr>
        <w:spacing w:after="120"/>
      </w:pPr>
      <w:r>
        <w:t>Here we have,</w:t>
      </w:r>
    </w:p>
    <w:p>
      <w:pPr>
        <w:pStyle w:val="ListBullet"/>
      </w:pPr>
      <w:r>
        <w:rPr>
          <w:sz w:val="22"/>
        </w:rPr>
        <w:t>UsedsetStateto set the current time in the state using useState hook. It returns two variables; A state variable,currentTimeand a functionsetCurrentTimeto update the state variable, currentTime.</w:t>
      </w:r>
    </w:p>
    <w:p>
      <w:pPr>
        <w:pStyle w:val="ListBullet"/>
      </w:pPr>
      <w:r>
        <w:rPr>
          <w:sz w:val="22"/>
        </w:rPr>
        <w:t>UseduseEffecthooks to update the time at regular interval of 1 second using setInterval function. We have updated the time at regular interval to make sure that the component rerenders at regular interval.</w:t>
      </w:r>
    </w:p>
    <w:p>
      <w:pPr>
        <w:pStyle w:val="ListBullet"/>
      </w:pPr>
      <w:r>
        <w:rPr>
          <w:sz w:val="22"/>
        </w:rPr>
        <w:t>UsedclearIntervalto remove the update time functionality when the component is unmounted.</w:t>
      </w:r>
    </w:p>
    <w:p>
      <w:pPr>
        <w:pStyle w:val="ListBullet"/>
      </w:pPr>
      <w:r>
        <w:rPr>
          <w:sz w:val="22"/>
        </w:rPr>
        <w:t>ShownsumandcurrentTimevalue in the document through JSX</w:t>
      </w:r>
    </w:p>
    <w:p>
      <w:pPr>
        <w:pStyle w:val="ListBullet"/>
      </w:pPr>
      <w:r>
        <w:rPr>
          <w:sz w:val="22"/>
        </w:rPr>
        <w:t>Sum component rerenders every second to update the currentTime. During each render, summation logic will execute even through it is not necessary.</w:t>
      </w:r>
    </w:p>
    <w:p>
      <w:pPr>
        <w:spacing w:after="120"/>
      </w:pPr>
      <w:r>
        <w:t>Next, let us introduce theuseMemohook to prevent recalculation of the summation logic between the rerender as shown below −</w:t>
      </w:r>
    </w:p>
    <w:p>
      <w:pPr>
        <w:spacing w:before="80" w:after="80"/>
        <w:ind w:left="432"/>
        <w:shd w:val="clear" w:color="auto" w:fill="F4F4F4"/>
      </w:pPr>
      <w:r>
        <w:rPr>
          <w:rFonts w:ascii="Courier New" w:hAnsi="Courier New"/>
          <w:color w:val="1A1A2E"/>
          <w:sz w:val="18"/>
        </w:rPr>
        <w:br/>
        <w:br/>
        <w:t>import React, { useState, useEffect, useMemo } from "react";</w:t>
        <w:br/>
        <w:br/>
        <w:t>function Sum() {</w:t>
        <w:br/>
        <w:br/>
        <w:t xml:space="preserve">   let [currentTime, setCurrentTime] = useState(new Date())</w:t>
        <w:br/>
        <w:br/>
        <w:t xml:space="preserve">   useEffect(() =&gt; {</w:t>
        <w:br/>
        <w:br/>
        <w:t xml:space="preserve">      let interval = setInterval(() =&gt; setCurrentTime(new Date()), 1000)</w:t>
        <w:br/>
        <w:br/>
        <w:t xml:space="preserve">      return () =&gt; { clearInterval(interval) }</w:t>
        <w:br/>
        <w:br/>
        <w:t xml:space="preserve">   })</w:t>
        <w:br/>
        <w:br/>
        <w:t xml:space="preserve">   const limit = 1000;</w:t>
        <w:br/>
        <w:br/>
        <w:t xml:space="preserve">   const sum = useMemo(() =&gt; {</w:t>
        <w:br/>
        <w:br/>
        <w:t xml:space="preserve">      var sum = 0;</w:t>
        <w:br/>
        <w:br/>
        <w:t xml:space="preserve">      for(let i = 1; i &lt;= limit; i++) {</w:t>
        <w:br/>
        <w:br/>
        <w:t xml:space="preserve">         sum += i;</w:t>
        <w:br/>
        <w:br/>
        <w:t xml:space="preserve">      }</w:t>
        <w:br/>
        <w:br/>
        <w:t xml:space="preserve">      return sum;</w:t>
        <w:br/>
        <w:br/>
        <w:t xml:space="preserve">   }, [limit])</w:t>
        <w:br/>
        <w:br/>
        <w:t xml:space="preserve">   return (</w:t>
        <w:br/>
        <w:br/>
        <w:t xml:space="preserve">      &lt;div style={ {padding: "5px" } }&gt;</w:t>
        <w:br/>
        <w:br/>
        <w:t xml:space="preserve">         &lt;div&gt;Summation of values from &lt;i&gt;1&lt;/i&gt; to &lt;i&gt;{limit}&lt;/i&gt;: &lt;b&gt;{sum}&lt;/b&gt;&lt;/div&gt;</w:t>
        <w:br/>
        <w:br/>
        <w:t xml:space="preserve">         &lt;div&gt;Time: &lt;b&gt;{currentTime.toLocaleString().split(',')[1]}&lt;/b&gt;&lt;/div&gt;</w:t>
        <w:br/>
        <w:br/>
        <w:t xml:space="preserve">      &lt;/div&gt;</w:t>
        <w:br/>
        <w:br/>
        <w:t xml:space="preserve">   )</w:t>
        <w:br/>
        <w:br/>
        <w:t>}</w:t>
        <w:br/>
        <w:br/>
        <w:t>export default Sum</w:t>
        <w:br/>
        <w:br/>
      </w:r>
    </w:p>
    <w:p>
      <w:pPr>
        <w:spacing w:after="120"/>
      </w:pPr>
      <w:r>
        <w:t>Here we have, converted the summation logic into a function and passed it intouseMemohook. This will prevent the recalculation of the summation logic on every rerender.</w:t>
      </w:r>
    </w:p>
    <w:p>
      <w:pPr>
        <w:spacing w:after="120"/>
      </w:pPr>
      <w:r>
        <w:t>Thelimitis set as dependency. This will ensure that the summation logic will not be executed until thelimitvalue is changed.</w:t>
      </w:r>
    </w:p>
    <w:p>
      <w:pPr>
        <w:spacing w:after="120"/>
      </w:pPr>
      <w:r>
        <w:t>Next, add a input to change the limit as shown below −</w:t>
      </w:r>
    </w:p>
    <w:p>
      <w:pPr>
        <w:spacing w:before="80" w:after="80"/>
        <w:ind w:left="432"/>
        <w:shd w:val="clear" w:color="auto" w:fill="F4F4F4"/>
      </w:pPr>
      <w:r>
        <w:rPr>
          <w:rFonts w:ascii="Courier New" w:hAnsi="Courier New"/>
          <w:color w:val="1A1A2E"/>
          <w:sz w:val="18"/>
        </w:rPr>
        <w:br/>
        <w:br/>
        <w:t>import React, {</w:t>
        <w:br/>
        <w:br/>
        <w:t xml:space="preserve">   useState,</w:t>
        <w:br/>
        <w:br/>
        <w:t xml:space="preserve">   useEffect,</w:t>
        <w:br/>
        <w:br/>
        <w:t xml:space="preserve">   useMemo</w:t>
        <w:br/>
        <w:br/>
        <w:t>} from "react";</w:t>
        <w:br/>
        <w:br/>
        <w:t>function Sum() {</w:t>
        <w:br/>
        <w:br/>
        <w:t xml:space="preserve">   let [currentTime, setCurrentTime] = useState(new Date())</w:t>
        <w:br/>
        <w:br/>
        <w:t xml:space="preserve">   let [limit, setLimit] = useState(10);</w:t>
        <w:br/>
        <w:br/>
        <w:t xml:space="preserve">   useEffect(() =&gt; {</w:t>
        <w:br/>
        <w:br/>
        <w:t xml:space="preserve">      let interval = setInterval(() =&gt; setCurrentTime(new Date()), 1000)</w:t>
        <w:br/>
        <w:br/>
        <w:t xml:space="preserve">      return () =&gt; { clearInterval(interval) }</w:t>
        <w:br/>
        <w:br/>
        <w:t xml:space="preserve">   })</w:t>
        <w:br/>
        <w:br/>
        <w:t xml:space="preserve">   const sum = useMemo(() =&gt; {</w:t>
        <w:br/>
        <w:br/>
        <w:t xml:space="preserve">   var sum = 0;</w:t>
        <w:br/>
        <w:br/>
        <w:t xml:space="preserve">   for(let i = 1; i &lt;= limit; i++) {</w:t>
        <w:br/>
        <w:br/>
        <w:t xml:space="preserve">      sum += i;</w:t>
        <w:br/>
        <w:br/>
        <w:t xml:space="preserve">   }</w:t>
        <w:br/>
        <w:br/>
        <w:t xml:space="preserve">      return sum;</w:t>
        <w:br/>
        <w:br/>
        <w:t xml:space="preserve">   }, [limit])</w:t>
        <w:br/>
        <w:br/>
        <w:t xml:space="preserve">   return (&lt;div style={ {padding: "5px" } }&gt;</w:t>
        <w:br/>
        <w:br/>
        <w:t xml:space="preserve">   &lt;div&gt;&lt;input value={limit} onChange={ (e) =&gt; { setLimit(e.target.value) }} /&gt;&lt;/div&gt;</w:t>
        <w:br/>
        <w:br/>
        <w:t xml:space="preserve">      &lt;div&gt;Summation of values from &lt;i&gt;1&lt;/i&gt; to &lt;i&gt;{limit}&lt;/i&gt;: &lt;b&gt;{sum}&lt;/b&gt;&lt;/div&gt;</w:t>
        <w:br/>
        <w:br/>
        <w:t xml:space="preserve">      &lt;div&gt;Time: &lt;b&gt;{currentTime.toLocaleString().split(',')[1]}&lt;/b&gt;&lt;/div&gt;</w:t>
        <w:br/>
        <w:br/>
        <w:t xml:space="preserve">   &lt;/div&gt;)</w:t>
        <w:br/>
        <w:br/>
        <w:t>}</w:t>
        <w:br/>
        <w:br/>
        <w:t>export default Sum</w:t>
        <w:br/>
        <w:br/>
      </w:r>
    </w:p>
    <w:p>
      <w:pPr>
        <w:spacing w:after="120"/>
      </w:pPr>
      <w:r>
        <w:t>Here we have,</w:t>
      </w:r>
    </w:p>
    <w:p>
      <w:pPr>
        <w:pStyle w:val="ListBullet"/>
      </w:pPr>
      <w:r>
        <w:rPr>
          <w:sz w:val="22"/>
        </w:rPr>
        <w:t>UseduseStatehook to manage limit variable.useStatehook will return two variables; a state variable,limitand a function variable,setLimitto updatelimitvariable.</w:t>
      </w:r>
    </w:p>
    <w:p>
      <w:pPr>
        <w:pStyle w:val="ListBullet"/>
      </w:pPr>
      <w:r>
        <w:rPr>
          <w:sz w:val="22"/>
        </w:rPr>
        <w:t>Added a new input element to allow the user to enter new value for thelimitvariable</w:t>
      </w:r>
    </w:p>
    <w:p>
      <w:pPr>
        <w:pStyle w:val="ListBullet"/>
      </w:pPr>
      <w:r>
        <w:rPr>
          <w:sz w:val="22"/>
        </w:rPr>
        <w:t>Added an event,onChangeto update thelimitvariable as the user updates it.</w:t>
      </w:r>
    </w:p>
    <w:p>
      <w:pPr>
        <w:spacing w:after="120"/>
      </w:pPr>
      <w:r>
        <w:t>When user enters new value in the input element,</w:t>
      </w:r>
    </w:p>
    <w:p>
      <w:pPr>
        <w:pStyle w:val="ListBullet"/>
      </w:pPr>
      <w:r>
        <w:rPr>
          <w:sz w:val="22"/>
        </w:rPr>
        <w:t>onChangeevent will get triggered.</w:t>
      </w:r>
    </w:p>
    <w:p>
      <w:pPr>
        <w:pStyle w:val="ListBullet"/>
      </w:pPr>
      <w:r>
        <w:rPr>
          <w:sz w:val="22"/>
        </w:rPr>
        <w:t>setLimitfunction will be called by theonChangeevent.</w:t>
      </w:r>
    </w:p>
    <w:p>
      <w:pPr>
        <w:pStyle w:val="ListBullet"/>
      </w:pPr>
      <w:r>
        <w:rPr>
          <w:sz w:val="22"/>
        </w:rPr>
        <w:t>limitvariable will be updated bysetLimitfunction.</w:t>
      </w:r>
    </w:p>
    <w:p>
      <w:pPr>
        <w:pStyle w:val="ListBullet"/>
      </w:pPr>
      <w:r>
        <w:rPr>
          <w:sz w:val="22"/>
        </w:rPr>
        <w:t>Sumcomponent will be rerendered as the state variable,limitis updated.</w:t>
      </w:r>
    </w:p>
    <w:p>
      <w:pPr>
        <w:pStyle w:val="ListBullet"/>
      </w:pPr>
      <w:r>
        <w:rPr>
          <w:sz w:val="22"/>
        </w:rPr>
        <w:t>useMemowill rerun the logic as the limit variable is updated and it will memoize the new value and set it tosumvariable.</w:t>
      </w:r>
    </w:p>
    <w:p>
      <w:pPr>
        <w:pStyle w:val="ListBullet"/>
      </w:pPr>
      <w:r>
        <w:rPr>
          <w:sz w:val="22"/>
        </w:rPr>
        <w:t>renderfunction will use the new value forsumvariable and render it.</w:t>
      </w:r>
    </w:p>
    <w:p>
      <w:pPr>
        <w:spacing w:after="120"/>
      </w:pPr>
      <w:r>
        <w:t>Finally, open the browser and check the application.</w:t>
      </w:r>
    </w:p>
    <w:p>
      <w:pPr>
        <w:jc w:val="center"/>
      </w:pPr>
      <w:r>
        <w:drawing>
          <wp:inline xmlns:a="http://schemas.openxmlformats.org/drawingml/2006/main" xmlns:pic="http://schemas.openxmlformats.org/drawingml/2006/picture">
            <wp:extent cx="5029200" cy="1343515"/>
            <wp:docPr id="81" name="Picture 81"/>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029200" cy="1343515"/>
                    </a:xfrm>
                    <a:prstGeom prst="rect"/>
                  </pic:spPr>
                </pic:pic>
              </a:graphicData>
            </a:graphic>
          </wp:inline>
        </w:drawing>
      </w:r>
    </w:p>
    <w:p>
      <w:pPr>
        <w:jc w:val="center"/>
      </w:pPr>
      <w:r>
        <w:rPr>
          <w:i/>
          <w:sz w:val="18"/>
        </w:rPr>
        <w:t>Memo Hook</w:t>
      </w:r>
    </w:p>
    <w:p>
      <w:pPr>
        <w:pStyle w:val="Heading3"/>
      </w:pPr>
      <w:r>
        <w:rPr>
          <w:color w:val="233A6E"/>
          <w:sz w:val="28"/>
        </w:rPr>
        <w:t>Preserving references</w:t>
      </w:r>
    </w:p>
    <w:p>
      <w:pPr>
        <w:spacing w:after="120"/>
      </w:pPr>
      <w:r>
        <w:t>Let us understand how to useuseMemohook along with reference data type in this chapter. In general, data type of a variable comes under category, value types and reference types. Value types are managed in stack and they are passed between function as values. But, reference data types are managed in heap and are passed between function using its memory address or simply references.</w:t>
      </w:r>
    </w:p>
    <w:p>
      <w:pPr>
        <w:spacing w:after="120"/>
      </w:pPr>
      <w:r>
        <w:t>The Value types are as follows −</w:t>
      </w:r>
    </w:p>
    <w:p>
      <w:pPr>
        <w:pStyle w:val="ListBullet"/>
      </w:pPr>
      <w:r>
        <w:rPr>
          <w:sz w:val="22"/>
        </w:rPr>
        <w:t>Number</w:t>
      </w:r>
    </w:p>
    <w:p>
      <w:pPr>
        <w:pStyle w:val="ListBullet"/>
      </w:pPr>
      <w:r>
        <w:rPr>
          <w:sz w:val="22"/>
        </w:rPr>
        <w:t>String</w:t>
      </w:r>
    </w:p>
    <w:p>
      <w:pPr>
        <w:pStyle w:val="ListBullet"/>
      </w:pPr>
      <w:r>
        <w:rPr>
          <w:sz w:val="22"/>
        </w:rPr>
        <w:t>Boolean</w:t>
      </w:r>
    </w:p>
    <w:p>
      <w:pPr>
        <w:pStyle w:val="ListBullet"/>
      </w:pPr>
      <w:r>
        <w:rPr>
          <w:sz w:val="22"/>
        </w:rPr>
        <w:t>null</w:t>
      </w:r>
    </w:p>
    <w:p>
      <w:pPr>
        <w:pStyle w:val="ListBullet"/>
      </w:pPr>
      <w:r>
        <w:rPr>
          <w:sz w:val="22"/>
        </w:rPr>
        <w:t>undefined</w:t>
      </w:r>
    </w:p>
    <w:p>
      <w:pPr>
        <w:spacing w:after="120"/>
      </w:pPr>
      <w:r>
        <w:t>Reference data types are as follows −</w:t>
      </w:r>
    </w:p>
    <w:p>
      <w:pPr>
        <w:pStyle w:val="ListBullet"/>
      </w:pPr>
      <w:r>
        <w:rPr>
          <w:sz w:val="22"/>
        </w:rPr>
        <w:t>Array</w:t>
      </w:r>
    </w:p>
    <w:p>
      <w:pPr>
        <w:pStyle w:val="ListBullet"/>
      </w:pPr>
      <w:r>
        <w:rPr>
          <w:sz w:val="22"/>
        </w:rPr>
        <w:t>Objects</w:t>
      </w:r>
    </w:p>
    <w:p>
      <w:pPr>
        <w:pStyle w:val="ListBullet"/>
      </w:pPr>
      <w:r>
        <w:rPr>
          <w:sz w:val="22"/>
        </w:rPr>
        <w:t>Functions</w:t>
      </w:r>
    </w:p>
    <w:p>
      <w:pPr>
        <w:spacing w:after="120"/>
      </w:pPr>
      <w:r>
        <w:t>In general, variables with reference data types are not easily comparable even through the value of two variable are identical. For example, let us consider two variable with value type and another two variable with reference data type and compare it as shown below −</w:t>
      </w:r>
    </w:p>
    <w:p>
      <w:pPr>
        <w:spacing w:before="80" w:after="80"/>
        <w:ind w:left="432"/>
        <w:shd w:val="clear" w:color="auto" w:fill="F4F4F4"/>
      </w:pPr>
      <w:r>
        <w:rPr>
          <w:rFonts w:ascii="Courier New" w:hAnsi="Courier New"/>
          <w:color w:val="1A1A2E"/>
          <w:sz w:val="18"/>
        </w:rPr>
        <w:br/>
        <w:br/>
        <w:t>var a = 10</w:t>
        <w:br/>
        <w:br/>
        <w:t>var b = 10</w:t>
        <w:br/>
        <w:br/>
        <w:t>a == b // true</w:t>
        <w:br/>
        <w:br/>
        <w:t>var x = [10, 20]</w:t>
        <w:br/>
        <w:br/>
        <w:t>var y = [10, 20]</w:t>
        <w:br/>
        <w:br/>
        <w:t>x == y // false</w:t>
        <w:br/>
        <w:br/>
      </w:r>
    </w:p>
    <w:p>
      <w:pPr>
        <w:spacing w:after="120"/>
      </w:pPr>
      <w:r>
        <w:t>Even though x and y are same with respect to value, both points to different location in memory.useMemocan be used to memoize variables with reference data type correctly.</w:t>
      </w:r>
    </w:p>
    <w:p>
      <w:pPr>
        <w:spacing w:before="80" w:after="80"/>
        <w:ind w:left="432"/>
        <w:shd w:val="clear" w:color="auto" w:fill="F4F4F4"/>
      </w:pPr>
      <w:r>
        <w:rPr>
          <w:rFonts w:ascii="Courier New" w:hAnsi="Courier New"/>
          <w:color w:val="1A1A2E"/>
          <w:sz w:val="18"/>
        </w:rPr>
        <w:br/>
        <w:br/>
        <w:t>useMemo(x) == useMemo(y) // true</w:t>
        <w:br/>
        <w:br/>
      </w:r>
    </w:p>
    <w:p>
      <w:pPr>
        <w:spacing w:after="120"/>
      </w:pPr>
      <w:r>
        <w:t>Let us create a new react application to better understand the usage ofuseMemoto handle reference data types.</w:t>
      </w:r>
    </w:p>
    <w:p>
      <w:pPr>
        <w:spacing w:after="120"/>
      </w:pPr>
      <w:r>
        <w:t>First of all, create and start a react application by using create-react-app command as shown below −</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PureSumComponent under components folder (src/components/PureSumComponent.js)</w:t>
      </w:r>
    </w:p>
    <w:p>
      <w:pPr>
        <w:spacing w:before="80" w:after="80"/>
        <w:ind w:left="432"/>
        <w:shd w:val="clear" w:color="auto" w:fill="F4F4F4"/>
      </w:pPr>
      <w:r>
        <w:rPr>
          <w:rFonts w:ascii="Courier New" w:hAnsi="Courier New"/>
          <w:color w:val="1A1A2E"/>
          <w:sz w:val="18"/>
        </w:rPr>
        <w:br/>
        <w:br/>
        <w:t>import React from "react";</w:t>
        <w:br/>
        <w:br/>
        <w:t>function PureSumComponent() {</w:t>
        <w:br/>
        <w:br/>
        <w:t xml:space="preserve">   return &lt;div&gt;Sum&lt;/div&gt;</w:t>
        <w:br/>
        <w:br/>
        <w:t>}</w:t>
        <w:br/>
        <w:br/>
        <w:t>export default PureSumComponent</w:t>
        <w:br/>
        <w:br/>
      </w:r>
    </w:p>
    <w:p>
      <w:pPr>
        <w:spacing w:after="120"/>
      </w:pPr>
      <w:r>
        <w:t>Next, update the root component withPureSumComponentcomponent as shown below −</w:t>
      </w:r>
    </w:p>
    <w:p>
      <w:pPr>
        <w:spacing w:before="80" w:after="80"/>
        <w:ind w:left="432"/>
        <w:shd w:val="clear" w:color="auto" w:fill="F4F4F4"/>
      </w:pPr>
      <w:r>
        <w:rPr>
          <w:rFonts w:ascii="Courier New" w:hAnsi="Courier New"/>
          <w:color w:val="1A1A2E"/>
          <w:sz w:val="18"/>
        </w:rPr>
        <w:br/>
        <w:br/>
        <w:t>import './App.css';</w:t>
        <w:br/>
        <w:br/>
        <w:t>import PureSumComponent from './components/PureSumComponent';</w:t>
        <w:br/>
        <w:br/>
        <w:t>function App() {</w:t>
        <w:br/>
        <w:br/>
        <w:t xml:space="preserve">   return (</w:t>
        <w:br/>
        <w:br/>
        <w:t xml:space="preserve">      &lt;div style={{ padding: "5px" }}&gt;</w:t>
        <w:br/>
        <w:br/>
        <w:t xml:space="preserve">         &lt;PureSumComponent /&gt;</w:t>
        <w:br/>
        <w:br/>
        <w:t xml:space="preserve">      &lt;/div&gt;</w:t>
        <w:br/>
        <w:br/>
        <w:t xml:space="preserve">   );</w:t>
        <w:br/>
        <w:br/>
        <w:t>}</w:t>
        <w:br/>
        <w:br/>
        <w:t>export default App;</w:t>
        <w:br/>
        <w:br/>
      </w:r>
    </w:p>
    <w:p>
      <w:pPr>
        <w:spacing w:after="120"/>
      </w:pPr>
      <w:r>
        <w:t>Next, openPureSumComponent.jsand add a props, range to represent the range of number as shown below −</w:t>
      </w:r>
    </w:p>
    <w:p>
      <w:pPr>
        <w:spacing w:before="80" w:after="80"/>
        <w:ind w:left="432"/>
        <w:shd w:val="clear" w:color="auto" w:fill="F4F4F4"/>
      </w:pPr>
      <w:r>
        <w:rPr>
          <w:rFonts w:ascii="Courier New" w:hAnsi="Courier New"/>
          <w:color w:val="1A1A2E"/>
          <w:sz w:val="18"/>
        </w:rPr>
        <w:br/>
        <w:br/>
        <w:t>import React from "react";</w:t>
        <w:br/>
        <w:br/>
        <w:t>function PureSumComponent(props) {</w:t>
        <w:br/>
        <w:br/>
        <w:t xml:space="preserve">   const range = props['range'];</w:t>
        <w:br/>
        <w:br/>
        <w:t xml:space="preserve">   const start = range[0];</w:t>
        <w:br/>
        <w:br/>
        <w:t xml:space="preserve">   const end = range[1];</w:t>
        <w:br/>
        <w:br/>
        <w:t xml:space="preserve">   console.log('I am inside PureSumComponent component')</w:t>
        <w:br/>
        <w:br/>
        <w:t xml:space="preserve">   var sum = 0;</w:t>
        <w:br/>
        <w:br/>
        <w:t xml:space="preserve">   for(let i = start; i &lt;= end; i++) {</w:t>
        <w:br/>
        <w:br/>
        <w:t xml:space="preserve">      sum += i;</w:t>
        <w:br/>
        <w:br/>
        <w:t xml:space="preserve">   }</w:t>
        <w:br/>
        <w:br/>
        <w:t xml:space="preserve">   return (</w:t>
        <w:br/>
        <w:br/>
        <w:t xml:space="preserve">      &lt;div&gt;</w:t>
        <w:br/>
        <w:br/>
        <w:t xml:space="preserve">         &lt;div&gt;Summation of values from &lt;i&gt;{start}&lt;/i&gt; to</w:t>
        <w:br/>
        <w:br/>
        <w:t xml:space="preserve">            &lt;i&gt;{end}&lt;/i&gt;: &lt;b&gt;{sum}&lt;/b&gt;&lt;/div&gt;</w:t>
        <w:br/>
        <w:br/>
        <w:t xml:space="preserve">      &lt;/div&gt;</w:t>
        <w:br/>
        <w:br/>
        <w:t xml:space="preserve">   )</w:t>
        <w:br/>
        <w:br/>
        <w:t>}</w:t>
        <w:br/>
        <w:br/>
        <w:t>export default React.memo(PureSumComponent)</w:t>
        <w:br/>
        <w:br/>
      </w:r>
    </w:p>
    <w:p>
      <w:pPr>
        <w:spacing w:after="120"/>
      </w:pPr>
      <w:r>
        <w:t>Here,</w:t>
      </w:r>
    </w:p>
    <w:p>
      <w:pPr>
        <w:pStyle w:val="ListBullet"/>
      </w:pPr>
      <w:r>
        <w:rPr>
          <w:sz w:val="22"/>
        </w:rPr>
        <w:t>Usedrangeprops to calculate the summation of the range of values. range is an array having two numbers, start and end of the range.</w:t>
      </w:r>
    </w:p>
    <w:p>
      <w:pPr>
        <w:pStyle w:val="ListBullet"/>
      </w:pPr>
      <w:r>
        <w:rPr>
          <w:sz w:val="22"/>
        </w:rPr>
        <w:t>Shownstart,endandsumvalue in the document through JSX</w:t>
      </w:r>
    </w:p>
    <w:p>
      <w:pPr>
        <w:pStyle w:val="ListBullet"/>
      </w:pPr>
      <w:r>
        <w:rPr>
          <w:sz w:val="22"/>
        </w:rPr>
        <w:t>Wrapped the component using React.memo to memoize the component. Since the component will render same output for the given set of input, it is calledPureComponentin react.</w:t>
      </w:r>
    </w:p>
    <w:p>
      <w:pPr>
        <w:spacing w:after="120"/>
      </w:pPr>
      <w:r>
        <w:t>Next, let us updateApp.jsand use thePureSumComponentas shown below −</w:t>
      </w:r>
    </w:p>
    <w:p>
      <w:pPr>
        <w:spacing w:before="80" w:after="80"/>
        <w:ind w:left="432"/>
        <w:shd w:val="clear" w:color="auto" w:fill="F4F4F4"/>
      </w:pPr>
      <w:r>
        <w:rPr>
          <w:rFonts w:ascii="Courier New" w:hAnsi="Courier New"/>
          <w:color w:val="1A1A2E"/>
          <w:sz w:val="18"/>
        </w:rPr>
        <w:br/>
        <w:br/>
        <w:t>import React, {useState, useEffect} from 'react';</w:t>
        <w:br/>
        <w:br/>
        <w:t>import PureSumComponent from './components/PureSumComponent';</w:t>
        <w:br/>
        <w:br/>
        <w:t>function App() {</w:t>
        <w:br/>
        <w:br/>
        <w:t xml:space="preserve">   var input = [1,1000]</w:t>
        <w:br/>
        <w:br/>
        <w:t xml:space="preserve">   const [currentTime, setCurrentTime] = useState(new Date())</w:t>
        <w:br/>
        <w:br/>
        <w:t xml:space="preserve">   useEffect(() =&gt; {</w:t>
        <w:br/>
        <w:br/>
        <w:t xml:space="preserve">      let interval = setInterval(() =&gt; {</w:t>
        <w:br/>
        <w:br/>
        <w:t xml:space="preserve">         setCurrentTime(new Date())</w:t>
        <w:br/>
        <w:br/>
        <w:t xml:space="preserve">      }, 1000)</w:t>
        <w:br/>
        <w:br/>
        <w:t xml:space="preserve">      return () =&gt; clearInterval(interval)</w:t>
        <w:br/>
        <w:br/>
        <w:t xml:space="preserve">   }, [currentTime])</w:t>
        <w:br/>
        <w:br/>
        <w:t xml:space="preserve">   return (</w:t>
        <w:br/>
        <w:br/>
        <w:t xml:space="preserve">      &lt;div style={ {padding: "5px" } }&gt;</w:t>
        <w:br/>
        <w:br/>
        <w:t xml:space="preserve">         &lt;PureSumComponent range={input}/&gt;</w:t>
        <w:br/>
        <w:br/>
        <w:t xml:space="preserve">         &lt;div&gt;Time: &lt;b&gt;{currentTime.toLocaleString().split(',')[1]}&lt;/b&gt;&lt;/div&gt;</w:t>
        <w:br/>
        <w:br/>
        <w:t xml:space="preserve">      &lt;/div&gt;</w:t>
        <w:br/>
        <w:br/>
        <w:t xml:space="preserve">   );</w:t>
        <w:br/>
        <w:br/>
        <w:t>}</w:t>
        <w:br/>
        <w:br/>
        <w:t>export default App;</w:t>
        <w:br/>
        <w:br/>
      </w:r>
    </w:p>
    <w:p>
      <w:pPr>
        <w:spacing w:after="120"/>
      </w:pPr>
      <w:r>
        <w:t>Here, we have included a state,currentTimeand updated it every second usingsetIntervalto make sure the component rerenders every second.</w:t>
      </w:r>
    </w:p>
    <w:p>
      <w:pPr>
        <w:spacing w:after="120"/>
      </w:pPr>
      <w:r>
        <w:t>We may thought thatPureSumComponentwill not rerender every second as it usesReact.memo.But, it will rerender as the props is an array and it will be created with new reference with every second. You can confirm it by checking the console.</w:t>
      </w:r>
    </w:p>
    <w:p>
      <w:pPr>
        <w:spacing w:after="120"/>
      </w:pPr>
      <w:r>
        <w:t>Next, update the root component and use useMemo to preserve the range array as shown below −</w:t>
      </w:r>
    </w:p>
    <w:p>
      <w:pPr>
        <w:spacing w:before="80" w:after="80"/>
        <w:ind w:left="432"/>
        <w:shd w:val="clear" w:color="auto" w:fill="F4F4F4"/>
      </w:pPr>
      <w:r>
        <w:rPr>
          <w:rFonts w:ascii="Courier New" w:hAnsi="Courier New"/>
          <w:color w:val="1A1A2E"/>
          <w:sz w:val="18"/>
        </w:rPr>
        <w:br/>
        <w:br/>
        <w:t>import React, {useState, useEffect, useMemo} from 'react';</w:t>
        <w:br/>
        <w:br/>
        <w:t>import PureSumComponent from './components/PureSumComponent';</w:t>
        <w:br/>
        <w:br/>
        <w:t>function App() {</w:t>
        <w:br/>
        <w:br/>
        <w:t xml:space="preserve">   const input = useMemo(() =&gt; [1, 1000], [])</w:t>
        <w:br/>
        <w:br/>
        <w:t xml:space="preserve">   const [currentTime, setCurrentTime] = useState(new Date())</w:t>
        <w:br/>
        <w:br/>
        <w:t xml:space="preserve">   useEffect(() =&gt; {</w:t>
        <w:br/>
        <w:br/>
        <w:t xml:space="preserve">      let interval = setInterval(() =&gt; {</w:t>
        <w:br/>
        <w:br/>
        <w:t xml:space="preserve">         setCurrentTime(new Date())</w:t>
        <w:br/>
        <w:br/>
        <w:t xml:space="preserve">      }, 1000)</w:t>
        <w:br/>
        <w:br/>
        <w:t xml:space="preserve">      return () =&gt; clearInterval(interval)</w:t>
        <w:br/>
        <w:br/>
        <w:t xml:space="preserve">   }, [currentTime])</w:t>
        <w:br/>
        <w:br/>
        <w:t xml:space="preserve">   return (</w:t>
        <w:br/>
        <w:br/>
        <w:t xml:space="preserve">      &lt;div style={ {padding: "5px" } }&gt;</w:t>
        <w:br/>
        <w:br/>
        <w:t xml:space="preserve">         &lt;PureSumComponent range={input}/&gt;</w:t>
        <w:br/>
        <w:br/>
        <w:t xml:space="preserve">         &lt;div&gt;Time: &lt;b&gt;{currentTime.toLocaleString().split(',')[1]}&lt;/b&gt;&lt;/div&gt;</w:t>
        <w:br/>
        <w:br/>
        <w:t xml:space="preserve">      &lt;/div&gt;</w:t>
        <w:br/>
        <w:br/>
        <w:t xml:space="preserve">   );</w:t>
        <w:br/>
        <w:br/>
        <w:t>}</w:t>
        <w:br/>
        <w:br/>
        <w:t>export default App;</w:t>
        <w:br/>
        <w:br/>
      </w:r>
    </w:p>
    <w:p>
      <w:pPr>
        <w:spacing w:after="120"/>
      </w:pPr>
      <w:r>
        <w:t>Here, we have useduseMemoto preserve the range array</w:t>
      </w:r>
    </w:p>
    <w:p>
      <w:pPr>
        <w:spacing w:after="120"/>
      </w:pPr>
      <w:r>
        <w:t>Finally, check the application in the browser and it will not rerenderPureSumComponentevery second.</w:t>
      </w:r>
    </w:p>
    <w:p>
      <w:pPr>
        <w:pStyle w:val="Heading4"/>
      </w:pPr>
      <w:r>
        <w:t>Advantages</w:t>
      </w:r>
    </w:p>
    <w:p>
      <w:pPr>
        <w:spacing w:after="120"/>
      </w:pPr>
      <w:r>
        <w:t>Advantages ofuseMemohook are as follows −</w:t>
      </w:r>
    </w:p>
    <w:p>
      <w:pPr>
        <w:pStyle w:val="ListBullet"/>
      </w:pPr>
      <w:r>
        <w:rPr>
          <w:sz w:val="22"/>
        </w:rPr>
        <w:t>Simple to use API</w:t>
      </w:r>
    </w:p>
    <w:p>
      <w:pPr>
        <w:pStyle w:val="ListBullet"/>
      </w:pPr>
      <w:r>
        <w:rPr>
          <w:sz w:val="22"/>
        </w:rPr>
        <w:t>Easy to understand</w:t>
      </w:r>
    </w:p>
    <w:p>
      <w:pPr>
        <w:pStyle w:val="ListBullet"/>
      </w:pPr>
      <w:r>
        <w:rPr>
          <w:sz w:val="22"/>
        </w:rPr>
        <w:t>Improves the performance of the application</w:t>
      </w:r>
    </w:p>
    <w:p>
      <w:pPr>
        <w:pStyle w:val="Heading4"/>
      </w:pPr>
      <w:r>
        <w:t>Disadvantages</w:t>
      </w:r>
    </w:p>
    <w:p>
      <w:pPr>
        <w:spacing w:after="120"/>
      </w:pPr>
      <w:r>
        <w:t>Technically,useMemohave no disadvantages. But, heavy usage ofuseMemoin a application will bring below disadvantages.</w:t>
      </w:r>
    </w:p>
    <w:p>
      <w:pPr>
        <w:pStyle w:val="ListBullet"/>
      </w:pPr>
      <w:r>
        <w:rPr>
          <w:sz w:val="22"/>
        </w:rPr>
        <w:t>Decrease the readability of the application</w:t>
      </w:r>
    </w:p>
    <w:p>
      <w:pPr>
        <w:pStyle w:val="ListBullet"/>
      </w:pPr>
      <w:r>
        <w:rPr>
          <w:sz w:val="22"/>
        </w:rPr>
        <w:t>Decrease the Understandability of the application</w:t>
      </w:r>
    </w:p>
    <w:p>
      <w:pPr>
        <w:pStyle w:val="ListBullet"/>
      </w:pPr>
      <w:r>
        <w:rPr>
          <w:sz w:val="22"/>
        </w:rPr>
        <w:t>Debugging the application is complex</w:t>
      </w:r>
    </w:p>
    <w:p>
      <w:pPr>
        <w:pStyle w:val="ListBullet"/>
      </w:pPr>
      <w:r>
        <w:rPr>
          <w:sz w:val="22"/>
        </w:rPr>
        <w:t>Developer should have deep understanding of JavaScript language to use it</w:t>
      </w:r>
    </w:p>
    <w:p>
      <w:pPr>
        <w:pStyle w:val="Heading4"/>
      </w:pPr>
      <w:r>
        <w:t>Summary</w:t>
      </w:r>
    </w:p>
    <w:p>
      <w:pPr>
        <w:spacing w:after="120"/>
      </w:pPr>
      <w:r>
        <w:t>In general, react internally optimize the application and provides high performance. Still, we may need to intervene and provide our own optimization in certain scenarios. useMemo helps us in this situation and provides a simple solution to improve the performance of the react application. To summarize, useuseMemohook when it is absolutely necessary. Otherwise, leave the optimizing and providing the high performance to react itself.</w:t>
      </w:r>
    </w:p>
    <w:p>
      <w:r>
        <w:br w:type="page"/>
      </w:r>
    </w:p>
    <w:p>
      <w:pPr>
        <w:pStyle w:val="Heading1"/>
      </w:pPr>
      <w:r>
        <w:rPr>
          <w:color w:val="2C6FC7"/>
          <w:sz w:val="44"/>
        </w:rPr>
        <w:t>React - Custom Hooks</w:t>
      </w:r>
    </w:p>
    <w:p>
      <w:r>
        <w:rPr>
          <w:color w:val="888888"/>
          <w:sz w:val="16"/>
        </w:rPr>
        <w:t>Source: https://www.tutorialspoint.com/reactjs/reactjs_custom_hooks.htm</w:t>
      </w:r>
    </w:p>
    <w:p/>
    <w:p>
      <w:pPr>
        <w:pStyle w:val="Heading2"/>
      </w:pPr>
      <w:r>
        <w:rPr>
          <w:color w:val="1A5396"/>
          <w:sz w:val="36"/>
        </w:rPr>
        <w:t>React - Using Custom Hook</w:t>
      </w:r>
    </w:p>
    <w:p>
      <w:pPr>
        <w:spacing w:after="120"/>
      </w:pPr>
      <w:r>
        <w:t>Hooks are integral part of a function component. They can used to enhance the feature of the function component. React provides few build-in hooks. Even though build-in hooks are powerful and can do any functionality, specialized hooks are necessary and in high demand.</w:t>
      </w:r>
    </w:p>
    <w:p>
      <w:pPr>
        <w:spacing w:after="120"/>
      </w:pPr>
      <w:r>
        <w:t>React understands this need of the developer and allows to create new custom hooks through existing hooks. Developer can extract a special functionality from the function component and can create it as a separate hook, which can be used in any function component.</w:t>
      </w:r>
    </w:p>
    <w:p>
      <w:pPr>
        <w:spacing w:after="120"/>
      </w:pPr>
      <w:r>
        <w:t>Let us learn how to create custom hooks in this chapter.</w:t>
      </w:r>
    </w:p>
    <w:p>
      <w:pPr>
        <w:pStyle w:val="Heading4"/>
      </w:pPr>
      <w:r>
        <w:t>Create a custom hook</w:t>
      </w:r>
    </w:p>
    <w:p>
      <w:pPr>
        <w:spacing w:after="120"/>
      </w:pPr>
      <w:r>
        <w:t>Let use create a new react function component with infinite scroll feature and then extract the infinite functionality from the function component and create a custom hook. Once the custom hook is created, we will try to change the original function component to use our custom hook.</w:t>
      </w:r>
    </w:p>
    <w:p>
      <w:pPr>
        <w:pStyle w:val="Heading3"/>
      </w:pPr>
      <w:r>
        <w:rPr>
          <w:color w:val="233A6E"/>
          <w:sz w:val="28"/>
        </w:rPr>
        <w:t>ImplementInfinite scrollfunctionality</w:t>
      </w:r>
    </w:p>
    <w:p>
      <w:pPr>
        <w:spacing w:after="120"/>
      </w:pPr>
      <w:r>
        <w:t>The basic functionality of the component is to show a dummy list of todo item simply by generating it. As the user scrolls, the component will generate a new set of dummy todo list and append it to the existing list.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TodoList under component folder (src/components/TodoList.js)</w:t>
      </w:r>
    </w:p>
    <w:p>
      <w:pPr>
        <w:spacing w:before="80" w:after="80"/>
        <w:ind w:left="432"/>
        <w:shd w:val="clear" w:color="auto" w:fill="F4F4F4"/>
      </w:pPr>
      <w:r>
        <w:rPr>
          <w:rFonts w:ascii="Courier New" w:hAnsi="Courier New"/>
          <w:color w:val="1A1A2E"/>
          <w:sz w:val="18"/>
        </w:rPr>
        <w:br/>
        <w:br/>
        <w:t>function TodoList() {</w:t>
        <w:br/>
        <w:br/>
        <w:t xml:space="preserve">   return &lt;div&gt;Todo List&lt;/div&gt;</w:t>
        <w:br/>
        <w:br/>
        <w:t>}</w:t>
        <w:br/>
        <w:br/>
        <w:t>export default TodoList</w:t>
        <w:br/>
        <w:br/>
      </w:r>
    </w:p>
    <w:p>
      <w:pPr>
        <w:spacing w:after="120"/>
      </w:pPr>
      <w:r>
        <w:t>Next, update the root component,App.jsto use the newly createdTodoListcomponent.</w:t>
      </w:r>
    </w:p>
    <w:p>
      <w:pPr>
        <w:spacing w:before="80" w:after="80"/>
        <w:ind w:left="432"/>
        <w:shd w:val="clear" w:color="auto" w:fill="F4F4F4"/>
      </w:pPr>
      <w:r>
        <w:rPr>
          <w:rFonts w:ascii="Courier New" w:hAnsi="Courier New"/>
          <w:color w:val="1A1A2E"/>
          <w:sz w:val="18"/>
        </w:rPr>
        <w:br/>
        <w:br/>
        <w:t>import TodoList from './components/TodoList';</w:t>
        <w:br/>
        <w:br/>
        <w:t>function App() {</w:t>
        <w:br/>
        <w:br/>
        <w:t xml:space="preserve">   return (</w:t>
        <w:br/>
        <w:br/>
        <w:t xml:space="preserve">      &lt;div style={{ padding: "5px"}}&gt;</w:t>
        <w:br/>
        <w:br/>
        <w:t xml:space="preserve">         &lt;TodoList /&gt;</w:t>
        <w:br/>
        <w:br/>
        <w:t xml:space="preserve">      &lt;/div&gt;</w:t>
        <w:br/>
        <w:br/>
        <w:t xml:space="preserve">   );</w:t>
        <w:br/>
        <w:br/>
        <w:t>}</w:t>
        <w:br/>
        <w:br/>
        <w:t>export default App;</w:t>
        <w:br/>
        <w:br/>
      </w:r>
    </w:p>
    <w:p>
      <w:pPr>
        <w:spacing w:after="120"/>
      </w:pPr>
      <w:r>
        <w:t>Next, create a count state variable to maintain the number of todo items to e generated.</w:t>
      </w:r>
    </w:p>
    <w:p>
      <w:pPr>
        <w:spacing w:before="80" w:after="80"/>
        <w:ind w:left="432"/>
        <w:shd w:val="clear" w:color="auto" w:fill="F4F4F4"/>
      </w:pPr>
      <w:r>
        <w:rPr>
          <w:rFonts w:ascii="Courier New" w:hAnsi="Courier New"/>
          <w:color w:val="1A1A2E"/>
          <w:sz w:val="18"/>
        </w:rPr>
        <w:br/>
        <w:br/>
        <w:t>const [count, setCount] = useState(100)</w:t>
        <w:br/>
        <w:br/>
      </w:r>
    </w:p>
    <w:p>
      <w:pPr>
        <w:spacing w:after="120"/>
      </w:pPr>
      <w:r>
        <w:t>Here,</w:t>
      </w:r>
    </w:p>
    <w:p>
      <w:pPr>
        <w:pStyle w:val="ListBullet"/>
      </w:pPr>
      <w:r>
        <w:rPr>
          <w:sz w:val="22"/>
        </w:rPr>
        <w:t>The initial number of items to be generated is 100</w:t>
      </w:r>
    </w:p>
    <w:p>
      <w:pPr>
        <w:pStyle w:val="ListBullet"/>
      </w:pPr>
      <w:r>
        <w:rPr>
          <w:sz w:val="22"/>
        </w:rPr>
        <w:t>countis the state variable used to maintain the number to todo items</w:t>
      </w:r>
    </w:p>
    <w:p>
      <w:pPr>
        <w:spacing w:after="120"/>
      </w:pPr>
      <w:r>
        <w:t>Next, create a data array to maintain the dummy generated todo items and preserve the reference usinguseMemohook.</w:t>
      </w:r>
    </w:p>
    <w:p>
      <w:pPr>
        <w:spacing w:before="80" w:after="80"/>
        <w:ind w:left="432"/>
        <w:shd w:val="clear" w:color="auto" w:fill="F4F4F4"/>
      </w:pPr>
      <w:r>
        <w:rPr>
          <w:rFonts w:ascii="Courier New" w:hAnsi="Courier New"/>
          <w:color w:val="1A1A2E"/>
          <w:sz w:val="18"/>
        </w:rPr>
        <w:br/>
        <w:br/>
        <w:t>React.useMemo(() =&gt; {</w:t>
        <w:br/>
        <w:br/>
        <w:t xml:space="preserve">   for (let i = 1; i &lt;= count; i++) {</w:t>
        <w:br/>
        <w:br/>
        <w:t xml:space="preserve">      data.push({</w:t>
        <w:br/>
        <w:br/>
        <w:t xml:space="preserve">         id: i,</w:t>
        <w:br/>
        <w:br/>
        <w:t xml:space="preserve">         todo: "Todo Item " + i.toString()</w:t>
        <w:br/>
        <w:br/>
        <w:t xml:space="preserve">      })</w:t>
        <w:br/>
        <w:br/>
        <w:t xml:space="preserve">   }</w:t>
        <w:br/>
        <w:br/>
        <w:t>}, [count]);</w:t>
        <w:br/>
        <w:br/>
      </w:r>
    </w:p>
    <w:p>
      <w:pPr>
        <w:spacing w:after="120"/>
      </w:pPr>
      <w:r>
        <w:t>Here,</w:t>
      </w:r>
    </w:p>
    <w:p>
      <w:pPr>
        <w:pStyle w:val="ListBullet"/>
      </w:pPr>
      <w:r>
        <w:rPr>
          <w:sz w:val="22"/>
        </w:rPr>
        <w:t>UseduseMemoto restrict the generation of todo items on every render.</w:t>
      </w:r>
    </w:p>
    <w:p>
      <w:pPr>
        <w:pStyle w:val="ListBullet"/>
      </w:pPr>
      <w:r>
        <w:rPr>
          <w:sz w:val="22"/>
        </w:rPr>
        <w:t>Usedcountas a dependency to regenerate the todo items when the count changes</w:t>
      </w:r>
    </w:p>
    <w:p>
      <w:pPr>
        <w:spacing w:after="120"/>
      </w:pPr>
      <w:r>
        <w:t>Next, attach a handler to the scroll event and update the count of the todo item to generated when the user moved to the end of the page.</w:t>
      </w:r>
    </w:p>
    <w:p>
      <w:pPr>
        <w:spacing w:before="80" w:after="80"/>
        <w:ind w:left="432"/>
        <w:shd w:val="clear" w:color="auto" w:fill="F4F4F4"/>
      </w:pPr>
      <w:r>
        <w:rPr>
          <w:rFonts w:ascii="Courier New" w:hAnsi="Courier New"/>
          <w:color w:val="1A1A2E"/>
          <w:sz w:val="18"/>
        </w:rPr>
        <w:br/>
        <w:br/>
        <w:t>React.useEffect(() =&gt; {</w:t>
        <w:br/>
        <w:br/>
        <w:t xml:space="preserve">   function handleScroll() {</w:t>
        <w:br/>
        <w:br/>
        <w:t xml:space="preserve">      const isBottom =</w:t>
        <w:br/>
        <w:br/>
        <w:t xml:space="preserve">         window.innerHeight + document.documentElement.scrollTop</w:t>
        <w:br/>
        <w:br/>
        <w:t xml:space="preserve">         === document.documentElement.offsetHeight;</w:t>
        <w:br/>
        <w:br/>
        <w:t xml:space="preserve">      if (isBottom) {</w:t>
        <w:br/>
        <w:br/>
        <w:t xml:space="preserve">         setCount(count + 100)</w:t>
        <w:br/>
        <w:br/>
        <w:t xml:space="preserve">      }</w:t>
        <w:br/>
        <w:br/>
        <w:t xml:space="preserve">   }</w:t>
        <w:br/>
        <w:br/>
        <w:t xml:space="preserve">   window.addEventListener("scroll", handleScroll);</w:t>
        <w:br/>
        <w:br/>
        <w:t xml:space="preserve">   return () =&gt; {</w:t>
        <w:br/>
        <w:br/>
        <w:t xml:space="preserve">      window.removeEventListener("scroll", handleScroll);</w:t>
        <w:br/>
        <w:br/>
        <w:t xml:space="preserve">   };</w:t>
        <w:br/>
        <w:br/>
        <w:t>}, [])</w:t>
        <w:br/>
        <w:br/>
      </w:r>
    </w:p>
    <w:p>
      <w:pPr>
        <w:spacing w:after="120"/>
      </w:pPr>
      <w:r>
        <w:t>Here we have,</w:t>
      </w:r>
    </w:p>
    <w:p>
      <w:pPr>
        <w:pStyle w:val="ListBullet"/>
      </w:pPr>
      <w:r>
        <w:rPr>
          <w:sz w:val="22"/>
        </w:rPr>
        <w:t>UseduseEffecthook to make sure the DOM is ready to attach the event.</w:t>
      </w:r>
    </w:p>
    <w:p>
      <w:pPr>
        <w:pStyle w:val="ListBullet"/>
      </w:pPr>
      <w:r>
        <w:rPr>
          <w:sz w:val="22"/>
        </w:rPr>
        <w:t>Attached an event handler,scrollHandlerfor scroll event.</w:t>
      </w:r>
    </w:p>
    <w:p>
      <w:pPr>
        <w:pStyle w:val="ListBullet"/>
      </w:pPr>
      <w:r>
        <w:rPr>
          <w:sz w:val="22"/>
        </w:rPr>
        <w:t>Removed the event handler when the component is unmounted from the application</w:t>
      </w:r>
    </w:p>
    <w:p>
      <w:pPr>
        <w:pStyle w:val="ListBullet"/>
      </w:pPr>
      <w:r>
        <w:rPr>
          <w:sz w:val="22"/>
        </w:rPr>
        <w:t>Found that the user hits the bottom of the page using DOM properties in the scroll event handler.</w:t>
      </w:r>
    </w:p>
    <w:p>
      <w:pPr>
        <w:pStyle w:val="ListBullet"/>
      </w:pPr>
      <w:r>
        <w:rPr>
          <w:sz w:val="22"/>
        </w:rPr>
        <w:t>Once the user hit the bottom of the page, the count is incremented by 100</w:t>
      </w:r>
    </w:p>
    <w:p>
      <w:pPr>
        <w:pStyle w:val="ListBullet"/>
      </w:pPr>
      <w:r>
        <w:rPr>
          <w:sz w:val="22"/>
        </w:rPr>
        <w:t>Once the count state variable is changed, the component gets rerendered and more todo item are loaded.</w:t>
      </w:r>
    </w:p>
    <w:p>
      <w:pPr>
        <w:spacing w:after="120"/>
      </w:pPr>
      <w:r>
        <w:t>Finally, render the todo items as shown below −</w:t>
      </w:r>
    </w:p>
    <w:p>
      <w:pPr>
        <w:spacing w:before="80" w:after="80"/>
        <w:ind w:left="432"/>
        <w:shd w:val="clear" w:color="auto" w:fill="F4F4F4"/>
      </w:pPr>
      <w:r>
        <w:rPr>
          <w:rFonts w:ascii="Courier New" w:hAnsi="Courier New"/>
          <w:color w:val="1A1A2E"/>
          <w:sz w:val="18"/>
        </w:rPr>
        <w:br/>
        <w:br/>
        <w:t>&lt;div&gt;</w:t>
        <w:br/>
        <w:br/>
        <w:t xml:space="preserve">   &lt;p&gt;List of Todo list&lt;/p&gt;</w:t>
        <w:br/>
        <w:br/>
        <w:t xml:space="preserve">   &lt;ul&gt;</w:t>
        <w:br/>
        <w:br/>
        <w:t xml:space="preserve">      {data &amp;&amp; data.map((item) =&gt;</w:t>
        <w:br/>
        <w:br/>
        <w:t xml:space="preserve">         &lt;li key={item.id}&gt;{item.todo}&lt;/li&gt;</w:t>
        <w:br/>
        <w:br/>
        <w:t xml:space="preserve">      )}</w:t>
        <w:br/>
        <w:br/>
        <w:t xml:space="preserve">   &lt;/ul&gt;</w:t>
        <w:br/>
        <w:br/>
        <w:t>&lt;/div&gt;</w:t>
        <w:br/>
        <w:br/>
      </w:r>
    </w:p>
    <w:p>
      <w:pPr>
        <w:spacing w:after="120"/>
      </w:pPr>
      <w:r>
        <w:t>The complete source code of the component is as follows −</w:t>
      </w:r>
    </w:p>
    <w:p>
      <w:pPr>
        <w:spacing w:before="80" w:after="80"/>
        <w:ind w:left="432"/>
        <w:shd w:val="clear" w:color="auto" w:fill="F4F4F4"/>
      </w:pPr>
      <w:r>
        <w:rPr>
          <w:rFonts w:ascii="Courier New" w:hAnsi="Courier New"/>
          <w:color w:val="1A1A2E"/>
          <w:sz w:val="18"/>
        </w:rPr>
        <w:br/>
        <w:br/>
        <w:t>import React, { useState } from "react"</w:t>
        <w:br/>
        <w:br/>
        <w:t>function TodoList() {</w:t>
        <w:br/>
        <w:br/>
        <w:t xml:space="preserve">   const [count, setCount] = useState(100)</w:t>
        <w:br/>
        <w:br/>
        <w:t xml:space="preserve">   let data = []</w:t>
        <w:br/>
        <w:br/>
        <w:t xml:space="preserve">   </w:t>
        <w:br/>
        <w:br/>
        <w:t xml:space="preserve">   React.useMemo(() =&gt; {</w:t>
        <w:br/>
        <w:br/>
        <w:t xml:space="preserve">      for (let i = 1; i &lt;= count; i++) {</w:t>
        <w:br/>
        <w:br/>
        <w:t xml:space="preserve">         data.push({</w:t>
        <w:br/>
        <w:br/>
        <w:t xml:space="preserve">            id: i,</w:t>
        <w:br/>
        <w:br/>
        <w:t xml:space="preserve">            todo: "Todo Item " + i.toString()</w:t>
        <w:br/>
        <w:br/>
        <w:t xml:space="preserve">         })</w:t>
        <w:br/>
        <w:br/>
        <w:t xml:space="preserve">      }</w:t>
        <w:br/>
        <w:br/>
        <w:t xml:space="preserve">   }, [count]);</w:t>
        <w:br/>
        <w:br/>
        <w:t xml:space="preserve">   </w:t>
        <w:br/>
        <w:br/>
        <w:t xml:space="preserve">   React.useEffect(() =&gt; {</w:t>
        <w:br/>
        <w:br/>
        <w:t xml:space="preserve">      function handleScroll() {</w:t>
        <w:br/>
        <w:br/>
        <w:t xml:space="preserve">         const isBottom =</w:t>
        <w:br/>
        <w:br/>
        <w:t xml:space="preserve">            window.innerHeight + document.documentElement.scrollTop</w:t>
        <w:br/>
        <w:br/>
        <w:t xml:space="preserve">            === document.documentElement.offsetHeight;</w:t>
        <w:br/>
        <w:br/>
        <w:t xml:space="preserve">         </w:t>
        <w:br/>
        <w:br/>
        <w:t xml:space="preserve">         if (isBottom) {</w:t>
        <w:br/>
        <w:br/>
        <w:t xml:space="preserve">            setCount(count + 100)</w:t>
        <w:br/>
        <w:br/>
        <w:t xml:space="preserve">         }</w:t>
        <w:br/>
        <w:br/>
        <w:t xml:space="preserve">      }</w:t>
        <w:br/>
        <w:br/>
        <w:t xml:space="preserve">      window.addEventListener("scroll", handleScroll);</w:t>
        <w:br/>
        <w:br/>
        <w:t xml:space="preserve">      return () =&gt; {</w:t>
        <w:br/>
        <w:br/>
        <w:t xml:space="preserve">         window.removeEventListener("scroll", handleScroll);</w:t>
        <w:br/>
        <w:br/>
        <w:t xml:space="preserve">      };</w:t>
        <w:br/>
        <w:br/>
        <w:t xml:space="preserve">   }, [])</w:t>
        <w:br/>
        <w:br/>
        <w:t xml:space="preserve">   return (</w:t>
        <w:br/>
        <w:br/>
        <w:t xml:space="preserve">      &lt;div&gt;</w:t>
        <w:br/>
        <w:br/>
        <w:t xml:space="preserve">         &lt;p&gt;List of Todo list&lt;/p&gt;</w:t>
        <w:br/>
        <w:br/>
        <w:t xml:space="preserve">         &lt;ul&gt;</w:t>
        <w:br/>
        <w:br/>
        <w:t xml:space="preserve">            {data &amp;&amp; data.map((item) =&gt;</w:t>
        <w:br/>
        <w:br/>
        <w:t xml:space="preserve">               &lt;li key={item.id}&gt;{item.todo}&lt;/li&gt;</w:t>
        <w:br/>
        <w:br/>
        <w:t xml:space="preserve">            )}</w:t>
        <w:br/>
        <w:br/>
        <w:t xml:space="preserve">         &lt;/ul&gt;</w:t>
        <w:br/>
        <w:br/>
        <w:t xml:space="preserve">      &lt;/div&gt;</w:t>
        <w:br/>
        <w:br/>
        <w:t xml:space="preserve">   )</w:t>
        <w:br/>
        <w:br/>
        <w:t>}</w:t>
        <w:br/>
        <w:br/>
        <w:t>export default TodoList</w:t>
        <w:br/>
        <w:br/>
      </w:r>
    </w:p>
    <w:p>
      <w:pPr>
        <w:spacing w:after="120"/>
      </w:pPr>
      <w:r>
        <w:t>Next, Open the browser and run the application. The application will append new todo item once the user hits the end of the page and goes on infinitely as shown below −</w:t>
      </w:r>
    </w:p>
    <w:p>
      <w:pPr>
        <w:jc w:val="center"/>
      </w:pPr>
      <w:r>
        <w:drawing>
          <wp:inline xmlns:a="http://schemas.openxmlformats.org/drawingml/2006/main" xmlns:pic="http://schemas.openxmlformats.org/drawingml/2006/picture">
            <wp:extent cx="5029200" cy="1343515"/>
            <wp:docPr id="82" name="Picture 82"/>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029200" cy="1343515"/>
                    </a:xfrm>
                    <a:prstGeom prst="rect"/>
                  </pic:spPr>
                </pic:pic>
              </a:graphicData>
            </a:graphic>
          </wp:inline>
        </w:drawing>
      </w:r>
    </w:p>
    <w:p>
      <w:pPr>
        <w:jc w:val="center"/>
      </w:pPr>
      <w:r>
        <w:rPr>
          <w:i/>
          <w:sz w:val="18"/>
        </w:rPr>
        <w:t>Implement Infinite Scroll Functionality</w:t>
      </w:r>
    </w:p>
    <w:p>
      <w:pPr>
        <w:pStyle w:val="Heading3"/>
      </w:pPr>
      <w:r>
        <w:rPr>
          <w:color w:val="233A6E"/>
          <w:sz w:val="28"/>
        </w:rPr>
        <w:t>ImplementinguseInfiniteScrollhook</w:t>
      </w:r>
    </w:p>
    <w:p>
      <w:pPr>
        <w:spacing w:after="120"/>
      </w:pPr>
      <w:r>
        <w:t>Next, let us try to create new custom hook by extracting the logic from the existing component and then use it in a separate component. Create a new custom hook, useInfiniteScroll (src/Hooks/useInfiniteScroll.js) as shown below</w:t>
      </w:r>
    </w:p>
    <w:p>
      <w:pPr>
        <w:spacing w:before="80" w:after="80"/>
        <w:ind w:left="432"/>
        <w:shd w:val="clear" w:color="auto" w:fill="F4F4F4"/>
      </w:pPr>
      <w:r>
        <w:rPr>
          <w:rFonts w:ascii="Courier New" w:hAnsi="Courier New"/>
          <w:color w:val="1A1A2E"/>
          <w:sz w:val="18"/>
        </w:rPr>
        <w:br/>
        <w:br/>
        <w:t>import React from "react";</w:t>
        <w:br/>
        <w:br/>
        <w:t>export default function useInfiniteScroll(loadDataFn) {</w:t>
        <w:br/>
        <w:br/>
        <w:t xml:space="preserve">   const [bottom, setBottom] = React.useState(false);</w:t>
        <w:br/>
        <w:br/>
        <w:t xml:space="preserve">   React.useEffect(() =&gt; {</w:t>
        <w:br/>
        <w:br/>
        <w:t xml:space="preserve">      window.addEventListener("scroll", handleScroll);</w:t>
        <w:br/>
        <w:br/>
        <w:t xml:space="preserve">      return () =&gt; {</w:t>
        <w:br/>
        <w:br/>
        <w:t xml:space="preserve">         window.removeEventListener("scroll", handleScroll);</w:t>
        <w:br/>
        <w:br/>
        <w:t xml:space="preserve">      };</w:t>
        <w:br/>
        <w:br/>
        <w:t xml:space="preserve">   }, []);</w:t>
        <w:br/>
        <w:br/>
        <w:t xml:space="preserve">   React.useEffect(() =&gt; {</w:t>
        <w:br/>
        <w:br/>
        <w:t xml:space="preserve">      if (!bottom) return;</w:t>
        <w:br/>
        <w:br/>
        <w:t xml:space="preserve">      loadDataFn();</w:t>
        <w:br/>
        <w:br/>
        <w:t xml:space="preserve">   }, [bottom]);</w:t>
        <w:br/>
        <w:br/>
        <w:t xml:space="preserve">   </w:t>
        <w:br/>
        <w:br/>
        <w:t xml:space="preserve">   function handleScroll() {</w:t>
        <w:br/>
        <w:br/>
        <w:t xml:space="preserve">      if (window.innerHeight + document.documentElement.scrollTop</w:t>
        <w:br/>
        <w:br/>
        <w:t xml:space="preserve">         != document.documentElement.offsetHeight) {</w:t>
        <w:br/>
        <w:br/>
        <w:t xml:space="preserve">         return;</w:t>
        <w:br/>
        <w:br/>
        <w:t xml:space="preserve">      }</w:t>
        <w:br/>
        <w:br/>
        <w:t xml:space="preserve">      setBottom(true)</w:t>
        <w:br/>
        <w:br/>
        <w:t xml:space="preserve">   }</w:t>
        <w:br/>
        <w:br/>
        <w:t xml:space="preserve">   return [bottom, setBottom];</w:t>
        <w:br/>
        <w:br/>
        <w:t>}</w:t>
        <w:br/>
        <w:br/>
      </w:r>
    </w:p>
    <w:p>
      <w:pPr>
        <w:spacing w:after="120"/>
      </w:pPr>
      <w:r>
        <w:t>Here we have,</w:t>
      </w:r>
    </w:p>
    <w:p>
      <w:pPr>
        <w:pStyle w:val="ListBullet"/>
      </w:pPr>
      <w:r>
        <w:rPr>
          <w:sz w:val="22"/>
        </w:rPr>
        <w:t>Usedusekeyword to name the custom hook. This is the general practice to start the name of the custom hook with use keyword and it is also a hint for the react to know that the function is a custom hook</w:t>
      </w:r>
    </w:p>
    <w:p>
      <w:pPr>
        <w:pStyle w:val="ListBullet"/>
      </w:pPr>
      <w:r>
        <w:rPr>
          <w:sz w:val="22"/>
        </w:rPr>
        <w:t>Used a state variable,bottomto know whether the user hits the bottom of the page.</w:t>
      </w:r>
    </w:p>
    <w:p>
      <w:pPr>
        <w:pStyle w:val="ListBullet"/>
      </w:pPr>
      <w:r>
        <w:rPr>
          <w:sz w:val="22"/>
        </w:rPr>
        <w:t>UseduseEffectto register the scroll event once the DOM is available</w:t>
      </w:r>
    </w:p>
    <w:p>
      <w:pPr>
        <w:pStyle w:val="ListBullet"/>
      </w:pPr>
      <w:r>
        <w:rPr>
          <w:sz w:val="22"/>
        </w:rPr>
        <w:t>Used a generic function,loadDataFnto be supplied during the creation of hook in the component. This will enable to create custom logic for loading the data.</w:t>
      </w:r>
    </w:p>
    <w:p>
      <w:pPr>
        <w:pStyle w:val="ListBullet"/>
      </w:pPr>
      <w:r>
        <w:rPr>
          <w:sz w:val="22"/>
        </w:rPr>
        <w:t>Used DOM properties in the scroll event handler to track the user scroll position. when the user hits the bottom of the page, the bottom state variable is changed.</w:t>
      </w:r>
    </w:p>
    <w:p>
      <w:pPr>
        <w:pStyle w:val="ListBullet"/>
      </w:pPr>
      <w:r>
        <w:rPr>
          <w:sz w:val="22"/>
        </w:rPr>
        <w:t>Returned the current value of the bottom state variable (bottom) and the function to update the bottom state variable (setBottom)</w:t>
      </w:r>
    </w:p>
    <w:p>
      <w:pPr>
        <w:spacing w:after="120"/>
      </w:pPr>
      <w:r>
        <w:t>Next, create a new component,TodoListUsingCustomHookto apply the newly created hook.</w:t>
      </w:r>
    </w:p>
    <w:p>
      <w:pPr>
        <w:spacing w:before="80" w:after="80"/>
        <w:ind w:left="432"/>
        <w:shd w:val="clear" w:color="auto" w:fill="F4F4F4"/>
      </w:pPr>
      <w:r>
        <w:rPr>
          <w:rFonts w:ascii="Courier New" w:hAnsi="Courier New"/>
          <w:color w:val="1A1A2E"/>
          <w:sz w:val="18"/>
        </w:rPr>
        <w:br/>
        <w:br/>
        <w:t>function TodoListUsingCustomHook() {</w:t>
        <w:br/>
        <w:br/>
        <w:t xml:space="preserve">   return &lt;div&gt;Todo List&lt;/div&gt;</w:t>
        <w:br/>
        <w:br/>
        <w:t>}</w:t>
        <w:br/>
        <w:br/>
        <w:t>export default TodoListUsingCustomHook</w:t>
        <w:br/>
        <w:br/>
      </w:r>
    </w:p>
    <w:p>
      <w:pPr>
        <w:spacing w:after="120"/>
      </w:pPr>
      <w:r>
        <w:t>Next, update the root component,App.jsto use the newly createdTodoListUsingCustomHookcomponent.</w:t>
      </w:r>
    </w:p>
    <w:p>
      <w:pPr>
        <w:spacing w:before="80" w:after="80"/>
        <w:ind w:left="432"/>
        <w:shd w:val="clear" w:color="auto" w:fill="F4F4F4"/>
      </w:pPr>
      <w:r>
        <w:rPr>
          <w:rFonts w:ascii="Courier New" w:hAnsi="Courier New"/>
          <w:color w:val="1A1A2E"/>
          <w:sz w:val="18"/>
        </w:rPr>
        <w:br/>
        <w:br/>
        <w:t>import TodoListUsingCustomHook from './components/TodoListUsingCustomHook';</w:t>
        <w:br/>
        <w:br/>
        <w:t>function App() {</w:t>
        <w:br/>
        <w:br/>
        <w:t xml:space="preserve">   return (</w:t>
        <w:br/>
        <w:br/>
        <w:t xml:space="preserve">      &lt;div style={{ padding: "5px"}}&gt;</w:t>
        <w:br/>
        <w:br/>
        <w:t xml:space="preserve">         &lt;TodoListUsingCustomHook /&gt;</w:t>
        <w:br/>
        <w:br/>
        <w:t xml:space="preserve">      &lt;/div&gt;</w:t>
        <w:br/>
        <w:br/>
        <w:t xml:space="preserve">   );</w:t>
        <w:br/>
        <w:br/>
        <w:t>}</w:t>
        <w:br/>
        <w:br/>
        <w:t>export default App;</w:t>
        <w:br/>
        <w:br/>
      </w:r>
    </w:p>
    <w:p>
      <w:pPr>
        <w:spacing w:after="120"/>
      </w:pPr>
      <w:r>
        <w:t>Next, create a state variable,datato manage the todo list items.</w:t>
      </w:r>
    </w:p>
    <w:p>
      <w:pPr>
        <w:spacing w:before="80" w:after="80"/>
        <w:ind w:left="432"/>
        <w:shd w:val="clear" w:color="auto" w:fill="F4F4F4"/>
      </w:pPr>
      <w:r>
        <w:rPr>
          <w:rFonts w:ascii="Courier New" w:hAnsi="Courier New"/>
          <w:color w:val="1A1A2E"/>
          <w:sz w:val="18"/>
        </w:rPr>
        <w:br/>
        <w:br/>
        <w:t>const [data, setData] = useState([])</w:t>
        <w:br/>
        <w:br/>
      </w:r>
    </w:p>
    <w:p>
      <w:pPr>
        <w:spacing w:after="120"/>
      </w:pPr>
      <w:r>
        <w:t>Next, create a state variable,countto manage number of todo list items to be generated.</w:t>
      </w:r>
    </w:p>
    <w:p>
      <w:pPr>
        <w:spacing w:before="80" w:after="80"/>
        <w:ind w:left="432"/>
        <w:shd w:val="clear" w:color="auto" w:fill="F4F4F4"/>
      </w:pPr>
      <w:r>
        <w:rPr>
          <w:rFonts w:ascii="Courier New" w:hAnsi="Courier New"/>
          <w:color w:val="1A1A2E"/>
          <w:sz w:val="18"/>
        </w:rPr>
        <w:br/>
        <w:br/>
        <w:t>const [data, setData] = useState([])</w:t>
        <w:br/>
        <w:br/>
      </w:r>
    </w:p>
    <w:p>
      <w:pPr>
        <w:spacing w:after="120"/>
      </w:pPr>
      <w:r>
        <w:t>Next, apply the infinite scroll custom hook.</w:t>
      </w:r>
    </w:p>
    <w:p>
      <w:pPr>
        <w:spacing w:before="80" w:after="80"/>
        <w:ind w:left="432"/>
        <w:shd w:val="clear" w:color="auto" w:fill="F4F4F4"/>
      </w:pPr>
      <w:r>
        <w:rPr>
          <w:rFonts w:ascii="Courier New" w:hAnsi="Courier New"/>
          <w:color w:val="1A1A2E"/>
          <w:sz w:val="18"/>
        </w:rPr>
        <w:br/>
        <w:br/>
        <w:t>const [bottom, setBottom] = useInfiniteScroll(loadMoreData)</w:t>
        <w:br/>
        <w:br/>
      </w:r>
    </w:p>
    <w:p>
      <w:pPr>
        <w:spacing w:after="120"/>
      </w:pPr>
      <w:r>
        <w:t>Here,bottomandsetBottomare exposed by theuseInfiniteScrollhook.</w:t>
      </w:r>
    </w:p>
    <w:p>
      <w:pPr>
        <w:spacing w:after="120"/>
      </w:pPr>
      <w:r>
        <w:t>Next, create the function to generate the todo list items, loadMoreData</w:t>
      </w:r>
    </w:p>
    <w:p>
      <w:pPr>
        <w:spacing w:before="80" w:after="80"/>
        <w:ind w:left="432"/>
        <w:shd w:val="clear" w:color="auto" w:fill="F4F4F4"/>
      </w:pPr>
      <w:r>
        <w:rPr>
          <w:rFonts w:ascii="Courier New" w:hAnsi="Courier New"/>
          <w:color w:val="1A1A2E"/>
          <w:sz w:val="18"/>
        </w:rPr>
        <w:br/>
        <w:br/>
        <w:t>function loadMoreData() {</w:t>
        <w:br/>
        <w:br/>
        <w:t xml:space="preserve">   let data = []</w:t>
        <w:br/>
        <w:br/>
        <w:t xml:space="preserve">   for (let i = 1; i &lt;= count; i++) {</w:t>
        <w:br/>
        <w:br/>
        <w:t xml:space="preserve">      data.push({</w:t>
        <w:br/>
        <w:br/>
        <w:t xml:space="preserve">         id: i,</w:t>
        <w:br/>
        <w:br/>
        <w:t xml:space="preserve">         todo: "Todo Item " + i.toString()</w:t>
        <w:br/>
        <w:br/>
        <w:t xml:space="preserve">      })</w:t>
        <w:br/>
        <w:br/>
        <w:t xml:space="preserve">   }</w:t>
        <w:br/>
        <w:br/>
        <w:t xml:space="preserve">   setData(data)</w:t>
        <w:br/>
        <w:br/>
        <w:t xml:space="preserve">   setCount(count + 100)</w:t>
        <w:br/>
        <w:br/>
        <w:t xml:space="preserve">   setBottom(false)</w:t>
        <w:br/>
        <w:br/>
        <w:t>}</w:t>
        <w:br/>
        <w:br/>
      </w:r>
    </w:p>
    <w:p>
      <w:pPr>
        <w:spacing w:after="120"/>
      </w:pPr>
      <w:r>
        <w:t>Here,</w:t>
      </w:r>
    </w:p>
    <w:p>
      <w:pPr>
        <w:pStyle w:val="ListBullet"/>
      </w:pPr>
      <w:r>
        <w:rPr>
          <w:sz w:val="22"/>
        </w:rPr>
        <w:t>Generated the todo items based on the count state variable</w:t>
      </w:r>
    </w:p>
    <w:p>
      <w:pPr>
        <w:pStyle w:val="ListBullet"/>
      </w:pPr>
      <w:r>
        <w:rPr>
          <w:sz w:val="22"/>
        </w:rPr>
        <w:t>Incremented the count state variable by 100</w:t>
      </w:r>
    </w:p>
    <w:p>
      <w:pPr>
        <w:pStyle w:val="ListBullet"/>
      </w:pPr>
      <w:r>
        <w:rPr>
          <w:sz w:val="22"/>
        </w:rPr>
        <w:t>Set the generated todo list to thedatastate variable usingsetDatafunction</w:t>
      </w:r>
    </w:p>
    <w:p>
      <w:pPr>
        <w:pStyle w:val="ListBullet"/>
      </w:pPr>
      <w:r>
        <w:rPr>
          <w:sz w:val="22"/>
        </w:rPr>
        <w:t>Set the bottom state variable to false usingsetBottomfunction</w:t>
      </w:r>
    </w:p>
    <w:p>
      <w:pPr>
        <w:spacing w:after="120"/>
      </w:pPr>
      <w:r>
        <w:t>Next, generate the initial todo items as shown below −</w:t>
      </w:r>
    </w:p>
    <w:p>
      <w:pPr>
        <w:spacing w:before="80" w:after="80"/>
        <w:ind w:left="432"/>
        <w:shd w:val="clear" w:color="auto" w:fill="F4F4F4"/>
      </w:pPr>
      <w:r>
        <w:rPr>
          <w:rFonts w:ascii="Courier New" w:hAnsi="Courier New"/>
          <w:color w:val="1A1A2E"/>
          <w:sz w:val="18"/>
        </w:rPr>
        <w:br/>
        <w:br/>
        <w:t>const loadData = () =&gt; {</w:t>
        <w:br/>
        <w:br/>
        <w:t xml:space="preserve">   let data = []</w:t>
        <w:br/>
        <w:br/>
        <w:t xml:space="preserve">   for (let i = 1; i &lt;= count; i++) {</w:t>
        <w:br/>
        <w:br/>
        <w:t xml:space="preserve">      data.push({</w:t>
        <w:br/>
        <w:br/>
        <w:t xml:space="preserve">         id: i,</w:t>
        <w:br/>
        <w:br/>
        <w:t xml:space="preserve">         todo: "Todo Item " + i.toString()</w:t>
        <w:br/>
        <w:br/>
        <w:t xml:space="preserve">      })</w:t>
        <w:br/>
        <w:br/>
        <w:t xml:space="preserve">   }</w:t>
        <w:br/>
        <w:br/>
        <w:t xml:space="preserve">   setData(data)</w:t>
        <w:br/>
        <w:br/>
        <w:t>}</w:t>
        <w:br/>
        <w:br/>
        <w:t>React.useEffect(() =&gt; {</w:t>
        <w:br/>
        <w:br/>
        <w:t xml:space="preserve">   loadData(count)</w:t>
        <w:br/>
        <w:br/>
        <w:t>}, [])</w:t>
        <w:br/>
        <w:br/>
      </w:r>
    </w:p>
    <w:p>
      <w:pPr>
        <w:spacing w:after="120"/>
      </w:pPr>
      <w:r>
        <w:t>Here,</w:t>
      </w:r>
    </w:p>
    <w:p>
      <w:pPr>
        <w:pStyle w:val="ListBullet"/>
      </w:pPr>
      <w:r>
        <w:rPr>
          <w:sz w:val="22"/>
        </w:rPr>
        <w:t>Initial todo items are generated based on the initial count state variable</w:t>
      </w:r>
    </w:p>
    <w:p>
      <w:pPr>
        <w:pStyle w:val="ListBullet"/>
      </w:pPr>
      <w:r>
        <w:rPr>
          <w:sz w:val="22"/>
        </w:rPr>
        <w:t>Set the generated todo list to the data state variable using setData function</w:t>
      </w:r>
    </w:p>
    <w:p>
      <w:pPr>
        <w:pStyle w:val="ListBullet"/>
      </w:pPr>
      <w:r>
        <w:rPr>
          <w:sz w:val="22"/>
        </w:rPr>
        <w:t>UseduseEffectto make sure that the data is generated once the DOM is available</w:t>
      </w:r>
    </w:p>
    <w:p>
      <w:pPr>
        <w:spacing w:after="120"/>
      </w:pPr>
      <w:r>
        <w:t>Finally, render the todo items as shown below −</w:t>
      </w:r>
    </w:p>
    <w:p>
      <w:pPr>
        <w:spacing w:before="80" w:after="80"/>
        <w:ind w:left="432"/>
        <w:shd w:val="clear" w:color="auto" w:fill="F4F4F4"/>
      </w:pPr>
      <w:r>
        <w:rPr>
          <w:rFonts w:ascii="Courier New" w:hAnsi="Courier New"/>
          <w:color w:val="1A1A2E"/>
          <w:sz w:val="18"/>
        </w:rPr>
        <w:br/>
        <w:br/>
        <w:t>&lt;div&gt;</w:t>
        <w:br/>
        <w:br/>
        <w:t xml:space="preserve">   &lt;p&gt;List of Todo list&lt;/p&gt;</w:t>
        <w:br/>
        <w:br/>
        <w:t xml:space="preserve">   &lt;ul&gt;</w:t>
        <w:br/>
        <w:br/>
        <w:t xml:space="preserve">      {data &amp;&amp; data.map((item) =&gt;</w:t>
        <w:br/>
        <w:br/>
        <w:t xml:space="preserve">         &lt;li key={item.id}&gt;{item.todo}&lt;/li&gt;</w:t>
        <w:br/>
        <w:br/>
        <w:t xml:space="preserve">      )}</w:t>
        <w:br/>
        <w:br/>
        <w:t xml:space="preserve">   &lt;/ul&gt;</w:t>
        <w:br/>
        <w:br/>
        <w:t>&lt;/div&gt;</w:t>
        <w:br/>
        <w:br/>
      </w:r>
    </w:p>
    <w:p>
      <w:pPr>
        <w:spacing w:after="120"/>
      </w:pPr>
      <w:r>
        <w:t>The complete source code of the component is as shown below −</w:t>
      </w:r>
    </w:p>
    <w:p>
      <w:pPr>
        <w:spacing w:before="80" w:after="80"/>
        <w:ind w:left="432"/>
        <w:shd w:val="clear" w:color="auto" w:fill="F4F4F4"/>
      </w:pPr>
      <w:r>
        <w:rPr>
          <w:rFonts w:ascii="Courier New" w:hAnsi="Courier New"/>
          <w:color w:val="1A1A2E"/>
          <w:sz w:val="18"/>
        </w:rPr>
        <w:br/>
        <w:br/>
        <w:t>import React, { useState } from "react"</w:t>
        <w:br/>
        <w:br/>
        <w:t>import useInfiniteScroll from '../Hooks/useInfiniteScroll'</w:t>
        <w:br/>
        <w:br/>
        <w:br/>
        <w:br/>
        <w:t>function TodoListUsingCustomHook() {</w:t>
        <w:br/>
        <w:br/>
        <w:t xml:space="preserve">   const [data, setData] = useState([])</w:t>
        <w:br/>
        <w:br/>
        <w:t xml:space="preserve">   const [count, setCount] = useState(100)</w:t>
        <w:br/>
        <w:br/>
        <w:t xml:space="preserve">   const [bottom, setBottom] = useInfiniteScroll(loadMoreData)</w:t>
        <w:br/>
        <w:br/>
        <w:t xml:space="preserve">   </w:t>
        <w:br/>
        <w:br/>
        <w:t xml:space="preserve">   const loadData = () =&gt; {</w:t>
        <w:br/>
        <w:br/>
        <w:t xml:space="preserve">      let data = []</w:t>
        <w:br/>
        <w:br/>
        <w:t xml:space="preserve">      for (let i = 1; i &lt;= count; i++) {</w:t>
        <w:br/>
        <w:br/>
        <w:t xml:space="preserve">         data.push({</w:t>
        <w:br/>
        <w:br/>
        <w:t xml:space="preserve">            id: i,</w:t>
        <w:br/>
        <w:br/>
        <w:t xml:space="preserve">            todo: "Todo Item " + i.toString()</w:t>
        <w:br/>
        <w:br/>
        <w:t xml:space="preserve">         })</w:t>
        <w:br/>
        <w:br/>
        <w:t xml:space="preserve">      }</w:t>
        <w:br/>
        <w:br/>
        <w:t xml:space="preserve">      setData(data)</w:t>
        <w:br/>
        <w:br/>
        <w:t xml:space="preserve">   }</w:t>
        <w:br/>
        <w:br/>
        <w:t xml:space="preserve">  </w:t>
        <w:br/>
        <w:br/>
        <w:t xml:space="preserve">  function loadMoreData() {</w:t>
        <w:br/>
        <w:br/>
        <w:t xml:space="preserve">      let data = []</w:t>
        <w:br/>
        <w:br/>
        <w:t xml:space="preserve">      </w:t>
        <w:br/>
        <w:br/>
        <w:t xml:space="preserve">      for (let i = 1; i &lt;= count; i++) {</w:t>
        <w:br/>
        <w:br/>
        <w:t xml:space="preserve">         data.push({</w:t>
        <w:br/>
        <w:br/>
        <w:t xml:space="preserve">            id: i,</w:t>
        <w:br/>
        <w:br/>
        <w:t xml:space="preserve">            todo: "Todo Item " + i.toString()</w:t>
        <w:br/>
        <w:br/>
        <w:t xml:space="preserve">         })</w:t>
        <w:br/>
        <w:br/>
        <w:t xml:space="preserve">      }</w:t>
        <w:br/>
        <w:br/>
        <w:t xml:space="preserve">      setData(data)</w:t>
        <w:br/>
        <w:br/>
        <w:t xml:space="preserve">      setCount(count + 100)</w:t>
        <w:br/>
        <w:br/>
        <w:t xml:space="preserve">      setBottom(false)</w:t>
        <w:br/>
        <w:br/>
        <w:t xml:space="preserve">   }</w:t>
        <w:br/>
        <w:br/>
        <w:t xml:space="preserve">   React.useEffect(() =&gt; {</w:t>
        <w:br/>
        <w:br/>
        <w:t xml:space="preserve">      loadData(count)</w:t>
        <w:br/>
        <w:br/>
        <w:t xml:space="preserve">   }, [])</w:t>
        <w:br/>
        <w:br/>
        <w:t xml:space="preserve">   return (</w:t>
        <w:br/>
        <w:br/>
        <w:t xml:space="preserve">      &lt;div&gt;</w:t>
        <w:br/>
        <w:br/>
        <w:t xml:space="preserve">         &lt;p&gt;List of Todo list&lt;/p&gt;</w:t>
        <w:br/>
        <w:br/>
        <w:t xml:space="preserve">         &lt;ul&gt;</w:t>
        <w:br/>
        <w:br/>
        <w:t xml:space="preserve">            {data &amp;&amp; data.map((item) =&gt;</w:t>
        <w:br/>
        <w:br/>
        <w:t xml:space="preserve">               &lt;li key={item.id}&gt;{item.todo}&lt;/li&gt;</w:t>
        <w:br/>
        <w:br/>
        <w:t xml:space="preserve">            )}</w:t>
        <w:br/>
        <w:br/>
        <w:t xml:space="preserve">         &lt;/ul&gt;</w:t>
        <w:br/>
        <w:br/>
        <w:t xml:space="preserve">      &lt;/div&gt;</w:t>
        <w:br/>
        <w:br/>
        <w:t xml:space="preserve">   )</w:t>
        <w:br/>
        <w:br/>
        <w:t>}</w:t>
        <w:br/>
        <w:br/>
        <w:t>export default TodoListUsingCustomHook</w:t>
        <w:br/>
        <w:br/>
      </w:r>
    </w:p>
    <w:p>
      <w:pPr>
        <w:spacing w:after="120"/>
      </w:pPr>
      <w:r>
        <w:t>Finally, open the browser and check the output. The application will append new todo item once the user hits the end of the page and goes on infinitely as shown below −</w:t>
      </w:r>
    </w:p>
    <w:p>
      <w:pPr>
        <w:jc w:val="center"/>
      </w:pPr>
      <w:r>
        <w:drawing>
          <wp:inline xmlns:a="http://schemas.openxmlformats.org/drawingml/2006/main" xmlns:pic="http://schemas.openxmlformats.org/drawingml/2006/picture">
            <wp:extent cx="5029200" cy="1343515"/>
            <wp:docPr id="83" name="Picture 83"/>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029200" cy="1343515"/>
                    </a:xfrm>
                    <a:prstGeom prst="rect"/>
                  </pic:spPr>
                </pic:pic>
              </a:graphicData>
            </a:graphic>
          </wp:inline>
        </w:drawing>
      </w:r>
    </w:p>
    <w:p>
      <w:pPr>
        <w:jc w:val="center"/>
      </w:pPr>
      <w:r>
        <w:rPr>
          <w:i/>
          <w:sz w:val="18"/>
        </w:rPr>
        <w:t>Implementing UseInfiniteScroll Hook</w:t>
      </w:r>
    </w:p>
    <w:p>
      <w:pPr>
        <w:spacing w:after="120"/>
      </w:pPr>
      <w:r>
        <w:t>The behavior is same as that of TodoList component. We have successfully extracted the logic from the component and used it to create our first custom hook. Now, the custom hook can be used in any application.</w:t>
      </w:r>
    </w:p>
    <w:p>
      <w:pPr>
        <w:pStyle w:val="Heading4"/>
      </w:pPr>
      <w:r>
        <w:t>Summary</w:t>
      </w:r>
    </w:p>
    <w:p>
      <w:pPr>
        <w:spacing w:after="120"/>
      </w:pPr>
      <w:r>
        <w:t>Custom hook is an existing feature to separate the reusable logic from a function component and allows to make it really reusable hook across different function component.</w:t>
      </w:r>
    </w:p>
    <w:p>
      <w:r>
        <w:br w:type="page"/>
      </w:r>
    </w:p>
    <w:p>
      <w:pPr>
        <w:pStyle w:val="Heading1"/>
      </w:pPr>
      <w:r>
        <w:rPr>
          <w:color w:val="2C6FC7"/>
          <w:sz w:val="44"/>
        </w:rPr>
        <w:t>React - Accessibility</w:t>
      </w:r>
    </w:p>
    <w:p>
      <w:r>
        <w:rPr>
          <w:color w:val="888888"/>
          <w:sz w:val="16"/>
        </w:rPr>
        <w:t>Source: https://www.tutorialspoint.com/reactjs/reactjs_accessibility.htm</w:t>
      </w:r>
    </w:p>
    <w:p/>
    <w:p>
      <w:pPr>
        <w:pStyle w:val="Heading2"/>
      </w:pPr>
      <w:r>
        <w:rPr>
          <w:color w:val="1A5396"/>
          <w:sz w:val="36"/>
        </w:rPr>
        <w:t>React - Accessibility</w:t>
      </w:r>
    </w:p>
    <w:p>
      <w:pPr>
        <w:spacing w:after="120"/>
      </w:pPr>
      <w:r>
        <w:t>Accessibility (a11y) is designing the web application in such a way that the application will be accessible by everyone and support assistive technology to read the content of the application for the end user.</w:t>
      </w:r>
    </w:p>
    <w:p>
      <w:pPr>
        <w:spacing w:after="120"/>
      </w:pPr>
      <w:r>
        <w:t>React supports all the aspects of accessibility in a web application. Let us see how react supports accessibility in this chapter.</w:t>
      </w:r>
    </w:p>
    <w:p>
      <w:pPr>
        <w:pStyle w:val="Heading3"/>
      </w:pPr>
      <w:r>
        <w:rPr>
          <w:color w:val="233A6E"/>
          <w:sz w:val="28"/>
        </w:rPr>
        <w:t>ARIA (aria-*) attributes</w:t>
      </w:r>
    </w:p>
    <w:p>
      <w:pPr>
        <w:spacing w:after="120"/>
      </w:pPr>
      <w:r>
        <w:t>WAI-ARIA (Web Accessibility Initiative - Accessible Rich Internet Applications) is a standard specifying ways to build fully accessible JavaScript widgets. It provides a large set of HTML attributes (aria-*) to support accessibility. React supports all those attributes in its components. In general, React restricts the HTML attributes to be in the form of camelCase, but for accessibility attributes, it should be in the form of kebab-case or lisp-case or simply as it is in the HTML document.</w:t>
      </w:r>
    </w:p>
    <w:p>
      <w:pPr>
        <w:spacing w:after="120"/>
      </w:pPr>
      <w:r>
        <w:t>For example, the below code shows how to use the HTML accessibility attributes.</w:t>
      </w:r>
    </w:p>
    <w:p>
      <w:pPr>
        <w:spacing w:before="80" w:after="80"/>
        <w:ind w:left="432"/>
        <w:shd w:val="clear" w:color="auto" w:fill="F4F4F4"/>
      </w:pPr>
      <w:r>
        <w:rPr>
          <w:rFonts w:ascii="Courier New" w:hAnsi="Courier New"/>
          <w:color w:val="1A1A2E"/>
          <w:sz w:val="18"/>
        </w:rPr>
        <w:br/>
        <w:br/>
        <w:t>&lt;input</w:t>
        <w:br/>
        <w:br/>
        <w:t xml:space="preserve">   type="text"</w:t>
        <w:br/>
        <w:br/>
        <w:t xml:space="preserve">   aria-label={labelText}</w:t>
        <w:br/>
        <w:br/>
        <w:t xml:space="preserve">   aria-required="true"</w:t>
        <w:br/>
        <w:br/>
        <w:t xml:space="preserve">   name="name"</w:t>
        <w:br/>
        <w:br/>
        <w:t>/&gt;</w:t>
        <w:br/>
        <w:br/>
      </w:r>
    </w:p>
    <w:p>
      <w:pPr>
        <w:spacing w:after="120"/>
      </w:pPr>
      <w:r>
        <w:t>Here,</w:t>
      </w:r>
    </w:p>
    <w:p>
      <w:pPr>
        <w:pStyle w:val="ListBullet"/>
      </w:pPr>
      <w:r>
        <w:rPr>
          <w:sz w:val="22"/>
        </w:rPr>
        <w:t>aria-labelis used to specify the label of the input element</w:t>
      </w:r>
    </w:p>
    <w:p>
      <w:pPr>
        <w:pStyle w:val="ListBullet"/>
      </w:pPr>
      <w:r>
        <w:rPr>
          <w:sz w:val="22"/>
        </w:rPr>
        <w:t>aria-requiredis used to specify that the input should be filled.</w:t>
      </w:r>
    </w:p>
    <w:p>
      <w:pPr>
        <w:spacing w:after="120"/>
      </w:pPr>
      <w:r>
        <w:t>Note that the attributes are use as it is (in kebab-case format).</w:t>
      </w:r>
    </w:p>
    <w:p>
      <w:pPr>
        <w:pStyle w:val="Heading3"/>
      </w:pPr>
      <w:r>
        <w:rPr>
          <w:color w:val="233A6E"/>
          <w:sz w:val="28"/>
        </w:rPr>
        <w:t>Sematic HTML</w:t>
      </w:r>
    </w:p>
    <w:p>
      <w:pPr>
        <w:spacing w:after="120"/>
      </w:pPr>
      <w:r>
        <w:t>A web document coded by applying the sematic HTML (article, section, navigation, etc.,) tags improves the accessibility of the document. In react, there are situation where we use blocks (div) just to satisfy the react framework. For example, react does not support multiple tags in its render code. To overcome the restriction, developer may use parent tag (div) to make the multiple tags as children.</w:t>
      </w:r>
    </w:p>
    <w:p>
      <w:pPr>
        <w:spacing w:before="80" w:after="80"/>
        <w:ind w:left="432"/>
        <w:shd w:val="clear" w:color="auto" w:fill="F4F4F4"/>
      </w:pPr>
      <w:r>
        <w:rPr>
          <w:rFonts w:ascii="Courier New" w:hAnsi="Courier New"/>
          <w:color w:val="1A1A2E"/>
          <w:sz w:val="18"/>
        </w:rPr>
        <w:br/>
        <w:br/>
        <w:t>function ShowItems({ data }) {</w:t>
        <w:br/>
        <w:br/>
        <w:t xml:space="preserve">   return (</w:t>
        <w:br/>
        <w:br/>
        <w:t xml:space="preserve">      &lt;div&gt;</w:t>
        <w:br/>
        <w:br/>
        <w:t xml:space="preserve">         &lt;dt&gt;{data.title}&lt;/dt&gt;</w:t>
        <w:br/>
        <w:br/>
        <w:t xml:space="preserve">         &lt;dd&gt;{data.description}&lt;/dd&gt;</w:t>
        <w:br/>
        <w:br/>
        <w:t xml:space="preserve">      &lt;/div&gt;</w:t>
        <w:br/>
        <w:br/>
        <w:t xml:space="preserve">   );</w:t>
        <w:br/>
        <w:br/>
        <w:t>}</w:t>
        <w:br/>
        <w:br/>
      </w:r>
    </w:p>
    <w:p>
      <w:pPr>
        <w:spacing w:after="120"/>
      </w:pPr>
      <w:r>
        <w:t>React providesFragmentcomponent to work around the scenario. We can just replaceFragmentinstead of div as shown below −</w:t>
      </w:r>
    </w:p>
    <w:p>
      <w:pPr>
        <w:spacing w:before="80" w:after="80"/>
        <w:ind w:left="432"/>
        <w:shd w:val="clear" w:color="auto" w:fill="F4F4F4"/>
      </w:pPr>
      <w:r>
        <w:rPr>
          <w:rFonts w:ascii="Courier New" w:hAnsi="Courier New"/>
          <w:color w:val="1A1A2E"/>
          <w:sz w:val="18"/>
        </w:rPr>
        <w:br/>
        <w:br/>
        <w:t>function ShowItems({ data }) {</w:t>
        <w:br/>
        <w:br/>
        <w:t xml:space="preserve">   return (</w:t>
        <w:br/>
        <w:br/>
        <w:t xml:space="preserve">      &lt;Fragment&gt;</w:t>
        <w:br/>
        <w:br/>
        <w:t xml:space="preserve">         &lt;dt&gt;{data.title}&lt;/dt&gt;</w:t>
        <w:br/>
        <w:br/>
        <w:t xml:space="preserve">         &lt;dd&gt;{data.description}&lt;/dd&gt;</w:t>
        <w:br/>
        <w:br/>
        <w:t xml:space="preserve">      &lt;/Fragment&gt;</w:t>
        <w:br/>
        <w:br/>
        <w:t xml:space="preserve">   );</w:t>
        <w:br/>
        <w:br/>
        <w:t>}</w:t>
        <w:br/>
        <w:br/>
      </w:r>
    </w:p>
    <w:p>
      <w:pPr>
        <w:pStyle w:val="Heading3"/>
      </w:pPr>
      <w:r>
        <w:rPr>
          <w:color w:val="233A6E"/>
          <w:sz w:val="28"/>
        </w:rPr>
        <w:t>Forms</w:t>
      </w:r>
    </w:p>
    <w:p>
      <w:pPr>
        <w:spacing w:after="120"/>
      </w:pPr>
      <w:r>
        <w:t>Every input should be labeled and the label should be descriptive to understand the input element. React provides a special propshtmlForto specify the input element for the specific description. Developer can use it create accessible forms.</w:t>
      </w:r>
    </w:p>
    <w:p>
      <w:pPr>
        <w:spacing w:before="80" w:after="80"/>
        <w:ind w:left="432"/>
        <w:shd w:val="clear" w:color="auto" w:fill="F4F4F4"/>
      </w:pPr>
      <w:r>
        <w:rPr>
          <w:rFonts w:ascii="Courier New" w:hAnsi="Courier New"/>
          <w:color w:val="1A1A2E"/>
          <w:sz w:val="18"/>
        </w:rPr>
        <w:br/>
        <w:br/>
        <w:t>&lt;label htmlFor="firstName"&gt;Firstname:&lt;/label&gt;</w:t>
        <w:br/>
        <w:br/>
        <w:t>&lt;input id="firstName" type="text" name="name"/&gt;</w:t>
        <w:br/>
        <w:br/>
      </w:r>
    </w:p>
    <w:p>
      <w:pPr>
        <w:pStyle w:val="Heading3"/>
      </w:pPr>
      <w:r>
        <w:rPr>
          <w:color w:val="233A6E"/>
          <w:sz w:val="28"/>
        </w:rPr>
        <w:t>Keyboard support</w:t>
      </w:r>
    </w:p>
    <w:p>
      <w:pPr>
        <w:spacing w:after="120"/>
      </w:pPr>
      <w:r>
        <w:t>Keyboard support is a must for creating accessible web application. Some of the features expecting keyboard support are,</w:t>
      </w:r>
    </w:p>
    <w:p>
      <w:pPr>
        <w:spacing w:after="120"/>
      </w:pPr>
      <w:r>
        <w:t>Focus− React provides a concept called Ref to access the raw DOM element. When the application needs raw access to DOM element,RefandForwarding Refcan be used to manage the raw DOM element.</w:t>
      </w:r>
    </w:p>
    <w:p>
      <w:pPr>
        <w:spacing w:after="120"/>
      </w:pPr>
      <w:r>
        <w:t>Skip links− Skip navigation links are must feature to support accessibility. They allows the user to skip all the navigation in one go when accessing the application using only keyboard. It can be done using smart anchor tags, which are fully supported by react.</w:t>
      </w:r>
    </w:p>
    <w:p>
      <w:pPr>
        <w:spacing w:before="80" w:after="80"/>
        <w:ind w:left="432"/>
        <w:shd w:val="clear" w:color="auto" w:fill="F4F4F4"/>
      </w:pPr>
      <w:r>
        <w:rPr>
          <w:rFonts w:ascii="Courier New" w:hAnsi="Courier New"/>
          <w:color w:val="1A1A2E"/>
          <w:sz w:val="18"/>
        </w:rPr>
        <w:br/>
        <w:br/>
        <w:t>&lt;body&gt;</w:t>
        <w:br/>
        <w:br/>
        <w:t>&lt;a href="#maincontent"&gt;Skip to main content&lt;/a&gt;</w:t>
        <w:br/>
        <w:br/>
        <w:t>...</w:t>
        <w:br/>
        <w:br/>
        <w:t>&lt;main id="maincontent"&gt;</w:t>
        <w:br/>
        <w:br/>
        <w:t xml:space="preserve">   ...</w:t>
        <w:br/>
        <w:br/>
        <w:t>&lt;/main&gt;</w:t>
        <w:br/>
        <w:br/>
      </w:r>
    </w:p>
    <w:p>
      <w:pPr>
        <w:spacing w:after="120"/>
      </w:pPr>
      <w:r>
        <w:t>Mouse and pointer functionality− To create a true accessible application, all the feature should be accessible through keyboard. Component with high level mouse and pointer based user interaction should be changed to accommodate keyboard only user interaction. React provides all event handling logic to modify the default mouse based UI to keyboard based UI.</w:t>
      </w:r>
    </w:p>
    <w:p>
      <w:pPr>
        <w:pStyle w:val="Heading3"/>
      </w:pPr>
      <w:r>
        <w:rPr>
          <w:color w:val="233A6E"/>
          <w:sz w:val="28"/>
        </w:rPr>
        <w:t>Aria components</w:t>
      </w:r>
    </w:p>
    <w:p>
      <w:pPr>
        <w:spacing w:after="120"/>
      </w:pPr>
      <w:r>
        <w:t>React community provides many components with full accessibility support. They can be used as it is without any modification. They automatically enables the application to be accessible. Some of the third party components with aria support are as follows −</w:t>
      </w:r>
    </w:p>
    <w:p>
      <w:pPr>
        <w:pStyle w:val="ListBullet"/>
      </w:pPr>
      <w:r>
        <w:rPr>
          <w:sz w:val="22"/>
        </w:rPr>
        <w:t>react-aria− react-aria provides large set of react component with full accessibility support</w:t>
      </w:r>
    </w:p>
    <w:p>
      <w:pPr>
        <w:pStyle w:val="ListBullet"/>
      </w:pPr>
      <w:r>
        <w:rPr>
          <w:sz w:val="22"/>
        </w:rPr>
        <w:t>react-modal− react-modal provides modal component with aria support.</w:t>
      </w:r>
    </w:p>
    <w:p>
      <w:pPr>
        <w:pStyle w:val="ListBullet"/>
      </w:pPr>
      <w:r>
        <w:rPr>
          <w:sz w:val="22"/>
        </w:rPr>
        <w:t>react-aria-modal− react-aria-modal is yet another modal component with aria support.</w:t>
      </w:r>
    </w:p>
    <w:p>
      <w:pPr>
        <w:pStyle w:val="ListBullet"/>
      </w:pPr>
      <w:r>
        <w:rPr>
          <w:sz w:val="22"/>
        </w:rPr>
        <w:t>react-select− react-select provides select component with aria support.</w:t>
      </w:r>
    </w:p>
    <w:p>
      <w:pPr>
        <w:pStyle w:val="ListBullet"/>
      </w:pPr>
      <w:r>
        <w:rPr>
          <w:sz w:val="22"/>
        </w:rPr>
        <w:t>react-dropdown-aria−  react-dropdown-aria provides dropdown component with aria support.</w:t>
      </w:r>
    </w:p>
    <w:p>
      <w:pPr>
        <w:pStyle w:val="ListBullet"/>
      </w:pPr>
      <w:r>
        <w:rPr>
          <w:sz w:val="22"/>
        </w:rPr>
        <w:t>react-aria-menubutton− react-aria-menubutton provides menu button component with aria support.</w:t>
      </w:r>
    </w:p>
    <w:p>
      <w:pPr>
        <w:pStyle w:val="ListBullet"/>
      </w:pPr>
      <w:r>
        <w:rPr>
          <w:sz w:val="22"/>
        </w:rPr>
        <w:t>react-aria-tabpanel−  react-aria-tabpanel provides tab panel component with aria support.</w:t>
      </w:r>
    </w:p>
    <w:p>
      <w:pPr>
        <w:pStyle w:val="Heading4"/>
      </w:pPr>
      <w:r>
        <w:t>Summary</w:t>
      </w:r>
    </w:p>
    <w:p>
      <w:pPr>
        <w:spacing w:after="120"/>
      </w:pPr>
      <w:r>
        <w:t>React provides many features to create fully accessible, aria supported web application. Creation of accessible application is always a challenge and react reduces the burden a bit in the form of ready-made component as well as core feature to write a accessible application from the scratch.</w:t>
      </w:r>
    </w:p>
    <w:p>
      <w:r>
        <w:br w:type="page"/>
      </w:r>
    </w:p>
    <w:p>
      <w:pPr>
        <w:pStyle w:val="Heading1"/>
      </w:pPr>
      <w:r>
        <w:rPr>
          <w:color w:val="2C6FC7"/>
          <w:sz w:val="44"/>
        </w:rPr>
        <w:t>React - Code Splitting</w:t>
      </w:r>
    </w:p>
    <w:p>
      <w:r>
        <w:rPr>
          <w:color w:val="888888"/>
          <w:sz w:val="16"/>
        </w:rPr>
        <w:t>Source: https://www.tutorialspoint.com/reactjs/reactjs_code_splitting.htm</w:t>
      </w:r>
    </w:p>
    <w:p/>
    <w:p>
      <w:pPr>
        <w:pStyle w:val="Heading2"/>
      </w:pPr>
      <w:r>
        <w:rPr>
          <w:color w:val="1A5396"/>
          <w:sz w:val="36"/>
        </w:rPr>
        <w:t>React - Code Splitting</w:t>
      </w:r>
    </w:p>
    <w:p>
      <w:pPr>
        <w:spacing w:after="120"/>
      </w:pPr>
      <w:r>
        <w:t>Bundling is one of the important stage in a front end application. It bundles all the front end code along with dependency into one large bundle (bundle.js). The final bundle is size optimized by the bundler. Some of the popular bundler are webpack, parcel and rollup. The final bundle will be fine in most cases. If the final bundled code is big, then the bundler can be instructed to bundle the code into multiple item instead of single, big chunk.</w:t>
      </w:r>
    </w:p>
    <w:p>
      <w:pPr>
        <w:spacing w:after="120"/>
      </w:pPr>
      <w:r>
        <w:t>Let us learn how to hint the bundler to split the code and bundle it separately.</w:t>
      </w:r>
    </w:p>
    <w:p>
      <w:pPr>
        <w:pStyle w:val="Heading4"/>
      </w:pPr>
      <w:r>
        <w:t>Dynamic import</w:t>
      </w:r>
    </w:p>
    <w:p>
      <w:pPr>
        <w:spacing w:after="120"/>
      </w:pPr>
      <w:r>
        <w:t>Dynamic import instruct the bundler to split the code. Dynamic import is basically fetching the required module based on the necessity. The code to do normal is as shown below −</w:t>
      </w:r>
    </w:p>
    <w:p>
      <w:pPr>
        <w:spacing w:before="80" w:after="80"/>
        <w:ind w:left="432"/>
        <w:shd w:val="clear" w:color="auto" w:fill="F4F4F4"/>
      </w:pPr>
      <w:r>
        <w:rPr>
          <w:rFonts w:ascii="Courier New" w:hAnsi="Courier New"/>
          <w:color w:val="1A1A2E"/>
          <w:sz w:val="18"/>
        </w:rPr>
        <w:br/>
        <w:br/>
        <w:t>import { round } from './math';</w:t>
        <w:br/>
        <w:br/>
        <w:t>console.log(round(67.78));</w:t>
        <w:br/>
        <w:br/>
      </w:r>
    </w:p>
    <w:p>
      <w:pPr>
        <w:spacing w:after="120"/>
      </w:pPr>
      <w:r>
        <w:t>The same code can be imported dynamically as shown below −</w:t>
      </w:r>
    </w:p>
    <w:p>
      <w:pPr>
        <w:spacing w:before="80" w:after="80"/>
        <w:ind w:left="432"/>
        <w:shd w:val="clear" w:color="auto" w:fill="F4F4F4"/>
      </w:pPr>
      <w:r>
        <w:rPr>
          <w:rFonts w:ascii="Courier New" w:hAnsi="Courier New"/>
          <w:color w:val="1A1A2E"/>
          <w:sz w:val="18"/>
        </w:rPr>
        <w:br/>
        <w:br/>
        <w:t>import("./math").then(math =&gt; {</w:t>
        <w:br/>
        <w:br/>
        <w:t xml:space="preserve">  console.log(math.round(67.78);</w:t>
        <w:br/>
        <w:br/>
        <w:t>});</w:t>
        <w:br/>
        <w:br/>
      </w:r>
    </w:p>
    <w:p>
      <w:pPr>
        <w:pStyle w:val="Heading4"/>
      </w:pPr>
      <w:r>
        <w:t>React Lazy component</w:t>
      </w:r>
    </w:p>
    <w:p>
      <w:pPr>
        <w:spacing w:after="120"/>
      </w:pPr>
      <w:r>
        <w:t>React provides a function,React.lazyto dynamically import a component. Normally, as we know, a react component will be imported as shown below −</w:t>
      </w:r>
    </w:p>
    <w:p>
      <w:pPr>
        <w:spacing w:before="80" w:after="80"/>
        <w:ind w:left="432"/>
        <w:shd w:val="clear" w:color="auto" w:fill="F4F4F4"/>
      </w:pPr>
      <w:r>
        <w:rPr>
          <w:rFonts w:ascii="Courier New" w:hAnsi="Courier New"/>
          <w:color w:val="1A1A2E"/>
          <w:sz w:val="18"/>
        </w:rPr>
        <w:br/>
        <w:br/>
        <w:t>import MyComponent from './MyComponent';</w:t>
        <w:br/>
        <w:br/>
      </w:r>
    </w:p>
    <w:p>
      <w:pPr>
        <w:spacing w:after="120"/>
      </w:pPr>
      <w:r>
        <w:t>To import the above component dynamically usingReact.lazy()function is as shown below −</w:t>
      </w:r>
    </w:p>
    <w:p>
      <w:pPr>
        <w:spacing w:before="80" w:after="80"/>
        <w:ind w:left="432"/>
        <w:shd w:val="clear" w:color="auto" w:fill="F4F4F4"/>
      </w:pPr>
      <w:r>
        <w:rPr>
          <w:rFonts w:ascii="Courier New" w:hAnsi="Courier New"/>
          <w:color w:val="1A1A2E"/>
          <w:sz w:val="18"/>
        </w:rPr>
        <w:br/>
        <w:br/>
        <w:t>const MyComponent = React.lazy(() =&gt; import('./MyComponent'));</w:t>
        <w:br/>
        <w:br/>
        <w:t>The imported component should be wrapped into a Suspense component to use it in the application.</w:t>
        <w:br/>
        <w:br/>
        <w:t>import React, { Suspense } from 'react';</w:t>
        <w:br/>
        <w:br/>
        <w:t>const MyComponent = React.lazy(() =&gt; import('./MyComponent'));</w:t>
        <w:br/>
        <w:br/>
        <w:t>function App() {</w:t>
        <w:br/>
        <w:br/>
        <w:t xml:space="preserve">   return (</w:t>
        <w:br/>
        <w:br/>
        <w:t xml:space="preserve">      &lt;div&gt;</w:t>
        <w:br/>
        <w:br/>
        <w:t xml:space="preserve">         &lt;Suspense fallback={&lt;div&gt;Loading...&lt;/div&gt;}&gt;</w:t>
        <w:br/>
        <w:br/>
        <w:t xml:space="preserve">            &lt;MyComponent /&gt;</w:t>
        <w:br/>
        <w:br/>
        <w:t xml:space="preserve">         &lt;/Suspense&gt;</w:t>
        <w:br/>
        <w:br/>
        <w:t xml:space="preserve">      &lt;/div&gt;</w:t>
        <w:br/>
        <w:br/>
        <w:t xml:space="preserve">   );</w:t>
        <w:br/>
        <w:br/>
        <w:t>}</w:t>
        <w:br/>
        <w:br/>
      </w:r>
    </w:p>
    <w:p>
      <w:pPr>
        <w:spacing w:after="120"/>
      </w:pPr>
      <w:r>
        <w:t>Suspensecomponent is used to load a temporary UI during the loading of the original component. Suspense component includes afallbackprops to specify the fallback UI. The fallback UI can be any React element. Sometimes, the dynamic component may fail to load due to network issue or code error. We can use error boundary to handle those situation as shown below −</w:t>
      </w:r>
    </w:p>
    <w:p>
      <w:pPr>
        <w:spacing w:before="80" w:after="80"/>
        <w:ind w:left="432"/>
        <w:shd w:val="clear" w:color="auto" w:fill="F4F4F4"/>
      </w:pPr>
      <w:r>
        <w:rPr>
          <w:rFonts w:ascii="Courier New" w:hAnsi="Courier New"/>
          <w:color w:val="1A1A2E"/>
          <w:sz w:val="18"/>
        </w:rPr>
        <w:br/>
        <w:br/>
        <w:t>import React, { Suspense } from 'react';</w:t>
        <w:br/>
        <w:br/>
        <w:t>import MyErrorBoundary from './MyErrorBoundary';</w:t>
        <w:br/>
        <w:br/>
        <w:t>const MyComponent = React.lazy(() =&gt; import('./MyComponent'));</w:t>
        <w:br/>
        <w:br/>
        <w:t>const AnotherComponent = () =&gt; (</w:t>
        <w:br/>
        <w:br/>
        <w:t xml:space="preserve">   &lt;div&gt;</w:t>
        <w:br/>
        <w:br/>
        <w:t xml:space="preserve">      &lt;MyErrorBoundary&gt;</w:t>
        <w:br/>
        <w:br/>
        <w:t xml:space="preserve">         &lt;Suspense fallback={&lt;div&gt;Loading...&lt;/div&gt;}&gt;</w:t>
        <w:br/>
        <w:br/>
        <w:t xml:space="preserve">            &lt;section&gt;</w:t>
        <w:br/>
        <w:br/>
        <w:t xml:space="preserve">               &lt;MyComponent /&gt;</w:t>
        <w:br/>
        <w:br/>
        <w:t xml:space="preserve">            &lt;/section&gt;</w:t>
        <w:br/>
        <w:br/>
        <w:t xml:space="preserve">         &lt;/Suspense&gt;</w:t>
        <w:br/>
        <w:br/>
        <w:t xml:space="preserve">      &lt;/MyErrorBoundary&gt;</w:t>
        <w:br/>
        <w:br/>
        <w:t xml:space="preserve">   &lt;/div&gt;</w:t>
        <w:br/>
        <w:br/>
        <w:t>);</w:t>
        <w:br/>
        <w:br/>
      </w:r>
    </w:p>
    <w:p>
      <w:pPr>
        <w:spacing w:after="120"/>
      </w:pPr>
      <w:r>
        <w:t>Here,</w:t>
      </w:r>
    </w:p>
    <w:p>
      <w:pPr>
        <w:pStyle w:val="ListBullet"/>
      </w:pPr>
      <w:r>
        <w:rPr>
          <w:sz w:val="22"/>
        </w:rPr>
        <w:t>MyErrorBoundaryis wrapped around the Suspense component.</w:t>
      </w:r>
    </w:p>
    <w:p>
      <w:pPr>
        <w:pStyle w:val="ListBullet"/>
      </w:pPr>
      <w:r>
        <w:rPr>
          <w:sz w:val="22"/>
        </w:rPr>
        <w:t>If there is any error in loadingMyComponent, thenMyErrorBoundaryhandles the error and fallback to the generic UI specified in its component.</w:t>
      </w:r>
    </w:p>
    <w:p>
      <w:pPr>
        <w:spacing w:after="120"/>
      </w:pPr>
      <w:r>
        <w:t>One of best scenario to apply the code splitting is routing. Routing can be used to apply the code splitting as shown below −</w:t>
      </w:r>
    </w:p>
    <w:p>
      <w:pPr>
        <w:spacing w:before="80" w:after="80"/>
        <w:ind w:left="432"/>
        <w:shd w:val="clear" w:color="auto" w:fill="F4F4F4"/>
      </w:pPr>
      <w:r>
        <w:rPr>
          <w:rFonts w:ascii="Courier New" w:hAnsi="Courier New"/>
          <w:color w:val="1A1A2E"/>
          <w:sz w:val="18"/>
        </w:rPr>
        <w:br/>
        <w:br/>
        <w:t>import React, { Suspense, lazy } from 'react';</w:t>
        <w:br/>
        <w:br/>
        <w:t>import { BrowserRouter, Routes, Route } from 'react-router-dom';</w:t>
        <w:br/>
        <w:br/>
        <w:t>const Home = lazy(() =&gt; import('./routes/Home'));</w:t>
        <w:br/>
        <w:br/>
        <w:t>const About = lazy(() =&gt; import('./routes/About'));</w:t>
        <w:br/>
        <w:br/>
        <w:t>const App = () =&gt; (</w:t>
        <w:br/>
        <w:br/>
        <w:t xml:space="preserve">   &lt;BrowserRouter&gt;</w:t>
        <w:br/>
        <w:br/>
        <w:t xml:space="preserve">      &lt;Suspense fallback={&lt;div&gt;Loading...&lt;/div&gt;}&gt;</w:t>
        <w:br/>
        <w:br/>
        <w:t xml:space="preserve">         &lt;Routes&gt;</w:t>
        <w:br/>
        <w:br/>
        <w:t xml:space="preserve">            &lt;Route path="/" element={&lt;Home /&gt;} /&gt;</w:t>
        <w:br/>
        <w:br/>
        <w:t xml:space="preserve">            &lt;Route path="/about" element={&lt;About /&gt;} /&gt;</w:t>
        <w:br/>
        <w:br/>
        <w:t xml:space="preserve">         &lt;/Routes&gt;</w:t>
        <w:br/>
        <w:br/>
        <w:t xml:space="preserve">      &lt;/Suspense&gt;</w:t>
        <w:br/>
        <w:br/>
        <w:t xml:space="preserve">   &lt;/BrowserRouter&gt;</w:t>
        <w:br/>
        <w:br/>
        <w:t>);</w:t>
        <w:br/>
        <w:br/>
      </w:r>
    </w:p>
    <w:p>
      <w:pPr>
        <w:spacing w:after="120"/>
      </w:pPr>
      <w:r>
        <w:t>Here,</w:t>
      </w:r>
    </w:p>
    <w:p>
      <w:pPr>
        <w:pStyle w:val="ListBullet"/>
      </w:pPr>
      <w:r>
        <w:rPr>
          <w:sz w:val="22"/>
        </w:rPr>
        <w:t>All routes (component) are loaded using React.lazy() feature</w:t>
      </w:r>
    </w:p>
    <w:p>
      <w:pPr>
        <w:pStyle w:val="ListBullet"/>
      </w:pPr>
      <w:r>
        <w:rPr>
          <w:sz w:val="22"/>
        </w:rPr>
        <w:t>Since all routes (HomeandAbout) are loaded through dynamic import, each route will load only the necessary component instead of all components during its initialization.</w:t>
      </w:r>
    </w:p>
    <w:p>
      <w:pPr>
        <w:spacing w:after="120"/>
      </w:pPr>
      <w:r>
        <w:t>React.lazy()supports only default exports. In React, we can export a component by specifying a dynamic name instead of default keyword as shown below −</w:t>
      </w:r>
    </w:p>
    <w:p>
      <w:pPr>
        <w:spacing w:before="80" w:after="80"/>
        <w:ind w:left="432"/>
        <w:shd w:val="clear" w:color="auto" w:fill="F4F4F4"/>
      </w:pPr>
      <w:r>
        <w:rPr>
          <w:rFonts w:ascii="Courier New" w:hAnsi="Courier New"/>
          <w:color w:val="1A1A2E"/>
          <w:sz w:val="18"/>
        </w:rPr>
        <w:br/>
        <w:br/>
        <w:t>export const MyComponent = /* ... */;</w:t>
        <w:br/>
        <w:br/>
      </w:r>
    </w:p>
    <w:p>
      <w:pPr>
        <w:spacing w:after="120"/>
      </w:pPr>
      <w:r>
        <w:t>To make it usable inReact.lazy(), we can reexport the component using default keyword as shown below −</w:t>
      </w:r>
    </w:p>
    <w:p>
      <w:pPr>
        <w:spacing w:before="80" w:after="80"/>
        <w:ind w:left="432"/>
        <w:shd w:val="clear" w:color="auto" w:fill="F4F4F4"/>
      </w:pPr>
      <w:r>
        <w:rPr>
          <w:rFonts w:ascii="Courier New" w:hAnsi="Courier New"/>
          <w:color w:val="1A1A2E"/>
          <w:sz w:val="18"/>
        </w:rPr>
        <w:br/>
        <w:br/>
        <w:t>export { MyLazyComponent as default } from "./MyComponent.js";</w:t>
        <w:br/>
        <w:br/>
      </w:r>
    </w:p>
    <w:p>
      <w:pPr>
        <w:spacing w:after="120"/>
      </w:pPr>
      <w:r>
        <w:t>Then, we can import it as usual,</w:t>
      </w:r>
    </w:p>
    <w:p>
      <w:pPr>
        <w:spacing w:before="80" w:after="80"/>
        <w:ind w:left="432"/>
        <w:shd w:val="clear" w:color="auto" w:fill="F4F4F4"/>
      </w:pPr>
      <w:r>
        <w:rPr>
          <w:rFonts w:ascii="Courier New" w:hAnsi="Courier New"/>
          <w:color w:val="1A1A2E"/>
          <w:sz w:val="18"/>
        </w:rPr>
        <w:br/>
        <w:br/>
        <w:t>import React, { lazy } from 'react';</w:t>
        <w:br/>
        <w:br/>
        <w:t>const MyComponent = lazy(() =&gt; import("./MyComponent.js"));</w:t>
        <w:br/>
        <w:br/>
      </w:r>
    </w:p>
    <w:p>
      <w:pPr>
        <w:pStyle w:val="Heading4"/>
      </w:pPr>
      <w:r>
        <w:t>Applying lazy loading</w:t>
      </w:r>
    </w:p>
    <w:p>
      <w:pPr>
        <w:spacing w:after="120"/>
      </w:pPr>
      <w:r>
        <w:t>Let us create a new react application to learn how to apply code splitting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 xml:space="preserve">npm </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simple hello component,Hello(src/Components/Hello.js) and render a simple message as shown below −</w:t>
      </w:r>
    </w:p>
    <w:p>
      <w:pPr>
        <w:spacing w:before="80" w:after="80"/>
        <w:ind w:left="432"/>
        <w:shd w:val="clear" w:color="auto" w:fill="F4F4F4"/>
      </w:pPr>
      <w:r>
        <w:rPr>
          <w:rFonts w:ascii="Courier New" w:hAnsi="Courier New"/>
          <w:color w:val="1A1A2E"/>
          <w:sz w:val="18"/>
        </w:rPr>
        <w:br/>
        <w:br/>
        <w:t>import React from "react";</w:t>
        <w:br/>
        <w:br/>
        <w:t>class Hello extends React.Component {</w:t>
        <w:br/>
        <w:br/>
        <w:t xml:space="preserve">   constructor(props) {</w:t>
        <w:br/>
        <w:br/>
        <w:t xml:space="preserve">      super(props)</w:t>
        <w:br/>
        <w:br/>
        <w:t xml:space="preserve">   }</w:t>
        <w:br/>
        <w:br/>
        <w:t xml:space="preserve">   render() {</w:t>
        <w:br/>
        <w:br/>
        <w:t xml:space="preserve">      return (</w:t>
        <w:br/>
        <w:br/>
        <w:t xml:space="preserve">         &lt;div&gt;Hello, {this.props.name}&lt;/div&gt;</w:t>
        <w:br/>
        <w:br/>
        <w:t xml:space="preserve">      );</w:t>
        <w:br/>
        <w:br/>
        <w:t xml:space="preserve">   }</w:t>
        <w:br/>
        <w:br/>
        <w:t>}</w:t>
        <w:br/>
        <w:br/>
        <w:t>export default Hello;</w:t>
        <w:br/>
        <w:br/>
      </w:r>
    </w:p>
    <w:p>
      <w:pPr>
        <w:spacing w:after="120"/>
      </w:pPr>
      <w:r>
        <w:t>Here, we have used thenameprops to render the hello message with the given name.</w:t>
      </w:r>
    </w:p>
    <w:p>
      <w:pPr>
        <w:spacing w:after="120"/>
      </w:pPr>
      <w:r>
        <w:t>Next, create a simple component,SimpleErrorBoundary(src/Components/SimpleErrorBoundary.js) and render either fallback UI during error or children components as shown below −</w:t>
      </w:r>
    </w:p>
    <w:p>
      <w:pPr>
        <w:spacing w:before="80" w:after="80"/>
        <w:ind w:left="432"/>
        <w:shd w:val="clear" w:color="auto" w:fill="F4F4F4"/>
      </w:pPr>
      <w:r>
        <w:rPr>
          <w:rFonts w:ascii="Courier New" w:hAnsi="Courier New"/>
          <w:color w:val="1A1A2E"/>
          <w:sz w:val="18"/>
        </w:rPr>
        <w:br/>
        <w:br/>
        <w:t>import React from "react";</w:t>
        <w:br/>
        <w:br/>
        <w:t>class SimpleErrorBoundary extends React.Component {</w:t>
        <w:br/>
        <w:br/>
        <w:t xml:space="preserve">   </w:t>
        <w:br/>
        <w:br/>
        <w:t xml:space="preserve">   constructor(props) {</w:t>
        <w:br/>
        <w:br/>
        <w:t xml:space="preserve">      super(props);</w:t>
        <w:br/>
        <w:br/>
        <w:t xml:space="preserve">      this.state = { hasError: false };</w:t>
        <w:br/>
        <w:br/>
        <w:t xml:space="preserve">   }</w:t>
        <w:br/>
        <w:br/>
        <w:t xml:space="preserve">   </w:t>
        <w:br/>
        <w:br/>
        <w:t xml:space="preserve">   static getDerivedStateFromError(error) {</w:t>
        <w:br/>
        <w:br/>
        <w:t xml:space="preserve">      return { hasError: true };</w:t>
        <w:br/>
        <w:br/>
        <w:t xml:space="preserve">   }</w:t>
        <w:br/>
        <w:br/>
        <w:t xml:space="preserve">   </w:t>
        <w:br/>
        <w:br/>
        <w:t xml:space="preserve">   componentDidCatch(error, errorInfo) {</w:t>
        <w:br/>
        <w:br/>
        <w:t xml:space="preserve">      console.log(error);</w:t>
        <w:br/>
        <w:br/>
        <w:t xml:space="preserve">      console.log(errorInfo);</w:t>
        <w:br/>
        <w:br/>
        <w:t xml:space="preserve">   }</w:t>
        <w:br/>
        <w:br/>
        <w:t xml:space="preserve">   </w:t>
        <w:br/>
        <w:br/>
        <w:t xml:space="preserve">   render() {</w:t>
        <w:br/>
        <w:br/>
        <w:t xml:space="preserve">      if (this.state.hasError) {</w:t>
        <w:br/>
        <w:br/>
        <w:t xml:space="preserve">         return &lt;h1&gt;Please contact the administrator.&lt;/h1&gt;;</w:t>
        <w:br/>
        <w:br/>
        <w:t xml:space="preserve">      }</w:t>
        <w:br/>
        <w:br/>
        <w:t xml:space="preserve">      </w:t>
        <w:br/>
        <w:br/>
        <w:t xml:space="preserve">      return this.props.children;</w:t>
        <w:br/>
        <w:br/>
        <w:t xml:space="preserve">   }</w:t>
        <w:br/>
        <w:br/>
        <w:t>}</w:t>
        <w:br/>
        <w:br/>
        <w:t>export default SimpleErrorBoundary;</w:t>
        <w:br/>
        <w:br/>
      </w:r>
    </w:p>
    <w:p>
      <w:pPr>
        <w:spacing w:after="120"/>
      </w:pPr>
      <w:r>
        <w:t>Here,</w:t>
      </w:r>
    </w:p>
    <w:p>
      <w:pPr>
        <w:pStyle w:val="ListBullet"/>
      </w:pPr>
      <w:r>
        <w:rPr>
          <w:sz w:val="22"/>
        </w:rPr>
        <w:t>hasErroris a state variable initialized with false value.</w:t>
      </w:r>
    </w:p>
    <w:p>
      <w:pPr>
        <w:pStyle w:val="ListBullet"/>
      </w:pPr>
      <w:r>
        <w:rPr>
          <w:sz w:val="22"/>
        </w:rPr>
        <w:t>getDerivedStateFromErrorupdates the error state when there is an error.</w:t>
      </w:r>
    </w:p>
    <w:p>
      <w:pPr>
        <w:pStyle w:val="ListBullet"/>
      </w:pPr>
      <w:r>
        <w:rPr>
          <w:sz w:val="22"/>
        </w:rPr>
        <w:t>componentDidCatchlogs the error into the console.</w:t>
      </w:r>
    </w:p>
    <w:p>
      <w:pPr>
        <w:pStyle w:val="ListBullet"/>
      </w:pPr>
      <w:r>
        <w:rPr>
          <w:sz w:val="22"/>
        </w:rPr>
        <w:t>renderwill render either error UI or children based on the error in the application.</w:t>
      </w:r>
    </w:p>
    <w:p>
      <w:pPr>
        <w:spacing w:after="120"/>
      </w:pPr>
      <w:r>
        <w:t>Next, open App component (src/App.js), and load the hello component throughReact.lazy()as shown below −</w:t>
      </w:r>
    </w:p>
    <w:p>
      <w:pPr>
        <w:spacing w:before="80" w:after="80"/>
        <w:ind w:left="432"/>
        <w:shd w:val="clear" w:color="auto" w:fill="F4F4F4"/>
      </w:pPr>
      <w:r>
        <w:rPr>
          <w:rFonts w:ascii="Courier New" w:hAnsi="Courier New"/>
          <w:color w:val="1A1A2E"/>
          <w:sz w:val="18"/>
        </w:rPr>
        <w:br/>
        <w:br/>
        <w:t>import './App.css'</w:t>
        <w:br/>
        <w:br/>
        <w:t>import React, { Suspense, lazy } from 'react';</w:t>
        <w:br/>
        <w:br/>
        <w:t>import SimpleErrorBoundary from './Components/SimpleErrorBoundary';</w:t>
        <w:br/>
        <w:br/>
        <w:t>const Hello = lazy(() =&gt; import('./Components/Hello'));</w:t>
        <w:br/>
        <w:br/>
        <w:br/>
        <w:br/>
        <w:t>function App() {</w:t>
        <w:br/>
        <w:br/>
        <w:t xml:space="preserve">   return (</w:t>
        <w:br/>
        <w:br/>
        <w:t xml:space="preserve">      &lt;div className="container"&gt;</w:t>
        <w:br/>
        <w:br/>
        <w:t xml:space="preserve">         &lt;div style={{ padding: "10px" }}&gt;</w:t>
        <w:br/>
        <w:br/>
        <w:t xml:space="preserve">            &lt;div&gt;</w:t>
        <w:br/>
        <w:br/>
        <w:t xml:space="preserve">               &lt;SimpleErrorBoundary&gt;</w:t>
        <w:br/>
        <w:br/>
        <w:t xml:space="preserve">                  &lt;Suspense fallback="&lt;div&gt;loading...&lt;/div&gt;"&gt;</w:t>
        <w:br/>
        <w:br/>
        <w:t xml:space="preserve">                     &lt;Hello name="Peter" /&gt;</w:t>
        <w:br/>
        <w:br/>
        <w:t xml:space="preserve">                  &lt;/Suspense&gt;</w:t>
        <w:br/>
        <w:br/>
        <w:t xml:space="preserve">               &lt;/SimpleErrorBoundary&gt;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ImportedlazyandSuspensecomponent from the react package.</w:t>
      </w:r>
    </w:p>
    <w:p>
      <w:pPr>
        <w:pStyle w:val="ListBullet"/>
      </w:pPr>
      <w:r>
        <w:rPr>
          <w:sz w:val="22"/>
        </w:rPr>
        <w:t>UsedHellocomponent by wrapping it with Suspense and SimpleErrorBoundary component.</w:t>
      </w:r>
    </w:p>
    <w:p>
      <w:pPr>
        <w:spacing w:after="120"/>
      </w:pPr>
      <w:r>
        <w:t>Finally, open the application in the browser and check the final result. The lazy load does not have have any visible changes in the front end. It will render the hello component in usual manner as shown below −</w:t>
      </w:r>
    </w:p>
    <w:p>
      <w:pPr>
        <w:jc w:val="center"/>
      </w:pPr>
      <w:r>
        <w:drawing>
          <wp:inline xmlns:a="http://schemas.openxmlformats.org/drawingml/2006/main" xmlns:pic="http://schemas.openxmlformats.org/drawingml/2006/picture">
            <wp:extent cx="5029200" cy="2188708"/>
            <wp:docPr id="84" name="Picture 84"/>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029200" cy="2188708"/>
                    </a:xfrm>
                    <a:prstGeom prst="rect"/>
                  </pic:spPr>
                </pic:pic>
              </a:graphicData>
            </a:graphic>
          </wp:inline>
        </w:drawing>
      </w:r>
    </w:p>
    <w:p>
      <w:pPr>
        <w:jc w:val="center"/>
      </w:pPr>
      <w:r>
        <w:rPr>
          <w:i/>
          <w:sz w:val="18"/>
        </w:rPr>
        <w:t>Applying Lazy Loading</w:t>
      </w:r>
    </w:p>
    <w:p>
      <w:pPr>
        <w:pStyle w:val="Heading4"/>
      </w:pPr>
      <w:r>
        <w:t>Summary</w:t>
      </w:r>
    </w:p>
    <w:p>
      <w:pPr>
        <w:spacing w:after="120"/>
      </w:pPr>
      <w:r>
        <w:t>Code spitting will help to optimize a large application by loading only the necessary component used in the particular page. Suspense and error boundary component can be used to handle the unexpected error while dynamically loading the component.</w:t>
      </w:r>
    </w:p>
    <w:p>
      <w:r>
        <w:br w:type="page"/>
      </w:r>
    </w:p>
    <w:p>
      <w:pPr>
        <w:pStyle w:val="Heading1"/>
      </w:pPr>
      <w:r>
        <w:rPr>
          <w:color w:val="2C6FC7"/>
          <w:sz w:val="44"/>
        </w:rPr>
        <w:t>React - Context</w:t>
      </w:r>
    </w:p>
    <w:p>
      <w:r>
        <w:rPr>
          <w:color w:val="888888"/>
          <w:sz w:val="16"/>
        </w:rPr>
        <w:t>Source: https://www.tutorialspoint.com/reactjs/reactjs_context.htm</w:t>
      </w:r>
    </w:p>
    <w:p/>
    <w:p>
      <w:pPr>
        <w:pStyle w:val="Heading2"/>
      </w:pPr>
      <w:r>
        <w:rPr>
          <w:color w:val="1A5396"/>
          <w:sz w:val="36"/>
        </w:rPr>
        <w:t>React - Context</w:t>
      </w:r>
    </w:p>
    <w:p>
      <w:pPr>
        <w:spacing w:after="120"/>
      </w:pPr>
      <w:r>
        <w:t>Context is one of the important concept in React. It provides the ability to pass a information from the parent component to all its children to any nested level without passing the information through props in each level. Context will make the code more readable and simple to understand. Context can be used to store information which does not change or have minimal change. Some of the use cases of context are as follows −</w:t>
      </w:r>
    </w:p>
    <w:p>
      <w:pPr>
        <w:pStyle w:val="ListBullet"/>
      </w:pPr>
      <w:r>
        <w:rPr>
          <w:sz w:val="22"/>
        </w:rPr>
        <w:t>Application configuration</w:t>
      </w:r>
    </w:p>
    <w:p>
      <w:pPr>
        <w:pStyle w:val="ListBullet"/>
      </w:pPr>
      <w:r>
        <w:rPr>
          <w:sz w:val="22"/>
        </w:rPr>
        <w:t>Current authenticated user information</w:t>
      </w:r>
    </w:p>
    <w:p>
      <w:pPr>
        <w:pStyle w:val="ListBullet"/>
      </w:pPr>
      <w:r>
        <w:rPr>
          <w:sz w:val="22"/>
        </w:rPr>
        <w:t>Current user setting</w:t>
      </w:r>
    </w:p>
    <w:p>
      <w:pPr>
        <w:pStyle w:val="ListBullet"/>
      </w:pPr>
      <w:r>
        <w:rPr>
          <w:sz w:val="22"/>
        </w:rPr>
        <w:t>Language setting</w:t>
      </w:r>
    </w:p>
    <w:p>
      <w:pPr>
        <w:pStyle w:val="ListBullet"/>
      </w:pPr>
      <w:r>
        <w:rPr>
          <w:sz w:val="22"/>
        </w:rPr>
        <w:t>Theme / Design configuration by application / users</w:t>
      </w:r>
    </w:p>
    <w:p>
      <w:pPr>
        <w:spacing w:after="120"/>
      </w:pPr>
      <w:r>
        <w:t>Let us learn how to create context and its usage in this chapter.</w:t>
      </w:r>
    </w:p>
    <w:p>
      <w:pPr>
        <w:pStyle w:val="Heading4"/>
      </w:pPr>
      <w:r>
        <w:t>How context works?</w:t>
      </w:r>
    </w:p>
    <w:p>
      <w:pPr>
        <w:spacing w:after="120"/>
      </w:pPr>
      <w:r>
        <w:t>Let us learn the basic concept of context and how it works. Context has four parts,</w:t>
      </w:r>
    </w:p>
    <w:p>
      <w:pPr>
        <w:pStyle w:val="ListBullet"/>
      </w:pPr>
      <w:r>
        <w:rPr>
          <w:sz w:val="22"/>
        </w:rPr>
        <w:t>Creating a new context</w:t>
      </w:r>
    </w:p>
    <w:p>
      <w:pPr>
        <w:pStyle w:val="ListBullet"/>
      </w:pPr>
      <w:r>
        <w:rPr>
          <w:sz w:val="22"/>
        </w:rPr>
        <w:t>Setting context provider in the root component</w:t>
      </w:r>
    </w:p>
    <w:p>
      <w:pPr>
        <w:pStyle w:val="ListBullet"/>
      </w:pPr>
      <w:r>
        <w:rPr>
          <w:sz w:val="22"/>
        </w:rPr>
        <w:t>Setting context consumer in the component where we need the context information</w:t>
      </w:r>
    </w:p>
    <w:p>
      <w:pPr>
        <w:pStyle w:val="ListBullet"/>
      </w:pPr>
      <w:r>
        <w:rPr>
          <w:sz w:val="22"/>
        </w:rPr>
        <w:t>Accessing context information and using it in render method</w:t>
      </w:r>
    </w:p>
    <w:p>
      <w:pPr>
        <w:spacing w:after="120"/>
      </w:pPr>
      <w:r>
        <w:t>Let us create an application to better understand context and its usage. Let us create a global context for maintaining theme information in the application root component and use it in our child component.</w:t>
      </w:r>
    </w:p>
    <w:p>
      <w:pPr>
        <w:spacing w:after="120"/>
      </w:pPr>
      <w:r>
        <w:t>First of all, create and start an application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HelloWorld under components folder (src/components/HelloWorld.js)</w:t>
      </w:r>
    </w:p>
    <w:p>
      <w:pPr>
        <w:spacing w:before="80" w:after="80"/>
        <w:ind w:left="432"/>
        <w:shd w:val="clear" w:color="auto" w:fill="F4F4F4"/>
      </w:pPr>
      <w:r>
        <w:rPr>
          <w:rFonts w:ascii="Courier New" w:hAnsi="Courier New"/>
          <w:color w:val="1A1A2E"/>
          <w:sz w:val="18"/>
        </w:rPr>
        <w:br/>
        <w:br/>
        <w:t>import React from "react";</w:t>
        <w:br/>
        <w:br/>
        <w:t>import ThemeContext from "../ThemeContext";</w:t>
        <w:br/>
        <w:br/>
        <w:t>class HelloWorld extends React.Component {</w:t>
        <w:br/>
        <w:br/>
        <w:t xml:space="preserve">   render() {</w:t>
        <w:br/>
        <w:br/>
        <w:t xml:space="preserve">      return &lt;div&gt;Hello World&lt;/div&gt;</w:t>
        <w:br/>
        <w:br/>
        <w:t xml:space="preserve">   }</w:t>
        <w:br/>
        <w:br/>
        <w:t>}</w:t>
        <w:br/>
        <w:br/>
        <w:t>export default HelloWorld</w:t>
        <w:br/>
        <w:br/>
      </w:r>
    </w:p>
    <w:p>
      <w:pPr>
        <w:pStyle w:val="Heading4"/>
      </w:pPr>
      <w:r>
        <w:t>ThemeContext.js</w:t>
      </w:r>
    </w:p>
    <w:p>
      <w:pPr>
        <w:spacing w:after="120"/>
      </w:pPr>
      <w:r>
        <w:t>Next, create with a new context (src/ThemeContext.js) for maintaining theme information.</w:t>
      </w:r>
    </w:p>
    <w:p>
      <w:pPr>
        <w:spacing w:before="80" w:after="80"/>
        <w:ind w:left="432"/>
        <w:shd w:val="clear" w:color="auto" w:fill="F4F4F4"/>
      </w:pPr>
      <w:r>
        <w:rPr>
          <w:rFonts w:ascii="Courier New" w:hAnsi="Courier New"/>
          <w:color w:val="1A1A2E"/>
          <w:sz w:val="18"/>
        </w:rPr>
        <w:br/>
        <w:br/>
        <w:t>import React from 'react'</w:t>
        <w:br/>
        <w:br/>
        <w:t>const ThemeContext = React.createContext({</w:t>
        <w:br/>
        <w:br/>
        <w:t xml:space="preserve">   color: 'black',</w:t>
        <w:br/>
        <w:br/>
        <w:t xml:space="preserve">   backgroundColor: 'white'</w:t>
        <w:br/>
        <w:br/>
        <w:t>})</w:t>
        <w:br/>
        <w:br/>
        <w:t>export default ThemeContext</w:t>
        <w:br/>
        <w:br/>
      </w:r>
    </w:p>
    <w:p>
      <w:pPr>
        <w:spacing w:after="120"/>
      </w:pPr>
      <w:r>
        <w:t>Here,</w:t>
      </w:r>
    </w:p>
    <w:p>
      <w:pPr>
        <w:pStyle w:val="ListBullet"/>
      </w:pPr>
      <w:r>
        <w:rPr>
          <w:sz w:val="22"/>
        </w:rPr>
        <w:t>A new context is created using React.createContext.</w:t>
      </w:r>
    </w:p>
    <w:p>
      <w:pPr>
        <w:pStyle w:val="ListBullet"/>
      </w:pPr>
      <w:r>
        <w:rPr>
          <w:sz w:val="22"/>
        </w:rPr>
        <w:t>Context is modeled as an object having style information.</w:t>
      </w:r>
    </w:p>
    <w:p>
      <w:pPr>
        <w:pStyle w:val="ListBullet"/>
      </w:pPr>
      <w:r>
        <w:rPr>
          <w:sz w:val="22"/>
        </w:rPr>
        <w:t>Set initial value for color and background of the text.</w:t>
      </w:r>
    </w:p>
    <w:p>
      <w:pPr>
        <w:pStyle w:val="Heading4"/>
      </w:pPr>
      <w:r>
        <w:t>App.js</w:t>
      </w:r>
    </w:p>
    <w:p>
      <w:pPr>
        <w:spacing w:after="120"/>
      </w:pPr>
      <w:r>
        <w:t>Next, update the root component,App.jsby includingHelloWorldcomponent and the theme provider with initial value for the theme context.</w:t>
      </w:r>
    </w:p>
    <w:p>
      <w:pPr>
        <w:spacing w:before="80" w:after="80"/>
        <w:ind w:left="432"/>
        <w:shd w:val="clear" w:color="auto" w:fill="F4F4F4"/>
      </w:pPr>
      <w:r>
        <w:rPr>
          <w:rFonts w:ascii="Courier New" w:hAnsi="Courier New"/>
          <w:color w:val="1A1A2E"/>
          <w:sz w:val="18"/>
        </w:rPr>
        <w:br/>
        <w:br/>
        <w:t>import './App.css';</w:t>
        <w:br/>
        <w:br/>
        <w:t>import HelloWorld from './components/HelloWorld';</w:t>
        <w:br/>
        <w:br/>
        <w:t>import ThemeContext from './ThemeContext'</w:t>
        <w:br/>
        <w:br/>
        <w:br/>
        <w:br/>
        <w:t>function App() {</w:t>
        <w:br/>
        <w:br/>
        <w:t xml:space="preserve">   return (</w:t>
        <w:br/>
        <w:br/>
        <w:t xml:space="preserve">      &lt;ThemeContext.Provider value={{</w:t>
        <w:br/>
        <w:br/>
        <w:t xml:space="preserve">         color: 'white',</w:t>
        <w:br/>
        <w:br/>
        <w:t xml:space="preserve">         backgroundColor: 'green'</w:t>
        <w:br/>
        <w:br/>
        <w:t xml:space="preserve">      }}&gt;</w:t>
        <w:br/>
        <w:br/>
        <w:t xml:space="preserve">      &lt;HelloWorld /&gt;</w:t>
        <w:br/>
        <w:br/>
        <w:t xml:space="preserve">      &lt;/ThemeContext.Provider&gt;</w:t>
        <w:br/>
        <w:br/>
        <w:t xml:space="preserve">   );</w:t>
        <w:br/>
        <w:br/>
        <w:t>}</w:t>
        <w:br/>
        <w:br/>
        <w:t>export default App;</w:t>
        <w:br/>
        <w:br/>
      </w:r>
    </w:p>
    <w:p>
      <w:pPr>
        <w:spacing w:after="120"/>
      </w:pPr>
      <w:r>
        <w:t>Here, theThemeContext.Provideris used, which is a non-visual component to set the value of the theme context to be used in all its children component.</w:t>
      </w:r>
    </w:p>
    <w:p>
      <w:pPr>
        <w:pStyle w:val="Heading4"/>
      </w:pPr>
      <w:r>
        <w:t>HelloWorld.js</w:t>
      </w:r>
    </w:p>
    <w:p>
      <w:pPr>
        <w:spacing w:after="120"/>
      </w:pPr>
      <w:r>
        <w:t>Next, include a context consumer inHelloWorldcomponent and style the hello world message using theme information inHelloWorldcomponent.</w:t>
      </w:r>
    </w:p>
    <w:p>
      <w:pPr>
        <w:spacing w:before="80" w:after="80"/>
        <w:ind w:left="432"/>
        <w:shd w:val="clear" w:color="auto" w:fill="F4F4F4"/>
      </w:pPr>
      <w:r>
        <w:rPr>
          <w:rFonts w:ascii="Courier New" w:hAnsi="Courier New"/>
          <w:color w:val="1A1A2E"/>
          <w:sz w:val="18"/>
        </w:rPr>
        <w:br/>
        <w:br/>
        <w:t>import React from "react";</w:t>
        <w:br/>
        <w:br/>
        <w:t>import ThemeContext from "../ThemeContext";</w:t>
        <w:br/>
        <w:br/>
        <w:t>class HelloWorld extends React.Component {</w:t>
        <w:br/>
        <w:br/>
        <w:t xml:space="preserve">   render() {</w:t>
        <w:br/>
        <w:br/>
        <w:t xml:space="preserve">      return  (</w:t>
        <w:br/>
        <w:br/>
        <w:t xml:space="preserve">         &lt;ThemeContext.Consumer&gt;</w:t>
        <w:br/>
        <w:br/>
        <w:t xml:space="preserve">         {({color, backgroundColor} ) =&gt;</w:t>
        <w:br/>
        <w:br/>
        <w:t xml:space="preserve">            (&lt;div style={{</w:t>
        <w:br/>
        <w:br/>
        <w:t xml:space="preserve">               color: color,</w:t>
        <w:br/>
        <w:br/>
        <w:t xml:space="preserve">               backgroundColor: backgroundColor }}&gt;</w:t>
        <w:br/>
        <w:br/>
        <w:t xml:space="preserve">               Hello World</w:t>
        <w:br/>
        <w:br/>
        <w:t xml:space="preserve">            &lt;/div&gt;)</w:t>
        <w:br/>
        <w:br/>
        <w:t xml:space="preserve">         }</w:t>
        <w:br/>
        <w:br/>
        <w:t xml:space="preserve">         &lt;/ThemeContext.Consumer&gt;</w:t>
        <w:br/>
        <w:br/>
        <w:t xml:space="preserve">      )</w:t>
        <w:br/>
        <w:br/>
        <w:t xml:space="preserve">   }</w:t>
        <w:br/>
        <w:br/>
        <w:t>}</w:t>
        <w:br/>
        <w:br/>
        <w:t>export default HelloWorld</w:t>
        <w:br/>
        <w:br/>
      </w:r>
    </w:p>
    <w:p>
      <w:pPr>
        <w:spacing w:after="120"/>
      </w:pPr>
      <w:r>
        <w:t>Here,</w:t>
      </w:r>
    </w:p>
    <w:p>
      <w:pPr>
        <w:pStyle w:val="ListBullet"/>
      </w:pPr>
      <w:r>
        <w:rPr>
          <w:sz w:val="22"/>
        </w:rPr>
        <w:t>UsedThemeContext.Consumer, which is a non-visual component providing access to the current theme context details</w:t>
      </w:r>
    </w:p>
    <w:p>
      <w:pPr>
        <w:pStyle w:val="ListBullet"/>
      </w:pPr>
      <w:r>
        <w:rPr>
          <w:sz w:val="22"/>
        </w:rPr>
        <w:t>Used a function expression to get the current context information insideThemeContext.Consumer</w:t>
      </w:r>
    </w:p>
    <w:p>
      <w:pPr>
        <w:pStyle w:val="ListBullet"/>
      </w:pPr>
      <w:r>
        <w:rPr>
          <w:sz w:val="22"/>
        </w:rPr>
        <w:t>Used object deconstruction syntax to get the theme information and set the value in color andbackgroundColorvariable.</w:t>
      </w:r>
    </w:p>
    <w:p>
      <w:pPr>
        <w:pStyle w:val="ListBullet"/>
      </w:pPr>
      <w:r>
        <w:rPr>
          <w:sz w:val="22"/>
        </w:rPr>
        <w:t>Used the theme information to style the component using style props.</w:t>
      </w:r>
    </w:p>
    <w:p>
      <w:pPr>
        <w:spacing w:after="120"/>
      </w:pPr>
      <w:r>
        <w:t>Finally, open the browser and check the output of the application</w:t>
      </w:r>
    </w:p>
    <w:p>
      <w:pPr>
        <w:jc w:val="center"/>
      </w:pPr>
      <w:r>
        <w:drawing>
          <wp:inline xmlns:a="http://schemas.openxmlformats.org/drawingml/2006/main" xmlns:pic="http://schemas.openxmlformats.org/drawingml/2006/picture">
            <wp:extent cx="5029200" cy="1358635"/>
            <wp:docPr id="85" name="Picture 85"/>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029200" cy="1358635"/>
                    </a:xfrm>
                    <a:prstGeom prst="rect"/>
                  </pic:spPr>
                </pic:pic>
              </a:graphicData>
            </a:graphic>
          </wp:inline>
        </w:drawing>
      </w:r>
    </w:p>
    <w:p>
      <w:pPr>
        <w:jc w:val="center"/>
      </w:pPr>
      <w:r>
        <w:rPr>
          <w:i/>
          <w:sz w:val="18"/>
        </w:rPr>
        <w:t>ReactJS Context</w:t>
      </w:r>
    </w:p>
    <w:p>
      <w:pPr>
        <w:pStyle w:val="Heading4"/>
      </w:pPr>
      <w:r>
        <w:t>Summary</w:t>
      </w:r>
    </w:p>
    <w:p>
      <w:pPr>
        <w:spacing w:after="120"/>
      </w:pPr>
      <w:r>
        <w:t>Context reduces the complexity of maintaining global data in a react application. It provides a clean concept of provider and consumer and simplifies the implementation of context.</w:t>
      </w:r>
    </w:p>
    <w:p>
      <w:r>
        <w:br w:type="page"/>
      </w:r>
    </w:p>
    <w:p>
      <w:pPr>
        <w:pStyle w:val="Heading1"/>
      </w:pPr>
      <w:r>
        <w:rPr>
          <w:color w:val="2C6FC7"/>
          <w:sz w:val="44"/>
        </w:rPr>
        <w:t>React - Error Boundaries</w:t>
      </w:r>
    </w:p>
    <w:p>
      <w:r>
        <w:rPr>
          <w:color w:val="888888"/>
          <w:sz w:val="16"/>
        </w:rPr>
        <w:t>Source: https://www.tutorialspoint.com/reactjs/reactjs_error_boundaries.htm</w:t>
      </w:r>
    </w:p>
    <w:p/>
    <w:p>
      <w:pPr>
        <w:pStyle w:val="Heading2"/>
      </w:pPr>
      <w:r>
        <w:rPr>
          <w:color w:val="1A5396"/>
          <w:sz w:val="36"/>
        </w:rPr>
        <w:t>React - Error Boundaries</w:t>
      </w:r>
    </w:p>
    <w:p>
      <w:pPr>
        <w:spacing w:after="120"/>
      </w:pPr>
      <w:r>
        <w:t>In general, it is quite challenging to catch error and process it without affecting the UI of the application. React introduces a concept called error boundaries to catch a error during UI rendering, process it in the background and show a fallback UI in the front-end application. This will not affect the UI application as it is handled using alternative UI like warning message instead of broken pages.</w:t>
      </w:r>
    </w:p>
    <w:p>
      <w:pPr>
        <w:spacing w:after="120"/>
      </w:pPr>
      <w:r>
        <w:t>Let us learn what is error boundary and how to apply it in our application in this chapter.</w:t>
      </w:r>
    </w:p>
    <w:p>
      <w:pPr>
        <w:pStyle w:val="Heading3"/>
      </w:pPr>
      <w:r>
        <w:rPr>
          <w:color w:val="233A6E"/>
          <w:sz w:val="28"/>
        </w:rPr>
        <w:t>Concept of error boundary</w:t>
      </w:r>
    </w:p>
    <w:p>
      <w:pPr>
        <w:spacing w:after="120"/>
      </w:pPr>
      <w:r>
        <w:t>Error boundaries are normal react component with special features to catch all the errors occurred anywhere in the component tree. The error caught during the process can be logged and then alternative user interface specifying the error can be shown to the user.</w:t>
      </w:r>
    </w:p>
    <w:p>
      <w:pPr>
        <w:spacing w:after="120"/>
      </w:pPr>
      <w:r>
        <w:t>A normal react class based component can be upgraded to a component supporting error boundary by implementing two functions.</w:t>
      </w:r>
    </w:p>
    <w:p>
      <w:pPr>
        <w:spacing w:after="120"/>
      </w:pPr>
      <w:r>
        <w:t>static getDerivedStateFromError()− This is a static function and will be called when an error occurs in the application.</w:t>
      </w:r>
    </w:p>
    <w:p>
      <w:pPr>
        <w:spacing w:before="80" w:after="80"/>
        <w:ind w:left="432"/>
        <w:shd w:val="clear" w:color="auto" w:fill="F4F4F4"/>
      </w:pPr>
      <w:r>
        <w:rPr>
          <w:rFonts w:ascii="Courier New" w:hAnsi="Courier New"/>
          <w:color w:val="1A1A2E"/>
          <w:sz w:val="18"/>
        </w:rPr>
        <w:br/>
        <w:br/>
        <w:t>static getDerivedStateFromError(error) {</w:t>
        <w:br/>
        <w:br/>
        <w:t xml:space="preserve">   return { hasError: true };</w:t>
        <w:br/>
        <w:br/>
        <w:t>}</w:t>
        <w:br/>
        <w:br/>
      </w:r>
    </w:p>
    <w:p>
      <w:pPr>
        <w:spacing w:after="120"/>
      </w:pPr>
      <w:r>
        <w:t>Here,hasErroris a custom state variable specifying that the application has some error and can be used in subsequent render to show fallback UI instead of normal UI.</w:t>
      </w:r>
    </w:p>
    <w:p>
      <w:pPr>
        <w:spacing w:after="120"/>
      </w:pPr>
      <w:r>
        <w:t>componentDidCatch()− This is a component life cycle event called with the error information when an error occurs in the component tree</w:t>
      </w:r>
    </w:p>
    <w:p>
      <w:pPr>
        <w:spacing w:before="80" w:after="80"/>
        <w:ind w:left="432"/>
        <w:shd w:val="clear" w:color="auto" w:fill="F4F4F4"/>
      </w:pPr>
      <w:r>
        <w:rPr>
          <w:rFonts w:ascii="Courier New" w:hAnsi="Courier New"/>
          <w:color w:val="1A1A2E"/>
          <w:sz w:val="18"/>
        </w:rPr>
        <w:br/>
        <w:br/>
        <w:t>componentDidCatch(error, errorInfo) {</w:t>
        <w:br/>
        <w:br/>
        <w:t xml:space="preserve">   // log the error in console or store it somewhere using a log service</w:t>
        <w:br/>
        <w:br/>
        <w:t>}</w:t>
        <w:br/>
        <w:br/>
      </w:r>
    </w:p>
    <w:p>
      <w:pPr>
        <w:spacing w:after="120"/>
      </w:pPr>
      <w:r>
        <w:t>Once a component is upgraded to handle the error, then it can be use anywhere in the application as normal component. Let us consider the name of the component isSimpleErrorBoundary, then it can be use as shown below −</w:t>
      </w:r>
    </w:p>
    <w:p>
      <w:pPr>
        <w:spacing w:before="80" w:after="80"/>
        <w:ind w:left="432"/>
        <w:shd w:val="clear" w:color="auto" w:fill="F4F4F4"/>
      </w:pPr>
      <w:r>
        <w:rPr>
          <w:rFonts w:ascii="Courier New" w:hAnsi="Courier New"/>
          <w:color w:val="1A1A2E"/>
          <w:sz w:val="18"/>
        </w:rPr>
        <w:br/>
        <w:br/>
        <w:t>&lt;SimpleErrorBoundary&gt;</w:t>
        <w:br/>
        <w:br/>
        <w:t xml:space="preserve">   &lt;MyComponent /&gt;</w:t>
        <w:br/>
        <w:br/>
        <w:t>&lt;/SimpleErrorBoundary&gt;</w:t>
        <w:br/>
        <w:br/>
      </w:r>
    </w:p>
    <w:p>
      <w:pPr>
        <w:spacing w:after="120"/>
      </w:pPr>
      <w:r>
        <w:t>Here,</w:t>
      </w:r>
    </w:p>
    <w:p>
      <w:pPr>
        <w:spacing w:after="120"/>
      </w:pPr>
      <w:r>
        <w:t>React will catch the error occurs anywhere in theMyComponentcomponent and send it toSimpleErrorBoundarycomponent for further processing.</w:t>
      </w:r>
    </w:p>
    <w:p>
      <w:pPr>
        <w:spacing w:after="120"/>
      </w:pPr>
      <w:r>
        <w:t>React will not catch all error except error occurring in below scenarios,</w:t>
      </w:r>
    </w:p>
    <w:p>
      <w:pPr>
        <w:pStyle w:val="ListBullet"/>
      </w:pPr>
      <w:r>
        <w:rPr>
          <w:sz w:val="22"/>
        </w:rPr>
        <w:t>Event handlers − Event handlers are plain javascript function, which can use try/catch and render fallback UI itself and may not need error boundary hint.</w:t>
      </w:r>
    </w:p>
    <w:p>
      <w:pPr>
        <w:pStyle w:val="ListBullet"/>
      </w:pPr>
      <w:r>
        <w:rPr>
          <w:sz w:val="22"/>
        </w:rPr>
        <w:t>Async code like setTimeout.</w:t>
      </w:r>
    </w:p>
    <w:p>
      <w:pPr>
        <w:pStyle w:val="ListBullet"/>
      </w:pPr>
      <w:r>
        <w:rPr>
          <w:sz w:val="22"/>
        </w:rPr>
        <w:t>Server side rendering. Error boundary is exclusively for front-end application.</w:t>
      </w:r>
    </w:p>
    <w:p>
      <w:pPr>
        <w:pStyle w:val="ListBullet"/>
      </w:pPr>
      <w:r>
        <w:rPr>
          <w:sz w:val="22"/>
        </w:rPr>
        <w:t>Error happening in the error boundary component itself.</w:t>
      </w:r>
    </w:p>
    <w:p>
      <w:pPr>
        <w:pStyle w:val="Heading3"/>
      </w:pPr>
      <w:r>
        <w:rPr>
          <w:color w:val="233A6E"/>
          <w:sz w:val="28"/>
        </w:rPr>
        <w:t>Applying error boundary</w:t>
      </w:r>
    </w:p>
    <w:p>
      <w:pPr>
        <w:spacing w:after="120"/>
      </w:pPr>
      <w:r>
        <w:t>Let us create a new react application to learn how to apply error boundary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pStyle w:val="Heading4"/>
      </w:pPr>
      <w:r>
        <w:t>SimpleErrorBoundary.js</w:t>
      </w:r>
    </w:p>
    <w:p>
      <w:pPr>
        <w:spacing w:after="120"/>
      </w:pPr>
      <w:r>
        <w:t>Then, create a simple component,SimpleErrorBoundary(src/Components/SimpleErrorBoundary.js) and render either fallback UI during error or children components as shown below −</w:t>
      </w:r>
    </w:p>
    <w:p>
      <w:pPr>
        <w:spacing w:before="80" w:after="80"/>
        <w:ind w:left="432"/>
        <w:shd w:val="clear" w:color="auto" w:fill="F4F4F4"/>
      </w:pPr>
      <w:r>
        <w:rPr>
          <w:rFonts w:ascii="Courier New" w:hAnsi="Courier New"/>
          <w:color w:val="1A1A2E"/>
          <w:sz w:val="18"/>
        </w:rPr>
        <w:br/>
        <w:br/>
        <w:t>import React from "react";</w:t>
        <w:br/>
        <w:br/>
        <w:t>class SimpleErrorBoundary extends React.Component {</w:t>
        <w:br/>
        <w:br/>
        <w:t xml:space="preserve">   </w:t>
        <w:br/>
        <w:br/>
        <w:t xml:space="preserve">   constructor(props) {</w:t>
        <w:br/>
        <w:br/>
        <w:t xml:space="preserve">      super(props);</w:t>
        <w:br/>
        <w:br/>
        <w:t xml:space="preserve">      this.state = { hasError: false };</w:t>
        <w:br/>
        <w:br/>
        <w:t xml:space="preserve">   }</w:t>
        <w:br/>
        <w:br/>
        <w:t xml:space="preserve">   static getDerivedStateFromError(error) {</w:t>
        <w:br/>
        <w:br/>
        <w:t xml:space="preserve">      return { hasError: true };</w:t>
        <w:br/>
        <w:br/>
        <w:t xml:space="preserve">   }</w:t>
        <w:br/>
        <w:br/>
        <w:t xml:space="preserve">   </w:t>
        <w:br/>
        <w:br/>
        <w:t xml:space="preserve">   componentDidCatch(error, errorInfo) {</w:t>
        <w:br/>
        <w:br/>
        <w:t xml:space="preserve">      console.log(error);</w:t>
        <w:br/>
        <w:br/>
        <w:t xml:space="preserve">      console.log(errorInfo);</w:t>
        <w:br/>
        <w:br/>
        <w:t xml:space="preserve">   }</w:t>
        <w:br/>
        <w:br/>
        <w:t xml:space="preserve">   </w:t>
        <w:br/>
        <w:br/>
        <w:t xml:space="preserve">   render() {</w:t>
        <w:br/>
        <w:br/>
        <w:t xml:space="preserve">      if (this.state.hasError) {</w:t>
        <w:br/>
        <w:br/>
        <w:t xml:space="preserve">         return &lt;h1&gt;Please contact the administrator.&lt;/h1&gt;;</w:t>
        <w:br/>
        <w:br/>
        <w:t xml:space="preserve">      }</w:t>
        <w:br/>
        <w:br/>
        <w:t xml:space="preserve">      return this.props.children;</w:t>
        <w:br/>
        <w:br/>
        <w:t xml:space="preserve">   }</w:t>
        <w:br/>
        <w:br/>
        <w:t>}</w:t>
        <w:br/>
        <w:br/>
        <w:t>export default SimpleErrorBoundary;</w:t>
        <w:br/>
        <w:br/>
      </w:r>
    </w:p>
    <w:p>
      <w:pPr>
        <w:spacing w:after="120"/>
      </w:pPr>
      <w:r>
        <w:t>Here,</w:t>
      </w:r>
    </w:p>
    <w:p>
      <w:pPr>
        <w:pStyle w:val="ListBullet"/>
      </w:pPr>
      <w:r>
        <w:rPr>
          <w:sz w:val="22"/>
        </w:rPr>
        <w:t>hasErroris a state variable initialized with false value.</w:t>
      </w:r>
    </w:p>
    <w:p>
      <w:pPr>
        <w:pStyle w:val="ListBullet"/>
      </w:pPr>
      <w:r>
        <w:rPr>
          <w:sz w:val="22"/>
        </w:rPr>
        <w:t>getDerivedStateFromErrorupdates the error state when there is an error</w:t>
      </w:r>
    </w:p>
    <w:p>
      <w:pPr>
        <w:pStyle w:val="ListBullet"/>
      </w:pPr>
      <w:r>
        <w:rPr>
          <w:sz w:val="22"/>
        </w:rPr>
        <w:t>componentDidCatchlogs the error into the console.</w:t>
      </w:r>
    </w:p>
    <w:p>
      <w:pPr>
        <w:pStyle w:val="ListBullet"/>
      </w:pPr>
      <w:r>
        <w:rPr>
          <w:sz w:val="22"/>
        </w:rPr>
        <w:t>renderwill render either error UI or children based on the error in the application.</w:t>
      </w:r>
    </w:p>
    <w:p>
      <w:pPr>
        <w:pStyle w:val="Heading4"/>
      </w:pPr>
      <w:r>
        <w:t>Hello.js</w:t>
      </w:r>
    </w:p>
    <w:p>
      <w:pPr>
        <w:spacing w:after="120"/>
      </w:pPr>
      <w:r>
        <w:t>Next, create a simple component, Hello (src/Components/Hello.js) and render a simple text message as shown below −</w:t>
      </w:r>
    </w:p>
    <w:p>
      <w:pPr>
        <w:spacing w:before="80" w:after="80"/>
        <w:ind w:left="432"/>
        <w:shd w:val="clear" w:color="auto" w:fill="F4F4F4"/>
      </w:pPr>
      <w:r>
        <w:rPr>
          <w:rFonts w:ascii="Courier New" w:hAnsi="Courier New"/>
          <w:color w:val="1A1A2E"/>
          <w:sz w:val="18"/>
        </w:rPr>
        <w:br/>
        <w:br/>
        <w:t>import React from "react";</w:t>
        <w:br/>
        <w:br/>
        <w:t>class Hello extends React.Component {</w:t>
        <w:br/>
        <w:br/>
        <w:t xml:space="preserve">   constructor(props) {</w:t>
        <w:br/>
        <w:br/>
        <w:t xml:space="preserve">      super(props)</w:t>
        <w:br/>
        <w:br/>
        <w:t xml:space="preserve">   }</w:t>
        <w:br/>
        <w:br/>
        <w:t xml:space="preserve">   render() {</w:t>
        <w:br/>
        <w:br/>
        <w:t xml:space="preserve">      if(this.props.name == "error") {</w:t>
        <w:br/>
        <w:br/>
        <w:t xml:space="preserve">         throw('Invoked error')</w:t>
        <w:br/>
        <w:br/>
        <w:t xml:space="preserve">      }</w:t>
        <w:br/>
        <w:br/>
        <w:t xml:space="preserve">      return (</w:t>
        <w:br/>
        <w:br/>
        <w:t xml:space="preserve">         &lt;div&gt;Hello, {this.props.name}&lt;/div&gt;</w:t>
        <w:br/>
        <w:br/>
        <w:t xml:space="preserve">      );</w:t>
        <w:br/>
        <w:br/>
        <w:t xml:space="preserve">   }</w:t>
        <w:br/>
        <w:br/>
        <w:t>}</w:t>
        <w:br/>
        <w:br/>
        <w:t>export default Hello;</w:t>
        <w:br/>
        <w:br/>
      </w:r>
    </w:p>
    <w:p>
      <w:pPr>
        <w:spacing w:after="120"/>
      </w:pPr>
      <w:r>
        <w:t>Here we have,</w:t>
      </w:r>
    </w:p>
    <w:p>
      <w:pPr>
        <w:pStyle w:val="ListBullet"/>
      </w:pPr>
      <w:r>
        <w:rPr>
          <w:sz w:val="22"/>
        </w:rPr>
        <w:t>Usednameprops to show the greeting message.</w:t>
      </w:r>
    </w:p>
    <w:p>
      <w:pPr>
        <w:pStyle w:val="ListBullet"/>
      </w:pPr>
      <w:r>
        <w:rPr>
          <w:sz w:val="22"/>
        </w:rPr>
        <w:t>Throws error if the given name iserror.</w:t>
      </w:r>
    </w:p>
    <w:p>
      <w:pPr>
        <w:pStyle w:val="Heading4"/>
      </w:pPr>
      <w:r>
        <w:t>App.js</w:t>
      </w:r>
    </w:p>
    <w:p>
      <w:pPr>
        <w:spacing w:after="120"/>
      </w:pPr>
      <w:r>
        <w:t>Next, openAppcomponent (src/App.js), and use SimpleErrorBoundary 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SimpleErrorBoundary from './Components/SimpleErrorBoundary'</w:t>
        <w:br/>
        <w:br/>
        <w:t>import Hello from './Components/Hello'</w:t>
        <w:br/>
        <w:br/>
        <w:t>function App() {</w:t>
        <w:br/>
        <w:br/>
        <w:t xml:space="preserve">   return (</w:t>
        <w:br/>
        <w:br/>
        <w:t xml:space="preserve">      &lt;div className="container"&gt;</w:t>
        <w:br/>
        <w:br/>
        <w:t xml:space="preserve">         &lt;div style={{ padding: "10px" }}&gt;</w:t>
        <w:br/>
        <w:br/>
        <w:t xml:space="preserve">            &lt;div&gt;</w:t>
        <w:br/>
        <w:br/>
        <w:t xml:space="preserve">               &lt;SimpleErrorBoundary&gt;</w:t>
        <w:br/>
        <w:br/>
        <w:t xml:space="preserve">                  &lt;Hello name="error" /&gt;</w:t>
        <w:br/>
        <w:br/>
        <w:t xml:space="preserve">               &lt;/SimpleErrorBoundary&gt;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 SimpleErrorBoundary component from the react package.</w:t>
      </w:r>
    </w:p>
    <w:p>
      <w:pPr>
        <w:pStyle w:val="ListBullet"/>
      </w:pPr>
      <w:r>
        <w:rPr>
          <w:sz w:val="22"/>
        </w:rPr>
        <w:t>Used SimpleErrorBoundary component with error as value for name props.</w:t>
      </w:r>
    </w:p>
    <w:p>
      <w:pPr>
        <w:spacing w:after="120"/>
      </w:pPr>
      <w:r>
        <w:t>Finally, open the application in the browser and check the final result.</w:t>
      </w:r>
    </w:p>
    <w:p>
      <w:pPr>
        <w:jc w:val="center"/>
      </w:pPr>
      <w:r>
        <w:drawing>
          <wp:inline xmlns:a="http://schemas.openxmlformats.org/drawingml/2006/main" xmlns:pic="http://schemas.openxmlformats.org/drawingml/2006/picture">
            <wp:extent cx="5029200" cy="3789019"/>
            <wp:docPr id="86" name="Picture 86"/>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029200" cy="3789019"/>
                    </a:xfrm>
                    <a:prstGeom prst="rect"/>
                  </pic:spPr>
                </pic:pic>
              </a:graphicData>
            </a:graphic>
          </wp:inline>
        </w:drawing>
      </w:r>
    </w:p>
    <w:p>
      <w:pPr>
        <w:jc w:val="center"/>
      </w:pPr>
      <w:r>
        <w:rPr>
          <w:i/>
          <w:sz w:val="18"/>
        </w:rPr>
        <w:t>Applying Error Boundary</w:t>
      </w:r>
    </w:p>
    <w:p>
      <w:pPr>
        <w:spacing w:after="120"/>
      </w:pPr>
      <w:r>
        <w:t>Open the console in the dev tools and you can see the error information as shown below −</w:t>
      </w:r>
    </w:p>
    <w:p>
      <w:pPr>
        <w:spacing w:before="80" w:after="80"/>
        <w:ind w:left="432"/>
        <w:shd w:val="clear" w:color="auto" w:fill="F4F4F4"/>
      </w:pPr>
      <w:r>
        <w:rPr>
          <w:rFonts w:ascii="Courier New" w:hAnsi="Courier New"/>
          <w:color w:val="1A1A2E"/>
          <w:sz w:val="18"/>
        </w:rPr>
        <w:br/>
        <w:br/>
        <w:t>Invoked error</w:t>
        <w:br/>
        <w:br/>
        <w:t>SimpleErrorBoundary.js:17 {</w:t>
        <w:br/>
        <w:br/>
        <w:t xml:space="preserve">   componentStack: '\n at Hello (http://localhost:3000/static/js/bun09:5)\n at</w:t>
        <w:br/>
        <w:br/>
        <w:t xml:space="preserve">   div\n at div\n at div\n    at App'</w:t>
        <w:br/>
        <w:br/>
        <w:t>}</w:t>
        <w:br/>
        <w:br/>
      </w:r>
    </w:p>
    <w:p>
      <w:pPr>
        <w:pStyle w:val="Heading4"/>
      </w:pPr>
      <w:r>
        <w:t>Summary</w:t>
      </w:r>
    </w:p>
    <w:p>
      <w:pPr>
        <w:spacing w:after="120"/>
      </w:pPr>
      <w:r>
        <w:t>Error boundary is safe and valuable component to handle unexpected error in the front end application. Without error boundary, it will be hard to hide the error and get the valuable debugging information about the error happened.</w:t>
      </w:r>
    </w:p>
    <w:p>
      <w:r>
        <w:br w:type="page"/>
      </w:r>
    </w:p>
    <w:p>
      <w:pPr>
        <w:pStyle w:val="Heading1"/>
      </w:pPr>
      <w:r>
        <w:rPr>
          <w:color w:val="2C6FC7"/>
          <w:sz w:val="44"/>
        </w:rPr>
        <w:t>React - Forwarding Refs</w:t>
      </w:r>
    </w:p>
    <w:p>
      <w:r>
        <w:rPr>
          <w:color w:val="888888"/>
          <w:sz w:val="16"/>
        </w:rPr>
        <w:t>Source: https://www.tutorialspoint.com/reactjs/reactjs_forwarding_refs.htm</w:t>
      </w:r>
    </w:p>
    <w:p/>
    <w:p>
      <w:pPr>
        <w:pStyle w:val="Heading2"/>
      </w:pPr>
      <w:r>
        <w:rPr>
          <w:color w:val="1A5396"/>
          <w:sz w:val="36"/>
        </w:rPr>
        <w:t>React - Forwarding Refs</w:t>
      </w:r>
    </w:p>
    <w:p>
      <w:pPr>
        <w:spacing w:after="120"/>
      </w:pPr>
      <w:r>
        <w:t>Ref is an escape hatch to manipulate the DOM directly without the effect of state changes updating the component. Ref can be applied to DOM element but to apply the Ref to a React component and get the DOM element deep inside the component, Forwarding Ref is the choice. Forwarding Ref lets a component to receive a ref from the top level component and pass it further down into the next level component for the purpose of getting the DOM element.</w:t>
      </w:r>
    </w:p>
    <w:p>
      <w:pPr>
        <w:spacing w:after="120"/>
      </w:pPr>
      <w:r>
        <w:t>Let us learn how to use Forwarding ref in this chapter.</w:t>
      </w:r>
    </w:p>
    <w:p>
      <w:pPr>
        <w:pStyle w:val="Heading3"/>
      </w:pPr>
      <w:r>
        <w:rPr>
          <w:color w:val="233A6E"/>
          <w:sz w:val="28"/>
        </w:rPr>
        <w:t>Signature of theforwardRefmethod</w:t>
      </w:r>
    </w:p>
    <w:p>
      <w:pPr>
        <w:spacing w:after="120"/>
      </w:pPr>
      <w:r>
        <w:t>The signature offorwardRefis as follows −</w:t>
      </w:r>
    </w:p>
    <w:p>
      <w:pPr>
        <w:spacing w:before="80" w:after="80"/>
        <w:ind w:left="432"/>
        <w:shd w:val="clear" w:color="auto" w:fill="F4F4F4"/>
      </w:pPr>
      <w:r>
        <w:rPr>
          <w:rFonts w:ascii="Courier New" w:hAnsi="Courier New"/>
          <w:color w:val="1A1A2E"/>
          <w:sz w:val="18"/>
        </w:rPr>
        <w:br/>
        <w:br/>
        <w:t>const new-component = React.forwardRef(fn)</w:t>
        <w:br/>
        <w:br/>
      </w:r>
    </w:p>
    <w:p>
      <w:pPr>
        <w:spacing w:after="120"/>
      </w:pPr>
      <w:r>
        <w:t>Where the signature of thefnis as follows −</w:t>
      </w:r>
    </w:p>
    <w:p>
      <w:pPr>
        <w:spacing w:before="80" w:after="80"/>
        <w:ind w:left="432"/>
        <w:shd w:val="clear" w:color="auto" w:fill="F4F4F4"/>
      </w:pPr>
      <w:r>
        <w:rPr>
          <w:rFonts w:ascii="Courier New" w:hAnsi="Courier New"/>
          <w:color w:val="1A1A2E"/>
          <w:sz w:val="18"/>
        </w:rPr>
        <w:br/>
        <w:br/>
        <w:t>(props, ref) =&gt; {</w:t>
        <w:br/>
        <w:br/>
        <w:t xml:space="preserve">   // renders a react component by attaching the ref and returns it</w:t>
        <w:br/>
        <w:br/>
        <w:t>}</w:t>
        <w:br/>
        <w:br/>
      </w:r>
    </w:p>
    <w:p>
      <w:pPr>
        <w:spacing w:after="120"/>
      </w:pPr>
      <w:r>
        <w:t>A simple example of using forwardRef is as follows −</w:t>
      </w:r>
    </w:p>
    <w:p>
      <w:pPr>
        <w:spacing w:before="80" w:after="80"/>
        <w:ind w:left="432"/>
        <w:shd w:val="clear" w:color="auto" w:fill="F4F4F4"/>
      </w:pPr>
      <w:r>
        <w:rPr>
          <w:rFonts w:ascii="Courier New" w:hAnsi="Courier New"/>
          <w:color w:val="1A1A2E"/>
          <w:sz w:val="18"/>
        </w:rPr>
        <w:br/>
        <w:br/>
        <w:t>const MyInput = React.forwardRef((props, ref) =&gt; (</w:t>
        <w:br/>
        <w:br/>
        <w:t xml:space="preserve">   &lt;input type="text" ref={ref} value={props.value} /&gt;</w:t>
        <w:br/>
        <w:br/>
        <w:t>));</w:t>
        <w:br/>
        <w:br/>
        <w:br/>
        <w:br/>
        <w:t>const myRef = React.createRef();</w:t>
        <w:br/>
        <w:br/>
        <w:t>&lt;MyInput ref={myRef} value="Hi" /&gt;</w:t>
        <w:br/>
        <w:br/>
      </w:r>
    </w:p>
    <w:p>
      <w:pPr>
        <w:spacing w:after="120"/>
      </w:pPr>
      <w:r>
        <w:t>Here,</w:t>
      </w:r>
    </w:p>
    <w:p>
      <w:pPr>
        <w:pStyle w:val="ListBullet"/>
      </w:pPr>
      <w:r>
        <w:rPr>
          <w:sz w:val="22"/>
        </w:rPr>
        <w:t>MyInputgets the ref from the top level and pass it to the underlying input element.</w:t>
      </w:r>
    </w:p>
    <w:p>
      <w:pPr>
        <w:pStyle w:val="ListBullet"/>
      </w:pPr>
      <w:r>
        <w:rPr>
          <w:sz w:val="22"/>
        </w:rPr>
        <w:t>myRefis is assigned to MyInput component.</w:t>
      </w:r>
    </w:p>
    <w:p>
      <w:pPr>
        <w:pStyle w:val="ListBullet"/>
      </w:pPr>
      <w:r>
        <w:rPr>
          <w:sz w:val="22"/>
        </w:rPr>
        <w:t>MyInputcomponent passesmyRefto underlying input element.</w:t>
      </w:r>
    </w:p>
    <w:p>
      <w:pPr>
        <w:pStyle w:val="ListBullet"/>
      </w:pPr>
      <w:r>
        <w:rPr>
          <w:sz w:val="22"/>
        </w:rPr>
        <w:t>Finally,myRefpoints to the input element.</w:t>
      </w:r>
    </w:p>
    <w:p>
      <w:pPr>
        <w:pStyle w:val="Heading3"/>
      </w:pPr>
      <w:r>
        <w:rPr>
          <w:color w:val="233A6E"/>
          <w:sz w:val="28"/>
        </w:rPr>
        <w:t>ApplyingforwardRefin a component</w:t>
      </w:r>
    </w:p>
    <w:p>
      <w:pPr>
        <w:spacing w:after="120"/>
      </w:pPr>
      <w:r>
        <w:t>Let us learn the concept of forwardRef by developing an application.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the CSS classes. Then, create a simple component,SimpleForwardRef(src/Components/SimpleForwardRef.js) as shown below −</w:t>
      </w:r>
    </w:p>
    <w:p>
      <w:pPr>
        <w:spacing w:before="80" w:after="80"/>
        <w:ind w:left="432"/>
        <w:shd w:val="clear" w:color="auto" w:fill="F4F4F4"/>
      </w:pPr>
      <w:r>
        <w:rPr>
          <w:rFonts w:ascii="Courier New" w:hAnsi="Courier New"/>
          <w:color w:val="1A1A2E"/>
          <w:sz w:val="18"/>
        </w:rPr>
        <w:br/>
        <w:br/>
        <w:t>import React from "react";</w:t>
        <w:br/>
        <w:br/>
        <w:t>const SimpleForwardRef = React.forwardRef((props, ref) =&gt; (</w:t>
        <w:br/>
        <w:br/>
        <w:t xml:space="preserve">   &lt;input type="text" ref={ref} value={props.value} /&gt;</w:t>
        <w:br/>
        <w:br/>
        <w:t>));</w:t>
        <w:br/>
        <w:br/>
        <w:t>export default SimpleForwardRef</w:t>
        <w:br/>
        <w:br/>
      </w:r>
    </w:p>
    <w:p>
      <w:pPr>
        <w:spacing w:after="120"/>
      </w:pPr>
      <w:r>
        <w:t>Here we have,</w:t>
      </w:r>
    </w:p>
    <w:p>
      <w:pPr>
        <w:pStyle w:val="ListBullet"/>
      </w:pPr>
      <w:r>
        <w:rPr>
          <w:sz w:val="22"/>
        </w:rPr>
        <w:t>UsedforwardRefto pass the ref toinputelement.</w:t>
      </w:r>
    </w:p>
    <w:p>
      <w:pPr>
        <w:pStyle w:val="ListBullet"/>
      </w:pPr>
      <w:r>
        <w:rPr>
          <w:sz w:val="22"/>
        </w:rPr>
        <w:t>input element used ref props to set the ref value.</w:t>
      </w:r>
    </w:p>
    <w:p>
      <w:pPr>
        <w:spacing w:after="120"/>
      </w:pPr>
      <w:r>
        <w:t>Next, openAppcomponent (src/App.js) and update the content withSimpleForwardRefcomponent as shown below −</w:t>
      </w:r>
    </w:p>
    <w:p>
      <w:pPr>
        <w:spacing w:before="80" w:after="80"/>
        <w:ind w:left="432"/>
        <w:shd w:val="clear" w:color="auto" w:fill="F4F4F4"/>
      </w:pPr>
      <w:r>
        <w:rPr>
          <w:rFonts w:ascii="Courier New" w:hAnsi="Courier New"/>
          <w:color w:val="1A1A2E"/>
          <w:sz w:val="18"/>
        </w:rPr>
        <w:br/>
        <w:br/>
        <w:t>import './App.css'</w:t>
        <w:br/>
        <w:br/>
        <w:t>import React, { useEffect } from 'react';</w:t>
        <w:br/>
        <w:br/>
        <w:t>import SimpleForwardRef from './Components/SimpleForwardRef'</w:t>
        <w:br/>
        <w:br/>
        <w:t>function App() {</w:t>
        <w:br/>
        <w:br/>
        <w:t xml:space="preserve">   const myRef = React.createRef();</w:t>
        <w:br/>
        <w:br/>
        <w:t xml:space="preserve">   useEffect(() =&gt; {</w:t>
        <w:br/>
        <w:br/>
        <w:t xml:space="preserve">      setTimeout(() =&gt; {</w:t>
        <w:br/>
        <w:br/>
        <w:t xml:space="preserve">         myRef.current.value = "Hello"</w:t>
        <w:br/>
        <w:br/>
        <w:t xml:space="preserve">      }, 5000)</w:t>
        <w:br/>
        <w:br/>
        <w:t xml:space="preserve">   })</w:t>
        <w:br/>
        <w:br/>
        <w:t xml:space="preserve">   return (</w:t>
        <w:br/>
        <w:br/>
        <w:t xml:space="preserve">      &lt;div className="container"&gt;</w:t>
        <w:br/>
        <w:br/>
        <w:t xml:space="preserve">         &lt;div style={{ padding: "10px" }}&gt;</w:t>
        <w:br/>
        <w:br/>
        <w:t xml:space="preserve">            &lt;div&gt;</w:t>
        <w:br/>
        <w:br/>
        <w:t xml:space="preserve">               &lt;SimpleForwardRef ref={myRef} value="Hi"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myRefis created using createRef method and passed it intoSimpleForwardRefcomponent.</w:t>
      </w:r>
    </w:p>
    <w:p>
      <w:pPr>
        <w:pStyle w:val="ListBullet"/>
      </w:pPr>
      <w:r>
        <w:rPr>
          <w:sz w:val="22"/>
        </w:rPr>
        <w:t>myRefrepresent the input element rendered by SimpleForwardRef component.</w:t>
      </w:r>
    </w:p>
    <w:p>
      <w:pPr>
        <w:pStyle w:val="ListBullet"/>
      </w:pPr>
      <w:r>
        <w:rPr>
          <w:sz w:val="22"/>
        </w:rPr>
        <w:t>useEffectwill access the input element through myRef and try to change the value of input from hi to Hello.</w:t>
      </w:r>
    </w:p>
    <w:p>
      <w:pPr>
        <w:spacing w:after="120"/>
      </w:pPr>
      <w:r>
        <w:t>Finally, open the application in the browser. The value of the input will be get changed toHelloafter 5 seconds as shown below −</w:t>
      </w:r>
    </w:p>
    <w:p>
      <w:pPr>
        <w:jc w:val="center"/>
      </w:pPr>
      <w:r>
        <w:drawing>
          <wp:inline xmlns:a="http://schemas.openxmlformats.org/drawingml/2006/main" xmlns:pic="http://schemas.openxmlformats.org/drawingml/2006/picture">
            <wp:extent cx="5029200" cy="2239724"/>
            <wp:docPr id="87" name="Picture 87"/>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029200" cy="2239724"/>
                    </a:xfrm>
                    <a:prstGeom prst="rect"/>
                  </pic:spPr>
                </pic:pic>
              </a:graphicData>
            </a:graphic>
          </wp:inline>
        </w:drawing>
      </w:r>
    </w:p>
    <w:p>
      <w:pPr>
        <w:jc w:val="center"/>
      </w:pPr>
      <w:r>
        <w:rPr>
          <w:i/>
          <w:sz w:val="18"/>
        </w:rPr>
        <w:t>Applying ForwardRef Component</w:t>
      </w:r>
    </w:p>
    <w:p>
      <w:pPr>
        <w:pStyle w:val="Heading4"/>
      </w:pPr>
      <w:r>
        <w:t>Summary</w:t>
      </w:r>
    </w:p>
    <w:p>
      <w:pPr>
        <w:spacing w:after="120"/>
      </w:pPr>
      <w:r>
        <w:t>Forward ref enhances the ref concept to be used anywhere in the react application. Any DOM element, which may be any level deep inside the component hierarchy can be accessed and manipulated using forwarding ref concept.</w:t>
      </w:r>
    </w:p>
    <w:p>
      <w:r>
        <w:br w:type="page"/>
      </w:r>
    </w:p>
    <w:p>
      <w:pPr>
        <w:pStyle w:val="Heading1"/>
      </w:pPr>
      <w:r>
        <w:rPr>
          <w:color w:val="2C6FC7"/>
          <w:sz w:val="44"/>
        </w:rPr>
        <w:t>React - Fragments</w:t>
      </w:r>
    </w:p>
    <w:p>
      <w:r>
        <w:rPr>
          <w:color w:val="888888"/>
          <w:sz w:val="16"/>
        </w:rPr>
        <w:t>Source: https://www.tutorialspoint.com/reactjs/reactjs_fragments.htm</w:t>
      </w:r>
    </w:p>
    <w:p/>
    <w:p>
      <w:pPr>
        <w:pStyle w:val="Heading2"/>
      </w:pPr>
      <w:r>
        <w:rPr>
          <w:color w:val="1A5396"/>
          <w:sz w:val="36"/>
        </w:rPr>
        <w:t>React - Fragments</w:t>
      </w:r>
    </w:p>
    <w:p>
      <w:pPr>
        <w:spacing w:after="120"/>
      </w:pPr>
      <w:r>
        <w:t>Fragment is the simple solution to group multiple react elements without adding extra markup in the DOM.</w:t>
      </w:r>
    </w:p>
    <w:p>
      <w:pPr>
        <w:spacing w:after="120"/>
      </w:pPr>
      <w:r>
        <w:t>In React,rendermethod of a component is allowed to return a react element. For a component to return multiple elements, the elements needs to be wrapped into a generic container element. For example, to return multiple p elements, it should be wrapped around a div element as shown below −</w:t>
      </w:r>
    </w:p>
    <w:p>
      <w:pPr>
        <w:spacing w:before="80" w:after="80"/>
        <w:ind w:left="432"/>
        <w:shd w:val="clear" w:color="auto" w:fill="F4F4F4"/>
      </w:pPr>
      <w:r>
        <w:rPr>
          <w:rFonts w:ascii="Courier New" w:hAnsi="Courier New"/>
          <w:color w:val="1A1A2E"/>
          <w:sz w:val="18"/>
        </w:rPr>
        <w:br/>
        <w:br/>
        <w:t>&lt;div&gt;</w:t>
        <w:br/>
        <w:br/>
        <w:t xml:space="preserve">   &lt;p&gt;One&lt;/p&gt;</w:t>
        <w:br/>
        <w:br/>
        <w:t xml:space="preserve">   &lt;p&gt;Two</w:t>
        <w:br/>
        <w:br/>
        <w:t xml:space="preserve">   &lt;/p&gt;</w:t>
        <w:br/>
        <w:br/>
        <w:t>&lt;/div&gt;</w:t>
        <w:br/>
        <w:br/>
      </w:r>
    </w:p>
    <w:p>
      <w:pPr>
        <w:spacing w:after="120"/>
      </w:pPr>
      <w:r>
        <w:t>Wrapping a generic root element is fine for most of the scenarios, but certain scenario needs special handling. They are as follows −</w:t>
      </w:r>
    </w:p>
    <w:p>
      <w:pPr>
        <w:pStyle w:val="ListBullet"/>
      </w:pPr>
      <w:r>
        <w:rPr>
          <w:sz w:val="22"/>
        </w:rPr>
        <w:t>Certain elements such asli,td, etc., may not be wrapped around generic element.</w:t>
      </w:r>
    </w:p>
    <w:p>
      <w:pPr>
        <w:pStyle w:val="ListBullet"/>
      </w:pPr>
      <w:r>
        <w:rPr>
          <w:sz w:val="22"/>
        </w:rPr>
        <w:t>When the component needs to return only a partial list of elements (which will be eventually wrapped in the parent component).</w:t>
      </w:r>
    </w:p>
    <w:p>
      <w:pPr>
        <w:spacing w:after="120"/>
      </w:pPr>
      <w:r>
        <w:t>Let us write a simple component to better understand our problem. The functionality of the component is to return a partial list of customers as shown below −</w:t>
      </w:r>
    </w:p>
    <w:p>
      <w:pPr>
        <w:spacing w:before="80" w:after="80"/>
        <w:ind w:left="432"/>
        <w:shd w:val="clear" w:color="auto" w:fill="F4F4F4"/>
      </w:pPr>
      <w:r>
        <w:rPr>
          <w:rFonts w:ascii="Courier New" w:hAnsi="Courier New"/>
          <w:color w:val="1A1A2E"/>
          <w:sz w:val="18"/>
        </w:rPr>
        <w:br/>
        <w:br/>
        <w:t>&lt;li&gt;John&lt;/li&gt;</w:t>
        <w:br/>
        <w:br/>
        <w:t>&lt;li&gt;Peter&lt;/li&gt;</w:t>
        <w:br/>
        <w:br/>
      </w:r>
    </w:p>
    <w:p>
      <w:pPr>
        <w:spacing w:after="120"/>
      </w:pPr>
      <w:r>
        <w:t>Create a new application usingcreate-react-appand start the application.</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Create a component, ListOfCustomer under components folder (src/components/ListOfCustomer.js)</w:t>
      </w:r>
    </w:p>
    <w:p>
      <w:pPr>
        <w:spacing w:before="80" w:after="80"/>
        <w:ind w:left="432"/>
        <w:shd w:val="clear" w:color="auto" w:fill="F4F4F4"/>
      </w:pPr>
      <w:r>
        <w:rPr>
          <w:rFonts w:ascii="Courier New" w:hAnsi="Courier New"/>
          <w:color w:val="1A1A2E"/>
          <w:sz w:val="18"/>
        </w:rPr>
        <w:br/>
        <w:br/>
        <w:t>import React from 'react'</w:t>
        <w:br/>
        <w:br/>
        <w:t>class ListOfCustomer extends React.Component {</w:t>
        <w:br/>
        <w:br/>
        <w:t xml:space="preserve">   constructor(props) {</w:t>
        <w:br/>
        <w:br/>
        <w:t xml:space="preserve">      super(props);</w:t>
        <w:br/>
        <w:br/>
        <w:t xml:space="preserve">   }</w:t>
        <w:br/>
        <w:br/>
        <w:t xml:space="preserve">   render() {</w:t>
        <w:br/>
        <w:br/>
        <w:t xml:space="preserve">      console.log(this.props)</w:t>
        <w:br/>
        <w:br/>
        <w:t xml:space="preserve">      var names = this.props['names'];</w:t>
        <w:br/>
        <w:br/>
        <w:t xml:space="preserve">      var namesList = names.map(</w:t>
        <w:br/>
        <w:br/>
        <w:t xml:space="preserve">         (name, index) =&gt; &lt;li&gt;{name}&lt;/li&gt;</w:t>
        <w:br/>
        <w:br/>
        <w:t xml:space="preserve">      )</w:t>
        <w:br/>
        <w:br/>
        <w:t xml:space="preserve">      return &lt;ul&gt;{namesList}&lt;/ul&gt;</w:t>
        <w:br/>
        <w:br/>
        <w:t xml:space="preserve">   }</w:t>
        <w:br/>
        <w:br/>
        <w:t>}</w:t>
        <w:br/>
        <w:br/>
        <w:t>export default ListOfCustomer</w:t>
        <w:br/>
        <w:br/>
      </w:r>
    </w:p>
    <w:p>
      <w:pPr>
        <w:spacing w:after="120"/>
      </w:pPr>
      <w:r>
        <w:t>Here, the component loop over the names property and render it into a list of li elements.</w:t>
      </w:r>
    </w:p>
    <w:p>
      <w:pPr>
        <w:spacing w:after="120"/>
      </w:pPr>
      <w:r>
        <w:t>Now, use the component in our root component (App.js)</w:t>
      </w:r>
    </w:p>
    <w:p>
      <w:pPr>
        <w:spacing w:before="80" w:after="80"/>
        <w:ind w:left="432"/>
        <w:shd w:val="clear" w:color="auto" w:fill="F4F4F4"/>
      </w:pPr>
      <w:r>
        <w:rPr>
          <w:rFonts w:ascii="Courier New" w:hAnsi="Courier New"/>
          <w:color w:val="1A1A2E"/>
          <w:sz w:val="18"/>
        </w:rPr>
        <w:br/>
        <w:br/>
        <w:t>import ListOfCustomer from './components/ListOfCustomer';</w:t>
        <w:br/>
        <w:br/>
        <w:t>function App() {</w:t>
        <w:br/>
        <w:br/>
        <w:t xml:space="preserve">   var names = ["John", "Peter"]</w:t>
        <w:br/>
        <w:br/>
        <w:t xml:space="preserve">   return (</w:t>
        <w:br/>
        <w:br/>
        <w:t xml:space="preserve">      &lt;ul&gt;</w:t>
        <w:br/>
        <w:br/>
        <w:t xml:space="preserve">         &lt;ListOfCustomer names={names} /&gt;</w:t>
        <w:br/>
        <w:br/>
        <w:t xml:space="preserve">      &lt;/ul&gt;</w:t>
        <w:br/>
        <w:br/>
        <w:t xml:space="preserve">   );</w:t>
        <w:br/>
        <w:br/>
        <w:t>}</w:t>
        <w:br/>
        <w:br/>
        <w:t>export default App;</w:t>
        <w:br/>
        <w:br/>
      </w:r>
    </w:p>
    <w:p>
      <w:pPr>
        <w:spacing w:after="120"/>
      </w:pPr>
      <w:r>
        <w:t>This will result in rendering of multipleulas shown below −</w:t>
      </w:r>
    </w:p>
    <w:p>
      <w:pPr>
        <w:spacing w:before="80" w:after="80"/>
        <w:ind w:left="432"/>
        <w:shd w:val="clear" w:color="auto" w:fill="F4F4F4"/>
      </w:pPr>
      <w:r>
        <w:rPr>
          <w:rFonts w:ascii="Courier New" w:hAnsi="Courier New"/>
          <w:color w:val="1A1A2E"/>
          <w:sz w:val="18"/>
        </w:rPr>
        <w:br/>
        <w:br/>
        <w:t>&lt;ul&gt;&lt;ul&gt;&lt;li&gt;John&lt;/li&gt;&lt;li&gt;Peter&lt;/li&gt;&lt;/ul&gt;&lt;/ul&gt;</w:t>
        <w:br/>
        <w:br/>
      </w:r>
    </w:p>
    <w:p>
      <w:pPr>
        <w:spacing w:after="120"/>
      </w:pPr>
      <w:r>
        <w:t>Let us change the component to use React.Fragment</w:t>
      </w:r>
    </w:p>
    <w:p>
      <w:pPr>
        <w:spacing w:before="80" w:after="80"/>
        <w:ind w:left="432"/>
        <w:shd w:val="clear" w:color="auto" w:fill="F4F4F4"/>
      </w:pPr>
      <w:r>
        <w:rPr>
          <w:rFonts w:ascii="Courier New" w:hAnsi="Courier New"/>
          <w:color w:val="1A1A2E"/>
          <w:sz w:val="18"/>
        </w:rPr>
        <w:br/>
        <w:br/>
        <w:t>import React, { Fragment } from 'react'</w:t>
        <w:br/>
        <w:br/>
        <w:t>class ListOfCustomer extends React.Component {</w:t>
        <w:br/>
        <w:br/>
        <w:t xml:space="preserve">   constructor(props) {</w:t>
        <w:br/>
        <w:br/>
        <w:t xml:space="preserve">      super(props);</w:t>
        <w:br/>
        <w:br/>
        <w:t xml:space="preserve">   }</w:t>
        <w:br/>
        <w:br/>
        <w:t xml:space="preserve">   render() {</w:t>
        <w:br/>
        <w:br/>
        <w:t xml:space="preserve">      console.log(this.props)</w:t>
        <w:br/>
        <w:br/>
        <w:t xml:space="preserve">      var names = this.props['names'];</w:t>
        <w:br/>
        <w:br/>
        <w:t xml:space="preserve">      var namesList = names.map(</w:t>
        <w:br/>
        <w:br/>
        <w:t xml:space="preserve">         (name, index) =&gt; &lt;li&gt;{name}&lt;/li&gt;</w:t>
        <w:br/>
        <w:br/>
        <w:t xml:space="preserve">      )</w:t>
        <w:br/>
        <w:br/>
        <w:t xml:space="preserve">      return &lt;React.Fragment&gt;{namesList}&lt;/React.Fragment&gt;</w:t>
        <w:br/>
        <w:br/>
        <w:t xml:space="preserve">   }</w:t>
        <w:br/>
        <w:br/>
        <w:t>}</w:t>
        <w:br/>
        <w:br/>
        <w:t>export default ListOfCustomer</w:t>
        <w:br/>
        <w:br/>
      </w:r>
    </w:p>
    <w:p>
      <w:pPr>
        <w:spacing w:after="120"/>
      </w:pPr>
      <w:r>
        <w:t>Now, our component renders valid HTML document.</w:t>
      </w:r>
    </w:p>
    <w:p>
      <w:pPr>
        <w:spacing w:before="80" w:after="80"/>
        <w:ind w:left="432"/>
        <w:shd w:val="clear" w:color="auto" w:fill="F4F4F4"/>
      </w:pPr>
      <w:r>
        <w:rPr>
          <w:rFonts w:ascii="Courier New" w:hAnsi="Courier New"/>
          <w:color w:val="1A1A2E"/>
          <w:sz w:val="18"/>
        </w:rPr>
        <w:br/>
        <w:br/>
        <w:t>&lt;ul&gt;&lt;li&gt;John&lt;/li&gt;&lt;li&gt;Peter&lt;/li&gt;&lt;/ul&gt;</w:t>
        <w:br/>
        <w:br/>
      </w:r>
    </w:p>
    <w:p>
      <w:pPr>
        <w:pStyle w:val="Heading3"/>
      </w:pPr>
      <w:r>
        <w:rPr>
          <w:color w:val="233A6E"/>
          <w:sz w:val="28"/>
        </w:rPr>
        <w:t>Keyed Fragments</w:t>
      </w:r>
    </w:p>
    <w:p>
      <w:pPr>
        <w:spacing w:after="120"/>
      </w:pPr>
      <w:r>
        <w:t>In the above example, React throws a warning in the developer console as shown below −</w:t>
      </w:r>
    </w:p>
    <w:p>
      <w:pPr>
        <w:spacing w:before="80" w:after="80"/>
        <w:ind w:left="432"/>
        <w:shd w:val="clear" w:color="auto" w:fill="F4F4F4"/>
      </w:pPr>
      <w:r>
        <w:rPr>
          <w:rFonts w:ascii="Courier New" w:hAnsi="Courier New"/>
          <w:color w:val="1A1A2E"/>
          <w:sz w:val="18"/>
        </w:rPr>
        <w:br/>
        <w:br/>
        <w:t>Warning: Each child in a list should have a unique "key" prop.</w:t>
        <w:br/>
        <w:br/>
        <w:t>Check the render method of `ListOfCustomer`. See https://reactjs.org/link/warning-keys for more information.</w:t>
        <w:br/>
        <w:br/>
        <w:t>li</w:t>
        <w:br/>
        <w:br/>
        <w:t>ListOfCustomer@http://localhost:3000/main.4bbe8fa95c723e648ff5.hot-update.js:26:10</w:t>
        <w:br/>
        <w:br/>
        <w:t>ul</w:t>
        <w:br/>
        <w:br/>
        <w:t>App</w:t>
        <w:br/>
        <w:br/>
        <w:t>render - ListOfCustomer.js:9</w:t>
        <w:br/>
        <w:br/>
      </w:r>
    </w:p>
    <w:p>
      <w:pPr>
        <w:spacing w:after="120"/>
      </w:pPr>
      <w:r>
        <w:t>As the warning says, React excepts unique key for each element in the list. It uses the key to identify which elements are changed. are added or are removed. React.Fragment allows a key to be passed through its key attribute. React will use it internally to render only the modified item in the list. Let us change our code and add key to React.Fragment as shown below −</w:t>
      </w:r>
    </w:p>
    <w:p>
      <w:pPr>
        <w:spacing w:before="80" w:after="80"/>
        <w:ind w:left="432"/>
        <w:shd w:val="clear" w:color="auto" w:fill="F4F4F4"/>
      </w:pPr>
      <w:r>
        <w:rPr>
          <w:rFonts w:ascii="Courier New" w:hAnsi="Courier New"/>
          <w:color w:val="1A1A2E"/>
          <w:sz w:val="18"/>
        </w:rPr>
        <w:br/>
        <w:br/>
        <w:t>import React, { Fragment } from 'react'</w:t>
        <w:br/>
        <w:br/>
        <w:t>class ListOfCustomer extends React.Component {</w:t>
        <w:br/>
        <w:br/>
        <w:t xml:space="preserve">   constructor(props) {</w:t>
        <w:br/>
        <w:br/>
        <w:t xml:space="preserve">      super(props);</w:t>
        <w:br/>
        <w:br/>
        <w:t xml:space="preserve">   }</w:t>
        <w:br/>
        <w:br/>
        <w:t xml:space="preserve">   render() {</w:t>
        <w:br/>
        <w:br/>
        <w:t xml:space="preserve">      console.log(this.props)</w:t>
        <w:br/>
        <w:br/>
        <w:t xml:space="preserve">      var names = this.props['names'];</w:t>
        <w:br/>
        <w:br/>
        <w:t xml:space="preserve">      var namesList = names.map(</w:t>
        <w:br/>
        <w:br/>
        <w:t xml:space="preserve">         (name, index) =&gt; &lt;li key={index}&gt;{name}&lt;/li&gt;</w:t>
        <w:br/>
        <w:br/>
        <w:t xml:space="preserve">      )</w:t>
        <w:br/>
        <w:br/>
        <w:t xml:space="preserve">      return &lt;React.Fragment&gt;{namesList}&lt;/React.Fragment&gt;</w:t>
        <w:br/>
        <w:br/>
        <w:t xml:space="preserve">   }</w:t>
        <w:br/>
        <w:br/>
        <w:t>}</w:t>
        <w:br/>
        <w:br/>
        <w:t>export default ListOfCustomer</w:t>
        <w:br/>
        <w:br/>
      </w:r>
    </w:p>
    <w:p>
      <w:pPr>
        <w:spacing w:after="120"/>
      </w:pPr>
      <w:r>
        <w:t>This will remove the error.</w:t>
      </w:r>
    </w:p>
    <w:p>
      <w:pPr>
        <w:pStyle w:val="Heading4"/>
      </w:pPr>
      <w:r>
        <w:t>Short syntax</w:t>
      </w:r>
    </w:p>
    <w:p>
      <w:pPr>
        <w:spacing w:after="120"/>
      </w:pPr>
      <w:r>
        <w:t>React.Fragmenthas an alternative shorter syntax, which is both easy to use and readable.</w:t>
      </w:r>
    </w:p>
    <w:p>
      <w:pPr>
        <w:spacing w:before="80" w:after="80"/>
        <w:ind w:left="432"/>
        <w:shd w:val="clear" w:color="auto" w:fill="F4F4F4"/>
      </w:pPr>
      <w:r>
        <w:rPr>
          <w:rFonts w:ascii="Courier New" w:hAnsi="Courier New"/>
          <w:color w:val="1A1A2E"/>
          <w:sz w:val="18"/>
        </w:rPr>
        <w:br/>
        <w:br/>
        <w:t>&lt;&gt;</w:t>
        <w:br/>
        <w:br/>
        <w:t>JSX element</w:t>
        <w:br/>
        <w:br/>
        <w:t>&lt;/&gt;</w:t>
        <w:br/>
        <w:br/>
      </w:r>
    </w:p>
    <w:p>
      <w:pPr>
        <w:spacing w:after="120"/>
      </w:pPr>
      <w:r>
        <w:t>Let us change our code to accommodate the shorter syntax. The updated code is as follows −</w:t>
      </w:r>
    </w:p>
    <w:p>
      <w:pPr>
        <w:spacing w:before="80" w:after="80"/>
        <w:ind w:left="432"/>
        <w:shd w:val="clear" w:color="auto" w:fill="F4F4F4"/>
      </w:pPr>
      <w:r>
        <w:rPr>
          <w:rFonts w:ascii="Courier New" w:hAnsi="Courier New"/>
          <w:color w:val="1A1A2E"/>
          <w:sz w:val="18"/>
        </w:rPr>
        <w:br/>
        <w:br/>
        <w:t>import React, { Fragment } from 'react'</w:t>
        <w:br/>
        <w:br/>
        <w:t>class ListOfCustomer extends React.Component {</w:t>
        <w:br/>
        <w:br/>
        <w:t xml:space="preserve">   constructor(props) {</w:t>
        <w:br/>
        <w:br/>
        <w:t xml:space="preserve">      super(props);</w:t>
        <w:br/>
        <w:br/>
        <w:t xml:space="preserve">   }</w:t>
        <w:br/>
        <w:br/>
        <w:t xml:space="preserve">   render() {</w:t>
        <w:br/>
        <w:br/>
        <w:t xml:space="preserve">      console.log(this.props)</w:t>
        <w:br/>
        <w:br/>
        <w:t xml:space="preserve">      var names = this.props['names'];</w:t>
        <w:br/>
        <w:br/>
        <w:t xml:space="preserve">      var namesList = names.map(</w:t>
        <w:br/>
        <w:br/>
        <w:t xml:space="preserve">         (name, index) =&gt; &lt;li key={index}&gt;{name}&lt;/li&gt;</w:t>
        <w:br/>
        <w:br/>
        <w:t xml:space="preserve">      )</w:t>
        <w:br/>
        <w:br/>
        <w:t xml:space="preserve">      return &lt;&gt;{namesList}&lt;/&gt;</w:t>
        <w:br/>
        <w:br/>
        <w:t xml:space="preserve">   }</w:t>
        <w:br/>
        <w:br/>
        <w:t>}</w:t>
        <w:br/>
        <w:br/>
        <w:t>export default ListOfCustomer</w:t>
        <w:br/>
        <w:br/>
      </w:r>
    </w:p>
    <w:p>
      <w:r>
        <w:br w:type="page"/>
      </w:r>
    </w:p>
    <w:p>
      <w:pPr>
        <w:pStyle w:val="Heading1"/>
      </w:pPr>
      <w:r>
        <w:rPr>
          <w:color w:val="2C6FC7"/>
          <w:sz w:val="44"/>
        </w:rPr>
        <w:t>React - Higher Order Components</w:t>
      </w:r>
    </w:p>
    <w:p>
      <w:r>
        <w:rPr>
          <w:color w:val="888888"/>
          <w:sz w:val="16"/>
        </w:rPr>
        <w:t>Source: https://www.tutorialspoint.com/reactjs/reactjs_higherorder_components.htm</w:t>
      </w:r>
    </w:p>
    <w:p/>
    <w:p>
      <w:pPr>
        <w:pStyle w:val="Heading2"/>
      </w:pPr>
      <w:r>
        <w:rPr>
          <w:color w:val="1A5396"/>
          <w:sz w:val="36"/>
        </w:rPr>
        <w:t>React - Higher-Order Components</w:t>
      </w:r>
    </w:p>
    <w:p>
      <w:pPr>
        <w:spacing w:after="120"/>
      </w:pPr>
      <w:r>
        <w:t>Since react components are interconnected by composition (having one component inside another) rather than by inheritance, logic used in a react component will not be shared to an another component directly. React community provides multiple option to share the logic between components and one such option is Higher Order Component. HOC is not react api, per se, but a design pattern with no side effects.</w:t>
      </w:r>
    </w:p>
    <w:p>
      <w:pPr>
        <w:spacing w:after="120"/>
      </w:pPr>
      <w:r>
        <w:t>Let us learn how to use Higher Order Component in this chapter.</w:t>
      </w:r>
    </w:p>
    <w:p>
      <w:pPr>
        <w:pStyle w:val="Heading3"/>
      </w:pPr>
      <w:r>
        <w:rPr>
          <w:color w:val="233A6E"/>
          <w:sz w:val="28"/>
        </w:rPr>
        <w:t>How to use Higher Order Component</w:t>
      </w:r>
    </w:p>
    <w:p>
      <w:pPr>
        <w:spacing w:after="120"/>
      </w:pPr>
      <w:r>
        <w:t>Basically, HOC is a function that takes a react component as input and then create a new react component based on the input component and return the newly created (wrapped) component. For example, HOC function may receive a pure data rendering component as input, then return a new component, which will have data fetching capabilities &amp; data rendering capabilities using input component.</w:t>
      </w:r>
    </w:p>
    <w:p>
      <w:pPr>
        <w:spacing w:after="120"/>
      </w:pPr>
      <w:r>
        <w:t>Let us see how to use HOC and share logic between two component in the step by step manner. Let us consider the scenario of fetching and rendering the data from an external URL.</w:t>
      </w:r>
    </w:p>
    <w:p>
      <w:pPr>
        <w:pStyle w:val="ListBullet"/>
      </w:pPr>
      <w:r>
        <w:rPr>
          <w:sz w:val="22"/>
        </w:rPr>
        <w:t>Create a HOC function with one or more input parameters depending on the functionality.</w:t>
      </w:r>
    </w:p>
    <w:p>
      <w:pPr>
        <w:pStyle w:val="ListBullet"/>
      </w:pPr>
      <w:r>
        <w:rPr>
          <w:sz w:val="22"/>
        </w:rPr>
        <w:t>The first parameter to the HOC function should be a react component with secondary logic (For example, data rendering logic).</w:t>
      </w:r>
    </w:p>
    <w:p>
      <w:pPr>
        <w:pStyle w:val="ListBullet"/>
      </w:pPr>
      <w:r>
        <w:rPr>
          <w:sz w:val="22"/>
        </w:rPr>
        <w:t>The second parameter to the HOC function should be defined as per our requirement. For our data fetching scenario, the data url is the necessary information for fetching the data. So, we should include it as second parameter of our HOC function.</w:t>
      </w:r>
    </w:p>
    <w:p>
      <w:pPr>
        <w:spacing w:before="80" w:after="80"/>
        <w:ind w:left="432"/>
        <w:shd w:val="clear" w:color="auto" w:fill="F4F4F4"/>
      </w:pPr>
      <w:r>
        <w:rPr>
          <w:rFonts w:ascii="Courier New" w:hAnsi="Courier New"/>
          <w:color w:val="1A1A2E"/>
          <w:sz w:val="18"/>
        </w:rPr>
        <w:br/>
        <w:br/>
        <w:t>function createHOC(WrappedComponent, url) {</w:t>
        <w:br/>
        <w:br/>
        <w:t xml:space="preserve">   // create new component using WrappedComponent</w:t>
        <w:br/>
        <w:br/>
        <w:t>}</w:t>
        <w:br/>
        <w:br/>
      </w:r>
    </w:p>
    <w:p>
      <w:pPr>
        <w:pStyle w:val="ListBullet"/>
      </w:pPr>
      <w:r>
        <w:rPr>
          <w:sz w:val="22"/>
        </w:rPr>
        <w:t>Any number of parameter is fine for HOC function, if it is indeed necessary.</w:t>
      </w:r>
    </w:p>
    <w:p>
      <w:pPr>
        <w:pStyle w:val="ListBullet"/>
      </w:pPr>
      <w:r>
        <w:rPr>
          <w:sz w:val="22"/>
        </w:rPr>
        <w:t>Create a new component inside the HOC function supporting primary logic (For example, data fetching logic using second url parameter) in it's componentDidMount event.</w:t>
      </w:r>
    </w:p>
    <w:p>
      <w:pPr>
        <w:spacing w:before="80" w:after="80"/>
        <w:ind w:left="432"/>
        <w:shd w:val="clear" w:color="auto" w:fill="F4F4F4"/>
      </w:pPr>
      <w:r>
        <w:rPr>
          <w:rFonts w:ascii="Courier New" w:hAnsi="Courier New"/>
          <w:color w:val="1A1A2E"/>
          <w:sz w:val="18"/>
        </w:rPr>
        <w:br/>
        <w:br/>
        <w:t>function createFetchHOC(WrappedComponent, url) {</w:t>
        <w:br/>
        <w:br/>
        <w:t xml:space="preserve">   class DataFetcher extends React.Component {</w:t>
        <w:br/>
        <w:br/>
        <w:t xml:space="preserve">      componentDidMount() {</w:t>
        <w:br/>
        <w:br/>
        <w:t xml:space="preserve">         fetch(url)</w:t>
        <w:br/>
        <w:br/>
        <w:t xml:space="preserve">            .then((response) =&gt; response.json())</w:t>
        <w:br/>
        <w:br/>
        <w:t xml:space="preserve">            .then((data) =&gt; {</w:t>
        <w:br/>
        <w:br/>
        <w:t xml:space="preserve">               this.setState({</w:t>
        <w:br/>
        <w:br/>
        <w:t xml:space="preserve">                  data: data</w:t>
        <w:br/>
        <w:br/>
        <w:t xml:space="preserve">               });</w:t>
        <w:br/>
        <w:br/>
        <w:t xml:space="preserve">         });</w:t>
        <w:br/>
        <w:br/>
        <w:t xml:space="preserve">      }</w:t>
        <w:br/>
        <w:br/>
        <w:t xml:space="preserve">   }</w:t>
        <w:br/>
        <w:br/>
        <w:t>}</w:t>
        <w:br/>
        <w:br/>
      </w:r>
    </w:p>
    <w:p>
      <w:pPr>
        <w:pStyle w:val="ListBullet"/>
      </w:pPr>
      <w:r>
        <w:rPr>
          <w:sz w:val="22"/>
        </w:rPr>
        <w:t>Render the input component by passing the data fetched from componentDidMount event.</w:t>
      </w:r>
    </w:p>
    <w:p>
      <w:pPr>
        <w:spacing w:before="80" w:after="80"/>
        <w:ind w:left="432"/>
        <w:shd w:val="clear" w:color="auto" w:fill="F4F4F4"/>
      </w:pPr>
      <w:r>
        <w:rPr>
          <w:rFonts w:ascii="Courier New" w:hAnsi="Courier New"/>
          <w:color w:val="1A1A2E"/>
          <w:sz w:val="18"/>
        </w:rPr>
        <w:br/>
        <w:br/>
        <w:t>function createFetchHOC(WrappedComponent, url) {</w:t>
        <w:br/>
        <w:br/>
        <w:t xml:space="preserve">   class DataFetcher extends React.Component {</w:t>
        <w:br/>
        <w:br/>
        <w:t xml:space="preserve">      render() {</w:t>
        <w:br/>
        <w:br/>
        <w:t xml:space="preserve">         return (</w:t>
        <w:br/>
        <w:br/>
        <w:t xml:space="preserve">            &lt;WrappedComponent data={this.state.data} {...this.props} /&gt;</w:t>
        <w:br/>
        <w:br/>
        <w:t xml:space="preserve">         )</w:t>
        <w:br/>
        <w:br/>
        <w:t xml:space="preserve">      }</w:t>
        <w:br/>
        <w:br/>
        <w:t xml:space="preserve">   }</w:t>
        <w:br/>
        <w:br/>
        <w:t>}</w:t>
        <w:br/>
        <w:br/>
      </w:r>
    </w:p>
    <w:p>
      <w:pPr>
        <w:pStyle w:val="ListBullet"/>
      </w:pPr>
      <w:r>
        <w:rPr>
          <w:sz w:val="22"/>
        </w:rPr>
        <w:t>Return the newly created component.</w:t>
      </w:r>
    </w:p>
    <w:p>
      <w:pPr>
        <w:spacing w:before="80" w:after="80"/>
        <w:ind w:left="432"/>
        <w:shd w:val="clear" w:color="auto" w:fill="F4F4F4"/>
      </w:pPr>
      <w:r>
        <w:rPr>
          <w:rFonts w:ascii="Courier New" w:hAnsi="Courier New"/>
          <w:color w:val="1A1A2E"/>
          <w:sz w:val="18"/>
        </w:rPr>
        <w:br/>
        <w:br/>
        <w:t>function createFetchHOC(WrappedComponent, url) {</w:t>
        <w:br/>
        <w:br/>
        <w:t xml:space="preserve">   class DataFetcher extends React.Component {</w:t>
        <w:br/>
        <w:br/>
        <w:t xml:space="preserve">   }</w:t>
        <w:br/>
        <w:br/>
        <w:t xml:space="preserve">   return DataFetcher;</w:t>
        <w:br/>
        <w:br/>
        <w:t>}</w:t>
        <w:br/>
        <w:br/>
      </w:r>
    </w:p>
    <w:p>
      <w:pPr>
        <w:pStyle w:val="ListBullet"/>
      </w:pPr>
      <w:r>
        <w:rPr>
          <w:sz w:val="22"/>
        </w:rPr>
        <w:t>Create a new component by combining DataFetcher (createFetchHOC) and Wrapped component.</w:t>
      </w:r>
    </w:p>
    <w:p>
      <w:pPr>
        <w:spacing w:before="80" w:after="80"/>
        <w:ind w:left="432"/>
        <w:shd w:val="clear" w:color="auto" w:fill="F4F4F4"/>
      </w:pPr>
      <w:r>
        <w:rPr>
          <w:rFonts w:ascii="Courier New" w:hAnsi="Courier New"/>
          <w:color w:val="1A1A2E"/>
          <w:sz w:val="18"/>
        </w:rPr>
        <w:br/>
        <w:br/>
        <w:t>const UserListWithFetch = createFetchHOC(</w:t>
        <w:br/>
        <w:br/>
        <w:t xml:space="preserve">   UserList,</w:t>
        <w:br/>
        <w:br/>
        <w:t xml:space="preserve">   "users.json"</w:t>
        <w:br/>
        <w:br/>
        <w:t>);</w:t>
        <w:br/>
        <w:br/>
      </w:r>
    </w:p>
    <w:p>
      <w:pPr>
        <w:pStyle w:val="ListBullet"/>
      </w:pPr>
      <w:r>
        <w:rPr>
          <w:sz w:val="22"/>
        </w:rPr>
        <w:t>Finally, use the new component in any place as you wish</w:t>
      </w:r>
    </w:p>
    <w:p>
      <w:pPr>
        <w:spacing w:before="80" w:after="80"/>
        <w:ind w:left="432"/>
        <w:shd w:val="clear" w:color="auto" w:fill="F4F4F4"/>
      </w:pPr>
      <w:r>
        <w:rPr>
          <w:rFonts w:ascii="Courier New" w:hAnsi="Courier New"/>
          <w:color w:val="1A1A2E"/>
          <w:sz w:val="18"/>
        </w:rPr>
        <w:br/>
        <w:br/>
        <w:t>&lt;UserListWithFetch /&gt;</w:t>
        <w:br/>
        <w:br/>
      </w:r>
    </w:p>
    <w:p>
      <w:pPr>
        <w:pStyle w:val="Heading3"/>
      </w:pPr>
      <w:r>
        <w:rPr>
          <w:color w:val="233A6E"/>
          <w:sz w:val="28"/>
        </w:rPr>
        <w:t>Applying HOC component</w:t>
      </w:r>
    </w:p>
    <w:p>
      <w:pPr>
        <w:spacing w:after="120"/>
      </w:pPr>
      <w:r>
        <w:t>Let us create a new application by applying the HOC 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new HOC function as shown below −</w:t>
      </w:r>
    </w:p>
    <w:p>
      <w:pPr>
        <w:spacing w:before="80" w:after="80"/>
        <w:ind w:left="432"/>
        <w:shd w:val="clear" w:color="auto" w:fill="F4F4F4"/>
      </w:pPr>
      <w:r>
        <w:rPr>
          <w:rFonts w:ascii="Courier New" w:hAnsi="Courier New"/>
          <w:color w:val="1A1A2E"/>
          <w:sz w:val="18"/>
        </w:rPr>
        <w:br/>
        <w:br/>
        <w:t>import React from 'react';</w:t>
        <w:br/>
        <w:br/>
        <w:t>function createFetchHOC(WrappedComponent, url) {</w:t>
        <w:br/>
        <w:br/>
        <w:t xml:space="preserve">   class DataFetcher extends React.Component {</w:t>
        <w:br/>
        <w:br/>
        <w:t xml:space="preserve">      constructor(props) {</w:t>
        <w:br/>
        <w:br/>
        <w:t xml:space="preserve">         super(props);</w:t>
        <w:br/>
        <w:br/>
        <w:t xml:space="preserve">         this.state = {</w:t>
        <w:br/>
        <w:br/>
        <w:t xml:space="preserve">            data: []</w:t>
        <w:br/>
        <w:br/>
        <w:t xml:space="preserve">         };</w:t>
        <w:br/>
        <w:br/>
        <w:t xml:space="preserve">      }</w:t>
        <w:br/>
        <w:br/>
        <w:t xml:space="preserve">      </w:t>
        <w:br/>
        <w:br/>
        <w:t xml:space="preserve">      componentDidMount() {</w:t>
        <w:br/>
        <w:br/>
        <w:t xml:space="preserve">         fetch(url)</w:t>
        <w:br/>
        <w:br/>
        <w:t xml:space="preserve">         .then((response) =&gt; response.json())</w:t>
        <w:br/>
        <w:br/>
        <w:t xml:space="preserve">         .then((data) =&gt; {</w:t>
        <w:br/>
        <w:br/>
        <w:t xml:space="preserve">            this.setState({</w:t>
        <w:br/>
        <w:br/>
        <w:t xml:space="preserve">               data: data</w:t>
        <w:br/>
        <w:br/>
        <w:t xml:space="preserve">            });</w:t>
        <w:br/>
        <w:br/>
        <w:t xml:space="preserve">         });</w:t>
        <w:br/>
        <w:br/>
        <w:t xml:space="preserve">      }</w:t>
        <w:br/>
        <w:br/>
        <w:t xml:space="preserve">      render() {</w:t>
        <w:br/>
        <w:br/>
        <w:t xml:space="preserve">         return (</w:t>
        <w:br/>
        <w:br/>
        <w:t xml:space="preserve">            &lt;WrappedComponent data={this.state.data} {...this.props} /&gt;</w:t>
        <w:br/>
        <w:br/>
        <w:t xml:space="preserve">         )</w:t>
        <w:br/>
        <w:br/>
        <w:t xml:space="preserve">      }</w:t>
        <w:br/>
        <w:br/>
        <w:t xml:space="preserve">   }</w:t>
        <w:br/>
        <w:br/>
        <w:t xml:space="preserve">   return DataFetcher;</w:t>
        <w:br/>
        <w:br/>
        <w:t>}</w:t>
        <w:br/>
        <w:br/>
        <w:t>export default createFetchHOC;</w:t>
        <w:br/>
        <w:br/>
      </w:r>
    </w:p>
    <w:p>
      <w:pPr>
        <w:spacing w:after="120"/>
      </w:pPr>
      <w:r>
        <w:t>Next, create a file,users.json(public/users.json) in the public folder to store user information. We will try to fetch it usingFetchRenderPropscomponent and show it in our application.</w:t>
      </w:r>
    </w:p>
    <w:p>
      <w:pPr>
        <w:spacing w:before="80" w:after="80"/>
        <w:ind w:left="432"/>
        <w:shd w:val="clear" w:color="auto" w:fill="F4F4F4"/>
      </w:pPr>
      <w:r>
        <w:rPr>
          <w:rFonts w:ascii="Courier New" w:hAnsi="Courier New"/>
          <w:color w:val="1A1A2E"/>
          <w:sz w:val="18"/>
        </w:rPr>
        <w:br/>
        <w:br/>
        <w:t>[{"id":1,"name":"Fowler","age":18},</w:t>
        <w:br/>
        <w:br/>
        <w:t>{"id":2,"name":"Donnell","age":24},</w:t>
        <w:br/>
        <w:br/>
        <w:t>{"id":3,"name":"Pall","age":26}]</w:t>
        <w:br/>
        <w:br/>
      </w:r>
    </w:p>
    <w:p>
      <w:pPr>
        <w:spacing w:after="120"/>
      </w:pPr>
      <w:r>
        <w:t>Next, create a file, todo_list.json (public/todo_list.json) in the public folder to store todo list information. We will try to fetch it usingFetchRenderPropscomponent and show it in our application.</w:t>
      </w:r>
    </w:p>
    <w:p>
      <w:pPr>
        <w:spacing w:before="80" w:after="80"/>
        <w:ind w:left="432"/>
        <w:shd w:val="clear" w:color="auto" w:fill="F4F4F4"/>
      </w:pPr>
      <w:r>
        <w:rPr>
          <w:rFonts w:ascii="Courier New" w:hAnsi="Courier New"/>
          <w:color w:val="1A1A2E"/>
          <w:sz w:val="18"/>
        </w:rPr>
        <w:br/>
        <w:br/>
        <w:t>[{"id":1,"title":"Learn JavaScript","is_done":true},</w:t>
        <w:br/>
        <w:br/>
        <w:t>{"id":2,"title":"Learn React","is_done":true},</w:t>
        <w:br/>
        <w:br/>
        <w:t>{"id":3,"title":"Learn Typescript","is_done":false}]</w:t>
        <w:br/>
        <w:br/>
      </w:r>
    </w:p>
    <w:p>
      <w:pPr>
        <w:spacing w:after="120"/>
      </w:pPr>
      <w:r>
        <w:t>Next, Create a new component, UserList (src/Components/UserList.js) to render users as shown below −</w:t>
      </w:r>
    </w:p>
    <w:p>
      <w:pPr>
        <w:spacing w:before="80" w:after="80"/>
        <w:ind w:left="432"/>
        <w:shd w:val="clear" w:color="auto" w:fill="F4F4F4"/>
      </w:pPr>
      <w:r>
        <w:rPr>
          <w:rFonts w:ascii="Courier New" w:hAnsi="Courier New"/>
          <w:color w:val="1A1A2E"/>
          <w:sz w:val="18"/>
        </w:rPr>
        <w:br/>
        <w:br/>
        <w:t>import React from "react";</w:t>
        <w:br/>
        <w:br/>
        <w:t>class UserList extends React.Component {</w:t>
        <w:br/>
        <w:br/>
        <w:t xml:space="preserve">   constructor(props) {</w:t>
        <w:br/>
        <w:br/>
        <w:t xml:space="preserve">      super(props);</w:t>
        <w:br/>
        <w:br/>
        <w:t xml:space="preserve">   }</w:t>
        <w:br/>
        <w:br/>
        <w:t xml:space="preserve">   render() {</w:t>
        <w:br/>
        <w:br/>
        <w:t xml:space="preserve">      return (</w:t>
        <w:br/>
        <w:br/>
        <w:t xml:space="preserve">         &lt;&gt;</w:t>
        <w:br/>
        <w:br/>
        <w:t xml:space="preserve">            &lt;ul&gt;</w:t>
        <w:br/>
        <w:br/>
        <w:t xml:space="preserve">               {this.props.data &amp;&amp; this.props.data.length &amp;&amp; this.props.data.map((item) =&gt;</w:t>
        <w:br/>
        <w:br/>
        <w:t xml:space="preserve">                  &lt;li key={item.id}&gt;{item.name}&lt;/li&gt;</w:t>
        <w:br/>
        <w:br/>
        <w:t xml:space="preserve">               )}</w:t>
        <w:br/>
        <w:br/>
        <w:t xml:space="preserve">            &lt;/ul&gt;</w:t>
        <w:br/>
        <w:br/>
        <w:t xml:space="preserve">         &lt;/&gt;</w:t>
        <w:br/>
        <w:br/>
        <w:t xml:space="preserve">      )</w:t>
        <w:br/>
        <w:br/>
        <w:t xml:space="preserve">   }</w:t>
        <w:br/>
        <w:br/>
        <w:t>}</w:t>
        <w:br/>
        <w:br/>
        <w:t>export default UserList;</w:t>
        <w:br/>
        <w:br/>
      </w:r>
    </w:p>
    <w:p>
      <w:pPr>
        <w:spacing w:after="120"/>
      </w:pPr>
      <w:r>
        <w:t>Here,  we have used the data props to render the user list</w:t>
      </w:r>
    </w:p>
    <w:p>
      <w:pPr>
        <w:spacing w:after="120"/>
      </w:pPr>
      <w:r>
        <w:t>Next, create a new component,TodoList(src/Components/TodoList.js) to render todos as shown below −</w:t>
      </w:r>
    </w:p>
    <w:p>
      <w:pPr>
        <w:spacing w:before="80" w:after="80"/>
        <w:ind w:left="432"/>
        <w:shd w:val="clear" w:color="auto" w:fill="F4F4F4"/>
      </w:pPr>
      <w:r>
        <w:rPr>
          <w:rFonts w:ascii="Courier New" w:hAnsi="Courier New"/>
          <w:color w:val="1A1A2E"/>
          <w:sz w:val="18"/>
        </w:rPr>
        <w:br/>
        <w:br/>
        <w:t>import React from "react";</w:t>
        <w:br/>
        <w:br/>
        <w:t>class TodoList extends React.Component {</w:t>
        <w:br/>
        <w:br/>
        <w:t xml:space="preserve">   constructor(props) {</w:t>
        <w:br/>
        <w:br/>
        <w:t xml:space="preserve">      super(props);</w:t>
        <w:br/>
        <w:br/>
        <w:t xml:space="preserve">      this.todos = this.props.data</w:t>
        <w:br/>
        <w:br/>
        <w:t xml:space="preserve">   }</w:t>
        <w:br/>
        <w:br/>
        <w:t xml:space="preserve">   render() {</w:t>
        <w:br/>
        <w:br/>
        <w:t xml:space="preserve">      return (</w:t>
        <w:br/>
        <w:br/>
        <w:t xml:space="preserve">         &lt;&gt;</w:t>
        <w:br/>
        <w:br/>
        <w:t xml:space="preserve">            &lt;ul&gt;</w:t>
        <w:br/>
        <w:br/>
        <w:t xml:space="preserve">               {this.props.data &amp;&amp; this.props.data.length &amp;&amp; this.props.data.map(</w:t>
        <w:br/>
        <w:br/>
        <w:t xml:space="preserve">                  (item) =&gt;</w:t>
        <w:br/>
        <w:br/>
        <w:t xml:space="preserve">                  &lt;li key={item.id}&gt;{item.title} {item.is_done &amp;&amp; &lt;strong&gt;Done&lt;/strong&gt;}&lt;/li&gt;</w:t>
        <w:br/>
        <w:br/>
        <w:t xml:space="preserve">               )}</w:t>
        <w:br/>
        <w:br/>
        <w:t xml:space="preserve">            &lt;/ul&gt;</w:t>
        <w:br/>
        <w:br/>
        <w:t xml:space="preserve">         &lt;/&gt;</w:t>
        <w:br/>
        <w:br/>
        <w:t xml:space="preserve">      )</w:t>
        <w:br/>
        <w:br/>
        <w:t xml:space="preserve">   }</w:t>
        <w:br/>
        <w:br/>
        <w:t>}</w:t>
        <w:br/>
        <w:br/>
        <w:t>export default TodoList;</w:t>
        <w:br/>
        <w:br/>
      </w:r>
    </w:p>
    <w:p>
      <w:pPr>
        <w:spacing w:after="120"/>
      </w:pPr>
      <w:r>
        <w:t>Here, we have used the data props to render the todo list.</w:t>
      </w:r>
    </w:p>
    <w:p>
      <w:pPr>
        <w:spacing w:after="120"/>
      </w:pPr>
      <w:r>
        <w:t>Next, create a new component,SimpleHOCto render both user list and todo list through single HOC component.</w:t>
      </w:r>
    </w:p>
    <w:p>
      <w:pPr>
        <w:spacing w:before="80" w:after="80"/>
        <w:ind w:left="432"/>
        <w:shd w:val="clear" w:color="auto" w:fill="F4F4F4"/>
      </w:pPr>
      <w:r>
        <w:rPr>
          <w:rFonts w:ascii="Courier New" w:hAnsi="Courier New"/>
          <w:color w:val="1A1A2E"/>
          <w:sz w:val="18"/>
        </w:rPr>
        <w:br/>
        <w:br/>
        <w:t>import React from "react";</w:t>
        <w:br/>
        <w:br/>
        <w:t>import UserList from "./UserList";</w:t>
        <w:br/>
        <w:br/>
        <w:t>import TodoList from "./TodoList";</w:t>
        <w:br/>
        <w:br/>
        <w:t>import createFetchHOC from "./createFetchHOC";</w:t>
        <w:br/>
        <w:br/>
        <w:t>const UserListWithFetch = createFetchHOC(</w:t>
        <w:br/>
        <w:br/>
        <w:t xml:space="preserve">   UserList,</w:t>
        <w:br/>
        <w:br/>
        <w:t xml:space="preserve">   "users.json"</w:t>
        <w:br/>
        <w:br/>
        <w:t>);</w:t>
        <w:br/>
        <w:br/>
        <w:br/>
        <w:br/>
        <w:t>const TodoListWithFetch = createFetchHOC(</w:t>
        <w:br/>
        <w:br/>
        <w:t xml:space="preserve">   TodoList,</w:t>
        <w:br/>
        <w:br/>
        <w:t xml:space="preserve">   "todo_list.json"</w:t>
        <w:br/>
        <w:br/>
        <w:t>);</w:t>
        <w:br/>
        <w:br/>
        <w:br/>
        <w:br/>
        <w:t>class SimpleHOC extends React.Component {</w:t>
        <w:br/>
        <w:br/>
        <w:t xml:space="preserve">   constructor(props) {</w:t>
        <w:br/>
        <w:br/>
        <w:t xml:space="preserve">      super(props);</w:t>
        <w:br/>
        <w:br/>
        <w:t xml:space="preserve">   }</w:t>
        <w:br/>
        <w:br/>
        <w:t xml:space="preserve">   render() {</w:t>
        <w:br/>
        <w:br/>
        <w:t xml:space="preserve">      return (</w:t>
        <w:br/>
        <w:br/>
        <w:t xml:space="preserve">      &lt;&gt;</w:t>
        <w:br/>
        <w:br/>
        <w:t xml:space="preserve">         &lt;UserListWithFetch /&gt;</w:t>
        <w:br/>
        <w:br/>
        <w:t xml:space="preserve">         &lt;TodoListWithFetch /&gt;</w:t>
        <w:br/>
        <w:br/>
        <w:t xml:space="preserve">      &lt;/&gt;</w:t>
        <w:br/>
        <w:br/>
        <w:t xml:space="preserve">      )</w:t>
        <w:br/>
        <w:br/>
        <w:t xml:space="preserve">   }</w:t>
        <w:br/>
        <w:br/>
        <w:t>}</w:t>
        <w:br/>
        <w:br/>
        <w:t>export default SimpleHOC;</w:t>
        <w:br/>
        <w:br/>
      </w:r>
    </w:p>
    <w:p>
      <w:pPr>
        <w:spacing w:after="120"/>
      </w:pPr>
      <w:r>
        <w:t>Here we have,</w:t>
      </w:r>
    </w:p>
    <w:p>
      <w:pPr>
        <w:pStyle w:val="ListBullet"/>
      </w:pPr>
      <w:r>
        <w:rPr>
          <w:sz w:val="22"/>
        </w:rPr>
        <w:t>CreatedUserListWithFetchcomponent by combining TodoList and DataFetcher component.</w:t>
      </w:r>
    </w:p>
    <w:p>
      <w:pPr>
        <w:pStyle w:val="ListBullet"/>
      </w:pPr>
      <w:r>
        <w:rPr>
          <w:sz w:val="22"/>
        </w:rPr>
        <w:t>CreatedTodoListWithFetchcomponent by combining Users and DataFetcher component.</w:t>
      </w:r>
    </w:p>
    <w:p>
      <w:pPr>
        <w:spacing w:after="120"/>
      </w:pPr>
      <w:r>
        <w:t>Next, openApp.jsand update it withSimpleHOCcomponent.</w:t>
      </w:r>
    </w:p>
    <w:p>
      <w:pPr>
        <w:spacing w:before="80" w:after="80"/>
        <w:ind w:left="432"/>
        <w:shd w:val="clear" w:color="auto" w:fill="F4F4F4"/>
      </w:pPr>
      <w:r>
        <w:rPr>
          <w:rFonts w:ascii="Courier New" w:hAnsi="Courier New"/>
          <w:color w:val="1A1A2E"/>
          <w:sz w:val="18"/>
        </w:rPr>
        <w:br/>
        <w:br/>
        <w:t>import './App.css'</w:t>
        <w:br/>
        <w:br/>
        <w:t>import React from 'react';</w:t>
        <w:br/>
        <w:br/>
        <w:t>import SimpleHOC from './Components/SimpleHOC'</w:t>
        <w:br/>
        <w:br/>
        <w:br/>
        <w:br/>
        <w:t>function App() {</w:t>
        <w:br/>
        <w:br/>
        <w:t xml:space="preserve">   return (</w:t>
        <w:br/>
        <w:br/>
        <w:t xml:space="preserve">      &lt;div className="container"&gt;</w:t>
        <w:br/>
        <w:br/>
        <w:t xml:space="preserve">         &lt;div style={{ padding: "10px" }}&gt;</w:t>
        <w:br/>
        <w:br/>
        <w:t xml:space="preserve">            &lt;div&gt;</w:t>
        <w:br/>
        <w:br/>
        <w:t xml:space="preserve">               &lt;SimpleHOC /&gt;</w:t>
        <w:br/>
        <w:br/>
        <w:t xml:space="preserve">            &lt;/div&gt;</w:t>
        <w:br/>
        <w:br/>
        <w:t xml:space="preserve">         &lt;/div&gt;</w:t>
        <w:br/>
        <w:br/>
        <w:t xml:space="preserve">      &lt;/div&gt;</w:t>
        <w:br/>
        <w:br/>
        <w:t xml:space="preserve">   );</w:t>
        <w:br/>
        <w:br/>
        <w:t>}</w:t>
        <w:br/>
        <w:br/>
        <w:t>export default App;</w:t>
        <w:br/>
        <w:br/>
      </w:r>
    </w:p>
    <w:p>
      <w:pPr>
        <w:spacing w:after="120"/>
      </w:pPr>
      <w:r>
        <w:t>Finally, open the application in the browser and check the final result. The application will render as shown below −</w:t>
      </w:r>
    </w:p>
    <w:p>
      <w:pPr>
        <w:jc w:val="center"/>
      </w:pPr>
      <w:r>
        <w:drawing>
          <wp:inline xmlns:a="http://schemas.openxmlformats.org/drawingml/2006/main" xmlns:pic="http://schemas.openxmlformats.org/drawingml/2006/picture">
            <wp:extent cx="5029200" cy="2872704"/>
            <wp:docPr id="88" name="Picture 88"/>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029200" cy="2872704"/>
                    </a:xfrm>
                    <a:prstGeom prst="rect"/>
                  </pic:spPr>
                </pic:pic>
              </a:graphicData>
            </a:graphic>
          </wp:inline>
        </w:drawing>
      </w:r>
    </w:p>
    <w:p>
      <w:pPr>
        <w:jc w:val="center"/>
      </w:pPr>
      <w:r>
        <w:rPr>
          <w:i/>
          <w:sz w:val="18"/>
        </w:rPr>
        <w:t>Applying HOC Component</w:t>
      </w:r>
    </w:p>
    <w:p>
      <w:pPr>
        <w:pStyle w:val="Heading4"/>
      </w:pPr>
      <w:r>
        <w:t>Summary</w:t>
      </w:r>
    </w:p>
    <w:p>
      <w:pPr>
        <w:spacing w:after="120"/>
      </w:pPr>
      <w:r>
        <w:t>Higher Order Component is an efficient method to share logic between components. It is extensively used in many third party component with good success rate and it is time-tested method to share logic in the react domain.</w:t>
      </w:r>
    </w:p>
    <w:p>
      <w:r>
        <w:br w:type="page"/>
      </w:r>
    </w:p>
    <w:p>
      <w:pPr>
        <w:pStyle w:val="Heading1"/>
      </w:pPr>
      <w:r>
        <w:rPr>
          <w:color w:val="2C6FC7"/>
          <w:sz w:val="44"/>
        </w:rPr>
        <w:t>React - Integrating With Other Libraries</w:t>
      </w:r>
    </w:p>
    <w:p>
      <w:r>
        <w:rPr>
          <w:color w:val="888888"/>
          <w:sz w:val="16"/>
        </w:rPr>
        <w:t>Source: https://www.tutorialspoint.com/reactjs/reactjs_integrating_with_other_libraries.htm</w:t>
      </w:r>
    </w:p>
    <w:p/>
    <w:p>
      <w:pPr>
        <w:pStyle w:val="Heading2"/>
      </w:pPr>
      <w:r>
        <w:rPr>
          <w:color w:val="1A5396"/>
          <w:sz w:val="36"/>
        </w:rPr>
        <w:t>React - Integrating with Other Libraries</w:t>
      </w:r>
    </w:p>
    <w:p>
      <w:pPr>
        <w:spacing w:after="120"/>
      </w:pPr>
      <w:r>
        <w:t>Even though react provides all necessary feature to create a complete web application, integration with other libraries are a must due to legacy system coded in another library, migration from another framework, etc., React can co-exists with other libraries and provides necessary infrastructure to use along with other systems.</w:t>
      </w:r>
    </w:p>
    <w:p>
      <w:pPr>
        <w:spacing w:after="120"/>
      </w:pPr>
      <w:r>
        <w:t>Let us see how to use react component with other libraries like jQuery, backbone, etc., in this chapter.</w:t>
      </w:r>
    </w:p>
    <w:p>
      <w:pPr>
        <w:pStyle w:val="Heading3"/>
      </w:pPr>
      <w:r>
        <w:rPr>
          <w:color w:val="233A6E"/>
          <w:sz w:val="28"/>
        </w:rPr>
        <w:t>CreateRootbased integration</w:t>
      </w:r>
    </w:p>
    <w:p>
      <w:pPr>
        <w:spacing w:after="120"/>
      </w:pPr>
      <w:r>
        <w:t>React usecreateRoot()method fromReactDOMClientmodule to attach itself to the main HTML document.createRoot()does not disturbs the HTML document except attached element. This behaviour can be exploited by the developer to intermix multiple libraries in the same document.</w:t>
      </w:r>
    </w:p>
    <w:p>
      <w:pPr>
        <w:spacing w:after="120"/>
      </w:pPr>
      <w:r>
        <w:t>Let us see how to integrate jQuery and React component in a single document by attaching the react application in a separate element.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Hello under component folder (src/components/Hello.js)</w:t>
      </w:r>
    </w:p>
    <w:p>
      <w:pPr>
        <w:spacing w:before="80" w:after="80"/>
        <w:ind w:left="432"/>
        <w:shd w:val="clear" w:color="auto" w:fill="F4F4F4"/>
      </w:pPr>
      <w:r>
        <w:rPr>
          <w:rFonts w:ascii="Courier New" w:hAnsi="Courier New"/>
          <w:color w:val="1A1A2E"/>
          <w:sz w:val="18"/>
        </w:rPr>
        <w:br/>
        <w:br/>
        <w:t>import React from "react";</w:t>
        <w:br/>
        <w:br/>
        <w:t>class Hello extends React.Component {</w:t>
        <w:br/>
        <w:br/>
        <w:t xml:space="preserve">   constructor(props) {</w:t>
        <w:br/>
        <w:br/>
        <w:t xml:space="preserve">      super(props)</w:t>
        <w:br/>
        <w:br/>
        <w:t xml:space="preserve">   }</w:t>
        <w:br/>
        <w:br/>
        <w:t xml:space="preserve">   render() {</w:t>
        <w:br/>
        <w:br/>
        <w:t xml:space="preserve">      return (</w:t>
        <w:br/>
        <w:br/>
        <w:t xml:space="preserve">         &lt;div&gt;Hello, {this.props.name}&lt;/div&gt;</w:t>
        <w:br/>
        <w:br/>
        <w:t xml:space="preserve">      );</w:t>
        <w:br/>
        <w:br/>
        <w:t xml:space="preserve">   }</w:t>
        <w:br/>
        <w:br/>
        <w:t>}</w:t>
        <w:br/>
        <w:br/>
        <w:t>export default Hello;</w:t>
        <w:br/>
        <w:br/>
      </w:r>
    </w:p>
    <w:p>
      <w:pPr>
        <w:spacing w:after="120"/>
      </w:pPr>
      <w:r>
        <w:t>Next, openindex.html (public/index.html)and add a new container (jquery-root) as shown below −</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 /&gt;</w:t>
        <w:br/>
        <w:br/>
        <w:t xml:space="preserve">      &lt;link rel="icon" href="%PUBLIC_URL%/favicon.ico" /&gt;</w:t>
        <w:br/>
        <w:br/>
        <w:t xml:space="preserve">      &lt;meta name="viewport" content="width=device-width, initial-scale=1" /&gt;</w:t>
        <w:br/>
        <w:br/>
        <w:t xml:space="preserve">      &lt;meta name="theme-color" content="#000000" /&gt;</w:t>
        <w:br/>
        <w:br/>
        <w:t xml:space="preserve">      &lt;meta name="description" content="Web site created using create-react-app" /&gt;</w:t>
        <w:br/>
        <w:br/>
        <w:t xml:space="preserve">      &lt;link rel="apple-touch-icon" href="%PUBLIC_URL%/logo192.png" /&gt;</w:t>
        <w:br/>
        <w:br/>
        <w:t xml:space="preserve">      &lt;link rel="manifest" href="%PUBLIC_URL%/manifest.json" /&gt;</w:t>
        <w:br/>
        <w:br/>
        <w:t xml:space="preserve">      </w:t>
        <w:br/>
        <w:br/>
        <w:t xml:space="preserve">      &lt;script src="https://code.jquery.com/jquery-3.6.1.slim.min.js"&gt;&lt;/script&gt;</w:t>
        <w:br/>
        <w:br/>
        <w:t xml:space="preserve">      &lt;title&gt;React App&lt;/title&gt;</w:t>
        <w:br/>
        <w:br/>
        <w:t xml:space="preserve">   &lt;/head&gt;</w:t>
        <w:br/>
        <w:br/>
        <w:t xml:space="preserve">   &lt;body&gt;</w:t>
        <w:br/>
        <w:br/>
        <w:t xml:space="preserve">      &lt;noscript&gt;You need to enable JavaScript to run this app.&lt;/noscript&gt;</w:t>
        <w:br/>
        <w:br/>
        <w:t xml:space="preserve">      &lt;div style="padding: 10px;"&gt;</w:t>
        <w:br/>
        <w:br/>
        <w:t xml:space="preserve">         &lt;div id="root"&gt;&lt;/div&gt;</w:t>
        <w:br/>
        <w:br/>
        <w:t xml:space="preserve">         &lt;div id="jquery-root"&gt;&lt;/div&gt;</w:t>
        <w:br/>
        <w:br/>
        <w:t xml:space="preserve">      &lt;/div&gt;</w:t>
        <w:br/>
        <w:br/>
        <w:t xml:space="preserve">      &lt;script&gt;</w:t>
        <w:br/>
        <w:br/>
        <w:t xml:space="preserve">         $(document).ready(function() {</w:t>
        <w:br/>
        <w:br/>
        <w:t xml:space="preserve">            $("#jquery-root").text("Hello, from jQuery")</w:t>
        <w:br/>
        <w:br/>
        <w:t xml:space="preserve">         })</w:t>
        <w:br/>
        <w:br/>
        <w:t xml:space="preserve">      &lt;/script&gt;</w:t>
        <w:br/>
        <w:br/>
        <w:t xml:space="preserve">   &lt;/body&gt;</w:t>
        <w:br/>
        <w:br/>
        <w:t>&lt;/html&gt;</w:t>
        <w:br/>
        <w:br/>
      </w:r>
    </w:p>
    <w:p>
      <w:pPr>
        <w:spacing w:after="120"/>
      </w:pPr>
      <w:r>
        <w:t>Here,</w:t>
      </w:r>
    </w:p>
    <w:p>
      <w:pPr>
        <w:pStyle w:val="ListBullet"/>
      </w:pPr>
      <w:r>
        <w:rPr>
          <w:sz w:val="22"/>
        </w:rPr>
        <w:t>jQuery library in linked through CDN</w:t>
      </w:r>
    </w:p>
    <w:p>
      <w:pPr>
        <w:pStyle w:val="ListBullet"/>
      </w:pPr>
      <w:r>
        <w:rPr>
          <w:sz w:val="22"/>
        </w:rPr>
        <w:t>It is initialized as done traditionally through$(document).readymethod</w:t>
      </w:r>
    </w:p>
    <w:p>
      <w:pPr>
        <w:pStyle w:val="ListBullet"/>
      </w:pPr>
      <w:r>
        <w:rPr>
          <w:sz w:val="22"/>
        </w:rPr>
        <w:t>And is used to append the message using jQuery selector (#jquery-root) and text method</w:t>
      </w:r>
    </w:p>
    <w:p>
      <w:pPr>
        <w:spacing w:after="120"/>
      </w:pPr>
      <w:r>
        <w:t>Next, openindex.js (src/index.js)and attach our hello component into the root container as shown below −</w:t>
      </w:r>
    </w:p>
    <w:p>
      <w:pPr>
        <w:spacing w:before="80" w:after="80"/>
        <w:ind w:left="432"/>
        <w:shd w:val="clear" w:color="auto" w:fill="F4F4F4"/>
      </w:pPr>
      <w:r>
        <w:rPr>
          <w:rFonts w:ascii="Courier New" w:hAnsi="Courier New"/>
          <w:color w:val="1A1A2E"/>
          <w:sz w:val="18"/>
        </w:rPr>
        <w:br/>
        <w:br/>
        <w:t>import React from 'react';</w:t>
        <w:br/>
        <w:br/>
        <w:t>import ReactDOM from 'react-dom/client';</w:t>
        <w:br/>
        <w:br/>
        <w:t>import './index.css';</w:t>
        <w:br/>
        <w:br/>
        <w:t>import Hello from './Components/Hello';</w:t>
        <w:br/>
        <w:br/>
        <w:t>import reportWebVitals from './reportWebVitals';</w:t>
        <w:br/>
        <w:br/>
        <w:t>const root = ReactDOM.createRoot(document.getElementById('root'));</w:t>
        <w:br/>
        <w:br/>
        <w:t>root.render(</w:t>
        <w:br/>
        <w:br/>
        <w:t xml:space="preserve">   &lt;React.StrictMode&gt;</w:t>
        <w:br/>
        <w:br/>
        <w:t xml:space="preserve">      &lt;Hello name="from React" /&gt;</w:t>
        <w:br/>
        <w:br/>
        <w:t xml:space="preserve">   &lt;/React.StrictMode&gt;</w:t>
        <w:br/>
        <w:br/>
        <w:t>);</w:t>
        <w:br/>
        <w:br/>
        <w:t>reportWebVitals();</w:t>
        <w:br/>
        <w:br/>
      </w:r>
    </w:p>
    <w:p>
      <w:pPr>
        <w:spacing w:after="120"/>
      </w:pPr>
      <w:r>
        <w:t>Here,</w:t>
      </w:r>
    </w:p>
    <w:p>
      <w:pPr>
        <w:pStyle w:val="ListBullet"/>
      </w:pPr>
      <w:r>
        <w:rPr>
          <w:sz w:val="22"/>
        </w:rPr>
        <w:t>React application is attached using createRoot() method.</w:t>
      </w:r>
    </w:p>
    <w:p>
      <w:pPr>
        <w:pStyle w:val="ListBullet"/>
      </w:pPr>
      <w:r>
        <w:rPr>
          <w:sz w:val="22"/>
        </w:rPr>
        <w:t>Rendered aHellocomponent into the root element in the HTML document.</w:t>
      </w:r>
    </w:p>
    <w:p>
      <w:pPr>
        <w:spacing w:after="120"/>
      </w:pPr>
      <w:r>
        <w:t>Finally, open the application in the browser and check the result. Both react and jQuery libraries emit the hello messages as shown below −</w:t>
      </w:r>
    </w:p>
    <w:p>
      <w:pPr>
        <w:jc w:val="center"/>
      </w:pPr>
      <w:r>
        <w:drawing>
          <wp:inline xmlns:a="http://schemas.openxmlformats.org/drawingml/2006/main" xmlns:pic="http://schemas.openxmlformats.org/drawingml/2006/picture">
            <wp:extent cx="5029200" cy="2353408"/>
            <wp:docPr id="89" name="Picture 89"/>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029200" cy="2353408"/>
                    </a:xfrm>
                    <a:prstGeom prst="rect"/>
                  </pic:spPr>
                </pic:pic>
              </a:graphicData>
            </a:graphic>
          </wp:inline>
        </w:drawing>
      </w:r>
    </w:p>
    <w:p>
      <w:pPr>
        <w:jc w:val="center"/>
      </w:pPr>
      <w:r>
        <w:rPr>
          <w:i/>
          <w:sz w:val="18"/>
        </w:rPr>
        <w:t>CreateRoot Based Integration</w:t>
      </w:r>
    </w:p>
    <w:p>
      <w:pPr>
        <w:pStyle w:val="Heading3"/>
      </w:pPr>
      <w:r>
        <w:rPr>
          <w:color w:val="233A6E"/>
          <w:sz w:val="28"/>
        </w:rPr>
        <w:t>Refbased integration</w:t>
      </w:r>
    </w:p>
    <w:p>
      <w:pPr>
        <w:spacing w:after="120"/>
      </w:pPr>
      <w:r>
        <w:t>In general, React does not know any DOM manipulation done by other libraries. So, to use React with other libraries, React should not do any DOM manipulation and should forward all changes to other libraries.</w:t>
      </w:r>
    </w:p>
    <w:p>
      <w:pPr>
        <w:spacing w:after="120"/>
      </w:pPr>
      <w:r>
        <w:t>As we know, React provides an escape hatch calledRefto manipulate DOM elements without affecting / affected by the state changes. Developer can exploit these feature to create a wrapper react component of some other library and use it in a react application. The standard steps to use other libraries in React component is as follow,</w:t>
      </w:r>
    </w:p>
    <w:p>
      <w:pPr>
        <w:pStyle w:val="ListBullet"/>
      </w:pPr>
      <w:r>
        <w:rPr>
          <w:sz w:val="22"/>
        </w:rPr>
        <w:t>Create a react component and renders an emptydiv</w:t>
      </w:r>
    </w:p>
    <w:p>
      <w:pPr>
        <w:spacing w:before="80" w:after="80"/>
        <w:ind w:left="432"/>
        <w:shd w:val="clear" w:color="auto" w:fill="F4F4F4"/>
      </w:pPr>
      <w:r>
        <w:rPr>
          <w:rFonts w:ascii="Courier New" w:hAnsi="Courier New"/>
          <w:color w:val="1A1A2E"/>
          <w:sz w:val="18"/>
        </w:rPr>
        <w:br/>
        <w:br/>
        <w:t>render() {</w:t>
        <w:br/>
        <w:br/>
        <w:t xml:space="preserve">   return &lt;div /&gt;</w:t>
        <w:br/>
        <w:br/>
        <w:t>}</w:t>
        <w:br/>
        <w:br/>
      </w:r>
    </w:p>
    <w:p>
      <w:pPr>
        <w:pStyle w:val="ListBullet"/>
      </w:pPr>
      <w:r>
        <w:rPr>
          <w:sz w:val="22"/>
        </w:rPr>
        <w:t>Attach a ref to the rendered div as shown below −</w:t>
      </w:r>
    </w:p>
    <w:p>
      <w:pPr>
        <w:spacing w:before="80" w:after="80"/>
        <w:ind w:left="432"/>
        <w:shd w:val="clear" w:color="auto" w:fill="F4F4F4"/>
      </w:pPr>
      <w:r>
        <w:rPr>
          <w:rFonts w:ascii="Courier New" w:hAnsi="Courier New"/>
          <w:color w:val="1A1A2E"/>
          <w:sz w:val="18"/>
        </w:rPr>
        <w:br/>
        <w:br/>
        <w:t>render() {</w:t>
        <w:br/>
        <w:br/>
        <w:t xml:space="preserve">   return &lt;div ref={el =&gt; this.el = el} /&gt;</w:t>
        <w:br/>
        <w:br/>
        <w:t>}</w:t>
        <w:br/>
        <w:br/>
      </w:r>
    </w:p>
    <w:p>
      <w:pPr>
        <w:pStyle w:val="ListBullet"/>
      </w:pPr>
      <w:r>
        <w:rPr>
          <w:sz w:val="22"/>
        </w:rPr>
        <w:t>Manipulate the dom element using attached ref incomponentDidMount()life cycle event as shown below −</w:t>
      </w:r>
    </w:p>
    <w:p>
      <w:pPr>
        <w:spacing w:before="80" w:after="80"/>
        <w:ind w:left="432"/>
        <w:shd w:val="clear" w:color="auto" w:fill="F4F4F4"/>
      </w:pPr>
      <w:r>
        <w:rPr>
          <w:rFonts w:ascii="Courier New" w:hAnsi="Courier New"/>
          <w:color w:val="1A1A2E"/>
          <w:sz w:val="18"/>
        </w:rPr>
        <w:br/>
        <w:br/>
        <w:t>componentDidMount() {</w:t>
        <w:br/>
        <w:br/>
        <w:t xml:space="preserve">   this.$el = $(this.el);</w:t>
        <w:br/>
        <w:br/>
        <w:t xml:space="preserve">   this.$el.somePlugin(); // create dom</w:t>
        <w:br/>
        <w:br/>
        <w:t xml:space="preserve">   // call this.$el.pluginAPI() as necessary</w:t>
        <w:br/>
        <w:br/>
        <w:t>}</w:t>
        <w:br/>
        <w:br/>
      </w:r>
    </w:p>
    <w:p>
      <w:pPr>
        <w:pStyle w:val="ListBullet"/>
      </w:pPr>
      <w:r>
        <w:rPr>
          <w:sz w:val="22"/>
        </w:rPr>
        <w:t>Destroy the dom element using attached ref in componentWillUnmount() life cycle event as shown below −</w:t>
      </w:r>
    </w:p>
    <w:p>
      <w:pPr>
        <w:spacing w:before="80" w:after="80"/>
        <w:ind w:left="432"/>
        <w:shd w:val="clear" w:color="auto" w:fill="F4F4F4"/>
      </w:pPr>
      <w:r>
        <w:rPr>
          <w:rFonts w:ascii="Courier New" w:hAnsi="Courier New"/>
          <w:color w:val="1A1A2E"/>
          <w:sz w:val="18"/>
        </w:rPr>
        <w:br/>
        <w:br/>
        <w:t>componentWillUnmount() {</w:t>
        <w:br/>
        <w:br/>
        <w:t xml:space="preserve">   this.$el.somePlugin('destroy'); // destroy dom</w:t>
        <w:br/>
        <w:br/>
        <w:t xml:space="preserve">   // this.$el.destroyAPI() to remove the element from the dom</w:t>
        <w:br/>
        <w:br/>
        <w:t>}</w:t>
        <w:br/>
        <w:br/>
      </w:r>
    </w:p>
    <w:p>
      <w:pPr>
        <w:spacing w:after="120"/>
      </w:pPr>
      <w:r>
        <w:t>Let us apply these technics to integrate a jQuery plugin into the application in the next section.</w:t>
      </w:r>
    </w:p>
    <w:p>
      <w:pPr>
        <w:pStyle w:val="Heading3"/>
      </w:pPr>
      <w:r>
        <w:rPr>
          <w:color w:val="233A6E"/>
          <w:sz w:val="28"/>
        </w:rPr>
        <w:t>JQuery slick plugin integration</w:t>
      </w:r>
    </w:p>
    <w:p>
      <w:pPr>
        <w:spacing w:after="120"/>
      </w:pPr>
      <w:r>
        <w:t>Let us try to integrate slick jquery plugin (https://github.com/kenwheeler/slick) into a react 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slick jQuery plugin</w:t>
      </w:r>
    </w:p>
    <w:p>
      <w:pPr>
        <w:spacing w:before="80" w:after="80"/>
        <w:ind w:left="432"/>
        <w:shd w:val="clear" w:color="auto" w:fill="F4F4F4"/>
      </w:pPr>
      <w:r>
        <w:rPr>
          <w:rFonts w:ascii="Courier New" w:hAnsi="Courier New"/>
          <w:color w:val="1A1A2E"/>
          <w:sz w:val="18"/>
        </w:rPr>
        <w:br/>
        <w:br/>
        <w:t>npm install jquery slick-carousel --save</w:t>
        <w:br/>
        <w:br/>
      </w:r>
    </w:p>
    <w:p>
      <w:pPr>
        <w:spacing w:after="120"/>
      </w:pPr>
      <w:r>
        <w:t>Next, copy theslickfolder from slick plugin package (css and assets) into the app's public folder. The content of the slider folder is as shown below −</w:t>
      </w:r>
    </w:p>
    <w:p>
      <w:pPr>
        <w:spacing w:before="80" w:after="80"/>
        <w:ind w:left="432"/>
        <w:shd w:val="clear" w:color="auto" w:fill="F4F4F4"/>
      </w:pPr>
      <w:r>
        <w:rPr>
          <w:rFonts w:ascii="Courier New" w:hAnsi="Courier New"/>
          <w:color w:val="1A1A2E"/>
          <w:sz w:val="18"/>
        </w:rPr>
        <w:br/>
        <w:br/>
        <w:t>.</w:t>
        <w:br/>
        <w:br/>
        <w:t xml:space="preserve"> ajax-loader.gif</w:t>
        <w:br/>
        <w:br/>
        <w:t xml:space="preserve"> config.rb</w:t>
        <w:br/>
        <w:br/>
        <w:t xml:space="preserve"> fonts</w:t>
        <w:br/>
        <w:br/>
        <w:t xml:space="preserve">    slick.eot</w:t>
        <w:br/>
        <w:br/>
        <w:t xml:space="preserve">    slick.svg</w:t>
        <w:br/>
        <w:br/>
        <w:t xml:space="preserve">    slick.ttf</w:t>
        <w:br/>
        <w:br/>
        <w:t xml:space="preserve">    slick.woff</w:t>
        <w:br/>
        <w:br/>
        <w:t xml:space="preserve"> slick-theme.css</w:t>
        <w:br/>
        <w:br/>
        <w:t xml:space="preserve"> slick-theme.less</w:t>
        <w:br/>
        <w:br/>
        <w:t xml:space="preserve"> slick-theme.scss</w:t>
        <w:br/>
        <w:br/>
        <w:t xml:space="preserve"> slick.css</w:t>
        <w:br/>
        <w:br/>
        <w:t xml:space="preserve"> slick.js</w:t>
        <w:br/>
        <w:br/>
        <w:t xml:space="preserve"> slick.less</w:t>
        <w:br/>
        <w:br/>
        <w:t xml:space="preserve"> slick.min.js</w:t>
        <w:br/>
        <w:br/>
        <w:t xml:space="preserve"> slick.scss</w:t>
        <w:br/>
        <w:br/>
      </w:r>
    </w:p>
    <w:p>
      <w:pPr>
        <w:spacing w:after="120"/>
      </w:pPr>
      <w:r>
        <w:t>Next, create a simple component,ReactSlick(src/Components/ReactSlick.js) as shown below −</w:t>
      </w:r>
    </w:p>
    <w:p>
      <w:pPr>
        <w:spacing w:before="80" w:after="80"/>
        <w:ind w:left="432"/>
        <w:shd w:val="clear" w:color="auto" w:fill="F4F4F4"/>
      </w:pPr>
      <w:r>
        <w:rPr>
          <w:rFonts w:ascii="Courier New" w:hAnsi="Courier New"/>
          <w:color w:val="1A1A2E"/>
          <w:sz w:val="18"/>
        </w:rPr>
        <w:br/>
        <w:br/>
        <w:t>import React from "react";</w:t>
        <w:br/>
        <w:br/>
        <w:t>import $ from 'jquery';</w:t>
        <w:br/>
        <w:br/>
        <w:t>import slick from 'slick-carousel';</w:t>
        <w:br/>
        <w:br/>
        <w:t>class ReactSlick extends React.Component {</w:t>
        <w:br/>
        <w:br/>
        <w:t xml:space="preserve">   componentDidMount() {</w:t>
        <w:br/>
        <w:br/>
        <w:t xml:space="preserve">      this.$el = $(this.el);</w:t>
        <w:br/>
        <w:br/>
        <w:t xml:space="preserve">      this.$el.slick();</w:t>
        <w:br/>
        <w:br/>
        <w:t xml:space="preserve">   }</w:t>
        <w:br/>
        <w:br/>
        <w:t xml:space="preserve">   componentWillUnmount() {</w:t>
        <w:br/>
        <w:br/>
        <w:t xml:space="preserve">      this.$el.slick('destroy');</w:t>
        <w:br/>
        <w:br/>
        <w:t xml:space="preserve">   }</w:t>
        <w:br/>
        <w:br/>
        <w:t xml:space="preserve">   render() {</w:t>
        <w:br/>
        <w:br/>
        <w:t xml:space="preserve">      return (</w:t>
        <w:br/>
        <w:br/>
        <w:t xml:space="preserve">         &lt;div&gt;</w:t>
        <w:br/>
        <w:br/>
        <w:t xml:space="preserve">            &lt;div ref={el =&gt; this.el = el}&gt;</w:t>
        <w:br/>
        <w:br/>
        <w:t xml:space="preserve">               {this.props.children}</w:t>
        <w:br/>
        <w:br/>
        <w:t xml:space="preserve">            &lt;/div&gt;</w:t>
        <w:br/>
        <w:br/>
        <w:t xml:space="preserve">         &lt;/div&gt;</w:t>
        <w:br/>
        <w:br/>
        <w:t xml:space="preserve">      );</w:t>
        <w:br/>
        <w:br/>
        <w:t xml:space="preserve">   }</w:t>
        <w:br/>
        <w:br/>
        <w:t>}</w:t>
        <w:br/>
        <w:br/>
        <w:t>export default ReactSlick;</w:t>
        <w:br/>
        <w:br/>
      </w:r>
    </w:p>
    <w:p>
      <w:pPr>
        <w:spacing w:after="120"/>
      </w:pPr>
      <w:r>
        <w:t>Here,</w:t>
      </w:r>
    </w:p>
    <w:p>
      <w:pPr>
        <w:pStyle w:val="ListBullet"/>
      </w:pPr>
      <w:r>
        <w:rPr>
          <w:sz w:val="22"/>
        </w:rPr>
        <w:t>Rendered a div with children from props</w:t>
      </w:r>
    </w:p>
    <w:p>
      <w:pPr>
        <w:pStyle w:val="ListBullet"/>
      </w:pPr>
      <w:r>
        <w:rPr>
          <w:sz w:val="22"/>
        </w:rPr>
        <w:t>Attached a ref to the div element</w:t>
      </w:r>
    </w:p>
    <w:p>
      <w:pPr>
        <w:pStyle w:val="ListBullet"/>
      </w:pPr>
      <w:r>
        <w:rPr>
          <w:sz w:val="22"/>
        </w:rPr>
        <w:t>Attached the plugin to the element using ref in componentDidMount() life cycle event</w:t>
      </w:r>
    </w:p>
    <w:p>
      <w:pPr>
        <w:pStyle w:val="ListBullet"/>
      </w:pPr>
      <w:r>
        <w:rPr>
          <w:sz w:val="22"/>
        </w:rPr>
        <w:t>Destroyed the plugin to the element using ref in componentWillUnmount life cycle event</w:t>
      </w:r>
    </w:p>
    <w:p>
      <w:pPr>
        <w:spacing w:after="120"/>
      </w:pPr>
      <w:r>
        <w:t>Next, open App component (src/App.js) and update the content with ReactSlick component as shown below −</w:t>
      </w:r>
    </w:p>
    <w:p>
      <w:pPr>
        <w:spacing w:before="80" w:after="80"/>
        <w:ind w:left="432"/>
        <w:shd w:val="clear" w:color="auto" w:fill="F4F4F4"/>
      </w:pPr>
      <w:r>
        <w:rPr>
          <w:rFonts w:ascii="Courier New" w:hAnsi="Courier New"/>
          <w:color w:val="1A1A2E"/>
          <w:sz w:val="18"/>
        </w:rPr>
        <w:br/>
        <w:br/>
        <w:t>import ReactSlick from './Components/ReactSlick';</w:t>
        <w:br/>
        <w:br/>
        <w:t>function App() {</w:t>
        <w:br/>
        <w:br/>
        <w:t xml:space="preserve">   return (</w:t>
        <w:br/>
        <w:br/>
        <w:t xml:space="preserve">      &lt;ReactSlick&gt;</w:t>
        <w:br/>
        <w:br/>
        <w:t xml:space="preserve">         &lt;div className="box"&gt;&lt;h1&gt;1&lt;/h1&gt;&lt;/div&gt;</w:t>
        <w:br/>
        <w:br/>
        <w:t xml:space="preserve">         &lt;div className="box"&gt;&lt;h1&gt;2&lt;/h1&gt;&lt;/div&gt;</w:t>
        <w:br/>
        <w:br/>
        <w:t xml:space="preserve">         &lt;div className="box"&gt;&lt;h1&gt;3&lt;/h1&gt;&lt;/div&gt;</w:t>
        <w:br/>
        <w:br/>
        <w:t xml:space="preserve">         &lt;div className="box"&gt;&lt;h1&gt;4&lt;/h1&gt;&lt;/div&gt;</w:t>
        <w:br/>
        <w:br/>
        <w:t xml:space="preserve">      &lt;/ReactSlick&gt;</w:t>
        <w:br/>
        <w:br/>
        <w:t xml:space="preserve">   );</w:t>
        <w:br/>
        <w:br/>
        <w:t>}</w:t>
        <w:br/>
        <w:br/>
        <w:t>export default App;</w:t>
        <w:br/>
        <w:br/>
      </w:r>
    </w:p>
    <w:p>
      <w:pPr>
        <w:spacing w:after="120"/>
      </w:pPr>
      <w:r>
        <w:t>Here,</w:t>
      </w:r>
    </w:p>
    <w:p>
      <w:pPr>
        <w:pStyle w:val="ListBullet"/>
      </w:pPr>
      <w:r>
        <w:rPr>
          <w:sz w:val="22"/>
        </w:rPr>
        <w:t>Rendered theReactSlickcomponent</w:t>
      </w:r>
    </w:p>
    <w:p>
      <w:pPr>
        <w:pStyle w:val="ListBullet"/>
      </w:pPr>
      <w:r>
        <w:rPr>
          <w:sz w:val="22"/>
        </w:rPr>
        <w:t>Used four div with numbers (1,2,3 and 4) as sliders</w:t>
      </w:r>
    </w:p>
    <w:p>
      <w:pPr>
        <w:spacing w:after="120"/>
      </w:pPr>
      <w:r>
        <w:t>Next, openApp.css(src/App.css) and remove all the CSS classes. Then, openindex.html (public/index.html)and add a necessary styles as shown below −</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 /&gt;</w:t>
        <w:br/>
        <w:br/>
        <w:t xml:space="preserve">      &lt;link rel="icon" href="%PUBLIC_URL%/favicon.ico" /&gt;</w:t>
        <w:br/>
        <w:br/>
        <w:t xml:space="preserve">      &lt;meta name="viewport" content="width=device-width, initial-scale=1" /&gt;</w:t>
        <w:br/>
        <w:br/>
        <w:t xml:space="preserve">      &lt;meta name="theme-color" content="#000000" /&gt;</w:t>
        <w:br/>
        <w:br/>
        <w:t xml:space="preserve">      &lt;meta</w:t>
        <w:br/>
        <w:br/>
        <w:t xml:space="preserve">      name="description"</w:t>
        <w:br/>
        <w:br/>
        <w:t xml:space="preserve">      content="Web site created using create-react-app"</w:t>
        <w:br/>
        <w:br/>
        <w:t xml:space="preserve">      /&gt;</w:t>
        <w:br/>
        <w:br/>
        <w:t xml:space="preserve">      &lt;link rel="apple-touch-icon" href="%PUBLIC_URL%/logo192.png" /&gt;</w:t>
        <w:br/>
        <w:br/>
        <w:t xml:space="preserve">      &lt;link rel="manifest" href="%PUBLIC_URL%/manifest.json" /&gt;</w:t>
        <w:br/>
        <w:br/>
        <w:t xml:space="preserve">      &lt;link rel="stylesheet" type="text/css" href="slick/slick.css"/&gt;</w:t>
        <w:br/>
        <w:br/>
        <w:t xml:space="preserve">      &lt;link rel="stylesheet" type="text/css" href="slick/slick-theme.css"/&gt;</w:t>
        <w:br/>
        <w:br/>
        <w:t xml:space="preserve">      &lt;style&gt;</w:t>
        <w:br/>
        <w:br/>
        <w:t xml:space="preserve">         #root {</w:t>
        <w:br/>
        <w:br/>
        <w:t xml:space="preserve">            margin: auto;</w:t>
        <w:br/>
        <w:br/>
        <w:t xml:space="preserve">            padding-left: 25px;</w:t>
        <w:br/>
        <w:br/>
        <w:t xml:space="preserve">            padding-top: 25px;</w:t>
        <w:br/>
        <w:br/>
        <w:t xml:space="preserve">            width: 300px;</w:t>
        <w:br/>
        <w:br/>
        <w:t xml:space="preserve">            color: gray;</w:t>
        <w:br/>
        <w:br/>
        <w:t xml:space="preserve">            font-family:Cambria, Cochin, Georgia, Times, 'Times New Roman', serif;</w:t>
        <w:br/>
        <w:br/>
        <w:t xml:space="preserve">            padding-left : 25px;</w:t>
        <w:br/>
        <w:br/>
        <w:t xml:space="preserve">            text-align: center;</w:t>
        <w:br/>
        <w:br/>
        <w:t xml:space="preserve">         }</w:t>
        <w:br/>
        <w:br/>
        <w:t xml:space="preserve">         .box {</w:t>
        <w:br/>
        <w:br/>
        <w:t xml:space="preserve">            background-color: skyblue;</w:t>
        <w:br/>
        <w:br/>
        <w:t xml:space="preserve">            text-align: center;</w:t>
        <w:br/>
        <w:br/>
        <w:t xml:space="preserve">            color: white</w:t>
        <w:br/>
        <w:br/>
        <w:t xml:space="preserve">         }</w:t>
        <w:br/>
        <w:br/>
        <w:t xml:space="preserve">      &lt;/style&gt;</w:t>
        <w:br/>
        <w:br/>
        <w:t xml:space="preserve">      &lt;title&gt;React App&lt;/title&gt;</w:t>
        <w:br/>
        <w:br/>
        <w:t xml:space="preserve">   &lt;/head&gt;</w:t>
        <w:br/>
        <w:br/>
        <w:t xml:space="preserve">   &lt;body&gt;</w:t>
        <w:br/>
        <w:br/>
        <w:t xml:space="preserve">      &lt;noscript&gt;You need to enable JavaScript to run this app.&lt;/noscript&gt;</w:t>
        <w:br/>
        <w:br/>
        <w:t xml:space="preserve">      &lt;div style="background-color: white; margin: 2px;"&gt;</w:t>
        <w:br/>
        <w:br/>
        <w:t xml:space="preserve">         &lt;div id="root"&gt;&lt;/div&gt;</w:t>
        <w:br/>
        <w:br/>
        <w:t xml:space="preserve">      &lt;/div&gt;</w:t>
        <w:br/>
        <w:br/>
        <w:t xml:space="preserve">   &lt;/body&gt;</w:t>
        <w:br/>
        <w:br/>
        <w:t>&lt;/html&gt;</w:t>
        <w:br/>
        <w:br/>
      </w:r>
    </w:p>
    <w:p>
      <w:pPr>
        <w:spacing w:after="120"/>
      </w:pPr>
      <w:r>
        <w:t>Here we have,</w:t>
      </w:r>
    </w:p>
    <w:p>
      <w:pPr>
        <w:pStyle w:val="ListBullet"/>
      </w:pPr>
      <w:r>
        <w:rPr>
          <w:sz w:val="22"/>
        </w:rPr>
        <w:t>Updated the style for root component</w:t>
      </w:r>
    </w:p>
    <w:p>
      <w:pPr>
        <w:pStyle w:val="ListBullet"/>
      </w:pPr>
      <w:r>
        <w:rPr>
          <w:sz w:val="22"/>
        </w:rPr>
        <w:t>Updated the style for sliders (.box)</w:t>
      </w:r>
    </w:p>
    <w:p>
      <w:pPr>
        <w:pStyle w:val="ListBullet"/>
      </w:pPr>
      <w:r>
        <w:rPr>
          <w:sz w:val="22"/>
        </w:rPr>
        <w:t>Included the slick plugin specific styles (slick/slick.css and slick/slick-theme.css)</w:t>
      </w:r>
    </w:p>
    <w:p>
      <w:pPr>
        <w:spacing w:after="120"/>
      </w:pPr>
      <w:r>
        <w:t>Finally, open the application in the browser. jQuery slick slider will be rendered through React component as shown below −</w:t>
      </w:r>
    </w:p>
    <w:p>
      <w:pPr>
        <w:jc w:val="center"/>
      </w:pPr>
      <w:r>
        <w:drawing>
          <wp:inline xmlns:a="http://schemas.openxmlformats.org/drawingml/2006/main" xmlns:pic="http://schemas.openxmlformats.org/drawingml/2006/picture">
            <wp:extent cx="5029200" cy="2242056"/>
            <wp:docPr id="90" name="Picture 90"/>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029200" cy="2242056"/>
                    </a:xfrm>
                    <a:prstGeom prst="rect"/>
                  </pic:spPr>
                </pic:pic>
              </a:graphicData>
            </a:graphic>
          </wp:inline>
        </w:drawing>
      </w:r>
    </w:p>
    <w:p>
      <w:pPr>
        <w:jc w:val="center"/>
      </w:pPr>
      <w:r>
        <w:rPr>
          <w:i/>
          <w:sz w:val="18"/>
        </w:rPr>
        <w:t>JQuery Slick Plugin Integration</w:t>
      </w:r>
    </w:p>
    <w:p>
      <w:pPr>
        <w:pStyle w:val="Heading4"/>
      </w:pPr>
      <w:r>
        <w:t>Summary</w:t>
      </w:r>
    </w:p>
    <w:p>
      <w:pPr>
        <w:spacing w:after="120"/>
      </w:pPr>
      <w:r>
        <w:t>React provides multiple ways to use react and other libraries in the same project. Every integration method is simple and effective. Developer should use refrain from using other libraries except in unavoidable situation such as legacy application, migration application, etc.,</w:t>
      </w:r>
    </w:p>
    <w:p>
      <w:r>
        <w:br w:type="page"/>
      </w:r>
    </w:p>
    <w:p>
      <w:pPr>
        <w:pStyle w:val="Heading1"/>
      </w:pPr>
      <w:r>
        <w:rPr>
          <w:color w:val="2C6FC7"/>
          <w:sz w:val="44"/>
        </w:rPr>
        <w:t>React - Optimizing Performance</w:t>
      </w:r>
    </w:p>
    <w:p>
      <w:r>
        <w:rPr>
          <w:color w:val="888888"/>
          <w:sz w:val="16"/>
        </w:rPr>
        <w:t>Source: https://www.tutorialspoint.com/reactjs/reactjs_optimizing_performance.htm</w:t>
      </w:r>
    </w:p>
    <w:p/>
    <w:p>
      <w:pPr>
        <w:pStyle w:val="Heading2"/>
      </w:pPr>
      <w:r>
        <w:rPr>
          <w:color w:val="1A5396"/>
          <w:sz w:val="36"/>
        </w:rPr>
        <w:t>React - Optimizing Performance</w:t>
      </w:r>
    </w:p>
    <w:p>
      <w:pPr>
        <w:spacing w:after="120"/>
      </w:pPr>
      <w:r>
        <w:t>React internally handles the performance of the application and optimize it on every opportunities. As a developer, we can do certain things to get maximum performance of our application. Let us see some of the techniques to get maximum performance out of react library in this chapter.</w:t>
      </w:r>
    </w:p>
    <w:p>
      <w:pPr>
        <w:pStyle w:val="Heading3"/>
      </w:pPr>
      <w:r>
        <w:rPr>
          <w:color w:val="233A6E"/>
          <w:sz w:val="28"/>
        </w:rPr>
        <w:t>Techniques of Performance Optimization</w:t>
      </w:r>
    </w:p>
    <w:p>
      <w:pPr>
        <w:spacing w:after="120"/>
      </w:pPr>
      <w:r>
        <w:t>Some of the techniques of performance optimization are as follows −</w:t>
      </w:r>
    </w:p>
    <w:p>
      <w:pPr>
        <w:spacing w:after="120"/>
      </w:pPr>
      <w:r>
        <w:t>Use production build− React has two mode, development and production. Development mode is for the developers, Development mode enables lot of useful stuff for developer to get better inside of the application and to debug the application. This will slow down the application. To get maximum performance, enable the production mode and deploy the application.</w:t>
      </w:r>
    </w:p>
    <w:p>
      <w:pPr>
        <w:spacing w:after="120"/>
      </w:pPr>
      <w:r>
        <w:t>CDNApplication using cdn to link the react library should use production build of the react library as shown below −</w:t>
      </w:r>
    </w:p>
    <w:p>
      <w:pPr>
        <w:spacing w:before="80" w:after="80"/>
        <w:ind w:left="432"/>
        <w:shd w:val="clear" w:color="auto" w:fill="F4F4F4"/>
      </w:pPr>
      <w:r>
        <w:rPr>
          <w:rFonts w:ascii="Courier New" w:hAnsi="Courier New"/>
          <w:color w:val="1A1A2E"/>
          <w:sz w:val="18"/>
        </w:rPr>
        <w:br/>
        <w:br/>
        <w:t>&lt;script src="https://unpkg.com/react@18/umd/react.production.min.js"&gt;&lt;/script&gt;</w:t>
        <w:br/>
        <w:br/>
        <w:t>&lt;script src="https://unpkg.com/react-dom@18/umd/react-dom.production.min.js"&gt;&lt;/script&gt;</w:t>
        <w:br/>
        <w:br/>
      </w:r>
    </w:p>
    <w:p>
      <w:pPr>
        <w:spacing w:after="120"/>
      </w:pPr>
      <w:r>
        <w:t>Create react app− Application created using create-react-app CLI can use below command to create production version of the application.</w:t>
      </w:r>
    </w:p>
    <w:p>
      <w:pPr>
        <w:spacing w:before="80" w:after="80"/>
        <w:ind w:left="432"/>
        <w:shd w:val="clear" w:color="auto" w:fill="F4F4F4"/>
      </w:pPr>
      <w:r>
        <w:rPr>
          <w:rFonts w:ascii="Courier New" w:hAnsi="Courier New"/>
          <w:color w:val="1A1A2E"/>
          <w:sz w:val="18"/>
        </w:rPr>
        <w:br/>
        <w:br/>
        <w:t>npm run build</w:t>
        <w:br/>
        <w:br/>
      </w:r>
    </w:p>
    <w:p>
      <w:pPr>
        <w:spacing w:after="120"/>
      </w:pPr>
      <w:r>
        <w:t>Brunch− Application using brunch should install terser-brunch plugin and then invoke production build to get efficient and performance code.</w:t>
      </w:r>
    </w:p>
    <w:p>
      <w:pPr>
        <w:spacing w:before="80" w:after="80"/>
        <w:ind w:left="432"/>
        <w:shd w:val="clear" w:color="auto" w:fill="F4F4F4"/>
      </w:pPr>
      <w:r>
        <w:rPr>
          <w:rFonts w:ascii="Courier New" w:hAnsi="Courier New"/>
          <w:color w:val="1A1A2E"/>
          <w:sz w:val="18"/>
        </w:rPr>
        <w:br/>
        <w:br/>
        <w:t>npm install --save-dev terser-brunch</w:t>
        <w:br/>
        <w:br/>
        <w:t>brunch build -p</w:t>
        <w:br/>
        <w:br/>
      </w:r>
    </w:p>
    <w:p>
      <w:pPr>
        <w:spacing w:after="120"/>
      </w:pPr>
      <w:r>
        <w:t>Rollup− Application using rollup should install commonjs, replace and terser plugins and configure it to get best production version.</w:t>
      </w:r>
    </w:p>
    <w:p>
      <w:pPr>
        <w:spacing w:before="80" w:after="80"/>
        <w:ind w:left="432"/>
        <w:shd w:val="clear" w:color="auto" w:fill="F4F4F4"/>
      </w:pPr>
      <w:r>
        <w:rPr>
          <w:rFonts w:ascii="Courier New" w:hAnsi="Courier New"/>
          <w:color w:val="1A1A2E"/>
          <w:sz w:val="18"/>
        </w:rPr>
        <w:br/>
        <w:br/>
        <w:t>npm install --save-dev rollup-plugin-commonjs rollup-plugin-replace rollup-plugin-terser</w:t>
        <w:br/>
        <w:br/>
      </w:r>
    </w:p>
    <w:p>
      <w:pPr>
        <w:spacing w:after="120"/>
      </w:pPr>
      <w:r>
        <w:t>Use React devtools − React provides development tools for all browsers as extension. Once the extension is installed, the developer tools section of the browser will show a dedicated section for react. One of the tool provided by react extension is Profiler (React DevTool Profiler). The application can be profiled and optimized before deploying the application to the production.</w:t>
      </w:r>
    </w:p>
    <w:p>
      <w:pPr>
        <w:spacing w:after="120"/>
      </w:pPr>
      <w:r>
        <w:t>Windowing technique− If the data to be shown in the front end is huge, then the performance of the application will get affected instantly. One way is to show only a small subset of the data through pagination and other similar technique. If those techniques are not feasible, React recommends windowing technique, which will render only a small subset of data at a time automatically. We will learn by applying window technique later in this chapter.</w:t>
      </w:r>
    </w:p>
    <w:p>
      <w:pPr>
        <w:spacing w:after="120"/>
      </w:pPr>
      <w:r>
        <w:t>Avoid Reconciliation (shouldComponentUpdate)− Reconciliation is a a powerful technique to increase the performance of the react application. Still, reconciliation takes some time to run and apply it in our application. Skipping rendering (and subsequently reconciliation) will improve the performance. React provides an API,shouldComponentUpdateto give hint to the react core whether to skip or continue the rendering. Below code will skip the rendering of the application</w:t>
      </w:r>
    </w:p>
    <w:p>
      <w:pPr>
        <w:spacing w:before="80" w:after="80"/>
        <w:ind w:left="432"/>
        <w:shd w:val="clear" w:color="auto" w:fill="F4F4F4"/>
      </w:pPr>
      <w:r>
        <w:rPr>
          <w:rFonts w:ascii="Courier New" w:hAnsi="Courier New"/>
          <w:color w:val="1A1A2E"/>
          <w:sz w:val="18"/>
        </w:rPr>
        <w:br/>
        <w:br/>
        <w:t>shouldComponentUpdate(nextProps, nextState) {</w:t>
        <w:br/>
        <w:br/>
        <w:t xml:space="preserve">   return false;</w:t>
        <w:br/>
        <w:br/>
        <w:t>}</w:t>
        <w:br/>
        <w:br/>
      </w:r>
    </w:p>
    <w:p>
      <w:pPr>
        <w:spacing w:after="120"/>
      </w:pPr>
      <w:r>
        <w:t>Components can analyze its current state and props with its updated one and decide whether the rendering part can be skipped.</w:t>
      </w:r>
    </w:p>
    <w:p>
      <w:pPr>
        <w:spacing w:after="120"/>
      </w:pPr>
      <w:r>
        <w:t>Pure component− Instead of writingshouldComponentUpdate, write a pure version of component by extending React.PureComponent. Pure component will usually emit same output if the given input is same. Pure component will do the shallow comparison and skip the reconciliation. But, there is one issue. If the changes are no shallow, then react skip the updates and rendering. To fix it, it is enough that the changes are done through visible mutation as shown below −</w:t>
      </w:r>
    </w:p>
    <w:p>
      <w:pPr>
        <w:spacing w:before="80" w:after="80"/>
        <w:ind w:left="432"/>
        <w:shd w:val="clear" w:color="auto" w:fill="F4F4F4"/>
      </w:pPr>
      <w:r>
        <w:rPr>
          <w:rFonts w:ascii="Courier New" w:hAnsi="Courier New"/>
          <w:color w:val="1A1A2E"/>
          <w:sz w:val="18"/>
        </w:rPr>
        <w:br/>
        <w:br/>
        <w:t>// non-mutation (wrong way to code)</w:t>
        <w:br/>
        <w:br/>
        <w:t>const words = this.state.words;</w:t>
        <w:br/>
        <w:br/>
        <w:t>words.push('john');</w:t>
        <w:br/>
        <w:br/>
        <w:t>this.setState({words: words});</w:t>
        <w:br/>
        <w:br/>
        <w:br/>
        <w:br/>
        <w:t>// mutated version (right way to code)</w:t>
        <w:br/>
        <w:br/>
        <w:t>this.setState(state =&gt; ({</w:t>
        <w:br/>
        <w:br/>
        <w:t xml:space="preserve">   words: state.words.concat(['marklar'])</w:t>
        <w:br/>
        <w:br/>
        <w:t>}));</w:t>
        <w:br/>
        <w:br/>
      </w:r>
    </w:p>
    <w:p>
      <w:pPr>
        <w:spacing w:after="120"/>
      </w:pPr>
      <w:r>
        <w:t>Here,</w:t>
      </w:r>
    </w:p>
    <w:p>
      <w:pPr>
        <w:pStyle w:val="ListBullet"/>
      </w:pPr>
      <w:r>
        <w:rPr>
          <w:sz w:val="22"/>
        </w:rPr>
        <w:t>In the first version of the code, the object is not mutated. So the comparison with old object succeeds and skip the reconciliation.</w:t>
      </w:r>
    </w:p>
    <w:p>
      <w:pPr>
        <w:pStyle w:val="ListBullet"/>
      </w:pPr>
      <w:r>
        <w:rPr>
          <w:sz w:val="22"/>
        </w:rPr>
        <w:t>In the second version of the code, the object is mutated and will get caught during comparison.</w:t>
      </w:r>
    </w:p>
    <w:p>
      <w:pPr>
        <w:pStyle w:val="Heading3"/>
      </w:pPr>
      <w:r>
        <w:rPr>
          <w:color w:val="233A6E"/>
          <w:sz w:val="28"/>
        </w:rPr>
        <w:t>Applying windowing technique</w:t>
      </w:r>
    </w:p>
    <w:p>
      <w:pPr>
        <w:spacing w:after="120"/>
      </w:pPr>
      <w:r>
        <w:t>Let us create a new react application to render a large user list by applying windowing technique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and react-bootstrap library using below command,</w:t>
      </w:r>
    </w:p>
    <w:p>
      <w:pPr>
        <w:spacing w:before="80" w:after="80"/>
        <w:ind w:left="432"/>
        <w:shd w:val="clear" w:color="auto" w:fill="F4F4F4"/>
      </w:pPr>
      <w:r>
        <w:rPr>
          <w:rFonts w:ascii="Courier New" w:hAnsi="Courier New"/>
          <w:color w:val="1A1A2E"/>
          <w:sz w:val="18"/>
        </w:rPr>
        <w:br/>
        <w:br/>
        <w:t>npm install --save react-window</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file, users.json underpublicfolder and populate with below user information,</w:t>
      </w:r>
    </w:p>
    <w:p>
      <w:pPr>
        <w:spacing w:before="80" w:after="80"/>
        <w:ind w:left="432"/>
        <w:shd w:val="clear" w:color="auto" w:fill="F4F4F4"/>
      </w:pPr>
      <w:r>
        <w:rPr>
          <w:rFonts w:ascii="Courier New" w:hAnsi="Courier New"/>
          <w:color w:val="1A1A2E"/>
          <w:sz w:val="18"/>
        </w:rPr>
        <w:br/>
        <w:br/>
        <w:t>[</w:t>
        <w:br/>
        <w:br/>
        <w:t xml:space="preserve">   {</w:t>
        <w:br/>
        <w:br/>
        <w:t xml:space="preserve">      "id":1,</w:t>
        <w:br/>
        <w:br/>
        <w:t xml:space="preserve">      "name":"Fowler",</w:t>
        <w:br/>
        <w:br/>
        <w:t xml:space="preserve">      "age":18</w:t>
        <w:br/>
        <w:br/>
        <w:t xml:space="preserve">   },</w:t>
        <w:br/>
        <w:br/>
        <w:t xml:space="preserve">   {</w:t>
        <w:br/>
        <w:br/>
        <w:t xml:space="preserve">      "id":2,</w:t>
        <w:br/>
        <w:br/>
        <w:t xml:space="preserve">      "name":"Donnell",</w:t>
        <w:br/>
        <w:br/>
        <w:t xml:space="preserve">      "age":24</w:t>
        <w:br/>
        <w:br/>
        <w:t xml:space="preserve">   },</w:t>
        <w:br/>
        <w:br/>
        <w:t xml:space="preserve">   {</w:t>
        <w:br/>
        <w:br/>
        <w:t xml:space="preserve">      "id":3,</w:t>
        <w:br/>
        <w:br/>
        <w:t xml:space="preserve">      "name":"Pall",</w:t>
        <w:br/>
        <w:br/>
        <w:t xml:space="preserve">      "age":26</w:t>
        <w:br/>
        <w:br/>
        <w:t xml:space="preserve">   },</w:t>
        <w:br/>
        <w:br/>
        <w:t xml:space="preserve">   {</w:t>
        <w:br/>
        <w:br/>
        <w:t xml:space="preserve">      "id":4,</w:t>
        <w:br/>
        <w:br/>
        <w:t xml:space="preserve">      "name":"Christos",</w:t>
        <w:br/>
        <w:br/>
        <w:t xml:space="preserve">      "age":19</w:t>
        <w:br/>
        <w:br/>
        <w:t xml:space="preserve">   },</w:t>
        <w:br/>
        <w:br/>
        <w:t xml:space="preserve">   {</w:t>
        <w:br/>
        <w:br/>
        <w:t xml:space="preserve">      "id":5,</w:t>
        <w:br/>
        <w:br/>
        <w:t xml:space="preserve">      "name":"Dud",</w:t>
        <w:br/>
        <w:br/>
        <w:t xml:space="preserve">      "age":29</w:t>
        <w:br/>
        <w:br/>
        <w:t xml:space="preserve">   },</w:t>
        <w:br/>
        <w:br/>
        <w:t xml:space="preserve">   {</w:t>
        <w:br/>
        <w:br/>
        <w:t xml:space="preserve">      "id":6,</w:t>
        <w:br/>
        <w:br/>
        <w:t xml:space="preserve">      "name":"Rayner",</w:t>
        <w:br/>
        <w:br/>
        <w:t xml:space="preserve">      "age":22</w:t>
        <w:br/>
        <w:br/>
        <w:t xml:space="preserve">   },</w:t>
        <w:br/>
        <w:br/>
        <w:t xml:space="preserve">   {</w:t>
        <w:br/>
        <w:br/>
        <w:t xml:space="preserve">      "id":7,</w:t>
        <w:br/>
        <w:br/>
        <w:t xml:space="preserve">      "name":"Somerset",</w:t>
        <w:br/>
        <w:br/>
        <w:t xml:space="preserve">      "age":31</w:t>
        <w:br/>
        <w:br/>
        <w:t xml:space="preserve">   },</w:t>
        <w:br/>
        <w:br/>
        <w:t xml:space="preserve">   {</w:t>
        <w:br/>
        <w:br/>
        <w:t xml:space="preserve">      "id":8,</w:t>
        <w:br/>
        <w:br/>
        <w:t xml:space="preserve">      "name":"Stavros",</w:t>
        <w:br/>
        <w:br/>
        <w:t xml:space="preserve">      "age":32</w:t>
        <w:br/>
        <w:br/>
        <w:t xml:space="preserve">   },</w:t>
        <w:br/>
        <w:br/>
        <w:t xml:space="preserve">   {</w:t>
        <w:br/>
        <w:br/>
        <w:t xml:space="preserve">      "id":9,</w:t>
        <w:br/>
        <w:br/>
        <w:t xml:space="preserve">      "name":"Cody",</w:t>
        <w:br/>
        <w:br/>
        <w:t xml:space="preserve">      "age":19</w:t>
        <w:br/>
        <w:br/>
        <w:t xml:space="preserve">   },</w:t>
        <w:br/>
        <w:br/>
        <w:t xml:space="preserve">   {</w:t>
        <w:br/>
        <w:br/>
        <w:t xml:space="preserve">      "id":10,</w:t>
        <w:br/>
        <w:br/>
        <w:t xml:space="preserve">      "name":"Sharai",</w:t>
        <w:br/>
        <w:br/>
        <w:t xml:space="preserve">      "age":19</w:t>
        <w:br/>
        <w:br/>
        <w:t xml:space="preserve">   },</w:t>
        <w:br/>
        <w:br/>
        <w:t xml:space="preserve">   {</w:t>
        <w:br/>
        <w:br/>
        <w:t xml:space="preserve">      "id":11,</w:t>
        <w:br/>
        <w:br/>
        <w:t xml:space="preserve">      "name":"Kristo",</w:t>
        <w:br/>
        <w:br/>
        <w:t xml:space="preserve">      "age":28</w:t>
        <w:br/>
        <w:br/>
        <w:t xml:space="preserve">   },</w:t>
        <w:br/>
        <w:br/>
        <w:t xml:space="preserve">   {</w:t>
        <w:br/>
        <w:br/>
        <w:t xml:space="preserve">      "id":12,</w:t>
        <w:br/>
        <w:br/>
        <w:t xml:space="preserve">      "name":"Harvey",</w:t>
        <w:br/>
        <w:br/>
        <w:t xml:space="preserve">      "age":27</w:t>
        <w:br/>
        <w:br/>
        <w:t xml:space="preserve">   },</w:t>
        <w:br/>
        <w:br/>
        <w:t xml:space="preserve">   {</w:t>
        <w:br/>
        <w:br/>
        <w:t xml:space="preserve">      "id":13,</w:t>
        <w:br/>
        <w:br/>
        <w:t xml:space="preserve">      "name":"Christen",</w:t>
        <w:br/>
        <w:br/>
        <w:t xml:space="preserve">      "age":27</w:t>
        <w:br/>
        <w:br/>
        <w:t xml:space="preserve">   },</w:t>
        <w:br/>
        <w:br/>
        <w:t xml:space="preserve">   {</w:t>
        <w:br/>
        <w:br/>
        <w:t xml:space="preserve">      "id":14,</w:t>
        <w:br/>
        <w:br/>
        <w:t xml:space="preserve">      "name":"Hillard",</w:t>
        <w:br/>
        <w:br/>
        <w:t xml:space="preserve">      "age":19</w:t>
        <w:br/>
        <w:br/>
        <w:t xml:space="preserve">   },</w:t>
        <w:br/>
        <w:br/>
        <w:t xml:space="preserve">   {</w:t>
        <w:br/>
        <w:br/>
        <w:t xml:space="preserve">      "id":15,</w:t>
        <w:br/>
        <w:br/>
        <w:t xml:space="preserve">      "name":"Jaine",</w:t>
        <w:br/>
        <w:br/>
        <w:t xml:space="preserve">      "age":32</w:t>
        <w:br/>
        <w:br/>
        <w:t xml:space="preserve">   },</w:t>
        <w:br/>
        <w:br/>
        <w:t xml:space="preserve">   {</w:t>
        <w:br/>
        <w:br/>
        <w:t xml:space="preserve">      "id":16,</w:t>
        <w:br/>
        <w:br/>
        <w:t xml:space="preserve">      "name":"Annabel",</w:t>
        <w:br/>
        <w:br/>
        <w:t xml:space="preserve">      "age":29</w:t>
        <w:br/>
        <w:br/>
        <w:t xml:space="preserve">   },</w:t>
        <w:br/>
        <w:br/>
        <w:t xml:space="preserve">   {</w:t>
        <w:br/>
        <w:br/>
        <w:t xml:space="preserve">      "id":17,</w:t>
        <w:br/>
        <w:br/>
        <w:t xml:space="preserve">      "name":"Hildagarde",</w:t>
        <w:br/>
        <w:br/>
        <w:t xml:space="preserve">      "age":29</w:t>
        <w:br/>
        <w:br/>
        <w:t xml:space="preserve">   },</w:t>
        <w:br/>
        <w:br/>
        <w:t xml:space="preserve">   {</w:t>
        <w:br/>
        <w:br/>
        <w:t xml:space="preserve">      "id":18,</w:t>
        <w:br/>
        <w:br/>
        <w:t xml:space="preserve">      "name":"Cherlyn",</w:t>
        <w:br/>
        <w:br/>
        <w:t xml:space="preserve">      "age":18</w:t>
        <w:br/>
        <w:br/>
        <w:t xml:space="preserve">   },</w:t>
        <w:br/>
        <w:br/>
        <w:t xml:space="preserve">   {</w:t>
        <w:br/>
        <w:br/>
        <w:t xml:space="preserve">      "id":19,</w:t>
        <w:br/>
        <w:br/>
        <w:t xml:space="preserve">      "name":"Herold",</w:t>
        <w:br/>
        <w:br/>
        <w:t xml:space="preserve">      "age":32</w:t>
        <w:br/>
        <w:br/>
        <w:t xml:space="preserve">   },</w:t>
        <w:br/>
        <w:br/>
        <w:t xml:space="preserve">   {</w:t>
        <w:br/>
        <w:br/>
        <w:t xml:space="preserve">      "id":20,</w:t>
        <w:br/>
        <w:br/>
        <w:t xml:space="preserve">      "name":"Gabriella",</w:t>
        <w:br/>
        <w:br/>
        <w:t xml:space="preserve">      "age":32</w:t>
        <w:br/>
        <w:br/>
        <w:t xml:space="preserve">   },</w:t>
        <w:br/>
        <w:br/>
        <w:t xml:space="preserve">   {</w:t>
        <w:br/>
        <w:br/>
        <w:t xml:space="preserve">      "id":21,</w:t>
        <w:br/>
        <w:br/>
        <w:t xml:space="preserve">      "name":"Jessalyn",</w:t>
        <w:br/>
        <w:br/>
        <w:t xml:space="preserve">      "age":32</w:t>
        <w:br/>
        <w:br/>
        <w:t xml:space="preserve">   },</w:t>
        <w:br/>
        <w:br/>
        <w:t xml:space="preserve">   {</w:t>
        <w:br/>
        <w:br/>
        <w:t xml:space="preserve">      "id":22,</w:t>
        <w:br/>
        <w:br/>
        <w:t xml:space="preserve">      "name":"Opal",</w:t>
        <w:br/>
        <w:br/>
        <w:t xml:space="preserve">      "age":31</w:t>
        <w:br/>
        <w:br/>
        <w:t xml:space="preserve">   },</w:t>
        <w:br/>
        <w:br/>
        <w:t xml:space="preserve">   {</w:t>
        <w:br/>
        <w:br/>
        <w:t xml:space="preserve">      "id":23,</w:t>
        <w:br/>
        <w:br/>
        <w:t xml:space="preserve">      "name":"Westbrooke",</w:t>
        <w:br/>
        <w:br/>
        <w:t xml:space="preserve">      "age":27</w:t>
        <w:br/>
        <w:br/>
        <w:t xml:space="preserve">   },</w:t>
        <w:br/>
        <w:br/>
        <w:t xml:space="preserve">   {</w:t>
        <w:br/>
        <w:br/>
        <w:t xml:space="preserve">      "id":24,</w:t>
        <w:br/>
        <w:br/>
        <w:t xml:space="preserve">      "name":"Morey",</w:t>
        <w:br/>
        <w:br/>
        <w:t xml:space="preserve">      "age":22</w:t>
        <w:br/>
        <w:br/>
        <w:t xml:space="preserve">   },</w:t>
        <w:br/>
        <w:br/>
        <w:t xml:space="preserve">   {</w:t>
        <w:br/>
        <w:br/>
        <w:t xml:space="preserve">      "id":25,</w:t>
        <w:br/>
        <w:br/>
        <w:t xml:space="preserve">      "name":"Carleton",</w:t>
        <w:br/>
        <w:br/>
        <w:t xml:space="preserve">      "age":26</w:t>
        <w:br/>
        <w:br/>
        <w:t xml:space="preserve">   },</w:t>
        <w:br/>
        <w:br/>
        <w:t xml:space="preserve">   {</w:t>
        <w:br/>
        <w:br/>
        <w:t xml:space="preserve">      "id":26,</w:t>
        <w:br/>
        <w:br/>
        <w:t xml:space="preserve">      "name":"Cosimo",</w:t>
        <w:br/>
        <w:br/>
        <w:t xml:space="preserve">      "age":22</w:t>
        <w:br/>
        <w:br/>
        <w:t xml:space="preserve">   },</w:t>
        <w:br/>
        <w:br/>
        <w:t xml:space="preserve">   {</w:t>
        <w:br/>
        <w:br/>
        <w:t xml:space="preserve">      "id":27,</w:t>
        <w:br/>
        <w:br/>
        <w:t xml:space="preserve">      "name":"Petronia",</w:t>
        <w:br/>
        <w:br/>
        <w:t xml:space="preserve">      "age":23</w:t>
        <w:br/>
        <w:br/>
        <w:t xml:space="preserve">   },</w:t>
        <w:br/>
        <w:br/>
        <w:t xml:space="preserve">   {</w:t>
        <w:br/>
        <w:br/>
        <w:t xml:space="preserve">      "id":28,</w:t>
        <w:br/>
        <w:br/>
        <w:t xml:space="preserve">      "name":"Justino",</w:t>
        <w:br/>
        <w:br/>
        <w:t xml:space="preserve">      "age":32</w:t>
        <w:br/>
        <w:br/>
        <w:t xml:space="preserve">   },</w:t>
        <w:br/>
        <w:br/>
        <w:t xml:space="preserve">   {</w:t>
        <w:br/>
        <w:br/>
        <w:t xml:space="preserve">      "id":29,</w:t>
        <w:br/>
        <w:br/>
        <w:t xml:space="preserve">      "name":"Verla",</w:t>
        <w:br/>
        <w:br/>
        <w:t xml:space="preserve">      "age":20</w:t>
        <w:br/>
        <w:br/>
        <w:t xml:space="preserve">   },</w:t>
        <w:br/>
        <w:br/>
        <w:t xml:space="preserve">   {</w:t>
        <w:br/>
        <w:br/>
        <w:t xml:space="preserve">      "id":30,</w:t>
        <w:br/>
        <w:br/>
        <w:t xml:space="preserve">      "name":"Lanita",</w:t>
        <w:br/>
        <w:br/>
        <w:t xml:space="preserve">      "age":18</w:t>
        <w:br/>
        <w:br/>
        <w:t xml:space="preserve">   },</w:t>
        <w:br/>
        <w:br/>
        <w:t xml:space="preserve">   {</w:t>
        <w:br/>
        <w:br/>
        <w:t xml:space="preserve">      "id":31,</w:t>
        <w:br/>
        <w:br/>
        <w:t xml:space="preserve">      "name":"Karlik",</w:t>
        <w:br/>
        <w:br/>
        <w:t xml:space="preserve">      "age":23</w:t>
        <w:br/>
        <w:br/>
        <w:t xml:space="preserve">   },</w:t>
        <w:br/>
        <w:br/>
        <w:t xml:space="preserve">   {</w:t>
        <w:br/>
        <w:br/>
        <w:t xml:space="preserve">      "id":32,</w:t>
        <w:br/>
        <w:br/>
        <w:t xml:space="preserve">      "name":"Emmett",</w:t>
        <w:br/>
        <w:br/>
        <w:t xml:space="preserve">      "age":22</w:t>
        <w:br/>
        <w:br/>
        <w:t xml:space="preserve">   },</w:t>
        <w:br/>
        <w:br/>
        <w:t xml:space="preserve">   {</w:t>
        <w:br/>
        <w:br/>
        <w:t xml:space="preserve">      "id":33,</w:t>
        <w:br/>
        <w:br/>
        <w:t xml:space="preserve">      "name":"Abran",</w:t>
        <w:br/>
        <w:br/>
        <w:t xml:space="preserve">      "age":26</w:t>
        <w:br/>
        <w:br/>
        <w:t xml:space="preserve">   },</w:t>
        <w:br/>
        <w:br/>
        <w:t xml:space="preserve">   {</w:t>
        <w:br/>
        <w:br/>
        <w:t xml:space="preserve">      "id":34,</w:t>
        <w:br/>
        <w:br/>
        <w:t xml:space="preserve">      "name":"Holly",</w:t>
        <w:br/>
        <w:br/>
        <w:t xml:space="preserve">      "age":23</w:t>
        <w:br/>
        <w:br/>
        <w:t xml:space="preserve">   },</w:t>
        <w:br/>
        <w:br/>
        <w:t xml:space="preserve">   {</w:t>
        <w:br/>
        <w:br/>
        <w:t xml:space="preserve">      "id":35,</w:t>
        <w:br/>
        <w:br/>
        <w:t xml:space="preserve">      "name":"Beverie",</w:t>
        <w:br/>
        <w:br/>
        <w:t xml:space="preserve">      "age":23</w:t>
        <w:br/>
        <w:br/>
        <w:t xml:space="preserve">   },</w:t>
        <w:br/>
        <w:br/>
        <w:t xml:space="preserve">   {</w:t>
        <w:br/>
        <w:br/>
        <w:t xml:space="preserve">      "id":36,</w:t>
        <w:br/>
        <w:br/>
        <w:t xml:space="preserve">      "name":"Ingelbert",</w:t>
        <w:br/>
        <w:br/>
        <w:t xml:space="preserve">      "age":27</w:t>
        <w:br/>
        <w:br/>
        <w:t xml:space="preserve">   },</w:t>
        <w:br/>
        <w:br/>
        <w:t xml:space="preserve">   {</w:t>
        <w:br/>
        <w:br/>
        <w:t xml:space="preserve">      "id":37,</w:t>
        <w:br/>
        <w:br/>
        <w:t xml:space="preserve">      "name":"Kailey",</w:t>
        <w:br/>
        <w:br/>
        <w:t xml:space="preserve">      "age":30</w:t>
        <w:br/>
        <w:br/>
        <w:t xml:space="preserve">   },</w:t>
        <w:br/>
        <w:br/>
        <w:t xml:space="preserve">   {</w:t>
        <w:br/>
        <w:br/>
        <w:t xml:space="preserve">      "id":38,</w:t>
        <w:br/>
        <w:br/>
        <w:t xml:space="preserve">      "name":"Ralina",</w:t>
        <w:br/>
        <w:br/>
        <w:t xml:space="preserve">      "age":26</w:t>
        <w:br/>
        <w:br/>
        <w:t xml:space="preserve">   },</w:t>
        <w:br/>
        <w:br/>
        <w:t xml:space="preserve">   {</w:t>
        <w:br/>
        <w:br/>
        <w:t xml:space="preserve">      "id":39,</w:t>
        <w:br/>
        <w:br/>
        <w:t xml:space="preserve">      "name":"Stella",</w:t>
        <w:br/>
        <w:br/>
        <w:t xml:space="preserve">      "age":29</w:t>
        <w:br/>
        <w:br/>
        <w:t xml:space="preserve">   },</w:t>
        <w:br/>
        <w:br/>
        <w:t xml:space="preserve">   {</w:t>
        <w:br/>
        <w:br/>
        <w:t xml:space="preserve">      "id":40,</w:t>
        <w:br/>
        <w:br/>
        <w:t xml:space="preserve">      "name":"Ronnica",</w:t>
        <w:br/>
        <w:br/>
        <w:t xml:space="preserve">      "age":20</w:t>
        <w:br/>
        <w:br/>
        <w:t xml:space="preserve">   },</w:t>
        <w:br/>
        <w:br/>
        <w:t xml:space="preserve">   {</w:t>
        <w:br/>
        <w:br/>
        <w:t xml:space="preserve">      "id":41,</w:t>
        <w:br/>
        <w:br/>
        <w:t xml:space="preserve">      "name":"Brucie",</w:t>
        <w:br/>
        <w:br/>
        <w:t xml:space="preserve">      "age":20</w:t>
        <w:br/>
        <w:br/>
        <w:t xml:space="preserve">   },</w:t>
        <w:br/>
        <w:br/>
        <w:t xml:space="preserve">   {</w:t>
        <w:br/>
        <w:br/>
        <w:t xml:space="preserve">      "id":42,</w:t>
        <w:br/>
        <w:br/>
        <w:t xml:space="preserve">      "name":"Ryan",</w:t>
        <w:br/>
        <w:br/>
        <w:t xml:space="preserve">      "age":22</w:t>
        <w:br/>
        <w:br/>
        <w:t xml:space="preserve">   },</w:t>
        <w:br/>
        <w:br/>
        <w:t xml:space="preserve">   {</w:t>
        <w:br/>
        <w:br/>
        <w:t xml:space="preserve">      "id":43,</w:t>
        <w:br/>
        <w:br/>
        <w:t xml:space="preserve">      "name":"Fredek",</w:t>
        <w:br/>
        <w:br/>
        <w:t xml:space="preserve">      "age":20</w:t>
        <w:br/>
        <w:br/>
        <w:t xml:space="preserve">   },</w:t>
        <w:br/>
        <w:br/>
        <w:t xml:space="preserve">   {</w:t>
        <w:br/>
        <w:br/>
        <w:t xml:space="preserve">      "id":44,</w:t>
        <w:br/>
        <w:br/>
        <w:t xml:space="preserve">      "name":"Corliss",</w:t>
        <w:br/>
        <w:br/>
        <w:t xml:space="preserve">      "age":28</w:t>
        <w:br/>
        <w:br/>
        <w:t xml:space="preserve">   },</w:t>
        <w:br/>
        <w:br/>
        <w:t xml:space="preserve">   {</w:t>
        <w:br/>
        <w:br/>
        <w:t xml:space="preserve">      "id":45,</w:t>
        <w:br/>
        <w:br/>
        <w:t xml:space="preserve">      "name":"Kary",</w:t>
        <w:br/>
        <w:br/>
        <w:t xml:space="preserve">      "age":32</w:t>
        <w:br/>
        <w:br/>
        <w:t xml:space="preserve">   },</w:t>
        <w:br/>
        <w:br/>
        <w:t xml:space="preserve">   {</w:t>
        <w:br/>
        <w:br/>
        <w:t xml:space="preserve">      "id":46,</w:t>
        <w:br/>
        <w:br/>
        <w:t xml:space="preserve">      "name":"Kaylee",</w:t>
        <w:br/>
        <w:br/>
        <w:t xml:space="preserve">      "age":21</w:t>
        <w:br/>
        <w:br/>
        <w:t xml:space="preserve">   },</w:t>
        <w:br/>
        <w:br/>
        <w:t xml:space="preserve">   {</w:t>
        <w:br/>
        <w:br/>
        <w:t xml:space="preserve">      "id":47,</w:t>
        <w:br/>
        <w:br/>
        <w:t xml:space="preserve">      "name":"Haskell",</w:t>
        <w:br/>
        <w:br/>
        <w:t xml:space="preserve">      "age":25</w:t>
        <w:br/>
        <w:br/>
        <w:t xml:space="preserve">   },</w:t>
        <w:br/>
        <w:br/>
        <w:t xml:space="preserve">   {</w:t>
        <w:br/>
        <w:br/>
        <w:t xml:space="preserve">      "id":48,</w:t>
        <w:br/>
        <w:br/>
        <w:t xml:space="preserve">      "name":"Jere",</w:t>
        <w:br/>
        <w:br/>
        <w:t xml:space="preserve">      "age":29</w:t>
        <w:br/>
        <w:br/>
        <w:t xml:space="preserve">   },</w:t>
        <w:br/>
        <w:br/>
        <w:t xml:space="preserve">   {</w:t>
        <w:br/>
        <w:br/>
        <w:t xml:space="preserve">      "id":49,</w:t>
        <w:br/>
        <w:br/>
        <w:t xml:space="preserve">      "name":"Kathryne",</w:t>
        <w:br/>
        <w:br/>
        <w:t xml:space="preserve">      "age":31</w:t>
        <w:br/>
        <w:br/>
        <w:t xml:space="preserve">   },</w:t>
        <w:br/>
        <w:br/>
        <w:t xml:space="preserve">   {</w:t>
        <w:br/>
        <w:br/>
        <w:t xml:space="preserve">      "id":50,</w:t>
        <w:br/>
        <w:br/>
        <w:t xml:space="preserve">      "name":"Linnea",</w:t>
        <w:br/>
        <w:br/>
        <w:t xml:space="preserve">      "age":21</w:t>
        <w:br/>
        <w:br/>
        <w:t xml:space="preserve">   },</w:t>
        <w:br/>
        <w:br/>
        <w:t xml:space="preserve">   {</w:t>
        <w:br/>
        <w:br/>
        <w:t xml:space="preserve">      "id":51,</w:t>
        <w:br/>
        <w:br/>
        <w:t xml:space="preserve">      "name":"Theresina",</w:t>
        <w:br/>
        <w:br/>
        <w:t xml:space="preserve">      "age":24</w:t>
        <w:br/>
        <w:br/>
        <w:t xml:space="preserve">   },</w:t>
        <w:br/>
        <w:br/>
        <w:t xml:space="preserve">   {</w:t>
        <w:br/>
        <w:br/>
        <w:t xml:space="preserve">      "id":52,</w:t>
        <w:br/>
        <w:br/>
        <w:t xml:space="preserve">      "name":"Arabela",</w:t>
        <w:br/>
        <w:br/>
        <w:t xml:space="preserve">      "age":32</w:t>
        <w:br/>
        <w:br/>
        <w:t xml:space="preserve">   },</w:t>
        <w:br/>
        <w:br/>
        <w:t xml:space="preserve">   {</w:t>
        <w:br/>
        <w:br/>
        <w:t xml:space="preserve">      "id":53,</w:t>
        <w:br/>
        <w:br/>
        <w:t xml:space="preserve">      "name":"Howie",</w:t>
        <w:br/>
        <w:br/>
        <w:t xml:space="preserve">      "age":22</w:t>
        <w:br/>
        <w:br/>
        <w:t xml:space="preserve">   },</w:t>
        <w:br/>
        <w:br/>
        <w:t xml:space="preserve">   {</w:t>
        <w:br/>
        <w:br/>
        <w:t xml:space="preserve">      "id":54,</w:t>
        <w:br/>
        <w:br/>
        <w:t xml:space="preserve">      "name":"Merci",</w:t>
        <w:br/>
        <w:br/>
        <w:t xml:space="preserve">      "age":21</w:t>
        <w:br/>
        <w:br/>
        <w:t xml:space="preserve">   },</w:t>
        <w:br/>
        <w:br/>
        <w:t xml:space="preserve">   {</w:t>
        <w:br/>
        <w:br/>
        <w:t xml:space="preserve">      "id":55,</w:t>
        <w:br/>
        <w:br/>
        <w:t xml:space="preserve">      "name":"Mitchel",</w:t>
        <w:br/>
        <w:br/>
        <w:t xml:space="preserve">      "age":30</w:t>
        <w:br/>
        <w:br/>
        <w:t xml:space="preserve">   },</w:t>
        <w:br/>
        <w:br/>
        <w:t xml:space="preserve">   {</w:t>
        <w:br/>
        <w:br/>
        <w:t xml:space="preserve">      "id":56,</w:t>
        <w:br/>
        <w:br/>
        <w:t xml:space="preserve">      "name":"Clari",</w:t>
        <w:br/>
        <w:br/>
        <w:t xml:space="preserve">      "age":18</w:t>
        <w:br/>
        <w:br/>
        <w:t xml:space="preserve">   },</w:t>
        <w:br/>
        <w:br/>
        <w:t xml:space="preserve">   {</w:t>
        <w:br/>
        <w:br/>
        <w:t xml:space="preserve">      "id":57,</w:t>
        <w:br/>
        <w:br/>
        <w:t xml:space="preserve">      "name":"Laurena",</w:t>
        <w:br/>
        <w:br/>
        <w:t xml:space="preserve">      "age":19</w:t>
        <w:br/>
        <w:br/>
        <w:t xml:space="preserve">   },</w:t>
        <w:br/>
        <w:br/>
        <w:t xml:space="preserve">   {</w:t>
        <w:br/>
        <w:br/>
        <w:t xml:space="preserve">      "id":58,</w:t>
        <w:br/>
        <w:br/>
        <w:t xml:space="preserve">      "name":"Odessa",</w:t>
        <w:br/>
        <w:br/>
        <w:t xml:space="preserve">      "age":30</w:t>
        <w:br/>
        <w:br/>
        <w:t xml:space="preserve">   },</w:t>
        <w:br/>
        <w:br/>
        <w:t xml:space="preserve">   {</w:t>
        <w:br/>
        <w:br/>
        <w:t xml:space="preserve">      "id":59,</w:t>
        <w:br/>
        <w:br/>
        <w:t xml:space="preserve">      "name":"Pippy",</w:t>
        <w:br/>
        <w:br/>
        <w:t xml:space="preserve">      "age":25</w:t>
        <w:br/>
        <w:br/>
        <w:t xml:space="preserve">   },</w:t>
        <w:br/>
        <w:br/>
        <w:t xml:space="preserve">   {</w:t>
        <w:br/>
        <w:br/>
        <w:t xml:space="preserve">      "id":60,</w:t>
        <w:br/>
        <w:br/>
        <w:t xml:space="preserve">      "name":"Wilmar",</w:t>
        <w:br/>
        <w:br/>
        <w:t xml:space="preserve">      "age":23</w:t>
        <w:br/>
        <w:br/>
        <w:t xml:space="preserve">   },</w:t>
        <w:br/>
        <w:br/>
        <w:t xml:space="preserve">   {</w:t>
        <w:br/>
        <w:br/>
        <w:t xml:space="preserve">      "id":61,</w:t>
        <w:br/>
        <w:br/>
        <w:t xml:space="preserve">      "name":"Cherianne",</w:t>
        <w:br/>
        <w:br/>
        <w:t xml:space="preserve">      "age":24</w:t>
        <w:br/>
        <w:br/>
        <w:t xml:space="preserve">   },</w:t>
        <w:br/>
        <w:br/>
        <w:t xml:space="preserve">   {</w:t>
        <w:br/>
        <w:br/>
        <w:t xml:space="preserve">      "id":62,</w:t>
        <w:br/>
        <w:br/>
        <w:t xml:space="preserve">      "name":"Huberto",</w:t>
        <w:br/>
        <w:br/>
        <w:t xml:space="preserve">      "age":25</w:t>
        <w:br/>
        <w:br/>
        <w:t xml:space="preserve">   },</w:t>
        <w:br/>
        <w:br/>
        <w:t xml:space="preserve">   {</w:t>
        <w:br/>
        <w:br/>
        <w:t xml:space="preserve">      "id":63,</w:t>
        <w:br/>
        <w:br/>
        <w:t xml:space="preserve">      "name":"Ariella",</w:t>
        <w:br/>
        <w:br/>
        <w:t xml:space="preserve">      "age":26</w:t>
        <w:br/>
        <w:br/>
        <w:t xml:space="preserve">   },</w:t>
        <w:br/>
        <w:br/>
        <w:t xml:space="preserve">   {</w:t>
        <w:br/>
        <w:br/>
        <w:t xml:space="preserve">      "id":64,</w:t>
        <w:br/>
        <w:br/>
        <w:t xml:space="preserve">      "name":"Lorant",</w:t>
        <w:br/>
        <w:br/>
        <w:t xml:space="preserve">      "age":30</w:t>
        <w:br/>
        <w:br/>
        <w:t xml:space="preserve">   },</w:t>
        <w:br/>
        <w:br/>
        <w:t xml:space="preserve">   {</w:t>
        <w:br/>
        <w:br/>
        <w:t xml:space="preserve">      "id":65,</w:t>
        <w:br/>
        <w:br/>
        <w:t xml:space="preserve">      "name":"Francesca",</w:t>
        <w:br/>
        <w:br/>
        <w:t xml:space="preserve">      "age":25</w:t>
        <w:br/>
        <w:br/>
        <w:t xml:space="preserve">   },</w:t>
        <w:br/>
        <w:br/>
        <w:t xml:space="preserve">   {</w:t>
        <w:br/>
        <w:br/>
        <w:t xml:space="preserve">      "id":66,</w:t>
        <w:br/>
        <w:br/>
        <w:t xml:space="preserve">      "name":"Ingamar",</w:t>
        <w:br/>
        <w:br/>
        <w:t xml:space="preserve">      "age":28</w:t>
        <w:br/>
        <w:br/>
        <w:t xml:space="preserve">   },</w:t>
        <w:br/>
        <w:br/>
        <w:t xml:space="preserve">   {</w:t>
        <w:br/>
        <w:br/>
        <w:t xml:space="preserve">      "id":67,</w:t>
        <w:br/>
        <w:br/>
        <w:t xml:space="preserve">      "name":"Myrta",</w:t>
        <w:br/>
        <w:br/>
        <w:t xml:space="preserve">      "age":27</w:t>
        <w:br/>
        <w:br/>
        <w:t xml:space="preserve">   },</w:t>
        <w:br/>
        <w:br/>
        <w:t xml:space="preserve">   {</w:t>
        <w:br/>
        <w:br/>
        <w:t xml:space="preserve">      "id":68,</w:t>
        <w:br/>
        <w:br/>
        <w:t xml:space="preserve">      "name":"Nicolette",</w:t>
        <w:br/>
        <w:br/>
        <w:t xml:space="preserve">      "age":26</w:t>
        <w:br/>
        <w:br/>
        <w:t xml:space="preserve">   },</w:t>
        <w:br/>
        <w:br/>
        <w:t xml:space="preserve">   {</w:t>
        <w:br/>
        <w:br/>
        <w:t xml:space="preserve">      "id":69,</w:t>
        <w:br/>
        <w:br/>
        <w:t xml:space="preserve">      "name":"Petra",</w:t>
        <w:br/>
        <w:br/>
        <w:t xml:space="preserve">      "age":22</w:t>
        <w:br/>
        <w:br/>
        <w:t xml:space="preserve">   },</w:t>
        <w:br/>
        <w:br/>
        <w:t xml:space="preserve">   {</w:t>
        <w:br/>
        <w:br/>
        <w:t xml:space="preserve">      "id":70,</w:t>
        <w:br/>
        <w:br/>
        <w:t xml:space="preserve">      "name":"Cyrill",</w:t>
        <w:br/>
        <w:br/>
        <w:t xml:space="preserve">      "age":27</w:t>
        <w:br/>
        <w:br/>
        <w:t xml:space="preserve">   },</w:t>
        <w:br/>
        <w:br/>
        <w:t xml:space="preserve">   {</w:t>
        <w:br/>
        <w:br/>
        <w:t xml:space="preserve">      "id":71,</w:t>
        <w:br/>
        <w:br/>
        <w:t xml:space="preserve">      "name":"Ad",</w:t>
        <w:br/>
        <w:br/>
        <w:t xml:space="preserve">      "age":23</w:t>
        <w:br/>
        <w:br/>
        <w:t xml:space="preserve">   },</w:t>
        <w:br/>
        <w:br/>
        <w:t xml:space="preserve">   {</w:t>
        <w:br/>
        <w:br/>
        <w:t xml:space="preserve">      "id":72,</w:t>
        <w:br/>
        <w:br/>
        <w:t xml:space="preserve">      "name":"Denys",</w:t>
        <w:br/>
        <w:br/>
        <w:t xml:space="preserve">      "age":22</w:t>
        <w:br/>
        <w:br/>
        <w:t xml:space="preserve">   },</w:t>
        <w:br/>
        <w:br/>
        <w:t xml:space="preserve">   {</w:t>
        <w:br/>
        <w:br/>
        <w:t xml:space="preserve">      "id":73,</w:t>
        <w:br/>
        <w:br/>
        <w:t xml:space="preserve">      "name":"Karilynn",</w:t>
        <w:br/>
        <w:br/>
        <w:t xml:space="preserve">      "age":23</w:t>
        <w:br/>
        <w:br/>
        <w:t xml:space="preserve">   },</w:t>
        <w:br/>
        <w:br/>
        <w:t xml:space="preserve">   {</w:t>
        <w:br/>
        <w:br/>
        <w:t xml:space="preserve">      "id":74,</w:t>
        <w:br/>
        <w:br/>
        <w:t xml:space="preserve">      "name":"Gunner",</w:t>
        <w:br/>
        <w:br/>
        <w:t xml:space="preserve">      "age":30</w:t>
        <w:br/>
        <w:br/>
        <w:t xml:space="preserve">   },</w:t>
        <w:br/>
        <w:br/>
        <w:t xml:space="preserve">   {</w:t>
        <w:br/>
        <w:br/>
        <w:t xml:space="preserve">      "id":75,</w:t>
        <w:br/>
        <w:br/>
        <w:t xml:space="preserve">      "name":"Falkner",</w:t>
        <w:br/>
        <w:br/>
        <w:t xml:space="preserve">      "age":20</w:t>
        <w:br/>
        <w:br/>
        <w:t xml:space="preserve">   },</w:t>
        <w:br/>
        <w:br/>
        <w:t xml:space="preserve">   {</w:t>
        <w:br/>
        <w:br/>
        <w:t xml:space="preserve">      "id":76,</w:t>
        <w:br/>
        <w:br/>
        <w:t xml:space="preserve">      "name":"Thurston",</w:t>
        <w:br/>
        <w:br/>
        <w:t xml:space="preserve">      "age":19</w:t>
        <w:br/>
        <w:br/>
        <w:t xml:space="preserve">   },</w:t>
        <w:br/>
        <w:br/>
        <w:t xml:space="preserve">   {</w:t>
        <w:br/>
        <w:br/>
        <w:t xml:space="preserve">      "id":77,</w:t>
        <w:br/>
        <w:br/>
        <w:t xml:space="preserve">      "name":"Codi",</w:t>
        <w:br/>
        <w:br/>
        <w:t xml:space="preserve">      "age":30</w:t>
        <w:br/>
        <w:br/>
        <w:t xml:space="preserve">   },</w:t>
        <w:br/>
        <w:br/>
        <w:t xml:space="preserve">   {</w:t>
        <w:br/>
        <w:br/>
        <w:t xml:space="preserve">      "id":78,</w:t>
        <w:br/>
        <w:br/>
        <w:t xml:space="preserve">      "name":"Jacob",</w:t>
        <w:br/>
        <w:br/>
        <w:t xml:space="preserve">      "age":31</w:t>
        <w:br/>
        <w:br/>
        <w:t xml:space="preserve">   },</w:t>
        <w:br/>
        <w:br/>
        <w:t xml:space="preserve">   {</w:t>
        <w:br/>
        <w:br/>
        <w:t xml:space="preserve">      "id":79,</w:t>
        <w:br/>
        <w:br/>
        <w:t xml:space="preserve">      "name":"Gasparo",</w:t>
        <w:br/>
        <w:br/>
        <w:t xml:space="preserve">      "age":26</w:t>
        <w:br/>
        <w:br/>
        <w:t xml:space="preserve">   },</w:t>
        <w:br/>
        <w:br/>
        <w:t xml:space="preserve">   {</w:t>
        <w:br/>
        <w:br/>
        <w:t xml:space="preserve">      "id":80,</w:t>
        <w:br/>
        <w:br/>
        <w:t xml:space="preserve">      "name":"Mitzi",</w:t>
        <w:br/>
        <w:br/>
        <w:t xml:space="preserve">      "age":29</w:t>
        <w:br/>
        <w:br/>
        <w:t xml:space="preserve">   },</w:t>
        <w:br/>
        <w:br/>
        <w:t xml:space="preserve">   {</w:t>
        <w:br/>
        <w:br/>
        <w:t xml:space="preserve">      "id":81,</w:t>
        <w:br/>
        <w:br/>
        <w:t xml:space="preserve">      "name":"Rubetta",</w:t>
        <w:br/>
        <w:br/>
        <w:t xml:space="preserve">      "age":21</w:t>
        <w:br/>
        <w:br/>
        <w:t xml:space="preserve">   },</w:t>
        <w:br/>
        <w:br/>
        <w:t xml:space="preserve">   {</w:t>
        <w:br/>
        <w:br/>
        <w:t xml:space="preserve">      "id":82,</w:t>
        <w:br/>
        <w:br/>
        <w:t xml:space="preserve">      "name":"Clary",</w:t>
        <w:br/>
        <w:br/>
        <w:t xml:space="preserve">      "age":20</w:t>
        <w:br/>
        <w:br/>
        <w:t xml:space="preserve">   },</w:t>
        <w:br/>
        <w:br/>
        <w:t xml:space="preserve">   {</w:t>
        <w:br/>
        <w:br/>
        <w:t xml:space="preserve">      "id":83,</w:t>
        <w:br/>
        <w:br/>
        <w:t xml:space="preserve">      "name":"Oliviero",</w:t>
        <w:br/>
        <w:br/>
        <w:t xml:space="preserve">      "age":24</w:t>
        <w:br/>
        <w:br/>
        <w:t xml:space="preserve">   },</w:t>
        <w:br/>
        <w:br/>
        <w:t xml:space="preserve">   {</w:t>
        <w:br/>
        <w:br/>
        <w:t xml:space="preserve">      "id":84,</w:t>
        <w:br/>
        <w:br/>
        <w:t xml:space="preserve">      "name":"Ranique",</w:t>
        <w:br/>
        <w:br/>
        <w:t xml:space="preserve">      "age":21</w:t>
        <w:br/>
        <w:br/>
        <w:t xml:space="preserve">   },</w:t>
        <w:br/>
        <w:br/>
        <w:t xml:space="preserve">   {</w:t>
        <w:br/>
        <w:br/>
        <w:t xml:space="preserve">      "id":85,</w:t>
        <w:br/>
        <w:br/>
        <w:t xml:space="preserve">      "name":"Shae",</w:t>
        <w:br/>
        <w:br/>
        <w:t xml:space="preserve">      "age":24</w:t>
        <w:br/>
        <w:br/>
        <w:t xml:space="preserve">   },</w:t>
        <w:br/>
        <w:br/>
        <w:t xml:space="preserve">   {</w:t>
        <w:br/>
        <w:br/>
        <w:t xml:space="preserve">      "id":86,</w:t>
        <w:br/>
        <w:br/>
        <w:t xml:space="preserve">      "name":"Woodrow",</w:t>
        <w:br/>
        <w:br/>
        <w:t xml:space="preserve">      "age":20</w:t>
        <w:br/>
        <w:br/>
        <w:t xml:space="preserve">   },</w:t>
        <w:br/>
        <w:br/>
        <w:t xml:space="preserve">   {</w:t>
        <w:br/>
        <w:br/>
        <w:t xml:space="preserve">      "id":87,</w:t>
        <w:br/>
        <w:br/>
        <w:t xml:space="preserve">      "name":"Junia",</w:t>
        <w:br/>
        <w:br/>
        <w:t xml:space="preserve">      "age":31</w:t>
        <w:br/>
        <w:br/>
        <w:t xml:space="preserve">   },</w:t>
        <w:br/>
        <w:br/>
        <w:t xml:space="preserve">   {</w:t>
        <w:br/>
        <w:br/>
        <w:t xml:space="preserve">      "id":88,</w:t>
        <w:br/>
        <w:br/>
        <w:t xml:space="preserve">      "name":"Athene",</w:t>
        <w:br/>
        <w:br/>
        <w:t xml:space="preserve">      "age":26</w:t>
        <w:br/>
        <w:br/>
        <w:t xml:space="preserve">   },</w:t>
        <w:br/>
        <w:br/>
        <w:t xml:space="preserve">   {</w:t>
        <w:br/>
        <w:br/>
        <w:t xml:space="preserve">      "id":89,</w:t>
        <w:br/>
        <w:br/>
        <w:t xml:space="preserve">      "name":"Veriee",</w:t>
        <w:br/>
        <w:br/>
        <w:t xml:space="preserve">      "age":18</w:t>
        <w:br/>
        <w:br/>
        <w:t xml:space="preserve">   },</w:t>
        <w:br/>
        <w:br/>
        <w:t xml:space="preserve">   {</w:t>
        <w:br/>
        <w:br/>
        <w:t xml:space="preserve">      "id":90,</w:t>
        <w:br/>
        <w:br/>
        <w:t xml:space="preserve">      "name":"Rickie",</w:t>
        <w:br/>
        <w:br/>
        <w:t xml:space="preserve">      "age":30</w:t>
        <w:br/>
        <w:br/>
        <w:t xml:space="preserve">   },</w:t>
        <w:br/>
        <w:br/>
        <w:t xml:space="preserve">   {</w:t>
        <w:br/>
        <w:br/>
        <w:t xml:space="preserve">      "id":91,</w:t>
        <w:br/>
        <w:br/>
        <w:t xml:space="preserve">      "name":"Carly",</w:t>
        <w:br/>
        <w:br/>
        <w:t xml:space="preserve">      "age":23</w:t>
        <w:br/>
        <w:br/>
        <w:t xml:space="preserve">   },</w:t>
        <w:br/>
        <w:br/>
        <w:t xml:space="preserve">   {</w:t>
        <w:br/>
        <w:br/>
        <w:t xml:space="preserve">      "id":92,</w:t>
        <w:br/>
        <w:br/>
        <w:t xml:space="preserve">      "name":"Vern",</w:t>
        <w:br/>
        <w:br/>
        <w:t xml:space="preserve">      "age":19</w:t>
        <w:br/>
        <w:br/>
        <w:t xml:space="preserve">   },</w:t>
        <w:br/>
        <w:br/>
        <w:t xml:space="preserve">   {</w:t>
        <w:br/>
        <w:br/>
        <w:t xml:space="preserve">      "id":93,</w:t>
        <w:br/>
        <w:br/>
        <w:t xml:space="preserve">      "name":"Trix",</w:t>
        <w:br/>
        <w:br/>
        <w:t xml:space="preserve">      "age":26</w:t>
        <w:br/>
        <w:br/>
        <w:t xml:space="preserve">   },</w:t>
        <w:br/>
        <w:br/>
        <w:t xml:space="preserve">   {</w:t>
        <w:br/>
        <w:br/>
        <w:t xml:space="preserve">      "id":94,</w:t>
        <w:br/>
        <w:br/>
        <w:t xml:space="preserve">      "name":"Lenore",</w:t>
        <w:br/>
        <w:br/>
        <w:t xml:space="preserve">      "age":20</w:t>
        <w:br/>
        <w:br/>
        <w:t xml:space="preserve">   },</w:t>
        <w:br/>
        <w:br/>
        <w:t xml:space="preserve">   {</w:t>
        <w:br/>
        <w:br/>
        <w:t xml:space="preserve">      "id":95,</w:t>
        <w:br/>
        <w:br/>
        <w:t xml:space="preserve">      "name":"Hanna",</w:t>
        <w:br/>
        <w:br/>
        <w:t xml:space="preserve">      "age":30</w:t>
        <w:br/>
        <w:br/>
        <w:t xml:space="preserve">   },</w:t>
        <w:br/>
        <w:br/>
        <w:t xml:space="preserve">   {</w:t>
        <w:br/>
        <w:br/>
        <w:t xml:space="preserve">      "id":96,</w:t>
        <w:br/>
        <w:br/>
        <w:t xml:space="preserve">      "name":"Dominique",</w:t>
        <w:br/>
        <w:br/>
        <w:t xml:space="preserve">      "age":21</w:t>
        <w:br/>
        <w:br/>
        <w:t xml:space="preserve">   },</w:t>
        <w:br/>
        <w:br/>
        <w:t xml:space="preserve">   {</w:t>
        <w:br/>
        <w:br/>
        <w:t xml:space="preserve">      "id":97,</w:t>
        <w:br/>
        <w:br/>
        <w:t xml:space="preserve">      "name":"Karlotta",</w:t>
        <w:br/>
        <w:br/>
        <w:t xml:space="preserve">      "age":22</w:t>
        <w:br/>
        <w:br/>
        <w:t xml:space="preserve">   },</w:t>
        <w:br/>
        <w:br/>
        <w:t xml:space="preserve">   {</w:t>
        <w:br/>
        <w:br/>
        <w:t xml:space="preserve">      "id":98,</w:t>
        <w:br/>
        <w:br/>
        <w:t xml:space="preserve">      "name":"Levey",</w:t>
        <w:br/>
        <w:br/>
        <w:t xml:space="preserve">      "age":20</w:t>
        <w:br/>
        <w:br/>
        <w:t xml:space="preserve">   },</w:t>
        <w:br/>
        <w:br/>
        <w:t xml:space="preserve">   {</w:t>
        <w:br/>
        <w:br/>
        <w:t xml:space="preserve">      "id":99,</w:t>
        <w:br/>
        <w:br/>
        <w:t xml:space="preserve">      "name":"Dalila",</w:t>
        <w:br/>
        <w:br/>
        <w:t xml:space="preserve">      "age":18</w:t>
        <w:br/>
        <w:br/>
        <w:t xml:space="preserve">   },</w:t>
        <w:br/>
        <w:br/>
        <w:t xml:space="preserve">   {</w:t>
        <w:br/>
        <w:br/>
        <w:t xml:space="preserve">      "id":100,</w:t>
        <w:br/>
        <w:br/>
        <w:t xml:space="preserve">      "name":"Launce",</w:t>
        <w:br/>
        <w:br/>
        <w:t xml:space="preserve">      "age":21</w:t>
        <w:br/>
        <w:br/>
        <w:t xml:space="preserve">   }</w:t>
        <w:br/>
        <w:br/>
        <w:t>]</w:t>
        <w:br/>
        <w:br/>
      </w:r>
    </w:p>
    <w:p>
      <w:pPr>
        <w:spacing w:after="120"/>
      </w:pPr>
      <w:r>
        <w:t>Next, create a simple user list component,SimpleWindow(src/Components/SimpleWindow.js) and render a user list by applying windows feature as shown below −</w:t>
      </w:r>
    </w:p>
    <w:p>
      <w:pPr>
        <w:spacing w:before="80" w:after="80"/>
        <w:ind w:left="432"/>
        <w:shd w:val="clear" w:color="auto" w:fill="F4F4F4"/>
      </w:pPr>
      <w:r>
        <w:rPr>
          <w:rFonts w:ascii="Courier New" w:hAnsi="Courier New"/>
          <w:color w:val="1A1A2E"/>
          <w:sz w:val="18"/>
        </w:rPr>
        <w:br/>
        <w:br/>
        <w:t>import React from "react";</w:t>
        <w:br/>
        <w:br/>
        <w:t>import { FixedSizeList as List } from 'react-window';</w:t>
        <w:br/>
        <w:br/>
        <w:t>class SimpleWindow extends React.Component {</w:t>
        <w:br/>
        <w:br/>
        <w:t xml:space="preserve">   constructor(props) {</w:t>
        <w:br/>
        <w:br/>
        <w:t xml:space="preserve">      super(props);</w:t>
        <w:br/>
        <w:br/>
        <w:t xml:space="preserve">      this.state = {</w:t>
        <w:br/>
        <w:br/>
        <w:t xml:space="preserve">         data: []</w:t>
        <w:br/>
        <w:br/>
        <w:t xml:space="preserve">      };</w:t>
        <w:br/>
        <w:br/>
        <w:t xml:space="preserve">   }</w:t>
        <w:br/>
        <w:br/>
        <w:t xml:space="preserve">   componentDidMount() {</w:t>
        <w:br/>
        <w:br/>
        <w:t xml:space="preserve">      fetch("users.json")</w:t>
        <w:br/>
        <w:br/>
        <w:t xml:space="preserve">         .then((response) =&gt; response.json())</w:t>
        <w:br/>
        <w:br/>
        <w:t xml:space="preserve">         .then((data) =&gt; {</w:t>
        <w:br/>
        <w:br/>
        <w:t xml:space="preserve">            this.setState({</w:t>
        <w:br/>
        <w:br/>
        <w:t xml:space="preserve">               data: data</w:t>
        <w:br/>
        <w:br/>
        <w:t xml:space="preserve">            });</w:t>
        <w:br/>
        <w:br/>
        <w:t xml:space="preserve">         });</w:t>
        <w:br/>
        <w:br/>
        <w:t xml:space="preserve">   }</w:t>
        <w:br/>
        <w:br/>
        <w:t xml:space="preserve">   render() {</w:t>
        <w:br/>
        <w:br/>
        <w:t xml:space="preserve">      return (</w:t>
        <w:br/>
        <w:br/>
        <w:t xml:space="preserve">         &lt;List</w:t>
        <w:br/>
        <w:br/>
        <w:t xml:space="preserve">            innerElementType="ul"</w:t>
        <w:br/>
        <w:br/>
        <w:t xml:space="preserve">            itemData={this.state.data}</w:t>
        <w:br/>
        <w:br/>
        <w:t xml:space="preserve">            itemCount={this.state.data.length}</w:t>
        <w:br/>
        <w:br/>
        <w:t xml:space="preserve">            itemSize={35}</w:t>
        <w:br/>
        <w:br/>
        <w:t xml:space="preserve">            width={500}</w:t>
        <w:br/>
        <w:br/>
        <w:t xml:space="preserve">            height={300}</w:t>
        <w:br/>
        <w:br/>
        <w:t xml:space="preserve">         &gt;</w:t>
        <w:br/>
        <w:br/>
        <w:t xml:space="preserve">         {</w:t>
        <w:br/>
        <w:br/>
        <w:t xml:space="preserve">            ({data, index, style}) =&gt; {</w:t>
        <w:br/>
        <w:br/>
        <w:t xml:space="preserve">               return (</w:t>
        <w:br/>
        <w:br/>
        <w:t xml:space="preserve">                  &lt;li style={style}&gt;</w:t>
        <w:br/>
        <w:br/>
        <w:t xml:space="preserve">                     {data[index].name}</w:t>
        <w:br/>
        <w:br/>
        <w:t xml:space="preserve">                  &lt;/li&gt;</w:t>
        <w:br/>
        <w:br/>
        <w:t xml:space="preserve">               )</w:t>
        <w:br/>
        <w:br/>
        <w:t xml:space="preserve">            }</w:t>
        <w:br/>
        <w:br/>
        <w:t xml:space="preserve">         }</w:t>
        <w:br/>
        <w:br/>
        <w:t xml:space="preserve">         &lt;/List&gt;</w:t>
        <w:br/>
        <w:br/>
        <w:t xml:space="preserve">      )</w:t>
        <w:br/>
        <w:br/>
        <w:t xml:space="preserve">   }</w:t>
        <w:br/>
        <w:br/>
        <w:t>}</w:t>
        <w:br/>
        <w:br/>
        <w:t>export default SimpleWindow</w:t>
        <w:br/>
        <w:br/>
      </w:r>
    </w:p>
    <w:p>
      <w:pPr>
        <w:spacing w:after="120"/>
      </w:pPr>
      <w:r>
        <w:t>Here we have,</w:t>
      </w:r>
    </w:p>
    <w:p>
      <w:pPr>
        <w:pStyle w:val="ListBullet"/>
      </w:pPr>
      <w:r>
        <w:rPr>
          <w:sz w:val="22"/>
        </w:rPr>
        <w:t>ImportedFixedSizeListcomponent as List.</w:t>
      </w:r>
    </w:p>
    <w:p>
      <w:pPr>
        <w:pStyle w:val="ListBullet"/>
      </w:pPr>
      <w:r>
        <w:rPr>
          <w:sz w:val="22"/>
        </w:rPr>
        <w:t>Fetched user list fromusers.jsonurl using fetch method in componentDidMount() lifecycle event.</w:t>
      </w:r>
    </w:p>
    <w:p>
      <w:pPr>
        <w:pStyle w:val="ListBullet"/>
      </w:pPr>
      <w:r>
        <w:rPr>
          <w:sz w:val="22"/>
        </w:rPr>
        <w:t>Rendered the use list using FixedSizeList component.</w:t>
      </w:r>
    </w:p>
    <w:p>
      <w:pPr>
        <w:pStyle w:val="ListBullet"/>
      </w:pPr>
      <w:r>
        <w:rPr>
          <w:sz w:val="22"/>
        </w:rPr>
        <w:t>innerElementTypeprops of FixedSizeList component refers the element to be generated inside the component.</w:t>
      </w:r>
    </w:p>
    <w:p>
      <w:pPr>
        <w:pStyle w:val="ListBullet"/>
      </w:pPr>
      <w:r>
        <w:rPr>
          <w:sz w:val="22"/>
        </w:rPr>
        <w:t>itemData,itemCount and itemSize refers the item list, total number of available items and size of the each item.</w:t>
      </w:r>
    </w:p>
    <w:p>
      <w:pPr>
        <w:spacing w:after="120"/>
      </w:pPr>
      <w:r>
        <w:t>Next, open App component (src/App.js), and includeSimpleWindowcomponent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SimpleWindow from './Components/SimpleWindow'</w:t>
        <w:br/>
        <w:br/>
        <w:t>function App() {</w:t>
        <w:br/>
        <w:br/>
        <w:t xml:space="preserve">   return (</w:t>
        <w:br/>
        <w:br/>
        <w:t xml:space="preserve">      &lt;div className="container"&gt;</w:t>
        <w:br/>
        <w:br/>
        <w:t xml:space="preserve">         &lt;div style={{ padding: "10px" }}&gt;</w:t>
        <w:br/>
        <w:br/>
        <w:t xml:space="preserve">            &lt;div&gt;</w:t>
        <w:br/>
        <w:br/>
        <w:t xml:space="preserve">               &lt;SimpleWindow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 our new componentSimpleWindowusingimportstatement</w:t>
      </w:r>
    </w:p>
    <w:p>
      <w:pPr>
        <w:pStyle w:val="ListBullet"/>
      </w:pPr>
      <w:r>
        <w:rPr>
          <w:sz w:val="22"/>
        </w:rPr>
        <w:t>Rendered our newSimpleWindowcomponent.</w:t>
      </w:r>
    </w:p>
    <w:p>
      <w:pPr>
        <w:spacing w:after="120"/>
      </w:pPr>
      <w:r>
        <w:t>Finally, open the application in the browser and check the final result. Table component will be rendered as shown below −</w:t>
      </w:r>
    </w:p>
    <w:p>
      <w:pPr>
        <w:jc w:val="center"/>
      </w:pPr>
      <w:r>
        <w:drawing>
          <wp:inline xmlns:a="http://schemas.openxmlformats.org/drawingml/2006/main" xmlns:pic="http://schemas.openxmlformats.org/drawingml/2006/picture">
            <wp:extent cx="5029200" cy="3579812"/>
            <wp:docPr id="91" name="Picture 91"/>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029200" cy="3579812"/>
                    </a:xfrm>
                    <a:prstGeom prst="rect"/>
                  </pic:spPr>
                </pic:pic>
              </a:graphicData>
            </a:graphic>
          </wp:inline>
        </w:drawing>
      </w:r>
    </w:p>
    <w:p>
      <w:pPr>
        <w:jc w:val="center"/>
      </w:pPr>
      <w:r>
        <w:rPr>
          <w:i/>
          <w:sz w:val="18"/>
        </w:rPr>
        <w:t>Applying Windowing Technique</w:t>
      </w:r>
    </w:p>
    <w:p>
      <w:pPr>
        <w:pStyle w:val="Heading4"/>
      </w:pPr>
      <w:r>
        <w:t>Summary</w:t>
      </w:r>
    </w:p>
    <w:p>
      <w:pPr>
        <w:spacing w:after="120"/>
      </w:pPr>
      <w:r>
        <w:t>React optimizes the application out of the bax. Also, React library improves optimization in each and every release. In addition to those optimization, We can follow the above discussed technique to improve performance from our end.</w:t>
      </w:r>
    </w:p>
    <w:p>
      <w:r>
        <w:br w:type="page"/>
      </w:r>
    </w:p>
    <w:p>
      <w:pPr>
        <w:pStyle w:val="Heading1"/>
      </w:pPr>
      <w:r>
        <w:rPr>
          <w:color w:val="2C6FC7"/>
          <w:sz w:val="44"/>
        </w:rPr>
        <w:t>React - Profiler API</w:t>
      </w:r>
    </w:p>
    <w:p>
      <w:r>
        <w:rPr>
          <w:color w:val="888888"/>
          <w:sz w:val="16"/>
        </w:rPr>
        <w:t>Source: https://www.tutorialspoint.com/reactjs/reactjs_profiler_api.htm</w:t>
      </w:r>
    </w:p>
    <w:p/>
    <w:p>
      <w:pPr>
        <w:pStyle w:val="Heading2"/>
      </w:pPr>
      <w:r>
        <w:rPr>
          <w:color w:val="1A5396"/>
          <w:sz w:val="36"/>
        </w:rPr>
        <w:t>React - Profiler API</w:t>
      </w:r>
    </w:p>
    <w:p>
      <w:pPr>
        <w:spacing w:after="120"/>
      </w:pPr>
      <w:r>
        <w:t>Profiling is an important technique to collect and show the time taken for a specific function to execute in the live environment. Profiling is normally use to find the performance bottleneck in a application. React provides two option to profile a react application</w:t>
      </w:r>
    </w:p>
    <w:p>
      <w:pPr>
        <w:pStyle w:val="ListBullet"/>
      </w:pPr>
      <w:r>
        <w:rPr>
          <w:sz w:val="22"/>
        </w:rPr>
        <w:t>Profiler Component</w:t>
      </w:r>
    </w:p>
    <w:p>
      <w:pPr>
        <w:pStyle w:val="ListBullet"/>
      </w:pPr>
      <w:r>
        <w:rPr>
          <w:sz w:val="22"/>
        </w:rPr>
        <w:t>Profiler DevTools</w:t>
      </w:r>
    </w:p>
    <w:p>
      <w:pPr>
        <w:pStyle w:val="Heading3"/>
      </w:pPr>
      <w:r>
        <w:rPr>
          <w:color w:val="233A6E"/>
          <w:sz w:val="28"/>
        </w:rPr>
        <w:t>Profiler Component</w:t>
      </w:r>
    </w:p>
    <w:p>
      <w:pPr>
        <w:spacing w:after="120"/>
      </w:pPr>
      <w:r>
        <w:t>React profiler component is just another react component used to record the profile information of a react component. Profiler component can be used anywhere in the react element tree. React accepts multiple profiler and multi-level nesting of the profiler. Let us check the signature and how to apply profiler in a react application in this chapter.</w:t>
      </w:r>
    </w:p>
    <w:p>
      <w:pPr>
        <w:pStyle w:val="Heading4"/>
      </w:pPr>
      <w:r>
        <w:t>Signature of the Profiler component</w:t>
      </w:r>
    </w:p>
    <w:p>
      <w:pPr>
        <w:spacing w:after="120"/>
      </w:pPr>
      <w:r>
        <w:t>Profiler component can nest any react component and requires two props,</w:t>
      </w:r>
    </w:p>
    <w:p>
      <w:pPr>
        <w:pStyle w:val="ListBullet"/>
      </w:pPr>
      <w:r>
        <w:rPr>
          <w:sz w:val="22"/>
        </w:rPr>
        <w:t>id</w:t>
      </w:r>
    </w:p>
    <w:p>
      <w:pPr>
        <w:pStyle w:val="ListBullet"/>
      </w:pPr>
      <w:r>
        <w:rPr>
          <w:sz w:val="22"/>
        </w:rPr>
        <w:t>Identifier for the profiler component</w:t>
      </w:r>
    </w:p>
    <w:p>
      <w:pPr>
        <w:pStyle w:val="ListBullet"/>
      </w:pPr>
      <w:r>
        <w:rPr>
          <w:sz w:val="22"/>
        </w:rPr>
        <w:t>onRendercallback function</w:t>
      </w:r>
    </w:p>
    <w:p>
      <w:pPr>
        <w:pStyle w:val="ListBullet"/>
      </w:pPr>
      <w:r>
        <w:rPr>
          <w:sz w:val="22"/>
        </w:rPr>
        <w:t>Callback function called during each phase of the component rendering</w:t>
      </w:r>
    </w:p>
    <w:p>
      <w:pPr>
        <w:spacing w:after="120"/>
      </w:pPr>
      <w:r>
        <w:t>The signature of the callback function is as follows −</w:t>
      </w:r>
    </w:p>
    <w:p>
      <w:pPr>
        <w:spacing w:before="80" w:after="80"/>
        <w:ind w:left="432"/>
        <w:shd w:val="clear" w:color="auto" w:fill="F4F4F4"/>
      </w:pPr>
      <w:r>
        <w:rPr>
          <w:rFonts w:ascii="Courier New" w:hAnsi="Courier New"/>
          <w:color w:val="1A1A2E"/>
          <w:sz w:val="18"/>
        </w:rPr>
        <w:br/>
        <w:br/>
        <w:t>function onRenderCallback(</w:t>
        <w:br/>
        <w:br/>
        <w:t xml:space="preserve">   id,</w:t>
        <w:br/>
        <w:br/>
        <w:t xml:space="preserve">   phase,</w:t>
        <w:br/>
        <w:br/>
        <w:t xml:space="preserve">   actualDuration,</w:t>
        <w:br/>
        <w:br/>
        <w:t xml:space="preserve">   baseDuration,</w:t>
        <w:br/>
        <w:br/>
        <w:t xml:space="preserve">   startTime,</w:t>
        <w:br/>
        <w:br/>
        <w:t xml:space="preserve">   commitTime,</w:t>
        <w:br/>
        <w:br/>
        <w:t xml:space="preserve">   interactions</w:t>
        <w:br/>
        <w:br/>
        <w:t>){</w:t>
        <w:br/>
        <w:br/>
        <w:t xml:space="preserve">   // Do anything with the profiler information</w:t>
        <w:br/>
        <w:br/>
        <w:t>}</w:t>
        <w:br/>
        <w:br/>
      </w:r>
    </w:p>
    <w:p>
      <w:pPr>
        <w:spacing w:after="120"/>
      </w:pPr>
      <w:r>
        <w:t>An example callback function implementation to log the profiling data in the console is as follows −</w:t>
      </w:r>
    </w:p>
    <w:p>
      <w:pPr>
        <w:spacing w:before="80" w:after="80"/>
        <w:ind w:left="432"/>
        <w:shd w:val="clear" w:color="auto" w:fill="F4F4F4"/>
      </w:pPr>
      <w:r>
        <w:rPr>
          <w:rFonts w:ascii="Courier New" w:hAnsi="Courier New"/>
          <w:color w:val="1A1A2E"/>
          <w:sz w:val="18"/>
        </w:rPr>
        <w:br/>
        <w:br/>
        <w:t>const logProfilerData = (id, phase, actualTime, baseTime, startTime, commitTime) =&gt; {</w:t>
        <w:br/>
        <w:br/>
        <w:t xml:space="preserve">   console.log(`${id}'s ${phase} phase:`);</w:t>
        <w:br/>
        <w:br/>
        <w:t xml:space="preserve">   console.log(`Actual time: ${actualTime}`);</w:t>
        <w:br/>
        <w:br/>
        <w:t xml:space="preserve">   console.log(`Base time: ${baseTime}`);</w:t>
        <w:br/>
        <w:br/>
        <w:t xml:space="preserve">   console.log(`Start time: ${startTime}`);</w:t>
        <w:br/>
        <w:br/>
        <w:t xml:space="preserve">   console.log(`Commit time: ${commitTime}`);</w:t>
        <w:br/>
        <w:br/>
        <w:t>};</w:t>
        <w:br/>
        <w:br/>
      </w:r>
    </w:p>
    <w:p>
      <w:pPr>
        <w:pStyle w:val="Heading3"/>
      </w:pPr>
      <w:r>
        <w:rPr>
          <w:color w:val="233A6E"/>
          <w:sz w:val="28"/>
        </w:rPr>
        <w:t>Applying Profiler</w:t>
      </w:r>
    </w:p>
    <w:p>
      <w:pPr>
        <w:spacing w:after="120"/>
      </w:pPr>
      <w:r>
        <w:t>Let us create a new react application to learn how to applyProfilercomponent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pStyle w:val="Heading4"/>
      </w:pPr>
      <w:r>
        <w:t>Hello.js</w:t>
      </w:r>
    </w:p>
    <w:p>
      <w:pPr>
        <w:spacing w:after="120"/>
      </w:pPr>
      <w:r>
        <w:t>Next, create a simple hello component, Hello (src/components/Hello.js) and render a simple message as shown below −</w:t>
      </w:r>
    </w:p>
    <w:p>
      <w:pPr>
        <w:spacing w:before="80" w:after="80"/>
        <w:ind w:left="432"/>
        <w:shd w:val="clear" w:color="auto" w:fill="F4F4F4"/>
      </w:pPr>
      <w:r>
        <w:rPr>
          <w:rFonts w:ascii="Courier New" w:hAnsi="Courier New"/>
          <w:color w:val="1A1A2E"/>
          <w:sz w:val="18"/>
        </w:rPr>
        <w:br/>
        <w:br/>
        <w:t>import React from "react";</w:t>
        <w:br/>
        <w:br/>
        <w:t>class Hello extends React.Component {</w:t>
        <w:br/>
        <w:br/>
        <w:t xml:space="preserve">   constructor(props) {</w:t>
        <w:br/>
        <w:br/>
        <w:t xml:space="preserve">      super(props)</w:t>
        <w:br/>
        <w:br/>
        <w:t xml:space="preserve">   }</w:t>
        <w:br/>
        <w:br/>
        <w:t xml:space="preserve">   render() {</w:t>
        <w:br/>
        <w:br/>
        <w:t xml:space="preserve">      return (</w:t>
        <w:br/>
        <w:br/>
        <w:t xml:space="preserve">         &lt;div&gt;Hello, {this.props.name}&lt;/div&gt;</w:t>
        <w:br/>
        <w:br/>
        <w:t xml:space="preserve">      );</w:t>
        <w:br/>
        <w:br/>
        <w:t xml:space="preserve">   }</w:t>
        <w:br/>
        <w:br/>
        <w:t>}</w:t>
        <w:br/>
        <w:br/>
        <w:t>export default Hello;</w:t>
        <w:br/>
        <w:br/>
      </w:r>
    </w:p>
    <w:p>
      <w:pPr>
        <w:spacing w:after="120"/>
      </w:pPr>
      <w:r>
        <w:t>Here,</w:t>
      </w:r>
    </w:p>
    <w:p>
      <w:pPr>
        <w:pStyle w:val="ListBullet"/>
      </w:pPr>
      <w:r>
        <w:rPr>
          <w:sz w:val="22"/>
        </w:rPr>
        <w:t>Usednameprops to render the hello message with the given name</w:t>
      </w:r>
    </w:p>
    <w:p>
      <w:pPr>
        <w:pStyle w:val="Heading4"/>
      </w:pPr>
      <w:r>
        <w:t>App.js</w:t>
      </w:r>
    </w:p>
    <w:p>
      <w:pPr>
        <w:spacing w:after="120"/>
      </w:pPr>
      <w:r>
        <w:t>Next, openAppcomponent (src/App.js), and use profiler component as shown below −</w:t>
      </w:r>
    </w:p>
    <w:p>
      <w:pPr>
        <w:spacing w:before="80" w:after="80"/>
        <w:ind w:left="432"/>
        <w:shd w:val="clear" w:color="auto" w:fill="F4F4F4"/>
      </w:pPr>
      <w:r>
        <w:rPr>
          <w:rFonts w:ascii="Courier New" w:hAnsi="Courier New"/>
          <w:color w:val="1A1A2E"/>
          <w:sz w:val="18"/>
        </w:rPr>
        <w:br/>
        <w:br/>
        <w:t>import './App.css'</w:t>
        <w:br/>
        <w:br/>
        <w:t>import React, { Profiler } from 'react';</w:t>
        <w:br/>
        <w:br/>
        <w:t>import Hello from './components/Hello'</w:t>
        <w:br/>
        <w:br/>
        <w:t>const logProfilerData = (id, phase, actualTime, baseTime, startTime, commitTime) =&gt; {</w:t>
        <w:br/>
        <w:br/>
        <w:t xml:space="preserve">   console.log(`${id}'s ${phase} phase:`);</w:t>
        <w:br/>
        <w:br/>
        <w:t xml:space="preserve">   console.log(`Actual time: ${actualTime}`);</w:t>
        <w:br/>
        <w:br/>
        <w:t xml:space="preserve">   console.log(`Base time: ${baseTime}`);</w:t>
        <w:br/>
        <w:br/>
        <w:t xml:space="preserve">   console.log(`Start time: ${startTime}`);</w:t>
        <w:br/>
        <w:br/>
        <w:t xml:space="preserve">   console.log(`Commit time: ${commitTime}`);</w:t>
        <w:br/>
        <w:br/>
        <w:t>};</w:t>
        <w:br/>
        <w:br/>
        <w:t>function App() {</w:t>
        <w:br/>
        <w:br/>
        <w:t xml:space="preserve">   return (</w:t>
        <w:br/>
        <w:br/>
        <w:t xml:space="preserve">      &lt;div className="container"&gt;</w:t>
        <w:br/>
        <w:br/>
        <w:t xml:space="preserve">         &lt;div style={{ padding: "10px" }}&gt;</w:t>
        <w:br/>
        <w:br/>
        <w:t xml:space="preserve">            &lt;div&gt;</w:t>
        <w:br/>
        <w:br/>
        <w:t xml:space="preserve">               &lt;Profiler id="helloWorld" onRender={logProfilerData}&gt;</w:t>
        <w:br/>
        <w:br/>
        <w:t xml:space="preserve">                  &lt;Hello name="World" /&gt;</w:t>
        <w:br/>
        <w:br/>
        <w:t xml:space="preserve">               &lt;/Profiler&gt;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ImportedProfilercomponent from the react package</w:t>
      </w:r>
    </w:p>
    <w:p>
      <w:pPr>
        <w:pStyle w:val="ListBullet"/>
      </w:pPr>
      <w:r>
        <w:rPr>
          <w:sz w:val="22"/>
        </w:rPr>
        <w:t>UsedHellocomponent by wrapping it with Profiler component</w:t>
      </w:r>
    </w:p>
    <w:p>
      <w:pPr>
        <w:pStyle w:val="ListBullet"/>
      </w:pPr>
      <w:r>
        <w:rPr>
          <w:sz w:val="22"/>
        </w:rPr>
        <w:t>Created a callback function,logProfilerDataand emitted all profiler data into the console</w:t>
      </w:r>
    </w:p>
    <w:p>
      <w:pPr>
        <w:pStyle w:val="ListBullet"/>
      </w:pPr>
      <w:r>
        <w:rPr>
          <w:sz w:val="22"/>
        </w:rPr>
        <w:t>Set thelogProfilerDatacallback function in onRender props of Profiler component</w:t>
      </w:r>
    </w:p>
    <w:p>
      <w:pPr>
        <w:spacing w:after="120"/>
      </w:pPr>
      <w:r>
        <w:t>Finally, open the application in the browser and check the final result. It will render the hello component as shown below −</w:t>
      </w:r>
    </w:p>
    <w:p>
      <w:pPr>
        <w:jc w:val="center"/>
      </w:pPr>
      <w:r>
        <w:drawing>
          <wp:inline xmlns:a="http://schemas.openxmlformats.org/drawingml/2006/main" xmlns:pic="http://schemas.openxmlformats.org/drawingml/2006/picture">
            <wp:extent cx="5029200" cy="4702629"/>
            <wp:docPr id="92" name="Picture 92"/>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5029200" cy="4702629"/>
                    </a:xfrm>
                    <a:prstGeom prst="rect"/>
                  </pic:spPr>
                </pic:pic>
              </a:graphicData>
            </a:graphic>
          </wp:inline>
        </w:drawing>
      </w:r>
    </w:p>
    <w:p>
      <w:pPr>
        <w:jc w:val="center"/>
      </w:pPr>
      <w:r>
        <w:rPr>
          <w:i/>
          <w:sz w:val="18"/>
        </w:rPr>
        <w:t>Applying Profiler</w:t>
      </w:r>
    </w:p>
    <w:p>
      <w:pPr>
        <w:spacing w:after="120"/>
      </w:pPr>
      <w:r>
        <w:t>Open the console and you can see the profiler information as shown below −</w:t>
      </w:r>
    </w:p>
    <w:p>
      <w:pPr>
        <w:spacing w:before="80" w:after="80"/>
        <w:ind w:left="432"/>
        <w:shd w:val="clear" w:color="auto" w:fill="F4F4F4"/>
      </w:pPr>
      <w:r>
        <w:rPr>
          <w:rFonts w:ascii="Courier New" w:hAnsi="Courier New"/>
          <w:color w:val="1A1A2E"/>
          <w:sz w:val="18"/>
        </w:rPr>
        <w:br/>
        <w:br/>
        <w:t>helloWorld's mount phase:</w:t>
        <w:br/>
        <w:br/>
        <w:t>App.js:7 Actual time: 4.900000000372529</w:t>
        <w:br/>
        <w:br/>
        <w:t>App.js:8 Base time: 1.800000000745058</w:t>
        <w:br/>
        <w:br/>
        <w:t>App.js:9 Start time: 515.7999999988824</w:t>
        <w:br/>
        <w:br/>
        <w:t>App.js:10 Commit time: 525.9000000003725</w:t>
        <w:br/>
        <w:br/>
        <w:t>...</w:t>
        <w:br/>
        <w:br/>
        <w:t>App.js:6 helloWorld's update phase:</w:t>
        <w:br/>
        <w:br/>
        <w:t>App.js:7 Actual time: 1</w:t>
        <w:br/>
        <w:br/>
        <w:t>App.js:8 Base time: 0.6999999992549419</w:t>
        <w:br/>
        <w:br/>
        <w:t>App.js:9 Start time: 19836.900000000373</w:t>
        <w:br/>
        <w:br/>
        <w:t>App.js:10 Commit time: 19838.400000000373</w:t>
        <w:br/>
        <w:br/>
      </w:r>
    </w:p>
    <w:p>
      <w:pPr>
        <w:pStyle w:val="Heading3"/>
      </w:pPr>
      <w:r>
        <w:rPr>
          <w:color w:val="233A6E"/>
          <w:sz w:val="28"/>
        </w:rPr>
        <w:t>Profiler React DevTools</w:t>
      </w:r>
    </w:p>
    <w:p>
      <w:pPr>
        <w:spacing w:after="120"/>
      </w:pPr>
      <w:r>
        <w:t>React DevTools plugin introduced a separate section for profiler. Developer can open the Profiler tab and get lot of useful insight about the application. Some of the feature available in profiler DevTools are as follows −</w:t>
      </w:r>
    </w:p>
    <w:p>
      <w:pPr>
        <w:pStyle w:val="ListBullet"/>
      </w:pPr>
      <w:r>
        <w:rPr>
          <w:sz w:val="22"/>
        </w:rPr>
        <w:t>Browsing commits</w:t>
      </w:r>
    </w:p>
    <w:p>
      <w:pPr>
        <w:pStyle w:val="ListBullet"/>
      </w:pPr>
      <w:r>
        <w:rPr>
          <w:sz w:val="22"/>
        </w:rPr>
        <w:t>Filtering commits</w:t>
      </w:r>
    </w:p>
    <w:p>
      <w:pPr>
        <w:pStyle w:val="ListBullet"/>
      </w:pPr>
      <w:r>
        <w:rPr>
          <w:sz w:val="22"/>
        </w:rPr>
        <w:t>Flame chart</w:t>
      </w:r>
    </w:p>
    <w:p>
      <w:pPr>
        <w:pStyle w:val="ListBullet"/>
      </w:pPr>
      <w:r>
        <w:rPr>
          <w:sz w:val="22"/>
        </w:rPr>
        <w:t>Ranked chart</w:t>
      </w:r>
    </w:p>
    <w:p>
      <w:pPr>
        <w:pStyle w:val="ListBullet"/>
      </w:pPr>
      <w:r>
        <w:rPr>
          <w:sz w:val="22"/>
        </w:rPr>
        <w:t>Component chart</w:t>
      </w:r>
    </w:p>
    <w:p>
      <w:pPr>
        <w:pStyle w:val="Heading4"/>
      </w:pPr>
      <w:r>
        <w:t>Conclusion</w:t>
      </w:r>
    </w:p>
    <w:p>
      <w:pPr>
        <w:spacing w:after="120"/>
      </w:pPr>
      <w:r>
        <w:t>React profiler component and profiler devtools are indispensible and powerful tools to profile and optimize a react application.</w:t>
      </w:r>
    </w:p>
    <w:p>
      <w:r>
        <w:br w:type="page"/>
      </w:r>
    </w:p>
    <w:p>
      <w:pPr>
        <w:pStyle w:val="Heading1"/>
      </w:pPr>
      <w:r>
        <w:rPr>
          <w:color w:val="2C6FC7"/>
          <w:sz w:val="44"/>
        </w:rPr>
        <w:t>React - Portals</w:t>
      </w:r>
    </w:p>
    <w:p>
      <w:r>
        <w:rPr>
          <w:color w:val="888888"/>
          <w:sz w:val="16"/>
        </w:rPr>
        <w:t>Source: https://www.tutorialspoint.com/reactjs/reactjs_portals.htm</w:t>
      </w:r>
    </w:p>
    <w:p/>
    <w:p>
      <w:pPr>
        <w:pStyle w:val="Heading2"/>
      </w:pPr>
      <w:r>
        <w:rPr>
          <w:color w:val="1A5396"/>
          <w:sz w:val="36"/>
        </w:rPr>
        <w:t>React - Portals</w:t>
      </w:r>
    </w:p>
    <w:p>
      <w:pPr>
        <w:spacing w:after="120"/>
      </w:pPr>
      <w:r>
        <w:t>Portals provides a way for a component to render its children into a DOM node outside its own DOM hierarchy. Portal can be used in model dialog, popups, tooltip, etc., where the parent (the rendering component) and child DOM node (model dialogs) are preferred to be rendered in different DOM node.</w:t>
      </w:r>
    </w:p>
    <w:p>
      <w:pPr>
        <w:spacing w:after="120"/>
      </w:pPr>
      <w:r>
        <w:t>Let us learn how portal works and how to apply it in our application in this chapter.</w:t>
      </w:r>
    </w:p>
    <w:p>
      <w:pPr>
        <w:pStyle w:val="Heading3"/>
      </w:pPr>
      <w:r>
        <w:rPr>
          <w:color w:val="233A6E"/>
          <w:sz w:val="28"/>
        </w:rPr>
        <w:t>Concept and usage of portals</w:t>
      </w:r>
    </w:p>
    <w:p>
      <w:pPr>
        <w:spacing w:after="120"/>
      </w:pPr>
      <w:r>
        <w:t>Let us consider that we have two DOM node in the main document as shown below −</w:t>
      </w:r>
    </w:p>
    <w:p>
      <w:pPr>
        <w:spacing w:before="80" w:after="80"/>
        <w:ind w:left="432"/>
        <w:shd w:val="clear" w:color="auto" w:fill="F4F4F4"/>
      </w:pPr>
      <w:r>
        <w:rPr>
          <w:rFonts w:ascii="Courier New" w:hAnsi="Courier New"/>
          <w:color w:val="1A1A2E"/>
          <w:sz w:val="18"/>
        </w:rPr>
        <w:br/>
        <w:br/>
        <w:t>&lt;div id='root'&gt;&lt;/div&gt;</w:t>
        <w:br/>
        <w:br/>
        <w:t>&lt;div id='modalRoot'&gt;&lt;/div&gt;</w:t>
        <w:br/>
        <w:br/>
      </w:r>
    </w:p>
    <w:p>
      <w:pPr>
        <w:spacing w:after="120"/>
      </w:pPr>
      <w:r>
        <w:t>Here, root DOM node will be attached with main react component.modalRootwill be used by the react application whenever it needs to show a modal dialog by attaching the modal dialog into the modelRoot DOM node instead of rendering the model dialog inside its own DOM element.</w:t>
      </w:r>
    </w:p>
    <w:p>
      <w:pPr>
        <w:spacing w:after="120"/>
      </w:pPr>
      <w:r>
        <w:t>This will help to separate the modal dialog from the actual application. The separation of modal dialog from its parent DOM element will preserve it from the styling of its parent DOM element. The styling can be applied separately as modal dialogs, tooltips, etc., differs from its parent with regard to styling.</w:t>
      </w:r>
    </w:p>
    <w:p>
      <w:pPr>
        <w:spacing w:after="120"/>
      </w:pPr>
      <w:r>
        <w:t>React provides a special method createPortal in ReactDOM package to create a portal. The signature of the method is as follows −</w:t>
      </w:r>
    </w:p>
    <w:p>
      <w:pPr>
        <w:spacing w:before="80" w:after="80"/>
        <w:ind w:left="432"/>
        <w:shd w:val="clear" w:color="auto" w:fill="F4F4F4"/>
      </w:pPr>
      <w:r>
        <w:rPr>
          <w:rFonts w:ascii="Courier New" w:hAnsi="Courier New"/>
          <w:color w:val="1A1A2E"/>
          <w:sz w:val="18"/>
        </w:rPr>
        <w:br/>
        <w:br/>
        <w:t>ReactDOM.createPortal(child, container)</w:t>
        <w:br/>
        <w:br/>
      </w:r>
    </w:p>
    <w:p>
      <w:pPr>
        <w:spacing w:after="120"/>
      </w:pPr>
      <w:r>
        <w:t>Here,</w:t>
      </w:r>
    </w:p>
    <w:p>
      <w:pPr>
        <w:pStyle w:val="ListBullet"/>
      </w:pPr>
      <w:r>
        <w:rPr>
          <w:sz w:val="22"/>
        </w:rPr>
        <w:t>childis the model dialogs, tooltips, etc., rendered by the parent component.</w:t>
      </w:r>
    </w:p>
    <w:p>
      <w:pPr>
        <w:spacing w:before="80" w:after="80"/>
        <w:ind w:left="432"/>
        <w:shd w:val="clear" w:color="auto" w:fill="F4F4F4"/>
      </w:pPr>
      <w:r>
        <w:rPr>
          <w:rFonts w:ascii="Courier New" w:hAnsi="Courier New"/>
          <w:color w:val="1A1A2E"/>
          <w:sz w:val="18"/>
        </w:rPr>
        <w:br/>
        <w:br/>
        <w:t>render() {</w:t>
        <w:br/>
        <w:br/>
        <w:t xml:space="preserve">   return ReactDOM.createPortal(</w:t>
        <w:br/>
        <w:br/>
        <w:t xml:space="preserve">      this.props.children, // modal dialog / tooltips</w:t>
        <w:br/>
        <w:br/>
        <w:t xml:space="preserve">      domNode // dom outside the component</w:t>
        <w:br/>
        <w:br/>
        <w:t xml:space="preserve">   );</w:t>
        <w:br/>
        <w:br/>
        <w:t>}</w:t>
        <w:br/>
        <w:br/>
      </w:r>
    </w:p>
    <w:p>
      <w:pPr>
        <w:pStyle w:val="ListBullet"/>
      </w:pPr>
      <w:r>
        <w:rPr>
          <w:sz w:val="22"/>
        </w:rPr>
        <w:t>containeris the DOM element outside the parent DOM node (domNode in above example)</w:t>
      </w:r>
    </w:p>
    <w:p>
      <w:pPr>
        <w:pStyle w:val="Heading3"/>
      </w:pPr>
      <w:r>
        <w:rPr>
          <w:color w:val="233A6E"/>
          <w:sz w:val="28"/>
        </w:rPr>
        <w:t>Applying portals</w:t>
      </w:r>
    </w:p>
    <w:p>
      <w:pPr>
        <w:spacing w:after="120"/>
      </w:pPr>
      <w:r>
        <w:t>Let us create a new react application to learn how to apply portals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pStyle w:val="Heading4"/>
      </w:pPr>
      <w:r>
        <w:t>App.css</w:t>
      </w:r>
    </w:p>
    <w:p>
      <w:pPr>
        <w:spacing w:after="120"/>
      </w:pPr>
      <w:r>
        <w:t>Next, open App.css (src/App.css) and remove all CSS classes and include CSS for modal dialogs.</w:t>
      </w:r>
    </w:p>
    <w:p>
      <w:pPr>
        <w:spacing w:before="80" w:after="80"/>
        <w:ind w:left="432"/>
        <w:shd w:val="clear" w:color="auto" w:fill="F4F4F4"/>
      </w:pPr>
      <w:r>
        <w:rPr>
          <w:rFonts w:ascii="Courier New" w:hAnsi="Courier New"/>
          <w:color w:val="1A1A2E"/>
          <w:sz w:val="18"/>
        </w:rPr>
        <w:br/>
        <w:br/>
        <w:t>.modal {</w:t>
        <w:br/>
        <w:br/>
        <w:t xml:space="preserve">   position: absolute;</w:t>
        <w:br/>
        <w:br/>
        <w:t xml:space="preserve">   top: 0;</w:t>
        <w:br/>
        <w:br/>
        <w:t xml:space="preserve">   bottom: 0;</w:t>
        <w:br/>
        <w:br/>
        <w:t xml:space="preserve">   left: 0;</w:t>
        <w:br/>
        <w:br/>
        <w:t xml:space="preserve">   right: 0;</w:t>
        <w:br/>
        <w:br/>
        <w:t xml:space="preserve">   display: grid;</w:t>
        <w:br/>
        <w:br/>
        <w:t xml:space="preserve">   justify-content: center;</w:t>
        <w:br/>
        <w:br/>
        <w:t xml:space="preserve">   align-items: center;</w:t>
        <w:br/>
        <w:br/>
        <w:t xml:space="preserve">   background-color: rgba(0,0,0,0.2);</w:t>
        <w:br/>
        <w:br/>
        <w:t>}</w:t>
        <w:br/>
        <w:br/>
        <w:t>.modalContent {</w:t>
        <w:br/>
        <w:br/>
        <w:t xml:space="preserve">   padding: 20px;</w:t>
        <w:br/>
        <w:br/>
        <w:t xml:space="preserve">   background-color: #fff;</w:t>
        <w:br/>
        <w:br/>
        <w:t xml:space="preserve">   border-radius: 2px;</w:t>
        <w:br/>
        <w:br/>
        <w:t xml:space="preserve">   display: inline-block;</w:t>
        <w:br/>
        <w:br/>
        <w:t xml:space="preserve">   min-height: 300px;</w:t>
        <w:br/>
        <w:br/>
        <w:t xml:space="preserve">   margin: 1rem;</w:t>
        <w:br/>
        <w:br/>
        <w:t xml:space="preserve">   position: relative;</w:t>
        <w:br/>
        <w:br/>
        <w:t xml:space="preserve">   min-width: 300px;</w:t>
        <w:br/>
        <w:br/>
        <w:t xml:space="preserve">   box-shadow: 0 3px 6px rgba(0,0,0,0.16), 0 3px 6px rgba(0,0,0,0.23);</w:t>
        <w:br/>
        <w:br/>
        <w:t xml:space="preserve">   justify-self: center;</w:t>
        <w:br/>
        <w:br/>
        <w:t>}</w:t>
        <w:br/>
        <w:br/>
      </w:r>
    </w:p>
    <w:p>
      <w:pPr>
        <w:pStyle w:val="Heading4"/>
      </w:pPr>
      <w:r>
        <w:t>index.html</w:t>
      </w:r>
    </w:p>
    <w:p>
      <w:pPr>
        <w:spacing w:after="120"/>
      </w:pPr>
      <w:r>
        <w:t>Next, openindex.html(public/index.html) and add a DOM node to support portals</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&lt;link rel="icon" href="%PUBLIC_URL%/favicon.ico" /&gt;</w:t>
        <w:br/>
        <w:br/>
        <w:t xml:space="preserve">      &lt;link rel="apple-touch-icon" href="%PUBLIC_URL%/logo192.png" /&gt;</w:t>
        <w:br/>
        <w:br/>
        <w:t xml:space="preserve">      &lt;link rel="manifest" href="%PUBLIC_URL%/manifest.json" /&gt;</w:t>
        <w:br/>
        <w:br/>
        <w:t xml:space="preserve">   &lt;/head&gt;</w:t>
        <w:br/>
        <w:br/>
        <w:t xml:space="preserve">   &lt;body&gt;</w:t>
        <w:br/>
        <w:br/>
        <w:t xml:space="preserve">      &lt;noscript&gt;You need to enable JavaScript to run this app.&lt;/noscript&gt;</w:t>
        <w:br/>
        <w:br/>
        <w:t xml:space="preserve">      &lt;div style="padding: 10px;"&gt;</w:t>
        <w:br/>
        <w:br/>
        <w:t xml:space="preserve">         &lt;div id="root"&gt;&lt;/div&gt;</w:t>
        <w:br/>
        <w:br/>
        <w:t xml:space="preserve">      &lt;/div&gt;</w:t>
        <w:br/>
        <w:br/>
        <w:t xml:space="preserve">      &lt;div id="modalRoot"&gt;&lt;/div&gt;</w:t>
        <w:br/>
        <w:br/>
        <w:t xml:space="preserve">   &lt;/body&gt;</w:t>
        <w:br/>
        <w:br/>
        <w:t>&lt;/html&gt;</w:t>
        <w:br/>
        <w:br/>
      </w:r>
    </w:p>
    <w:p>
      <w:pPr>
        <w:pStyle w:val="Heading4"/>
      </w:pPr>
      <w:r>
        <w:t>SimplePortal.js</w:t>
      </w:r>
    </w:p>
    <w:p>
      <w:pPr>
        <w:spacing w:after="120"/>
      </w:pPr>
      <w:r>
        <w:t>Next, create a simple component,SimplePortal(src/components/SimplePortal.js) and render a modal dialog as shown below −</w:t>
      </w:r>
    </w:p>
    <w:p>
      <w:pPr>
        <w:spacing w:before="80" w:after="80"/>
        <w:ind w:left="432"/>
        <w:shd w:val="clear" w:color="auto" w:fill="F4F4F4"/>
      </w:pPr>
      <w:r>
        <w:rPr>
          <w:rFonts w:ascii="Courier New" w:hAnsi="Courier New"/>
          <w:color w:val="1A1A2E"/>
          <w:sz w:val="18"/>
        </w:rPr>
        <w:br/>
        <w:br/>
        <w:t>import React from "react";</w:t>
        <w:br/>
        <w:br/>
        <w:t>import PortalReactDOM from 'react-dom'</w:t>
        <w:br/>
        <w:br/>
        <w:t>const modalRoot = document.getElementById('modalRoot')</w:t>
        <w:br/>
        <w:br/>
        <w:t>class SimplePortal extends React.Component {</w:t>
        <w:br/>
        <w:br/>
        <w:t xml:space="preserve">   constructor(props) {</w:t>
        <w:br/>
        <w:br/>
        <w:t xml:space="preserve">      super(props);</w:t>
        <w:br/>
        <w:br/>
        <w:t xml:space="preserve">   }</w:t>
        <w:br/>
        <w:br/>
        <w:t xml:space="preserve">   render() {</w:t>
        <w:br/>
        <w:br/>
        <w:t xml:space="preserve">      return PortalReactDOM.createPortal(</w:t>
        <w:br/>
        <w:br/>
        <w:t xml:space="preserve">         &lt;div</w:t>
        <w:br/>
        <w:br/>
        <w:t xml:space="preserve">            className="modal"</w:t>
        <w:br/>
        <w:br/>
        <w:t xml:space="preserve">            onClick={this.props.onClose}</w:t>
        <w:br/>
        <w:br/>
        <w:t xml:space="preserve">            &gt;</w:t>
        <w:br/>
        <w:br/>
        <w:t xml:space="preserve">            &lt;div className="modalContent"&gt;</w:t>
        <w:br/>
        <w:br/>
        <w:t xml:space="preserve">               {this.props.children}</w:t>
        <w:br/>
        <w:br/>
        <w:t xml:space="preserve">               &lt;hr /&gt;</w:t>
        <w:br/>
        <w:br/>
        <w:t xml:space="preserve">               &lt;button onClick={this.props.onClose}&gt;Close&lt;/button&gt;</w:t>
        <w:br/>
        <w:br/>
        <w:t xml:space="preserve">            &lt;/div&gt;</w:t>
        <w:br/>
        <w:br/>
        <w:t xml:space="preserve">         &lt;/div&gt;,</w:t>
        <w:br/>
        <w:br/>
        <w:t xml:space="preserve">         modalRoot,</w:t>
        <w:br/>
        <w:br/>
        <w:t xml:space="preserve">      )</w:t>
        <w:br/>
        <w:br/>
        <w:t xml:space="preserve">   }</w:t>
        <w:br/>
        <w:br/>
        <w:t>}</w:t>
        <w:br/>
        <w:br/>
        <w:t>export default SimplePortal;</w:t>
        <w:br/>
        <w:br/>
      </w:r>
    </w:p>
    <w:p>
      <w:pPr>
        <w:spacing w:after="120"/>
      </w:pPr>
      <w:r>
        <w:t>Here,</w:t>
      </w:r>
    </w:p>
    <w:p>
      <w:pPr>
        <w:pStyle w:val="ListBullet"/>
      </w:pPr>
      <w:r>
        <w:rPr>
          <w:sz w:val="22"/>
        </w:rPr>
        <w:t>createPortalto create a new portal and renders a modal dialog.</w:t>
      </w:r>
    </w:p>
    <w:p>
      <w:pPr>
        <w:pStyle w:val="ListBullet"/>
      </w:pPr>
      <w:r>
        <w:rPr>
          <w:sz w:val="22"/>
        </w:rPr>
        <w:t>Content of the modal dialog are retrieved from children of the component throughthis.props.children</w:t>
      </w:r>
    </w:p>
    <w:p>
      <w:pPr>
        <w:pStyle w:val="ListBullet"/>
      </w:pPr>
      <w:r>
        <w:rPr>
          <w:sz w:val="22"/>
        </w:rPr>
        <w:t>close button actions are handled through props and will be handled by the parent component.</w:t>
      </w:r>
    </w:p>
    <w:p>
      <w:pPr>
        <w:pStyle w:val="Heading4"/>
      </w:pPr>
      <w:r>
        <w:t>App.js</w:t>
      </w:r>
    </w:p>
    <w:p>
      <w:pPr>
        <w:spacing w:after="120"/>
      </w:pPr>
      <w:r>
        <w:t>Next, openAppcomponent (src/App.js), and useSimplePortalcomponent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SimplePortal from './components/SimplePortal'</w:t>
        <w:br/>
        <w:br/>
        <w:t>class App extends React.Component {</w:t>
        <w:br/>
        <w:br/>
        <w:t xml:space="preserve">   constructor(props) {</w:t>
        <w:br/>
        <w:br/>
        <w:t xml:space="preserve">      super(props);</w:t>
        <w:br/>
        <w:br/>
        <w:t xml:space="preserve">      this.state = { modal: false }</w:t>
        <w:br/>
        <w:br/>
        <w:t xml:space="preserve">   }</w:t>
        <w:br/>
        <w:br/>
        <w:t xml:space="preserve">   handleOpenModal = () =&gt; this.setState({ modal: true })</w:t>
        <w:br/>
        <w:br/>
        <w:t xml:space="preserve">   handleCloseModal = () =&gt; this.setState({ modal: false })</w:t>
        <w:br/>
        <w:br/>
        <w:t xml:space="preserve">   render() {</w:t>
        <w:br/>
        <w:br/>
        <w:t xml:space="preserve">      return (</w:t>
        <w:br/>
        <w:br/>
        <w:t xml:space="preserve">         &lt;div className="container"&gt;</w:t>
        <w:br/>
        <w:br/>
        <w:t xml:space="preserve">            &lt;div style={{ padding: "10px" }}&gt;</w:t>
        <w:br/>
        <w:br/>
        <w:t xml:space="preserve">               &lt;div&gt;</w:t>
        <w:br/>
        <w:br/>
        <w:t xml:space="preserve">                  &lt;div&gt;&lt;p&gt;Main App&lt;/p&gt;&lt;/div&gt;</w:t>
        <w:br/>
        <w:br/>
        <w:t xml:space="preserve">                  &lt;div&gt;</w:t>
        <w:br/>
        <w:br/>
        <w:t xml:space="preserve">                     &lt;button onClick={this.handleOpenModal}&gt;</w:t>
        <w:br/>
        <w:br/>
        <w:t xml:space="preserve">                        Show Modal</w:t>
        <w:br/>
        <w:br/>
        <w:t xml:space="preserve">                     &lt;/button&gt;</w:t>
        <w:br/>
        <w:br/>
        <w:t xml:space="preserve">                     { this.state.modal ? (</w:t>
        <w:br/>
        <w:br/>
        <w:t xml:space="preserve">                        &lt;SimplePortal onClose={this.handleCloseModal}&gt;</w:t>
        <w:br/>
        <w:br/>
        <w:t xml:space="preserve">                           Hi, I am the modal dialog created using portal.</w:t>
        <w:br/>
        <w:br/>
        <w:t xml:space="preserve">                        &lt;/SimplePortal&gt;</w:t>
        <w:br/>
        <w:br/>
        <w:t xml:space="preserve">                     ) : null}</w:t>
        <w:br/>
        <w:br/>
        <w:t xml:space="preserve">                  &lt;/div&gt;</w:t>
        <w:br/>
        <w:br/>
        <w:t xml:space="preserve">               &lt;/div&gt;</w:t>
        <w:br/>
        <w:br/>
        <w:t xml:space="preserve">            &lt;/div&gt;</w:t>
        <w:br/>
        <w:br/>
        <w:t xml:space="preserve">         &lt;/div&gt;</w:t>
        <w:br/>
        <w:br/>
        <w:t xml:space="preserve">      );</w:t>
        <w:br/>
        <w:br/>
        <w:t xml:space="preserve">   }</w:t>
        <w:br/>
        <w:br/>
        <w:t>}</w:t>
        <w:br/>
        <w:br/>
        <w:t>export default App;</w:t>
        <w:br/>
        <w:br/>
      </w:r>
    </w:p>
    <w:p>
      <w:pPr>
        <w:spacing w:after="120"/>
      </w:pPr>
      <w:r>
        <w:t>Here,</w:t>
      </w:r>
    </w:p>
    <w:p>
      <w:pPr>
        <w:pStyle w:val="ListBullet"/>
      </w:pPr>
      <w:r>
        <w:rPr>
          <w:sz w:val="22"/>
        </w:rPr>
        <w:t>ImportedSimplePortalcomponent</w:t>
      </w:r>
    </w:p>
    <w:p>
      <w:pPr>
        <w:pStyle w:val="ListBullet"/>
      </w:pPr>
      <w:r>
        <w:rPr>
          <w:sz w:val="22"/>
        </w:rPr>
        <w:t>Added a button to open the modal dialog</w:t>
      </w:r>
    </w:p>
    <w:p>
      <w:pPr>
        <w:pStyle w:val="ListBullet"/>
      </w:pPr>
      <w:r>
        <w:rPr>
          <w:sz w:val="22"/>
        </w:rPr>
        <w:t>Created a handler to open the modal dialog</w:t>
      </w:r>
    </w:p>
    <w:p>
      <w:pPr>
        <w:pStyle w:val="ListBullet"/>
      </w:pPr>
      <w:r>
        <w:rPr>
          <w:sz w:val="22"/>
        </w:rPr>
        <w:t>Created a handler to close the modal dialog and passed it toSimplePortalcomponent throughonCloseprops.</w:t>
      </w:r>
    </w:p>
    <w:p>
      <w:pPr>
        <w:spacing w:after="120"/>
      </w:pPr>
      <w:r>
        <w:t>Finally, open the application in the browser and check the final result.</w:t>
      </w:r>
    </w:p>
    <w:p>
      <w:pPr>
        <w:jc w:val="center"/>
      </w:pPr>
      <w:r>
        <w:drawing>
          <wp:inline xmlns:a="http://schemas.openxmlformats.org/drawingml/2006/main" xmlns:pic="http://schemas.openxmlformats.org/drawingml/2006/picture">
            <wp:extent cx="5029200" cy="2083526"/>
            <wp:docPr id="93" name="Picture 93"/>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029200" cy="2083526"/>
                    </a:xfrm>
                    <a:prstGeom prst="rect"/>
                  </pic:spPr>
                </pic:pic>
              </a:graphicData>
            </a:graphic>
          </wp:inline>
        </w:drawing>
      </w:r>
    </w:p>
    <w:p>
      <w:pPr>
        <w:jc w:val="center"/>
      </w:pPr>
      <w:r>
        <w:rPr>
          <w:i/>
          <w:sz w:val="18"/>
        </w:rPr>
        <w:t>ReactJS Portals</w:t>
      </w:r>
    </w:p>
    <w:p>
      <w:pPr>
        <w:pStyle w:val="Heading4"/>
      </w:pPr>
      <w:r>
        <w:t>Summary</w:t>
      </w:r>
    </w:p>
    <w:p>
      <w:pPr>
        <w:spacing w:after="120"/>
      </w:pPr>
      <w:r>
        <w:t>React portal provides an easy way to access and handle DOM outside the component. It enables the event bubbling across the different DOM nodes without any extra effort.</w:t>
      </w:r>
    </w:p>
    <w:p>
      <w:r>
        <w:br w:type="page"/>
      </w:r>
    </w:p>
    <w:p>
      <w:pPr>
        <w:pStyle w:val="Heading1"/>
      </w:pPr>
      <w:r>
        <w:rPr>
          <w:color w:val="2C6FC7"/>
          <w:sz w:val="44"/>
        </w:rPr>
        <w:t>React - React Without ES6 ECMAScript</w:t>
      </w:r>
    </w:p>
    <w:p>
      <w:r>
        <w:rPr>
          <w:color w:val="888888"/>
          <w:sz w:val="16"/>
        </w:rPr>
        <w:t>Source: https://www.tutorialspoint.com/reactjs/reactjs_without_es6_ecmascript.htm</w:t>
      </w:r>
    </w:p>
    <w:p/>
    <w:p>
      <w:pPr>
        <w:pStyle w:val="Heading2"/>
      </w:pPr>
      <w:r>
        <w:rPr>
          <w:color w:val="1A5396"/>
          <w:sz w:val="36"/>
        </w:rPr>
        <w:t>React - Without ES6 ECMAScript</w:t>
      </w:r>
    </w:p>
    <w:p>
      <w:pPr>
        <w:spacing w:after="120"/>
      </w:pPr>
      <w:r>
        <w:t>As per Ecma International, ECMAScript is a general purpose, vendor-neutral and cross platform programming language. Ecma International defines the ECMAScript language syntax, its features and various aspect of the language and release it as ECMAScript specification. JavaScript is one of the popular implementation of the ECMAScript used for client side programming in the browser.</w:t>
      </w:r>
    </w:p>
    <w:p>
      <w:pPr>
        <w:spacing w:after="120"/>
      </w:pPr>
      <w:r>
        <w:t>The latest specification of ECMAScript is ECMAScript 2022 and the most popular specification is ECMAScript 2015 language specification, which is also referred as ES6. Browser supports for ES6 is still lacking in older browser even through nearly all modern browser supports ES6. Now, it is considered safe to use ES6 features in client side scripting.</w:t>
      </w:r>
    </w:p>
    <w:p>
      <w:pPr>
        <w:spacing w:after="120"/>
      </w:pPr>
      <w:r>
        <w:t>React application can be developed using ES6 language specification. Some of the core ES6 features used by React library are ES6 class and ES6 modules. To support older browser, which does not allows ES5 syntax, React provides alternative syntax to create components using ES5.</w:t>
      </w:r>
    </w:p>
    <w:p>
      <w:pPr>
        <w:pStyle w:val="Heading3"/>
      </w:pPr>
      <w:r>
        <w:rPr>
          <w:color w:val="233A6E"/>
          <w:sz w:val="28"/>
        </w:rPr>
        <w:t>Create React class (create-react-class)</w:t>
      </w:r>
    </w:p>
    <w:p>
      <w:pPr>
        <w:spacing w:after="120"/>
      </w:pPr>
      <w:r>
        <w:t>create-react-class is a module provided by React community to create new component without using ES6 syntax. Also, we should install create-react-class package in the current application to use ES5 syntax.</w:t>
      </w:r>
    </w:p>
    <w:p>
      <w:pPr>
        <w:spacing w:after="120"/>
      </w:pPr>
      <w:r>
        <w:t>Let us create a React app using create-react-app</w:t>
      </w:r>
    </w:p>
    <w:p>
      <w:pPr>
        <w:spacing w:before="80" w:after="80"/>
        <w:ind w:left="432"/>
        <w:shd w:val="clear" w:color="auto" w:fill="F4F4F4"/>
      </w:pPr>
      <w:r>
        <w:rPr>
          <w:rFonts w:ascii="Courier New" w:hAnsi="Courier New"/>
          <w:color w:val="1A1A2E"/>
          <w:sz w:val="18"/>
        </w:rPr>
        <w:br/>
        <w:br/>
        <w:t>create-react-app myapp</w:t>
        <w:br/>
        <w:br/>
      </w:r>
    </w:p>
    <w:p>
      <w:pPr>
        <w:spacing w:after="120"/>
      </w:pPr>
      <w:r>
        <w:t>Now, install create-react-class package into our newly created application as shown below −</w:t>
      </w:r>
    </w:p>
    <w:p>
      <w:pPr>
        <w:spacing w:before="80" w:after="80"/>
        <w:ind w:left="432"/>
        <w:shd w:val="clear" w:color="auto" w:fill="F4F4F4"/>
      </w:pPr>
      <w:r>
        <w:rPr>
          <w:rFonts w:ascii="Courier New" w:hAnsi="Courier New"/>
          <w:color w:val="1A1A2E"/>
          <w:sz w:val="18"/>
        </w:rPr>
        <w:br/>
        <w:br/>
        <w:t>npm i create-react-class --save</w:t>
        <w:br/>
        <w:br/>
      </w:r>
    </w:p>
    <w:p>
      <w:pPr>
        <w:spacing w:after="120"/>
      </w:pPr>
      <w:r>
        <w:t>Now, run the application by running the below command,</w:t>
      </w:r>
    </w:p>
    <w:p>
      <w:pPr>
        <w:spacing w:before="80" w:after="80"/>
        <w:ind w:left="432"/>
        <w:shd w:val="clear" w:color="auto" w:fill="F4F4F4"/>
      </w:pPr>
      <w:r>
        <w:rPr>
          <w:rFonts w:ascii="Courier New" w:hAnsi="Courier New"/>
          <w:color w:val="1A1A2E"/>
          <w:sz w:val="18"/>
        </w:rPr>
        <w:br/>
        <w:br/>
        <w:t>cd myapp</w:t>
        <w:br/>
        <w:br/>
        <w:t>npm start</w:t>
        <w:br/>
        <w:br/>
      </w:r>
    </w:p>
    <w:p>
      <w:pPr>
        <w:spacing w:after="120"/>
      </w:pPr>
      <w:r>
        <w:t>Let us see how to create a simple hello world component using both ES5 (myapp/src/components/ES5/HelloWorldES6.js) and ES6 syntax (myapp/src/components/ES5/HelloWorldES6.js) and learn what needs to be done to work with ES5 syntax.</w:t>
      </w:r>
    </w:p>
    <w:p>
      <w:pPr>
        <w:spacing w:after="120"/>
      </w:pPr>
      <w:r>
        <w:t>The HelloWorldES6 component in ES6 Syntax is as follows −</w:t>
      </w:r>
    </w:p>
    <w:p>
      <w:pPr>
        <w:spacing w:before="80" w:after="80"/>
        <w:ind w:left="432"/>
        <w:shd w:val="clear" w:color="auto" w:fill="F4F4F4"/>
      </w:pPr>
      <w:r>
        <w:rPr>
          <w:rFonts w:ascii="Courier New" w:hAnsi="Courier New"/>
          <w:color w:val="1A1A2E"/>
          <w:sz w:val="18"/>
        </w:rPr>
        <w:br/>
        <w:br/>
        <w:t>import React from 'react'</w:t>
        <w:br/>
        <w:br/>
        <w:t>class HelloWorldES6 extends React.Component {</w:t>
        <w:br/>
        <w:br/>
        <w:t xml:space="preserve">   render() {</w:t>
        <w:br/>
        <w:br/>
        <w:t xml:space="preserve">      return &lt;h1&gt;Hello, {this.props.name}&lt;/h1&gt;</w:t>
        <w:br/>
        <w:br/>
        <w:t xml:space="preserve">   }</w:t>
        <w:br/>
        <w:br/>
        <w:t>}</w:t>
        <w:br/>
        <w:br/>
        <w:t>export default HelloWorldES6</w:t>
        <w:br/>
        <w:br/>
      </w:r>
    </w:p>
    <w:p>
      <w:pPr>
        <w:spacing w:after="120"/>
      </w:pPr>
      <w:r>
        <w:t>The same component (myapp/src/components/ES5/HelloWorldES5.js) can be created using below code in ES5 syntax as shown below −</w:t>
      </w:r>
    </w:p>
    <w:p>
      <w:pPr>
        <w:spacing w:before="80" w:after="80"/>
        <w:ind w:left="432"/>
        <w:shd w:val="clear" w:color="auto" w:fill="F4F4F4"/>
      </w:pPr>
      <w:r>
        <w:rPr>
          <w:rFonts w:ascii="Courier New" w:hAnsi="Courier New"/>
          <w:color w:val="1A1A2E"/>
          <w:sz w:val="18"/>
        </w:rPr>
        <w:br/>
        <w:br/>
        <w:t>var createReactClass = require('create-react-class');</w:t>
        <w:br/>
        <w:br/>
        <w:t>var HelloWorldES5 = createReactClass({</w:t>
        <w:br/>
        <w:br/>
        <w:t xml:space="preserve">   render: function() {</w:t>
        <w:br/>
        <w:br/>
        <w:t xml:space="preserve">      return &lt;h1&gt;Hello, {this.props.name}&lt;/h1&gt;;</w:t>
        <w:br/>
        <w:br/>
        <w:t xml:space="preserve">   }</w:t>
        <w:br/>
        <w:br/>
        <w:t>});</w:t>
        <w:br/>
        <w:br/>
        <w:t>export default HelloWorldES5;</w:t>
        <w:br/>
        <w:br/>
      </w:r>
    </w:p>
    <w:p>
      <w:pPr>
        <w:spacing w:after="120"/>
      </w:pPr>
      <w:r>
        <w:t>Now, let us use the component in the our application (App.js) as shown below −</w:t>
      </w:r>
    </w:p>
    <w:p>
      <w:pPr>
        <w:spacing w:before="80" w:after="80"/>
        <w:ind w:left="432"/>
        <w:shd w:val="clear" w:color="auto" w:fill="F4F4F4"/>
      </w:pPr>
      <w:r>
        <w:rPr>
          <w:rFonts w:ascii="Courier New" w:hAnsi="Courier New"/>
          <w:color w:val="1A1A2E"/>
          <w:sz w:val="18"/>
        </w:rPr>
        <w:br/>
        <w:br/>
        <w:t>import HelloWorldES5 from "./components/ES5/HelloWorldES5";</w:t>
        <w:br/>
        <w:br/>
        <w:t>import HelloWorldES6 from "./components/ES5/HelloWorldES6";</w:t>
        <w:br/>
        <w:br/>
        <w:t>function App() {</w:t>
        <w:br/>
        <w:br/>
        <w:t xml:space="preserve">   return (</w:t>
        <w:br/>
        <w:br/>
        <w:t xml:space="preserve">      &lt;div&gt;</w:t>
        <w:br/>
        <w:br/>
        <w:t xml:space="preserve">         &lt;HelloWorldES5 name="Peter" /&gt;</w:t>
        <w:br/>
        <w:br/>
        <w:t xml:space="preserve">         &lt;HelloWorldES6 name="John" /&gt;</w:t>
        <w:br/>
        <w:br/>
        <w:t xml:space="preserve">      &lt;/div&gt;</w:t>
        <w:br/>
        <w:br/>
        <w:t xml:space="preserve">   );</w:t>
        <w:br/>
        <w:br/>
        <w:t>}</w:t>
        <w:br/>
        <w:br/>
        <w:t>export default App;</w:t>
        <w:br/>
        <w:br/>
      </w:r>
    </w:p>
    <w:p>
      <w:pPr>
        <w:spacing w:after="120"/>
      </w:pPr>
      <w:r>
        <w:t>The output of the application is as follows</w:t>
      </w:r>
    </w:p>
    <w:p>
      <w:pPr>
        <w:jc w:val="center"/>
      </w:pPr>
      <w:r>
        <w:drawing>
          <wp:inline xmlns:a="http://schemas.openxmlformats.org/drawingml/2006/main" xmlns:pic="http://schemas.openxmlformats.org/drawingml/2006/picture">
            <wp:extent cx="5029200" cy="1307592"/>
            <wp:docPr id="94" name="Picture 94"/>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029200" cy="1307592"/>
                    </a:xfrm>
                    <a:prstGeom prst="rect"/>
                  </pic:spPr>
                </pic:pic>
              </a:graphicData>
            </a:graphic>
          </wp:inline>
        </w:drawing>
      </w:r>
    </w:p>
    <w:p>
      <w:pPr>
        <w:jc w:val="center"/>
      </w:pPr>
      <w:r>
        <w:rPr>
          <w:i/>
          <w:sz w:val="18"/>
        </w:rPr>
        <w:t>Create React Class</w:t>
      </w:r>
    </w:p>
    <w:p>
      <w:pPr>
        <w:pStyle w:val="Heading3"/>
      </w:pPr>
      <w:r>
        <w:rPr>
          <w:color w:val="233A6E"/>
          <w:sz w:val="28"/>
        </w:rPr>
        <w:t>Set default value for props (getDefaultProps)</w:t>
      </w:r>
    </w:p>
    <w:p>
      <w:pPr>
        <w:spacing w:after="120"/>
      </w:pPr>
      <w:r>
        <w:t>Let us set a default value for name props in ES6.</w:t>
      </w:r>
    </w:p>
    <w:p>
      <w:pPr>
        <w:spacing w:before="80" w:after="80"/>
        <w:ind w:left="432"/>
        <w:shd w:val="clear" w:color="auto" w:fill="F4F4F4"/>
      </w:pPr>
      <w:r>
        <w:rPr>
          <w:rFonts w:ascii="Courier New" w:hAnsi="Courier New"/>
          <w:color w:val="1A1A2E"/>
          <w:sz w:val="18"/>
        </w:rPr>
        <w:br/>
        <w:br/>
        <w:t>class HelloWorld extends React.Component {</w:t>
        <w:br/>
        <w:br/>
        <w:t xml:space="preserve">   render() {</w:t>
        <w:br/>
        <w:br/>
        <w:t xml:space="preserve">      return &lt;h1&gt;Hello, {this.props.name}&lt;/h1&gt;;</w:t>
        <w:br/>
        <w:br/>
        <w:t xml:space="preserve">   }</w:t>
        <w:br/>
        <w:br/>
        <w:t>}</w:t>
        <w:br/>
        <w:br/>
        <w:t>HelloWorld.defaultProps = {</w:t>
        <w:br/>
        <w:br/>
        <w:t xml:space="preserve">   name: 'John'</w:t>
        <w:br/>
        <w:br/>
        <w:t>}</w:t>
        <w:br/>
        <w:br/>
      </w:r>
    </w:p>
    <w:p>
      <w:pPr>
        <w:spacing w:after="120"/>
      </w:pPr>
      <w:r>
        <w:t>The same can be accomplished in ES5 using below syntax</w:t>
      </w:r>
    </w:p>
    <w:p>
      <w:pPr>
        <w:spacing w:before="80" w:after="80"/>
        <w:ind w:left="432"/>
        <w:shd w:val="clear" w:color="auto" w:fill="F4F4F4"/>
      </w:pPr>
      <w:r>
        <w:rPr>
          <w:rFonts w:ascii="Courier New" w:hAnsi="Courier New"/>
          <w:color w:val="1A1A2E"/>
          <w:sz w:val="18"/>
        </w:rPr>
        <w:br/>
        <w:br/>
        <w:t>var createReactClass = require('create-react-class');</w:t>
        <w:br/>
        <w:br/>
        <w:t>var HelloWorld = createReactClass({</w:t>
        <w:br/>
        <w:br/>
        <w:t xml:space="preserve">   render: function() {</w:t>
        <w:br/>
        <w:br/>
        <w:t xml:space="preserve">      return &lt;h1&gt;Hello, {this.props.name}&lt;/h1&gt;;</w:t>
        <w:br/>
        <w:br/>
        <w:t xml:space="preserve">   },</w:t>
        <w:br/>
        <w:br/>
        <w:t xml:space="preserve">   getDefaultProps: function() {</w:t>
        <w:br/>
        <w:br/>
        <w:t xml:space="preserve">      return {</w:t>
        <w:br/>
        <w:br/>
        <w:t xml:space="preserve">         name: 'John'</w:t>
        <w:br/>
        <w:br/>
        <w:t xml:space="preserve">      };</w:t>
        <w:br/>
        <w:br/>
        <w:t xml:space="preserve">   }</w:t>
        <w:br/>
        <w:br/>
        <w:t>});</w:t>
        <w:br/>
        <w:br/>
      </w:r>
    </w:p>
    <w:p>
      <w:pPr>
        <w:spacing w:after="120"/>
      </w:pPr>
      <w:r>
        <w:t>Here, getDefaultProps is a special function used to set default values for the props of the components.</w:t>
      </w:r>
    </w:p>
    <w:p>
      <w:pPr>
        <w:pStyle w:val="Heading3"/>
      </w:pPr>
      <w:r>
        <w:rPr>
          <w:color w:val="233A6E"/>
          <w:sz w:val="28"/>
        </w:rPr>
        <w:t>Set initial state (getInitialState)</w:t>
      </w:r>
    </w:p>
    <w:p>
      <w:pPr>
        <w:spacing w:after="120"/>
      </w:pPr>
      <w:r>
        <w:t>As we know, this.state can be used in the component class constructor to set the initial value of the state.This is one of the ES6 class feature.</w:t>
      </w:r>
    </w:p>
    <w:p>
      <w:pPr>
        <w:spacing w:before="80" w:after="80"/>
        <w:ind w:left="432"/>
        <w:shd w:val="clear" w:color="auto" w:fill="F4F4F4"/>
      </w:pPr>
      <w:r>
        <w:rPr>
          <w:rFonts w:ascii="Courier New" w:hAnsi="Courier New"/>
          <w:color w:val="1A1A2E"/>
          <w:sz w:val="18"/>
        </w:rPr>
        <w:br/>
        <w:br/>
        <w:t>import React from 'react'</w:t>
        <w:br/>
        <w:br/>
        <w:t>class BookListES6 extends React.Component {</w:t>
        <w:br/>
        <w:br/>
        <w:t xml:space="preserve">   constructor(props) {</w:t>
        <w:br/>
        <w:br/>
        <w:t xml:space="preserve">      super(props);</w:t>
        <w:br/>
        <w:br/>
        <w:t xml:space="preserve">      this.state = {</w:t>
        <w:br/>
        <w:br/>
        <w:t xml:space="preserve">         list: ['C++ Programming', 'Java Programming']</w:t>
        <w:br/>
        <w:br/>
        <w:t xml:space="preserve">      };</w:t>
        <w:br/>
        <w:br/>
        <w:t xml:space="preserve">   }</w:t>
        <w:br/>
        <w:br/>
        <w:t xml:space="preserve">   render() {</w:t>
        <w:br/>
        <w:br/>
        <w:t xml:space="preserve">      return &lt;ol&gt;</w:t>
        <w:br/>
        <w:br/>
        <w:t xml:space="preserve">         {this.state.list &amp;&amp; this.state.list.map((item) =&gt;</w:t>
        <w:br/>
        <w:br/>
        <w:t xml:space="preserve">            &lt;li&gt;{item}&lt;/li&gt;</w:t>
        <w:br/>
        <w:br/>
        <w:t xml:space="preserve">         )}</w:t>
        <w:br/>
        <w:br/>
        <w:t xml:space="preserve">      &lt;/ol&gt;</w:t>
        <w:br/>
        <w:br/>
        <w:t xml:space="preserve">   }</w:t>
        <w:br/>
        <w:br/>
        <w:t>}</w:t>
        <w:br/>
        <w:br/>
        <w:t>export default BookListES6</w:t>
        <w:br/>
        <w:br/>
      </w:r>
    </w:p>
    <w:p>
      <w:pPr>
        <w:spacing w:after="120"/>
      </w:pPr>
      <w:r>
        <w:t>The same can be accomplished using getInitialState in ES5 syntax as shown below −</w:t>
      </w:r>
    </w:p>
    <w:p>
      <w:pPr>
        <w:spacing w:before="80" w:after="80"/>
        <w:ind w:left="432"/>
        <w:shd w:val="clear" w:color="auto" w:fill="F4F4F4"/>
      </w:pPr>
      <w:r>
        <w:rPr>
          <w:rFonts w:ascii="Courier New" w:hAnsi="Courier New"/>
          <w:color w:val="1A1A2E"/>
          <w:sz w:val="18"/>
        </w:rPr>
        <w:br/>
        <w:br/>
        <w:t>var createReactClass = require('create-react-class');</w:t>
        <w:br/>
        <w:br/>
        <w:t>var BookListES5 = createReactClass({</w:t>
        <w:br/>
        <w:br/>
        <w:t xml:space="preserve">   getInitialState: function() {</w:t>
        <w:br/>
        <w:br/>
        <w:t xml:space="preserve">      return {</w:t>
        <w:br/>
        <w:br/>
        <w:t xml:space="preserve">         list: ['React Programming', 'Javascript Programming']</w:t>
        <w:br/>
        <w:br/>
        <w:t xml:space="preserve">      };</w:t>
        <w:br/>
        <w:br/>
        <w:t xml:space="preserve">   },</w:t>
        <w:br/>
        <w:br/>
        <w:t xml:space="preserve">   render: function() {</w:t>
        <w:br/>
        <w:br/>
        <w:t xml:space="preserve">      return &lt;ol&gt;</w:t>
        <w:br/>
        <w:br/>
        <w:t xml:space="preserve">      {this.state.list &amp;&amp; this.state.list.map((item) =&gt;</w:t>
        <w:br/>
        <w:br/>
        <w:t xml:space="preserve">         &lt;li&gt;{item}&lt;/li&gt;</w:t>
        <w:br/>
        <w:br/>
        <w:t xml:space="preserve">      )}</w:t>
        <w:br/>
        <w:br/>
        <w:t xml:space="preserve">      &lt;/ol&gt;</w:t>
        <w:br/>
        <w:br/>
        <w:t xml:space="preserve">   }</w:t>
        <w:br/>
        <w:br/>
        <w:t>});</w:t>
        <w:br/>
        <w:br/>
        <w:t>export default BookListES5;</w:t>
        <w:br/>
        <w:br/>
      </w:r>
    </w:p>
    <w:p>
      <w:pPr>
        <w:spacing w:after="120"/>
      </w:pPr>
      <w:r>
        <w:t>Now, let us use the component in the our application (App.js) as shown below −</w:t>
      </w:r>
    </w:p>
    <w:p>
      <w:pPr>
        <w:spacing w:before="80" w:after="80"/>
        <w:ind w:left="432"/>
        <w:shd w:val="clear" w:color="auto" w:fill="F4F4F4"/>
      </w:pPr>
      <w:r>
        <w:rPr>
          <w:rFonts w:ascii="Courier New" w:hAnsi="Courier New"/>
          <w:color w:val="1A1A2E"/>
          <w:sz w:val="18"/>
        </w:rPr>
        <w:br/>
        <w:br/>
        <w:t>import BookListES6 from "./components/ES5/BookListES6";</w:t>
        <w:br/>
        <w:br/>
        <w:t>import BookListES5 from "./components/ES5/BookListES5";</w:t>
        <w:br/>
        <w:br/>
        <w:t>function App() {</w:t>
        <w:br/>
        <w:br/>
        <w:t xml:space="preserve">   return (</w:t>
        <w:br/>
        <w:br/>
        <w:t xml:space="preserve">      &lt;div&gt;</w:t>
        <w:br/>
        <w:br/>
        <w:t xml:space="preserve">         &lt;BookListES6 /&gt;</w:t>
        <w:br/>
        <w:br/>
        <w:t xml:space="preserve">         &lt;BookListES5 /&gt;</w:t>
        <w:br/>
        <w:br/>
        <w:t xml:space="preserve">      &lt;/div&gt;</w:t>
        <w:br/>
        <w:br/>
        <w:t xml:space="preserve">   );</w:t>
        <w:br/>
        <w:br/>
        <w:t>}</w:t>
        <w:br/>
        <w:br/>
        <w:t>export default App;</w:t>
        <w:br/>
        <w:br/>
      </w:r>
    </w:p>
    <w:p>
      <w:pPr>
        <w:spacing w:after="120"/>
      </w:pPr>
      <w:r>
        <w:t>The output of the application is as follows</w:t>
      </w:r>
    </w:p>
    <w:p>
      <w:pPr>
        <w:jc w:val="center"/>
      </w:pPr>
      <w:r>
        <w:drawing>
          <wp:inline xmlns:a="http://schemas.openxmlformats.org/drawingml/2006/main" xmlns:pic="http://schemas.openxmlformats.org/drawingml/2006/picture">
            <wp:extent cx="5029200" cy="1271669"/>
            <wp:docPr id="95" name="Picture 95"/>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029200" cy="1271669"/>
                    </a:xfrm>
                    <a:prstGeom prst="rect"/>
                  </pic:spPr>
                </pic:pic>
              </a:graphicData>
            </a:graphic>
          </wp:inline>
        </w:drawing>
      </w:r>
    </w:p>
    <w:p>
      <w:pPr>
        <w:jc w:val="center"/>
      </w:pPr>
      <w:r>
        <w:rPr>
          <w:i/>
          <w:sz w:val="18"/>
        </w:rPr>
        <w:t>Set Initial State</w:t>
      </w:r>
    </w:p>
    <w:p>
      <w:pPr>
        <w:pStyle w:val="Heading4"/>
      </w:pPr>
      <w:r>
        <w:t>Auto binding of event handler</w:t>
      </w:r>
    </w:p>
    <w:p>
      <w:pPr>
        <w:spacing w:after="120"/>
      </w:pPr>
      <w:r>
        <w:t>As we know, the event handler method defined in the React component class needs to be bind to this object in the class constructor. The pseudo code is as follows</w:t>
      </w:r>
    </w:p>
    <w:p>
      <w:pPr>
        <w:spacing w:before="80" w:after="80"/>
        <w:ind w:left="432"/>
        <w:shd w:val="clear" w:color="auto" w:fill="F4F4F4"/>
      </w:pPr>
      <w:r>
        <w:rPr>
          <w:rFonts w:ascii="Courier New" w:hAnsi="Courier New"/>
          <w:color w:val="1A1A2E"/>
          <w:sz w:val="18"/>
        </w:rPr>
        <w:br/>
        <w:br/>
        <w:t>constructor(props) {</w:t>
        <w:br/>
        <w:br/>
        <w:t xml:space="preserve">   super(props);</w:t>
        <w:br/>
        <w:br/>
        <w:t xml:space="preserve">   this.state = {message: 'Hello!'};</w:t>
        <w:br/>
        <w:br/>
        <w:t xml:space="preserve">   // binding of `this` object</w:t>
        <w:br/>
        <w:br/>
        <w:t xml:space="preserve">   this.handleClick = this.handleClick.bind(this);</w:t>
        <w:br/>
        <w:br/>
        <w:t>}</w:t>
        <w:br/>
        <w:br/>
      </w:r>
    </w:p>
    <w:p>
      <w:pPr>
        <w:spacing w:after="120"/>
      </w:pPr>
      <w:r>
        <w:t>In ES5, the binding is not necessary as the function is by default bound to the this object.</w:t>
      </w:r>
    </w:p>
    <w:p>
      <w:r>
        <w:br w:type="page"/>
      </w:r>
    </w:p>
    <w:p>
      <w:pPr>
        <w:pStyle w:val="Heading1"/>
      </w:pPr>
      <w:r>
        <w:rPr>
          <w:color w:val="2C6FC7"/>
          <w:sz w:val="44"/>
        </w:rPr>
        <w:t>React - React Without JSX</w:t>
      </w:r>
    </w:p>
    <w:p>
      <w:r>
        <w:rPr>
          <w:color w:val="888888"/>
          <w:sz w:val="16"/>
        </w:rPr>
        <w:t>Source: https://www.tutorialspoint.com/reactjs/reactjs_react_without_jsx.htm</w:t>
      </w:r>
    </w:p>
    <w:p/>
    <w:p>
      <w:pPr>
        <w:pStyle w:val="Heading2"/>
      </w:pPr>
      <w:r>
        <w:rPr>
          <w:color w:val="1A5396"/>
          <w:sz w:val="36"/>
        </w:rPr>
        <w:t>React - React Without JSX</w:t>
      </w:r>
    </w:p>
    <w:p>
      <w:pPr>
        <w:spacing w:after="120"/>
      </w:pPr>
      <w:r>
        <w:t>Let us learn how to use createElement to create react component instead of default JSX in this chapter.</w:t>
      </w:r>
    </w:p>
    <w:p>
      <w:pPr>
        <w:pStyle w:val="Heading3"/>
      </w:pPr>
      <w:r>
        <w:rPr>
          <w:color w:val="233A6E"/>
          <w:sz w:val="28"/>
        </w:rPr>
        <w:t>What is JSX?</w:t>
      </w:r>
    </w:p>
    <w:p>
      <w:pPr>
        <w:spacing w:after="120"/>
      </w:pPr>
      <w:r>
        <w:t>JSX is a JavaScript extension to create arbitrary HTML element using syntax similar to HTML. This will simplify the HTML document creation as well as easy to understand the document. React will convert the JSX into JavaScript object consisting of React's createElement function call before executing it.</w:t>
      </w:r>
    </w:p>
    <w:p>
      <w:pPr>
        <w:spacing w:after="120"/>
      </w:pPr>
      <w:r>
        <w:t>It improves the performance of the application. Also, React allows the HTML document creation using pure createElement function without JSX as well. This enables the developer to directly create HTML document in a situation where JSX does not fit well.</w:t>
      </w:r>
    </w:p>
    <w:p>
      <w:pPr>
        <w:pStyle w:val="Heading4"/>
      </w:pPr>
      <w:r>
        <w:t>What is createElement?</w:t>
      </w:r>
    </w:p>
    <w:p>
      <w:pPr>
        <w:spacing w:after="120"/>
      </w:pPr>
      <w:r>
        <w:t>React.createElement is the core React API which is used to generate and render the HTML document. createElement method has three arguments,</w:t>
      </w:r>
    </w:p>
    <w:p>
      <w:pPr>
        <w:pStyle w:val="ListBullet"/>
      </w:pPr>
      <w:r>
        <w:rPr>
          <w:sz w:val="22"/>
        </w:rPr>
        <w:t>component name</w:t>
      </w:r>
    </w:p>
    <w:p>
      <w:pPr>
        <w:pStyle w:val="ListBullet"/>
      </w:pPr>
      <w:r>
        <w:rPr>
          <w:sz w:val="22"/>
        </w:rPr>
        <w:t>props as objects</w:t>
      </w:r>
    </w:p>
    <w:p>
      <w:pPr>
        <w:pStyle w:val="ListBullet"/>
      </w:pPr>
      <w:r>
        <w:rPr>
          <w:sz w:val="22"/>
        </w:rPr>
        <w:t>inner content / children of the component</w:t>
      </w:r>
    </w:p>
    <w:p>
      <w:pPr>
        <w:spacing w:after="120"/>
      </w:pPr>
      <w:r>
        <w:t>Here, children may refer an another component, again created using createElement. createElement can be nested to any level. The sample code to create a component using React.createElement is as follows −</w:t>
      </w:r>
    </w:p>
    <w:p>
      <w:pPr>
        <w:spacing w:before="80" w:after="80"/>
        <w:ind w:left="432"/>
        <w:shd w:val="clear" w:color="auto" w:fill="F4F4F4"/>
      </w:pPr>
      <w:r>
        <w:rPr>
          <w:rFonts w:ascii="Courier New" w:hAnsi="Courier New"/>
          <w:color w:val="1A1A2E"/>
          <w:sz w:val="18"/>
        </w:rPr>
        <w:br/>
        <w:br/>
        <w:t>React.createElement('h1', null, 'Hello World')</w:t>
        <w:br/>
        <w:br/>
      </w:r>
    </w:p>
    <w:p>
      <w:pPr>
        <w:spacing w:after="120"/>
      </w:pPr>
      <w:r>
        <w:t>This will render the below mentioned HTML document</w:t>
      </w:r>
    </w:p>
    <w:p>
      <w:pPr>
        <w:spacing w:before="80" w:after="80"/>
        <w:ind w:left="432"/>
        <w:shd w:val="clear" w:color="auto" w:fill="F4F4F4"/>
      </w:pPr>
      <w:r>
        <w:rPr>
          <w:rFonts w:ascii="Courier New" w:hAnsi="Courier New"/>
          <w:color w:val="1A1A2E"/>
          <w:sz w:val="18"/>
        </w:rPr>
        <w:br/>
        <w:br/>
        <w:t>&lt;h1&gt;Hello World&lt;/h1&gt;</w:t>
        <w:br/>
        <w:br/>
      </w:r>
    </w:p>
    <w:p>
      <w:pPr>
        <w:pStyle w:val="Heading3"/>
      </w:pPr>
      <w:r>
        <w:rPr>
          <w:color w:val="233A6E"/>
          <w:sz w:val="28"/>
        </w:rPr>
        <w:t>Working example</w:t>
      </w:r>
    </w:p>
    <w:p>
      <w:pPr>
        <w:spacing w:after="120"/>
      </w:pPr>
      <w:r>
        <w:t>Let us create a component BookListUsingCreateElement to learn and understand the createElement method.</w:t>
      </w:r>
    </w:p>
    <w:p>
      <w:pPr>
        <w:spacing w:after="120"/>
      </w:pPr>
      <w:r>
        <w:t>First of all, create a new application using create-react-app</w:t>
      </w:r>
    </w:p>
    <w:p>
      <w:pPr>
        <w:spacing w:before="80" w:after="80"/>
        <w:ind w:left="432"/>
        <w:shd w:val="clear" w:color="auto" w:fill="F4F4F4"/>
      </w:pPr>
      <w:r>
        <w:rPr>
          <w:rFonts w:ascii="Courier New" w:hAnsi="Courier New"/>
          <w:color w:val="1A1A2E"/>
          <w:sz w:val="18"/>
        </w:rPr>
        <w:br/>
        <w:br/>
        <w:t>create-react-app myapp</w:t>
        <w:br/>
        <w:br/>
      </w:r>
    </w:p>
    <w:p>
      <w:pPr>
        <w:spacing w:after="120"/>
      </w:pPr>
      <w:r>
        <w:t>Then, add a new component, BookListUsingCreateElement under components folder. The initial code is as follows −</w:t>
      </w:r>
    </w:p>
    <w:p>
      <w:pPr>
        <w:spacing w:before="80" w:after="80"/>
        <w:ind w:left="432"/>
        <w:shd w:val="clear" w:color="auto" w:fill="F4F4F4"/>
      </w:pPr>
      <w:r>
        <w:rPr>
          <w:rFonts w:ascii="Courier New" w:hAnsi="Courier New"/>
          <w:color w:val="1A1A2E"/>
          <w:sz w:val="18"/>
        </w:rPr>
        <w:br/>
        <w:br/>
        <w:t>import React from 'react'</w:t>
        <w:br/>
        <w:br/>
        <w:t>class BookListUsingCreateElement extends React.Component {</w:t>
        <w:br/>
        <w:br/>
        <w:t xml:space="preserve">   constructor(props) {</w:t>
        <w:br/>
        <w:br/>
        <w:t xml:space="preserve">      super(props);</w:t>
        <w:br/>
        <w:br/>
        <w:t xml:space="preserve">      this.state = {</w:t>
        <w:br/>
        <w:br/>
        <w:t xml:space="preserve">         list: ['C++ Programming', 'Java Programming', "JavaScript Programming"]</w:t>
        <w:br/>
        <w:br/>
        <w:t xml:space="preserve">      };</w:t>
        <w:br/>
        <w:br/>
        <w:t xml:space="preserve">   }</w:t>
        <w:br/>
        <w:br/>
        <w:t>}</w:t>
        <w:br/>
        <w:br/>
        <w:t>export default BookListUsingCreateElement</w:t>
        <w:br/>
        <w:br/>
      </w:r>
    </w:p>
    <w:p>
      <w:pPr>
        <w:spacing w:after="120"/>
      </w:pPr>
      <w:r>
        <w:t>Here, list is the initial collection of books available in the component.</w:t>
      </w:r>
    </w:p>
    <w:p>
      <w:pPr>
        <w:spacing w:after="120"/>
      </w:pPr>
      <w:r>
        <w:t>Now, Let us render books using createElement in the render function as shown below.</w:t>
      </w:r>
    </w:p>
    <w:p>
      <w:pPr>
        <w:spacing w:before="80" w:after="80"/>
        <w:ind w:left="432"/>
        <w:shd w:val="clear" w:color="auto" w:fill="F4F4F4"/>
      </w:pPr>
      <w:r>
        <w:rPr>
          <w:rFonts w:ascii="Courier New" w:hAnsi="Courier New"/>
          <w:color w:val="1A1A2E"/>
          <w:sz w:val="18"/>
        </w:rPr>
        <w:br/>
        <w:br/>
        <w:t>render() {</w:t>
        <w:br/>
        <w:br/>
        <w:t xml:space="preserve">   let content = React.createElement(</w:t>
        <w:br/>
        <w:br/>
        <w:t xml:space="preserve">      'ol',</w:t>
        <w:br/>
        <w:br/>
        <w:t xml:space="preserve">      null,</w:t>
        <w:br/>
        <w:br/>
        <w:t xml:space="preserve">      this.state.list.map(</w:t>
        <w:br/>
        <w:br/>
        <w:t xml:space="preserve">         (item) =&gt;</w:t>
        <w:br/>
        <w:br/>
        <w:t xml:space="preserve">         React.createElement('li', null, item)</w:t>
        <w:br/>
        <w:br/>
        <w:t xml:space="preserve">      )</w:t>
        <w:br/>
        <w:br/>
        <w:t xml:space="preserve">   )</w:t>
        <w:br/>
        <w:br/>
        <w:t xml:space="preserve">   return content;</w:t>
        <w:br/>
        <w:br/>
        <w:t>}</w:t>
        <w:br/>
        <w:br/>
      </w:r>
    </w:p>
    <w:p>
      <w:pPr>
        <w:spacing w:after="120"/>
      </w:pPr>
      <w:r>
        <w:t>Here, we have used createElement in two places. First of all, we used it to create the top-most layer of the component, which is ul HTML element. Second, we have used createElement multiple times to create the li element based on the books available in the list. We have used map function to loop over all books in the list and create a li element for each book using React.createElement('li', null, item) code.</w:t>
      </w:r>
    </w:p>
    <w:p>
      <w:pPr>
        <w:spacing w:after="120"/>
      </w:pPr>
      <w:r>
        <w:t>Finally, the complete code of the component is as follows</w:t>
      </w:r>
    </w:p>
    <w:p>
      <w:pPr>
        <w:spacing w:before="80" w:after="80"/>
        <w:ind w:left="432"/>
        <w:shd w:val="clear" w:color="auto" w:fill="F4F4F4"/>
      </w:pPr>
      <w:r>
        <w:rPr>
          <w:rFonts w:ascii="Courier New" w:hAnsi="Courier New"/>
          <w:color w:val="1A1A2E"/>
          <w:sz w:val="18"/>
        </w:rPr>
        <w:br/>
        <w:br/>
        <w:t>import React from 'react'</w:t>
        <w:br/>
        <w:br/>
        <w:t>class BookListUsingCreateElement extends React.Component {</w:t>
        <w:br/>
        <w:br/>
        <w:t xml:space="preserve">   constructor(props) {</w:t>
        <w:br/>
        <w:br/>
        <w:t xml:space="preserve">      super(props);</w:t>
        <w:br/>
        <w:br/>
        <w:t xml:space="preserve">      this.state = {</w:t>
        <w:br/>
        <w:br/>
        <w:t xml:space="preserve">         list: ['C++ Programming', 'Java Programming', "JavaScript Programming"]</w:t>
        <w:br/>
        <w:br/>
        <w:t xml:space="preserve">      };</w:t>
        <w:br/>
        <w:br/>
        <w:t xml:space="preserve">   }</w:t>
        <w:br/>
        <w:br/>
        <w:t xml:space="preserve">   render() {</w:t>
        <w:br/>
        <w:br/>
        <w:t xml:space="preserve">      let content = React.createElement(</w:t>
        <w:br/>
        <w:br/>
        <w:t xml:space="preserve">         'ol',</w:t>
        <w:br/>
        <w:br/>
        <w:t xml:space="preserve">         null,</w:t>
        <w:br/>
        <w:br/>
        <w:t xml:space="preserve">         this.state.list.map(</w:t>
        <w:br/>
        <w:br/>
        <w:t xml:space="preserve">            (item) =&gt;</w:t>
        <w:br/>
        <w:br/>
        <w:t xml:space="preserve">            React.createElement('li', null, item)</w:t>
        <w:br/>
        <w:br/>
        <w:t xml:space="preserve">         )</w:t>
        <w:br/>
        <w:br/>
        <w:t xml:space="preserve">      )</w:t>
        <w:br/>
        <w:br/>
        <w:t xml:space="preserve">      return content;</w:t>
        <w:br/>
        <w:br/>
        <w:t xml:space="preserve">   }</w:t>
        <w:br/>
        <w:br/>
        <w:t>}</w:t>
        <w:br/>
        <w:br/>
        <w:t>export default BookListUsingCreateElement</w:t>
        <w:br/>
        <w:br/>
      </w:r>
    </w:p>
    <w:p>
      <w:pPr>
        <w:spacing w:after="120"/>
      </w:pPr>
      <w:r>
        <w:t>Let us use our newly create component through App.js as shown below −</w:t>
      </w:r>
    </w:p>
    <w:p>
      <w:pPr>
        <w:spacing w:before="80" w:after="80"/>
        <w:ind w:left="432"/>
        <w:shd w:val="clear" w:color="auto" w:fill="F4F4F4"/>
      </w:pPr>
      <w:r>
        <w:rPr>
          <w:rFonts w:ascii="Courier New" w:hAnsi="Courier New"/>
          <w:color w:val="1A1A2E"/>
          <w:sz w:val="18"/>
        </w:rPr>
        <w:br/>
        <w:br/>
        <w:t>import BookListUsingCreateElement from "./components/CreateElement/BookListUsingCreateElement";</w:t>
        <w:br/>
        <w:br/>
        <w:t>function App() {</w:t>
        <w:br/>
        <w:br/>
        <w:t xml:space="preserve">   return (</w:t>
        <w:br/>
        <w:br/>
        <w:t xml:space="preserve">      &lt;div&gt;</w:t>
        <w:br/>
        <w:br/>
        <w:t xml:space="preserve">         &lt;BookListUsingCreateElement /&gt;</w:t>
        <w:br/>
        <w:br/>
        <w:t xml:space="preserve">      &lt;/div&gt;</w:t>
        <w:br/>
        <w:br/>
        <w:t xml:space="preserve">   );</w:t>
        <w:br/>
        <w:br/>
        <w:t>}</w:t>
        <w:br/>
        <w:br/>
        <w:t>export default App;</w:t>
        <w:br/>
        <w:br/>
      </w:r>
    </w:p>
    <w:p>
      <w:pPr>
        <w:spacing w:after="120"/>
      </w:pPr>
      <w:r>
        <w:t>Now, run the app using below command</w:t>
      </w:r>
    </w:p>
    <w:p>
      <w:pPr>
        <w:spacing w:before="80" w:after="80"/>
        <w:ind w:left="432"/>
        <w:shd w:val="clear" w:color="auto" w:fill="F4F4F4"/>
      </w:pPr>
      <w:r>
        <w:rPr>
          <w:rFonts w:ascii="Courier New" w:hAnsi="Courier New"/>
          <w:color w:val="1A1A2E"/>
          <w:sz w:val="18"/>
        </w:rPr>
        <w:br/>
        <w:br/>
        <w:t>npm start</w:t>
        <w:br/>
        <w:br/>
      </w:r>
    </w:p>
    <w:p>
      <w:pPr>
        <w:spacing w:after="120"/>
      </w:pPr>
      <w:r>
        <w:t>The application will start in the default browser and show below result</w:t>
      </w:r>
    </w:p>
    <w:p>
      <w:pPr>
        <w:jc w:val="center"/>
      </w:pPr>
      <w:r>
        <w:drawing>
          <wp:inline xmlns:a="http://schemas.openxmlformats.org/drawingml/2006/main" xmlns:pic="http://schemas.openxmlformats.org/drawingml/2006/picture">
            <wp:extent cx="5029200" cy="1286038"/>
            <wp:docPr id="96" name="Picture 96"/>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029200" cy="1286038"/>
                    </a:xfrm>
                    <a:prstGeom prst="rect"/>
                  </pic:spPr>
                </pic:pic>
              </a:graphicData>
            </a:graphic>
          </wp:inline>
        </w:drawing>
      </w:r>
    </w:p>
    <w:p>
      <w:pPr>
        <w:jc w:val="center"/>
      </w:pPr>
      <w:r>
        <w:rPr>
          <w:i/>
          <w:sz w:val="18"/>
        </w:rPr>
        <w:t>ReactJS React Without JSX</w:t>
      </w:r>
    </w:p>
    <w:p>
      <w:r>
        <w:br w:type="page"/>
      </w:r>
    </w:p>
    <w:p>
      <w:pPr>
        <w:pStyle w:val="Heading1"/>
      </w:pPr>
      <w:r>
        <w:rPr>
          <w:color w:val="2C6FC7"/>
          <w:sz w:val="44"/>
        </w:rPr>
        <w:t>React - Reconciliation</w:t>
      </w:r>
    </w:p>
    <w:p>
      <w:r>
        <w:rPr>
          <w:color w:val="888888"/>
          <w:sz w:val="16"/>
        </w:rPr>
        <w:t>Source: https://www.tutorialspoint.com/reactjs/reactjs_reconciliation.htm</w:t>
      </w:r>
    </w:p>
    <w:p/>
    <w:p>
      <w:pPr>
        <w:pStyle w:val="Heading2"/>
      </w:pPr>
      <w:r>
        <w:rPr>
          <w:color w:val="1A5396"/>
          <w:sz w:val="36"/>
        </w:rPr>
        <w:t>React - Reconciliation</w:t>
      </w:r>
    </w:p>
    <w:p>
      <w:pPr>
        <w:spacing w:after="120"/>
      </w:pPr>
      <w:r>
        <w:t>Reconciliation is an internal process of React library. As we know, react application will create a virtual DOM and then updates the actual DOM of the application based on the virtual DOM. Whenever react receives an update request, it will first create a virtual DOM and then compare the virtual DOM with previous state using different diffing algorithm and then only if it is absolutely necessary, it will update the DOM.</w:t>
      </w:r>
    </w:p>
    <w:p>
      <w:pPr>
        <w:spacing w:after="120"/>
      </w:pPr>
      <w:r>
        <w:t>Even though the diff algorithm and updating the DOM is internal to React core, understanding the some of the internal will help us to tweak our application to take maximum leverage of the React library.</w:t>
      </w:r>
    </w:p>
    <w:p>
      <w:pPr>
        <w:pStyle w:val="Heading3"/>
      </w:pPr>
      <w:r>
        <w:rPr>
          <w:color w:val="233A6E"/>
          <w:sz w:val="28"/>
        </w:rPr>
        <w:t>Diffing Algorithm</w:t>
      </w:r>
    </w:p>
    <w:p>
      <w:pPr>
        <w:spacing w:after="120"/>
      </w:pPr>
      <w:r>
        <w:t>Let us see some of the diffing algorithm applied by react core in this chapter.</w:t>
      </w:r>
    </w:p>
    <w:p>
      <w:pPr>
        <w:pStyle w:val="ListBullet"/>
      </w:pPr>
      <w:r>
        <w:rPr>
          <w:sz w:val="22"/>
        </w:rPr>
        <w:t>Element of same type</w:t>
      </w:r>
    </w:p>
    <w:p>
      <w:pPr>
        <w:pStyle w:val="ListBullet"/>
      </w:pPr>
      <w:r>
        <w:rPr>
          <w:sz w:val="22"/>
        </w:rPr>
        <w:t>Whenever a react component changes an element from one type to another type (say fromdivto more specificp), the whole of the react virtual dom tree will get changed and it triggers the DOM updates.</w:t>
      </w:r>
    </w:p>
    <w:p>
      <w:pPr>
        <w:spacing w:before="80" w:after="80"/>
        <w:ind w:left="432"/>
        <w:shd w:val="clear" w:color="auto" w:fill="F4F4F4"/>
      </w:pPr>
      <w:r>
        <w:rPr>
          <w:rFonts w:ascii="Courier New" w:hAnsi="Courier New"/>
          <w:color w:val="1A1A2E"/>
          <w:sz w:val="18"/>
        </w:rPr>
        <w:br/>
        <w:br/>
        <w:t>&lt;!-- Before --&gt;</w:t>
        <w:br/>
        <w:br/>
        <w:t>&lt;div&gt;</w:t>
        <w:br/>
        <w:br/>
        <w:t xml:space="preserve">   &lt;Content /&gt;</w:t>
        <w:br/>
        <w:br/>
        <w:t>&lt;/div&gt;</w:t>
        <w:br/>
        <w:br/>
        <w:t>&lt;!-- After --&gt;</w:t>
        <w:br/>
        <w:br/>
        <w:t>&lt;p&gt;</w:t>
        <w:br/>
        <w:br/>
        <w:t xml:space="preserve">   &lt;Content /&gt;</w:t>
        <w:br/>
        <w:br/>
        <w:t>&lt;/p&gt;</w:t>
        <w:br/>
        <w:br/>
      </w:r>
    </w:p>
    <w:p>
      <w:pPr>
        <w:spacing w:after="120"/>
      </w:pPr>
      <w:r>
        <w:t>Here, the entire element will get updated.</w:t>
      </w:r>
    </w:p>
    <w:p>
      <w:pPr>
        <w:pStyle w:val="ListBullet"/>
      </w:pPr>
      <w:r>
        <w:rPr>
          <w:sz w:val="22"/>
        </w:rPr>
        <w:t>DOM Attributes of the same type.</w:t>
      </w:r>
    </w:p>
    <w:p>
      <w:pPr>
        <w:pStyle w:val="ListBullet"/>
      </w:pPr>
      <w:r>
        <w:rPr>
          <w:sz w:val="22"/>
        </w:rPr>
        <w:t>When the element are of same type, react will check for attributes for differences. If react finds any new changes in attribute and its values, then it will only update the changed attributes.</w:t>
      </w:r>
    </w:p>
    <w:p>
      <w:pPr>
        <w:spacing w:before="80" w:after="80"/>
        <w:ind w:left="432"/>
        <w:shd w:val="clear" w:color="auto" w:fill="F4F4F4"/>
      </w:pPr>
      <w:r>
        <w:rPr>
          <w:rFonts w:ascii="Courier New" w:hAnsi="Courier New"/>
          <w:color w:val="1A1A2E"/>
          <w:sz w:val="18"/>
        </w:rPr>
        <w:br/>
        <w:br/>
        <w:t>&lt;!-- Before --&gt;</w:t>
        <w:br/>
        <w:br/>
        <w:t>&lt;div className="someClass"&gt;</w:t>
        <w:br/>
        <w:br/>
        <w:t xml:space="preserve">   &lt;Content /&gt;</w:t>
        <w:br/>
        <w:br/>
        <w:t>&lt;/div&gt;</w:t>
        <w:br/>
        <w:br/>
        <w:t>&lt;!-- After --&gt;</w:t>
        <w:br/>
        <w:br/>
        <w:t>&lt;div className="someOtherClass"&gt;</w:t>
        <w:br/>
        <w:br/>
        <w:t xml:space="preserve">   &lt;Content /&gt;</w:t>
        <w:br/>
        <w:br/>
        <w:t>&lt;/div&gt;</w:t>
        <w:br/>
        <w:br/>
      </w:r>
    </w:p>
    <w:p>
      <w:pPr>
        <w:spacing w:after="120"/>
      </w:pPr>
      <w:r>
        <w:t>Here, only the class attribute of the DOM instance will get updated.</w:t>
      </w:r>
    </w:p>
    <w:p>
      <w:pPr>
        <w:pStyle w:val="ListBullet"/>
      </w:pPr>
      <w:r>
        <w:rPr>
          <w:sz w:val="22"/>
        </w:rPr>
        <w:t>DOM Attributes (style) of the same type.</w:t>
      </w:r>
    </w:p>
    <w:p>
      <w:pPr>
        <w:pStyle w:val="ListBullet"/>
      </w:pPr>
      <w:r>
        <w:rPr>
          <w:sz w:val="22"/>
        </w:rPr>
        <w:t>When the elements are of same type and react find differences in style properties, then it will update only the properties of the style.</w:t>
      </w:r>
    </w:p>
    <w:p>
      <w:pPr>
        <w:spacing w:before="80" w:after="80"/>
        <w:ind w:left="432"/>
        <w:shd w:val="clear" w:color="auto" w:fill="F4F4F4"/>
      </w:pPr>
      <w:r>
        <w:rPr>
          <w:rFonts w:ascii="Courier New" w:hAnsi="Courier New"/>
          <w:color w:val="1A1A2E"/>
          <w:sz w:val="18"/>
        </w:rPr>
        <w:br/>
        <w:br/>
        <w:t>&lt;!-- Before --&gt;</w:t>
        <w:br/>
        <w:br/>
        <w:t>&lt;div style={{fontFamily: 'Arial'}} /&gt;</w:t>
        <w:br/>
        <w:br/>
        <w:t xml:space="preserve">   &lt;p&gt; ... &lt;/p&gt;</w:t>
        <w:br/>
        <w:br/>
        <w:t>&lt;/div&gt;</w:t>
        <w:br/>
        <w:br/>
        <w:t>&lt;!-- After --&gt;</w:t>
        <w:br/>
        <w:br/>
        <w:t>&lt;div style={{color: 'red', fontFamily: 'Arial'}} /&gt;</w:t>
        <w:br/>
        <w:br/>
        <w:t xml:space="preserve">   &lt;p&gt; ... &lt;/p&gt;</w:t>
        <w:br/>
        <w:br/>
        <w:t>&lt;/div&gt;</w:t>
        <w:br/>
        <w:br/>
      </w:r>
    </w:p>
    <w:p>
      <w:pPr>
        <w:spacing w:after="120"/>
      </w:pPr>
      <w:r>
        <w:t>Here, only the color properties of the div element's style will be updated</w:t>
      </w:r>
    </w:p>
    <w:p>
      <w:pPr>
        <w:pStyle w:val="ListBullet"/>
      </w:pPr>
      <w:r>
        <w:rPr>
          <w:sz w:val="22"/>
        </w:rPr>
        <w:t>Components elements of same type− Whenever react sees same react component type, then it will callcomponentWillUpdateevent and other update events of the react component for the component to update its state. Then, it will call the render method of the component and the algorithm recurses</w:t>
      </w:r>
    </w:p>
    <w:p>
      <w:pPr>
        <w:pStyle w:val="ListBullet"/>
      </w:pPr>
      <w:r>
        <w:rPr>
          <w:sz w:val="22"/>
        </w:rPr>
        <w:t>Collection of child elements of same type− Whenever react sees a collections of children of same type, it will check the element in order for differences. So, if we have a new first child, then the whole collection will get updated.</w:t>
      </w:r>
    </w:p>
    <w:p>
      <w:pPr>
        <w:spacing w:before="80" w:after="80"/>
        <w:ind w:left="432"/>
        <w:shd w:val="clear" w:color="auto" w:fill="F4F4F4"/>
      </w:pPr>
      <w:r>
        <w:rPr>
          <w:rFonts w:ascii="Courier New" w:hAnsi="Courier New"/>
          <w:color w:val="1A1A2E"/>
          <w:sz w:val="18"/>
        </w:rPr>
        <w:br/>
        <w:br/>
        <w:t>&lt;!-- Before --&gt;</w:t>
        <w:br/>
        <w:br/>
        <w:t>&lt;ul&gt;</w:t>
        <w:br/>
        <w:br/>
        <w:t xml:space="preserve">   &lt;li&gt;Peter&lt;/li&gt;</w:t>
        <w:br/>
        <w:br/>
        <w:t xml:space="preserve">   &lt;li&gt;Olivia&lt;/li&gt;</w:t>
        <w:br/>
        <w:br/>
        <w:t>&lt;/ul&gt;</w:t>
        <w:br/>
        <w:br/>
        <w:t>&lt;!-- After --&gt;</w:t>
        <w:br/>
        <w:br/>
        <w:t>&lt;ul&gt;</w:t>
        <w:br/>
        <w:br/>
        <w:t xml:space="preserve">   &lt;li&gt;John&lt;/li&gt;</w:t>
        <w:br/>
        <w:br/>
        <w:t xml:space="preserve">   &lt;li&gt;Peter&lt;/li&gt;</w:t>
        <w:br/>
        <w:br/>
        <w:t xml:space="preserve">   &lt;li&gt;Olivia&lt;/li&gt;</w:t>
        <w:br/>
        <w:br/>
        <w:t>&lt;/ul&gt;</w:t>
        <w:br/>
        <w:br/>
      </w:r>
    </w:p>
    <w:p>
      <w:pPr>
        <w:spacing w:after="120"/>
      </w:pPr>
      <w:r>
        <w:t>Here, whole elements (children of ul element) will get updated as the first element (li) is an updated one.</w:t>
      </w:r>
    </w:p>
    <w:p>
      <w:pPr>
        <w:spacing w:after="120"/>
      </w:pPr>
      <w:r>
        <w:t>To solve the issue, we can introduce a key attribute as shown in the below code snippet. React has a special key attribute for this purpose.</w:t>
      </w:r>
    </w:p>
    <w:p>
      <w:pPr>
        <w:spacing w:before="80" w:after="80"/>
        <w:ind w:left="432"/>
        <w:shd w:val="clear" w:color="auto" w:fill="F4F4F4"/>
      </w:pPr>
      <w:r>
        <w:rPr>
          <w:rFonts w:ascii="Courier New" w:hAnsi="Courier New"/>
          <w:color w:val="1A1A2E"/>
          <w:sz w:val="18"/>
        </w:rPr>
        <w:br/>
        <w:br/>
        <w:t>&lt;!-- Before --&gt;</w:t>
        <w:br/>
        <w:br/>
        <w:t>&lt;ul&gt;</w:t>
        <w:br/>
        <w:br/>
        <w:t xml:space="preserve">   &lt;li key="1"&gt;Peter&lt;/li&gt;</w:t>
        <w:br/>
        <w:br/>
        <w:t xml:space="preserve">   &lt;li key="2"&gt;Olivia&lt;/li&gt;</w:t>
        <w:br/>
        <w:br/>
        <w:t>&lt;/ul&gt;</w:t>
        <w:br/>
        <w:br/>
        <w:t>&lt;!-- After --&gt;</w:t>
        <w:br/>
        <w:br/>
        <w:t>&lt;ul&gt;</w:t>
        <w:br/>
        <w:br/>
        <w:t xml:space="preserve">   &lt;li key="3"&gt;John&lt;/li&gt;</w:t>
        <w:br/>
        <w:br/>
        <w:t xml:space="preserve">   &lt;li key="1"&gt;Peter&lt;/li&gt;</w:t>
        <w:br/>
        <w:br/>
        <w:t xml:space="preserve">   &lt;li key="2"&gt;Olivia&lt;/li&gt;</w:t>
        <w:br/>
        <w:br/>
        <w:t>&lt;/ul&gt;</w:t>
        <w:br/>
        <w:br/>
      </w:r>
    </w:p>
    <w:p>
      <w:pPr>
        <w:pStyle w:val="Heading4"/>
      </w:pPr>
      <w:r>
        <w:t>Summary</w:t>
      </w:r>
    </w:p>
    <w:p>
      <w:pPr>
        <w:spacing w:after="120"/>
      </w:pPr>
      <w:r>
        <w:t>React tries to optimize the diffing algorithm in every release to make sure that the updates are minimum. Minimum updates means better performance of the application. Knowing the internal and coding accordingly by following best practices, we can improve our application performance exponentially.</w:t>
      </w:r>
    </w:p>
    <w:p>
      <w:r>
        <w:br w:type="page"/>
      </w:r>
    </w:p>
    <w:p>
      <w:pPr>
        <w:pStyle w:val="Heading1"/>
      </w:pPr>
      <w:r>
        <w:rPr>
          <w:color w:val="2C6FC7"/>
          <w:sz w:val="44"/>
        </w:rPr>
        <w:t>React - Refs and the DOM</w:t>
      </w:r>
    </w:p>
    <w:p>
      <w:r>
        <w:rPr>
          <w:color w:val="888888"/>
          <w:sz w:val="16"/>
        </w:rPr>
        <w:t>Source: https://www.tutorialspoint.com/reactjs/reactjs_refs_and_dom.htm</w:t>
      </w:r>
    </w:p>
    <w:p/>
    <w:p>
      <w:pPr>
        <w:pStyle w:val="Heading2"/>
      </w:pPr>
      <w:r>
        <w:rPr>
          <w:color w:val="1A5396"/>
          <w:sz w:val="36"/>
        </w:rPr>
        <w:t>React - Refs and the DOM</w:t>
      </w:r>
    </w:p>
    <w:p>
      <w:pPr>
        <w:spacing w:after="120"/>
      </w:pPr>
      <w:r>
        <w:t>React automatically emits the HTML elements as the state of the component changes. This greatly simplifies the UI development as it is enough to update the state of the component. But, traditionally, accessing the DOM element directly is the norms to update the UI of the component.</w:t>
      </w:r>
    </w:p>
    <w:p>
      <w:pPr>
        <w:spacing w:after="120"/>
      </w:pPr>
      <w:r>
        <w:t>Sometimes we may need to fallback to accessing the DOM elements directly and update the UI in the react application as well. React ref lends help in this scenario. It provides direct access to DOM elements. Also, it make sure that the component work smoothly with react Virtual DOM and HTML DOM.</w:t>
      </w:r>
    </w:p>
    <w:p>
      <w:pPr>
        <w:spacing w:after="120"/>
      </w:pPr>
      <w:r>
        <w:t>React provides a function, createRef to create ref in class based component. Let us learn how to use createRef in this chapter.</w:t>
      </w:r>
    </w:p>
    <w:p>
      <w:pPr>
        <w:pStyle w:val="Heading3"/>
      </w:pPr>
      <w:r>
        <w:rPr>
          <w:color w:val="233A6E"/>
          <w:sz w:val="28"/>
        </w:rPr>
        <w:t>Signature of the createRef method</w:t>
      </w:r>
    </w:p>
    <w:p>
      <w:pPr>
        <w:spacing w:after="120"/>
      </w:pPr>
      <w:r>
        <w:t>The purpose of the createRef is to return a mutable object, which will persist between rerenders. The signature of createRef is as follows −</w:t>
      </w:r>
    </w:p>
    <w:p>
      <w:pPr>
        <w:spacing w:before="80" w:after="80"/>
        <w:ind w:left="432"/>
        <w:shd w:val="clear" w:color="auto" w:fill="F4F4F4"/>
      </w:pPr>
      <w:r>
        <w:rPr>
          <w:rFonts w:ascii="Courier New" w:hAnsi="Courier New"/>
          <w:color w:val="1A1A2E"/>
          <w:sz w:val="18"/>
        </w:rPr>
        <w:br/>
        <w:br/>
        <w:t>&lt;refObj&gt; = React.createRef()</w:t>
        <w:br/>
        <w:br/>
      </w:r>
    </w:p>
    <w:p>
      <w:pPr>
        <w:spacing w:after="120"/>
      </w:pPr>
      <w:r>
        <w:t>Here,refObjis the object returned by the hook</w:t>
      </w:r>
    </w:p>
    <w:p>
      <w:pPr>
        <w:spacing w:after="120"/>
      </w:pPr>
      <w:r>
        <w:t>To automatically attach a DOM object to therefObj, it should be set in ref props of the element as shown below −</w:t>
      </w:r>
    </w:p>
    <w:p>
      <w:pPr>
        <w:spacing w:before="80" w:after="80"/>
        <w:ind w:left="432"/>
        <w:shd w:val="clear" w:color="auto" w:fill="F4F4F4"/>
      </w:pPr>
      <w:r>
        <w:rPr>
          <w:rFonts w:ascii="Courier New" w:hAnsi="Courier New"/>
          <w:color w:val="1A1A2E"/>
          <w:sz w:val="18"/>
        </w:rPr>
        <w:br/>
        <w:br/>
        <w:t>&lt;input ref={refObj} /&gt;</w:t>
        <w:br/>
        <w:br/>
      </w:r>
    </w:p>
    <w:p>
      <w:pPr>
        <w:spacing w:after="120"/>
      </w:pPr>
      <w:r>
        <w:t>To access the attached DOM element, usecurrentproperty of therefObjas shown below −</w:t>
      </w:r>
    </w:p>
    <w:p>
      <w:pPr>
        <w:spacing w:before="80" w:after="80"/>
        <w:ind w:left="432"/>
        <w:shd w:val="clear" w:color="auto" w:fill="F4F4F4"/>
      </w:pPr>
      <w:r>
        <w:rPr>
          <w:rFonts w:ascii="Courier New" w:hAnsi="Courier New"/>
          <w:color w:val="1A1A2E"/>
          <w:sz w:val="18"/>
        </w:rPr>
        <w:br/>
        <w:br/>
        <w:t>const refElement = refObj.current</w:t>
        <w:br/>
        <w:br/>
      </w:r>
    </w:p>
    <w:p>
      <w:pPr>
        <w:pStyle w:val="Heading3"/>
      </w:pPr>
      <w:r>
        <w:rPr>
          <w:color w:val="233A6E"/>
          <w:sz w:val="28"/>
        </w:rPr>
        <w:t>Applying ref</w:t>
      </w:r>
    </w:p>
    <w:p>
      <w:pPr>
        <w:spacing w:after="120"/>
      </w:pPr>
      <w:r>
        <w:t>Let us learn how to applycreateRefby creating a react application in this chapter.</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SimpleRef under component folder (src/components/SimpleRef.js)</w:t>
      </w:r>
    </w:p>
    <w:p>
      <w:pPr>
        <w:spacing w:before="80" w:after="80"/>
        <w:ind w:left="432"/>
        <w:shd w:val="clear" w:color="auto" w:fill="F4F4F4"/>
      </w:pPr>
      <w:r>
        <w:rPr>
          <w:rFonts w:ascii="Courier New" w:hAnsi="Courier New"/>
          <w:color w:val="1A1A2E"/>
          <w:sz w:val="18"/>
        </w:rPr>
        <w:br/>
        <w:br/>
        <w:t>import React from "react";</w:t>
        <w:br/>
        <w:br/>
        <w:t>class SimpleRef extends React.Component {</w:t>
        <w:br/>
        <w:br/>
        <w:t xml:space="preserve">   render() {</w:t>
        <w:br/>
        <w:br/>
        <w:t xml:space="preserve">      return (</w:t>
        <w:br/>
        <w:br/>
        <w:t xml:space="preserve">         &lt;div&gt;Hello World&lt;/div&gt;</w:t>
        <w:br/>
        <w:br/>
        <w:t xml:space="preserve">      );</w:t>
        <w:br/>
        <w:br/>
        <w:t xml:space="preserve">   }</w:t>
        <w:br/>
        <w:br/>
        <w:t>}</w:t>
        <w:br/>
        <w:br/>
        <w:t>export default SimpleRef;</w:t>
        <w:br/>
        <w:br/>
      </w:r>
    </w:p>
    <w:p>
      <w:pPr>
        <w:spacing w:after="120"/>
      </w:pPr>
      <w:r>
        <w:t>Next, openApp.css(src/App.css) and remove all the styles. Then, openAppcomponent (src/App.js) and update the content with our newSimpleRefcomponent as shown below −</w:t>
      </w:r>
    </w:p>
    <w:p>
      <w:pPr>
        <w:spacing w:before="80" w:after="80"/>
        <w:ind w:left="432"/>
        <w:shd w:val="clear" w:color="auto" w:fill="F4F4F4"/>
      </w:pPr>
      <w:r>
        <w:rPr>
          <w:rFonts w:ascii="Courier New" w:hAnsi="Courier New"/>
          <w:color w:val="1A1A2E"/>
          <w:sz w:val="18"/>
        </w:rPr>
        <w:br/>
        <w:br/>
        <w:t>import './App.css'</w:t>
        <w:br/>
        <w:br/>
        <w:t>import SimpleRef from './Components/SimpleRef'</w:t>
        <w:br/>
        <w:br/>
        <w:t>function App() {</w:t>
        <w:br/>
        <w:br/>
        <w:t xml:space="preserve">   return (</w:t>
        <w:br/>
        <w:br/>
        <w:t xml:space="preserve">      &lt;div className="container"&gt;</w:t>
        <w:br/>
        <w:br/>
        <w:t xml:space="preserve">         &lt;div style={{ padding: "10px" }}&gt;</w:t>
        <w:br/>
        <w:br/>
        <w:t xml:space="preserve">            &lt;div&gt;</w:t>
        <w:br/>
        <w:br/>
        <w:t xml:space="preserve">               &lt;SimpleRef /&gt;</w:t>
        <w:br/>
        <w:br/>
        <w:t xml:space="preserve">            &lt;/div&gt;</w:t>
        <w:br/>
        <w:br/>
        <w:t xml:space="preserve">         &lt;/div&gt;</w:t>
        <w:br/>
        <w:br/>
        <w:t xml:space="preserve">      &lt;/div&gt;</w:t>
        <w:br/>
        <w:br/>
        <w:t xml:space="preserve">   );</w:t>
        <w:br/>
        <w:br/>
        <w:t>}</w:t>
        <w:br/>
        <w:br/>
        <w:t>export default App;</w:t>
        <w:br/>
        <w:br/>
      </w:r>
    </w:p>
    <w:p>
      <w:pPr>
        <w:spacing w:after="120"/>
      </w:pPr>
      <w:r>
        <w:t>Next, add a counter functionality toSimpleRefcomponent as shown below −</w:t>
      </w:r>
    </w:p>
    <w:p>
      <w:pPr>
        <w:spacing w:before="80" w:after="80"/>
        <w:ind w:left="432"/>
        <w:shd w:val="clear" w:color="auto" w:fill="F4F4F4"/>
      </w:pPr>
      <w:r>
        <w:rPr>
          <w:rFonts w:ascii="Courier New" w:hAnsi="Courier New"/>
          <w:color w:val="1A1A2E"/>
          <w:sz w:val="18"/>
        </w:rPr>
        <w:br/>
        <w:br/>
        <w:t>import React from "react";</w:t>
        <w:br/>
        <w:br/>
        <w:t>class SimpleRef extends React.Component {</w:t>
        <w:br/>
        <w:br/>
        <w:t xml:space="preserve">   </w:t>
        <w:br/>
        <w:br/>
        <w:t xml:space="preserve">   constructor(props) {</w:t>
        <w:br/>
        <w:br/>
        <w:t xml:space="preserve">      super(props)</w:t>
        <w:br/>
        <w:br/>
        <w:t xml:space="preserve">      this.state = {</w:t>
        <w:br/>
        <w:br/>
        <w:t xml:space="preserve">         count: 0</w:t>
        <w:br/>
        <w:br/>
        <w:t xml:space="preserve">      }</w:t>
        <w:br/>
        <w:br/>
        <w:t xml:space="preserve">      this.handleClick = this.handleClick.bind(this);</w:t>
        <w:br/>
        <w:br/>
        <w:t xml:space="preserve">   }</w:t>
        <w:br/>
        <w:br/>
        <w:t xml:space="preserve">   handleClick() {</w:t>
        <w:br/>
        <w:br/>
        <w:t xml:space="preserve">      this.setState(</w:t>
        <w:br/>
        <w:br/>
        <w:t xml:space="preserve">         prevState =&gt; ({</w:t>
        <w:br/>
        <w:br/>
        <w:t xml:space="preserve">            count: prevState.count + 1</w:t>
        <w:br/>
        <w:br/>
        <w:t xml:space="preserve">         })</w:t>
        <w:br/>
        <w:br/>
        <w:t xml:space="preserve">      )</w:t>
        <w:br/>
        <w:br/>
        <w:t xml:space="preserve">   }</w:t>
        <w:br/>
        <w:br/>
        <w:t xml:space="preserve">   render() {</w:t>
        <w:br/>
        <w:br/>
        <w:t xml:space="preserve">      return (</w:t>
        <w:br/>
        <w:br/>
        <w:t xml:space="preserve">         &lt;div&gt;</w:t>
        <w:br/>
        <w:br/>
        <w:t xml:space="preserve">            &lt;div&gt;Counter: {this.state.count} &lt;button onClick={this.handleClick}&gt;+&lt;/button&gt;&lt;/div&gt;</w:t>
        <w:br/>
        <w:br/>
        <w:t xml:space="preserve">         &lt;/div&gt;</w:t>
        <w:br/>
        <w:br/>
        <w:t xml:space="preserve">      )</w:t>
        <w:br/>
        <w:br/>
        <w:t xml:space="preserve">   }</w:t>
        <w:br/>
        <w:br/>
        <w:t>}</w:t>
        <w:br/>
        <w:br/>
        <w:t>export default SimpleRef;</w:t>
        <w:br/>
        <w:br/>
      </w:r>
    </w:p>
    <w:p>
      <w:pPr>
        <w:spacing w:after="120"/>
      </w:pPr>
      <w:r>
        <w:t>Here we have,</w:t>
      </w:r>
    </w:p>
    <w:p>
      <w:pPr>
        <w:pStyle w:val="ListBullet"/>
      </w:pPr>
      <w:r>
        <w:rPr>
          <w:sz w:val="22"/>
        </w:rPr>
        <w:t>Usedthis.setStateto handle counter state variable (count).</w:t>
      </w:r>
    </w:p>
    <w:p>
      <w:pPr>
        <w:pStyle w:val="ListBullet"/>
      </w:pPr>
      <w:r>
        <w:rPr>
          <w:sz w:val="22"/>
        </w:rPr>
        <w:t>Rendered the counter state variable in the JSX</w:t>
      </w:r>
    </w:p>
    <w:p>
      <w:pPr>
        <w:pStyle w:val="ListBullet"/>
      </w:pPr>
      <w:r>
        <w:rPr>
          <w:sz w:val="22"/>
        </w:rPr>
        <w:t>Added a button and attached a click handler event (this.handleClick), which will increment the counter usingthis.setStatemethod</w:t>
      </w:r>
    </w:p>
    <w:p>
      <w:pPr>
        <w:spacing w:after="120"/>
      </w:pPr>
      <w:r>
        <w:t>Next, add an input field and show a greeting message based on the value entered by user in the input field as shown below −</w:t>
      </w:r>
    </w:p>
    <w:p>
      <w:pPr>
        <w:spacing w:before="80" w:after="80"/>
        <w:ind w:left="432"/>
        <w:shd w:val="clear" w:color="auto" w:fill="F4F4F4"/>
      </w:pPr>
      <w:r>
        <w:rPr>
          <w:rFonts w:ascii="Courier New" w:hAnsi="Courier New"/>
          <w:color w:val="1A1A2E"/>
          <w:sz w:val="18"/>
        </w:rPr>
        <w:br/>
        <w:br/>
        <w:t>import React from "react";</w:t>
        <w:br/>
        <w:br/>
        <w:t>import { createRef } from "react";</w:t>
        <w:br/>
        <w:br/>
        <w:t>class SimpleRef extends React.Component {</w:t>
        <w:br/>
        <w:br/>
        <w:t xml:space="preserve">   constructor(props) {</w:t>
        <w:br/>
        <w:br/>
        <w:t xml:space="preserve">      super(props)</w:t>
        <w:br/>
        <w:br/>
        <w:t xml:space="preserve">      this.state = {</w:t>
        <w:br/>
        <w:br/>
        <w:t xml:space="preserve">         count: 0</w:t>
        <w:br/>
        <w:br/>
        <w:t xml:space="preserve">      }</w:t>
        <w:br/>
        <w:br/>
        <w:t xml:space="preserve">      this.handleClick = this.handleClick.bind(this);</w:t>
        <w:br/>
        <w:br/>
        <w:t xml:space="preserve">      this.handleChange = this.handleChange.bind(this);</w:t>
        <w:br/>
        <w:br/>
        <w:t xml:space="preserve">      this.inputRef = createRef()</w:t>
        <w:br/>
        <w:br/>
        <w:t xml:space="preserve">      this.labelRef = createRef()</w:t>
        <w:br/>
        <w:br/>
        <w:t xml:space="preserve">   }</w:t>
        <w:br/>
        <w:br/>
        <w:t xml:space="preserve">   handleClick() {</w:t>
        <w:br/>
        <w:br/>
        <w:t xml:space="preserve">      this.setState(prevState =&gt; ({</w:t>
        <w:br/>
        <w:br/>
        <w:t xml:space="preserve">         count: prevState.count + 1</w:t>
        <w:br/>
        <w:br/>
        <w:t xml:space="preserve">      }))</w:t>
        <w:br/>
        <w:br/>
        <w:t xml:space="preserve">   }</w:t>
        <w:br/>
        <w:br/>
        <w:t xml:space="preserve">   handleChange() {</w:t>
        <w:br/>
        <w:br/>
        <w:t xml:space="preserve">      this.labelRef.current.innerText =</w:t>
        <w:br/>
        <w:br/>
        <w:t xml:space="preserve">      this.inputRef.current.value == "" ? "World" : this.inputRef.current.value</w:t>
        <w:br/>
        <w:br/>
        <w:t xml:space="preserve">   }</w:t>
        <w:br/>
        <w:br/>
        <w:t xml:space="preserve">   render() {</w:t>
        <w:br/>
        <w:br/>
        <w:t xml:space="preserve">      return (</w:t>
        <w:br/>
        <w:br/>
        <w:t xml:space="preserve">         &lt;div&gt;</w:t>
        <w:br/>
        <w:br/>
        <w:t xml:space="preserve">            &lt;div&gt;Counter: {this.state.count} &lt;button onClick={this.handleClick}&gt;+&lt;/button&gt;&lt;/div&gt;</w:t>
        <w:br/>
        <w:br/>
        <w:t xml:space="preserve">            &lt;div style={{ paddingTop: "5px"}}&gt;</w:t>
        <w:br/>
        <w:br/>
        <w:t xml:space="preserve">               &lt;label&gt;Enter your name: &lt;/label&gt;&lt;input type="text" name="username"</w:t>
        <w:br/>
        <w:br/>
        <w:t xml:space="preserve">                  ref={this.inputRef} onChange={this.handleChange}/&gt;</w:t>
        <w:br/>
        <w:br/>
        <w:t xml:space="preserve">               &lt;br /&gt;</w:t>
        <w:br/>
        <w:br/>
        <w:t xml:space="preserve">               &lt;div&gt;Hello, &lt;span ref={this.labelRef}&gt;&lt;/span&gt;&lt;/div&gt;</w:t>
        <w:br/>
        <w:br/>
        <w:t xml:space="preserve">            &lt;/div&gt;</w:t>
        <w:br/>
        <w:br/>
        <w:t xml:space="preserve">         &lt;/div&gt;</w:t>
        <w:br/>
        <w:br/>
        <w:t xml:space="preserve">      )</w:t>
        <w:br/>
        <w:br/>
        <w:t xml:space="preserve">   }</w:t>
        <w:br/>
        <w:br/>
        <w:t>}</w:t>
        <w:br/>
        <w:br/>
        <w:t>export default SimpleRef;</w:t>
        <w:br/>
        <w:br/>
      </w:r>
    </w:p>
    <w:p>
      <w:pPr>
        <w:spacing w:after="120"/>
      </w:pPr>
      <w:r>
        <w:t>Here we have,</w:t>
      </w:r>
    </w:p>
    <w:p>
      <w:pPr>
        <w:pStyle w:val="ListBullet"/>
      </w:pPr>
      <w:r>
        <w:rPr>
          <w:sz w:val="22"/>
        </w:rPr>
        <w:t>Created a ref,this.inputRefto represent the input element and attached it to the relevant element through ref props</w:t>
      </w:r>
    </w:p>
    <w:p>
      <w:pPr>
        <w:pStyle w:val="ListBullet"/>
      </w:pPr>
      <w:r>
        <w:rPr>
          <w:sz w:val="22"/>
        </w:rPr>
        <w:t>Created a ref,this.labelRefto represent the greeting message element and attached it to the relevant element through ref props</w:t>
      </w:r>
    </w:p>
    <w:p>
      <w:pPr>
        <w:pStyle w:val="ListBullet"/>
      </w:pPr>
      <w:r>
        <w:rPr>
          <w:sz w:val="22"/>
        </w:rPr>
        <w:t>Attached an event handler, this.handleChange to the input element. The event handler usesthis.inputRefref to get the greeting message and uses this.labelRef ref to update the message</w:t>
      </w:r>
    </w:p>
    <w:p>
      <w:pPr>
        <w:spacing w:after="120"/>
      </w:pPr>
      <w:r>
        <w:t>Next, open the application in the browser and enter your name. Application will update the greeting message as shown below.</w:t>
      </w:r>
    </w:p>
    <w:p>
      <w:pPr>
        <w:jc w:val="center"/>
      </w:pPr>
      <w:r>
        <w:drawing>
          <wp:inline xmlns:a="http://schemas.openxmlformats.org/drawingml/2006/main" xmlns:pic="http://schemas.openxmlformats.org/drawingml/2006/picture">
            <wp:extent cx="5029200" cy="1356610"/>
            <wp:docPr id="97" name="Picture 97"/>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029200" cy="1356610"/>
                    </a:xfrm>
                    <a:prstGeom prst="rect"/>
                  </pic:spPr>
                </pic:pic>
              </a:graphicData>
            </a:graphic>
          </wp:inline>
        </w:drawing>
      </w:r>
    </w:p>
    <w:p>
      <w:pPr>
        <w:jc w:val="center"/>
      </w:pPr>
      <w:r>
        <w:rPr>
          <w:i/>
          <w:sz w:val="18"/>
        </w:rPr>
        <w:t>Applying Ref</w:t>
      </w:r>
    </w:p>
    <w:p>
      <w:pPr>
        <w:spacing w:after="120"/>
      </w:pPr>
      <w:r>
        <w:t>Check your console and you can notice that the component is not rerendered. Since react rerenders only on state changes and ref does not do any state changes, the component is not rerendered.</w:t>
      </w:r>
    </w:p>
    <w:p>
      <w:pPr>
        <w:spacing w:after="120"/>
      </w:pPr>
      <w:r>
        <w:t>Next, click the + button. It will update the counter by rerendering the component as there is change in state (count). If you notice closely, you can find that the message remains same. The reason for this behavior is that the ref values are preserved between rendering by the react.</w:t>
      </w:r>
    </w:p>
    <w:p>
      <w:pPr>
        <w:pStyle w:val="Heading3"/>
      </w:pPr>
      <w:r>
        <w:rPr>
          <w:color w:val="233A6E"/>
          <w:sz w:val="28"/>
        </w:rPr>
        <w:t>Use cases of createRef</w:t>
      </w:r>
    </w:p>
    <w:p>
      <w:pPr>
        <w:spacing w:after="120"/>
      </w:pPr>
      <w:r>
        <w:t>Some of the use cases ofcreateRefare as follows −</w:t>
      </w:r>
    </w:p>
    <w:p>
      <w:pPr>
        <w:spacing w:after="120"/>
      </w:pPr>
      <w:r>
        <w:t>Accessing JavaScript DOM API− JavaScript DOM API provides rich set of feature to manipulate the UI of9 the application. When the application feature need access to JavaScript DOM API, createRef can be used to retrieve the raw DOM object. Once the raw DOM object is retrieved, the application can use the DOM API to access all the features. Some of the examples of DOM API are as follows −</w:t>
      </w:r>
    </w:p>
    <w:p>
      <w:pPr>
        <w:pStyle w:val="ListBullet"/>
      </w:pPr>
      <w:r>
        <w:rPr>
          <w:sz w:val="22"/>
        </w:rPr>
        <w:t>Focusing an input element</w:t>
      </w:r>
    </w:p>
    <w:p>
      <w:pPr>
        <w:pStyle w:val="ListBullet"/>
      </w:pPr>
      <w:r>
        <w:rPr>
          <w:sz w:val="22"/>
        </w:rPr>
        <w:t>Selecting text</w:t>
      </w:r>
    </w:p>
    <w:p>
      <w:pPr>
        <w:pStyle w:val="ListBullet"/>
      </w:pPr>
      <w:r>
        <w:rPr>
          <w:sz w:val="22"/>
        </w:rPr>
        <w:t>play audio or video using media playback API</w:t>
      </w:r>
    </w:p>
    <w:p>
      <w:pPr>
        <w:spacing w:after="120"/>
      </w:pPr>
      <w:r>
        <w:t>Imperative animation− Web Animation API provides a rich set of animation feature through imperative programming rather than declarative programming. To use Web animation API, we need access to the raw DOM.</w:t>
      </w:r>
    </w:p>
    <w:p>
      <w:pPr>
        <w:spacing w:after="120"/>
      </w:pPr>
      <w:r>
        <w:t>Integration with third party library− Since third party library requires access to raw DOM to do its functionality, it is be mandatory to use createRef to get the DOM reference from react and provide it to third party library.</w:t>
      </w:r>
    </w:p>
    <w:p>
      <w:pPr>
        <w:pStyle w:val="Heading4"/>
      </w:pPr>
      <w:r>
        <w:t>Summary</w:t>
      </w:r>
    </w:p>
    <w:p>
      <w:pPr>
        <w:spacing w:after="120"/>
      </w:pPr>
      <w:r>
        <w:t>Even though react way of developing UI is simple and easy, developing UI based on DOM API has it own advantages in certain scenario. createRef hook fits perfectly in those scenario and provides simple and clean API to access the DOM element directly and subsequently its API.</w:t>
      </w:r>
    </w:p>
    <w:p>
      <w:r>
        <w:br w:type="page"/>
      </w:r>
    </w:p>
    <w:p>
      <w:pPr>
        <w:pStyle w:val="Heading1"/>
      </w:pPr>
      <w:r>
        <w:rPr>
          <w:color w:val="2C6FC7"/>
          <w:sz w:val="44"/>
        </w:rPr>
        <w:t>React - Render Props</w:t>
      </w:r>
    </w:p>
    <w:p>
      <w:r>
        <w:rPr>
          <w:color w:val="888888"/>
          <w:sz w:val="16"/>
        </w:rPr>
        <w:t>Source: https://www.tutorialspoint.com/reactjs/reactjs_render_props.htm</w:t>
      </w:r>
    </w:p>
    <w:p/>
    <w:p>
      <w:pPr>
        <w:pStyle w:val="Heading2"/>
      </w:pPr>
      <w:r>
        <w:rPr>
          <w:color w:val="1A5396"/>
          <w:sz w:val="36"/>
        </w:rPr>
        <w:t>React - Render Props</w:t>
      </w:r>
    </w:p>
    <w:p>
      <w:pPr>
        <w:spacing w:after="120"/>
      </w:pPr>
      <w:r>
        <w:t>Since react components are interconnected by composition (having one component inside another) rather than by inheritance, logic used in a react component will not be shared to an another component directly. React provides multiple option to share the logic between components and one such option is Render props. Render props is basically passing a function with necessary rendering logic to a component having core functionality through its props. Hence, it is termed as render props.</w:t>
      </w:r>
    </w:p>
    <w:p>
      <w:pPr>
        <w:spacing w:after="120"/>
      </w:pPr>
      <w:r>
        <w:t>Let us learn how to use render props in this chapter.</w:t>
      </w:r>
    </w:p>
    <w:p>
      <w:pPr>
        <w:pStyle w:val="Heading3"/>
      </w:pPr>
      <w:r>
        <w:rPr>
          <w:color w:val="233A6E"/>
          <w:sz w:val="28"/>
        </w:rPr>
        <w:t>How to use render props</w:t>
      </w:r>
    </w:p>
    <w:p>
      <w:pPr>
        <w:spacing w:after="120"/>
      </w:pPr>
      <w:r>
        <w:t>Let us see how to use render props and share logic between two component in the step by step manner. Let us consider the scenario of fetching and rendering the data from an external URL.</w:t>
      </w:r>
    </w:p>
    <w:p>
      <w:pPr>
        <w:pStyle w:val="ListBullet"/>
      </w:pPr>
      <w:r>
        <w:rPr>
          <w:sz w:val="22"/>
        </w:rPr>
        <w:t>Create a component,FetcherComponentto fetch data from external url andFetcherConsumerComponentto consume the data and rendering it.</w:t>
      </w:r>
    </w:p>
    <w:p>
      <w:pPr>
        <w:pStyle w:val="ListBullet"/>
      </w:pPr>
      <w:r>
        <w:rPr>
          <w:sz w:val="22"/>
        </w:rPr>
        <w:t>Create a component, FetcherComponent with data fetching logic for the given url (props.url).</w:t>
      </w:r>
    </w:p>
    <w:p>
      <w:pPr>
        <w:spacing w:before="80" w:after="80"/>
        <w:ind w:left="432"/>
        <w:shd w:val="clear" w:color="auto" w:fill="F4F4F4"/>
      </w:pPr>
      <w:r>
        <w:rPr>
          <w:rFonts w:ascii="Courier New" w:hAnsi="Courier New"/>
          <w:color w:val="1A1A2E"/>
          <w:sz w:val="18"/>
        </w:rPr>
        <w:br/>
        <w:br/>
        <w:t>componentDidMount() {</w:t>
        <w:br/>
        <w:br/>
        <w:t xml:space="preserve">   fetch(this.props.url)</w:t>
        <w:br/>
        <w:br/>
        <w:t xml:space="preserve">   .then((response) =&gt; response.json())</w:t>
        <w:br/>
        <w:br/>
        <w:t xml:space="preserve">   .then((data) =&gt; {</w:t>
        <w:br/>
        <w:br/>
        <w:t xml:space="preserve">      this.setState({</w:t>
        <w:br/>
        <w:br/>
        <w:t xml:space="preserve">         data: data</w:t>
        <w:br/>
        <w:br/>
        <w:t xml:space="preserve">      });</w:t>
        <w:br/>
        <w:br/>
        <w:t xml:space="preserve">   });</w:t>
        <w:br/>
        <w:br/>
        <w:t>}</w:t>
        <w:br/>
        <w:br/>
      </w:r>
    </w:p>
    <w:p>
      <w:pPr>
        <w:spacing w:after="120"/>
      </w:pPr>
      <w:r>
        <w:t>Now, Update theFetcherComponentin such a way that the core rendering logic will be delegated to props (this.props.render).</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w:t>
        <w:br/>
        <w:br/>
        <w:t xml:space="preserve">         &lt;h2&gt;Fetch react component&lt;/h2&gt;</w:t>
        <w:br/>
        <w:br/>
        <w:t xml:space="preserve">         {this.state.data &amp;&amp; this.props.render(this.state.data)}</w:t>
        <w:br/>
        <w:br/>
        <w:t xml:space="preserve">      &lt;/div&gt;</w:t>
        <w:br/>
        <w:br/>
        <w:t xml:space="preserve">   )</w:t>
        <w:br/>
        <w:br/>
        <w:t>}</w:t>
        <w:br/>
        <w:br/>
      </w:r>
    </w:p>
    <w:p>
      <w:pPr>
        <w:spacing w:after="120"/>
      </w:pPr>
      <w:r>
        <w:t>Here,</w:t>
      </w:r>
    </w:p>
    <w:p>
      <w:pPr>
        <w:pStyle w:val="ListBullet"/>
      </w:pPr>
      <w:r>
        <w:rPr>
          <w:sz w:val="22"/>
        </w:rPr>
        <w:t>this.props.renderis the function with rendering logic and will be passed into the FetcherComponent through it's props by any other component.</w:t>
      </w:r>
    </w:p>
    <w:p>
      <w:pPr>
        <w:pStyle w:val="ListBullet"/>
      </w:pPr>
      <w:r>
        <w:rPr>
          <w:sz w:val="22"/>
        </w:rPr>
        <w:t>Create a component,FetcherConsumerComponentand render the FetcherComponent by passing the rendering logic of the fetched data.</w:t>
      </w:r>
    </w:p>
    <w:p>
      <w:pPr>
        <w:spacing w:before="80" w:after="80"/>
        <w:ind w:left="432"/>
        <w:shd w:val="clear" w:color="auto" w:fill="F4F4F4"/>
      </w:pPr>
      <w:r>
        <w:rPr>
          <w:rFonts w:ascii="Courier New" w:hAnsi="Courier New"/>
          <w:color w:val="1A1A2E"/>
          <w:sz w:val="18"/>
        </w:rPr>
        <w:br/>
        <w:br/>
        <w:t>render() {</w:t>
        <w:br/>
        <w:br/>
        <w:t xml:space="preserve">   return (&lt;FetcherComponent url="users.json" render={(items) =&gt; (</w:t>
        <w:br/>
        <w:br/>
        <w:t xml:space="preserve">      &lt;ul&gt;</w:t>
        <w:br/>
        <w:br/>
        <w:t xml:space="preserve">         {items &amp;&amp; items.length &amp;&amp; items.map((item) =&gt;</w:t>
        <w:br/>
        <w:br/>
        <w:t xml:space="preserve">            &lt;li key={item.id}&gt;{item.name}&lt;/li&gt;</w:t>
        <w:br/>
        <w:br/>
        <w:t xml:space="preserve">         )}</w:t>
        <w:br/>
        <w:br/>
        <w:t xml:space="preserve">      &lt;/ul&gt;</w:t>
        <w:br/>
        <w:br/>
        <w:t xml:space="preserve">   )} /&gt;)</w:t>
        <w:br/>
        <w:br/>
        <w:t>}</w:t>
        <w:br/>
        <w:br/>
      </w:r>
    </w:p>
    <w:p>
      <w:pPr>
        <w:spacing w:after="120"/>
      </w:pPr>
      <w:r>
        <w:t>Here,</w:t>
      </w:r>
    </w:p>
    <w:p>
      <w:pPr>
        <w:pStyle w:val="ListBullet"/>
      </w:pPr>
      <w:r>
        <w:rPr>
          <w:sz w:val="22"/>
        </w:rPr>
        <w:t>items is the data fetched byFetcherComponent'scomponent.</w:t>
      </w:r>
    </w:p>
    <w:p>
      <w:pPr>
        <w:pStyle w:val="ListBullet"/>
      </w:pPr>
      <w:r>
        <w:rPr>
          <w:sz w:val="22"/>
        </w:rPr>
        <w:t>And they are looped over and emit HTML unordered list.</w:t>
      </w:r>
    </w:p>
    <w:p>
      <w:pPr>
        <w:spacing w:after="120"/>
      </w:pPr>
      <w:r>
        <w:t>We can follow the step defined in the section and create a working example in the following section.</w:t>
      </w:r>
    </w:p>
    <w:p>
      <w:pPr>
        <w:pStyle w:val="Heading3"/>
      </w:pPr>
      <w:r>
        <w:rPr>
          <w:color w:val="233A6E"/>
          <w:sz w:val="28"/>
        </w:rPr>
        <w:t>Applying render props</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pStyle w:val="Heading4"/>
      </w:pPr>
      <w:r>
        <w:t>FetchRenderProps.js</w:t>
      </w:r>
    </w:p>
    <w:p>
      <w:pPr>
        <w:spacing w:after="120"/>
      </w:pPr>
      <w:r>
        <w:t>Then, create a component,FetchRenderProps(src/components/FetchRenderProps.js) with data fetching logic as shown below −</w:t>
      </w:r>
    </w:p>
    <w:p>
      <w:pPr>
        <w:spacing w:before="80" w:after="80"/>
        <w:ind w:left="432"/>
        <w:shd w:val="clear" w:color="auto" w:fill="F4F4F4"/>
      </w:pPr>
      <w:r>
        <w:rPr>
          <w:rFonts w:ascii="Courier New" w:hAnsi="Courier New"/>
          <w:color w:val="1A1A2E"/>
          <w:sz w:val="18"/>
        </w:rPr>
        <w:br/>
        <w:br/>
        <w:t>import React from "react";</w:t>
        <w:br/>
        <w:br/>
        <w:t>class FetchRenderProps extends React.Component {</w:t>
        <w:br/>
        <w:br/>
        <w:t xml:space="preserve">   constructor(props) {</w:t>
        <w:br/>
        <w:br/>
        <w:t xml:space="preserve">      super(props);</w:t>
        <w:br/>
        <w:br/>
        <w:t xml:space="preserve">      this.state = {</w:t>
        <w:br/>
        <w:br/>
        <w:t xml:space="preserve">         data: []</w:t>
        <w:br/>
        <w:br/>
        <w:t xml:space="preserve">      }</w:t>
        <w:br/>
        <w:br/>
        <w:t xml:space="preserve">   }</w:t>
        <w:br/>
        <w:br/>
        <w:t xml:space="preserve">   componentDidMount() {</w:t>
        <w:br/>
        <w:br/>
        <w:t xml:space="preserve">      fetch(this.props.url)</w:t>
        <w:br/>
        <w:br/>
        <w:t xml:space="preserve">      .then((response) =&gt; response.json())</w:t>
        <w:br/>
        <w:br/>
        <w:t xml:space="preserve">      .then((data) =&gt; {</w:t>
        <w:br/>
        <w:br/>
        <w:t xml:space="preserve">         console.log(data)</w:t>
        <w:br/>
        <w:br/>
        <w:t xml:space="preserve">         this.setState({</w:t>
        <w:br/>
        <w:br/>
        <w:t xml:space="preserve">            data: data</w:t>
        <w:br/>
        <w:br/>
        <w:t xml:space="preserve">         });</w:t>
        <w:br/>
        <w:br/>
        <w:t xml:space="preserve">      });</w:t>
        <w:br/>
        <w:br/>
        <w:t xml:space="preserve">   }</w:t>
        <w:br/>
        <w:br/>
        <w:t xml:space="preserve">   render() {</w:t>
        <w:br/>
        <w:br/>
        <w:t xml:space="preserve">      return (</w:t>
        <w:br/>
        <w:br/>
        <w:t xml:space="preserve">         &lt;div&gt;</w:t>
        <w:br/>
        <w:br/>
        <w:t xml:space="preserve">            &lt;h2&gt;Fetch react component&lt;/h2&gt;</w:t>
        <w:br/>
        <w:br/>
        <w:t xml:space="preserve">            {this.state.data &amp;&amp; this.props.render(this.state.data)}</w:t>
        <w:br/>
        <w:br/>
        <w:t xml:space="preserve">         &lt;/div&gt;</w:t>
        <w:br/>
        <w:br/>
        <w:t xml:space="preserve">      )</w:t>
        <w:br/>
        <w:br/>
        <w:t xml:space="preserve">   }</w:t>
        <w:br/>
        <w:br/>
        <w:t>}</w:t>
        <w:br/>
        <w:br/>
        <w:t>export default FetchRenderProps;</w:t>
        <w:br/>
        <w:br/>
      </w:r>
    </w:p>
    <w:p>
      <w:pPr>
        <w:spacing w:after="120"/>
      </w:pPr>
      <w:r>
        <w:t>Here we have,</w:t>
      </w:r>
    </w:p>
    <w:p>
      <w:pPr>
        <w:pStyle w:val="ListBullet"/>
      </w:pPr>
      <w:r>
        <w:rPr>
          <w:sz w:val="22"/>
        </w:rPr>
        <w:t>Usedfetchjavascript method to fetch data from external url in thecomponentDidMountevent.</w:t>
      </w:r>
    </w:p>
    <w:p>
      <w:pPr>
        <w:pStyle w:val="ListBullet"/>
      </w:pPr>
      <w:r>
        <w:rPr>
          <w:sz w:val="22"/>
        </w:rPr>
        <w:t>Rendered the fetched data usingrendermethod passed through props.</w:t>
      </w:r>
    </w:p>
    <w:p>
      <w:pPr>
        <w:pStyle w:val="Heading4"/>
      </w:pPr>
      <w:r>
        <w:t>users.json</w:t>
      </w:r>
    </w:p>
    <w:p>
      <w:pPr>
        <w:spacing w:after="120"/>
      </w:pPr>
      <w:r>
        <w:t>Next, create a file,users.json(public/users.json) in the public folder to store user information. We will try to fetch it usingFetchRenderPropscomponent and show it in our application.</w:t>
      </w:r>
    </w:p>
    <w:p>
      <w:pPr>
        <w:spacing w:before="80" w:after="80"/>
        <w:ind w:left="432"/>
        <w:shd w:val="clear" w:color="auto" w:fill="F4F4F4"/>
      </w:pPr>
      <w:r>
        <w:rPr>
          <w:rFonts w:ascii="Courier New" w:hAnsi="Courier New"/>
          <w:color w:val="1A1A2E"/>
          <w:sz w:val="18"/>
        </w:rPr>
        <w:br/>
        <w:br/>
        <w:t>[{"id":1,"name":"Fowler","age":18},</w:t>
        <w:br/>
        <w:br/>
        <w:t>{"id":2,"name":"Donnell","age":24},</w:t>
        <w:br/>
        <w:br/>
        <w:t>{"id":3,"name":"Pall","age":26}]</w:t>
        <w:br/>
        <w:br/>
      </w:r>
    </w:p>
    <w:p>
      <w:pPr>
        <w:pStyle w:val="Heading4"/>
      </w:pPr>
      <w:r>
        <w:t>todo_list.json</w:t>
      </w:r>
    </w:p>
    <w:p>
      <w:pPr>
        <w:spacing w:after="120"/>
      </w:pPr>
      <w:r>
        <w:t>Next, create a file, todo_list.json (public/todo_list.json) in the public folder to store todo list information. We will try to fetch it usingFetchRenderPropscomponent and show it in our application.</w:t>
      </w:r>
    </w:p>
    <w:p>
      <w:pPr>
        <w:spacing w:before="80" w:after="80"/>
        <w:ind w:left="432"/>
        <w:shd w:val="clear" w:color="auto" w:fill="F4F4F4"/>
      </w:pPr>
      <w:r>
        <w:rPr>
          <w:rFonts w:ascii="Courier New" w:hAnsi="Courier New"/>
          <w:color w:val="1A1A2E"/>
          <w:sz w:val="18"/>
        </w:rPr>
        <w:br/>
        <w:br/>
        <w:t>[{"id":1,"title":"Learn JavaScript","is_done":true},</w:t>
        <w:br/>
        <w:br/>
        <w:t>{"id":2,"title":"Learn React","is_done":true},</w:t>
        <w:br/>
        <w:br/>
        <w:t>{"id":3,"title":"Learn Typescript","is_done":false</w:t>
        <w:br/>
        <w:br/>
      </w:r>
    </w:p>
    <w:p>
      <w:pPr>
        <w:pStyle w:val="Heading4"/>
      </w:pPr>
      <w:r>
        <w:t>SimpleRenderProps.js</w:t>
      </w:r>
    </w:p>
    <w:p>
      <w:pPr>
        <w:spacing w:after="120"/>
      </w:pPr>
      <w:r>
        <w:t>Next, create a component,SimpleRenderProps(src/components/SimpleRenderProps.js) to consume the FetchRenderProps component as shown below −</w:t>
      </w:r>
    </w:p>
    <w:p>
      <w:pPr>
        <w:spacing w:before="80" w:after="80"/>
        <w:ind w:left="432"/>
        <w:shd w:val="clear" w:color="auto" w:fill="F4F4F4"/>
      </w:pPr>
      <w:r>
        <w:rPr>
          <w:rFonts w:ascii="Courier New" w:hAnsi="Courier New"/>
          <w:color w:val="1A1A2E"/>
          <w:sz w:val="18"/>
        </w:rPr>
        <w:br/>
        <w:br/>
        <w:t>import React from "react";</w:t>
        <w:br/>
        <w:br/>
        <w:t>import FetchRenderProps from "./FetchRenderProps";</w:t>
        <w:br/>
        <w:br/>
        <w:t>class SimpleRenderProps extends React.Component {</w:t>
        <w:br/>
        <w:br/>
        <w:t xml:space="preserve">   render() {</w:t>
        <w:br/>
        <w:br/>
        <w:t xml:space="preserve">      return (</w:t>
        <w:br/>
        <w:br/>
        <w:t xml:space="preserve">         &lt;&gt;</w:t>
        <w:br/>
        <w:br/>
        <w:t xml:space="preserve">            &lt;FetchRenderProps url="users.json" render={(items) =&gt; (</w:t>
        <w:br/>
        <w:br/>
        <w:t xml:space="preserve">               &lt;ul&gt;</w:t>
        <w:br/>
        <w:br/>
        <w:t xml:space="preserve">                  {items &amp;&amp; items.length &amp;&amp; items.map((item) =&gt;</w:t>
        <w:br/>
        <w:br/>
        <w:t xml:space="preserve">                     &lt;li key={item.id}&gt;{item.name}&lt;/li&gt;</w:t>
        <w:br/>
        <w:br/>
        <w:t xml:space="preserve">                  )}</w:t>
        <w:br/>
        <w:br/>
        <w:t xml:space="preserve">               &lt;/ul&gt;</w:t>
        <w:br/>
        <w:br/>
        <w:t xml:space="preserve">            )} /&gt;</w:t>
        <w:br/>
        <w:br/>
        <w:t xml:space="preserve">            &lt;FetchRenderProps url="todo_list.json" render={(items) =&gt; (</w:t>
        <w:br/>
        <w:br/>
        <w:t xml:space="preserve">               &lt;ul&gt;</w:t>
        <w:br/>
        <w:br/>
        <w:t xml:space="preserve">                  {items &amp;&amp; items.length &amp;&amp; items.map((item) =&gt;</w:t>
        <w:br/>
        <w:br/>
        <w:t xml:space="preserve">                     &lt;li key={item.id}&gt;{item.title} {item.is_done &amp;&amp; &lt;strong&gt;Done&lt;/strong&gt;}&lt;/li&gt;</w:t>
        <w:br/>
        <w:br/>
        <w:t xml:space="preserve">                  )}</w:t>
        <w:br/>
        <w:br/>
        <w:t xml:space="preserve">               &lt;/ul&gt;</w:t>
        <w:br/>
        <w:br/>
        <w:t xml:space="preserve">            )} /&gt;</w:t>
        <w:br/>
        <w:br/>
        <w:t xml:space="preserve">         &lt;/&gt;</w:t>
        <w:br/>
        <w:br/>
        <w:t xml:space="preserve">      )</w:t>
        <w:br/>
        <w:br/>
        <w:t xml:space="preserve">   }</w:t>
        <w:br/>
        <w:br/>
        <w:t>}</w:t>
        <w:br/>
        <w:br/>
        <w:t>export default SimpleRenderProps;</w:t>
        <w:br/>
        <w:br/>
      </w:r>
    </w:p>
    <w:p>
      <w:pPr>
        <w:spacing w:after="120"/>
      </w:pPr>
      <w:r>
        <w:t>Here we have,</w:t>
      </w:r>
    </w:p>
    <w:p>
      <w:pPr>
        <w:pStyle w:val="ListBullet"/>
      </w:pPr>
      <w:r>
        <w:rPr>
          <w:sz w:val="22"/>
        </w:rPr>
        <w:t>UsedFetchRenderPropswith users.json to fetch and render user list</w:t>
      </w:r>
    </w:p>
    <w:p>
      <w:pPr>
        <w:pStyle w:val="ListBullet"/>
      </w:pPr>
      <w:r>
        <w:rPr>
          <w:sz w:val="22"/>
        </w:rPr>
        <w:t>UsedFetchRenderPropswithtodo_list.jsonto fetch and render todo list</w:t>
      </w:r>
    </w:p>
    <w:p>
      <w:pPr>
        <w:pStyle w:val="ListBullet"/>
      </w:pPr>
      <w:r>
        <w:rPr>
          <w:sz w:val="22"/>
        </w:rPr>
        <w:t>Fetching both user and todo list uses the sameFetchRenderPropscomponent.</w:t>
      </w:r>
    </w:p>
    <w:p>
      <w:pPr>
        <w:pStyle w:val="Heading4"/>
      </w:pPr>
      <w:r>
        <w:t>App.js</w:t>
      </w:r>
    </w:p>
    <w:p>
      <w:pPr>
        <w:spacing w:after="120"/>
      </w:pPr>
      <w:r>
        <w:t>Next, openApp.jsfile and render aSimpleRenderPropscomponent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SimpleRenderProps from './components/SimpleRenderProps'</w:t>
        <w:br/>
        <w:br/>
        <w:t>function App() {</w:t>
        <w:br/>
        <w:br/>
        <w:t xml:space="preserve">   return (</w:t>
        <w:br/>
        <w:br/>
        <w:t xml:space="preserve">      &lt;div className="container"&gt;</w:t>
        <w:br/>
        <w:br/>
        <w:t xml:space="preserve">         &lt;div style={{ padding: "10px" }}&gt;</w:t>
        <w:br/>
        <w:br/>
        <w:t xml:space="preserve">            &lt;div&gt;</w:t>
        <w:br/>
        <w:br/>
        <w:t xml:space="preserve">               &lt;SimpleRenderProps /&gt;</w:t>
        <w:br/>
        <w:br/>
        <w:t xml:space="preserve">            &lt;/div&gt;</w:t>
        <w:br/>
        <w:br/>
        <w:t xml:space="preserve">         &lt;/div&gt;</w:t>
        <w:br/>
        <w:br/>
        <w:t xml:space="preserve">      &lt;/div&gt;</w:t>
        <w:br/>
        <w:br/>
        <w:t xml:space="preserve">   );</w:t>
        <w:br/>
        <w:br/>
        <w:t>}</w:t>
        <w:br/>
        <w:br/>
        <w:t>export default App;</w:t>
        <w:br/>
        <w:br/>
      </w:r>
    </w:p>
    <w:p>
      <w:pPr>
        <w:spacing w:after="120"/>
      </w:pPr>
      <w:r>
        <w:t>Finally, open the application in the browser and check the final result. The application will render as shown below −</w:t>
      </w:r>
    </w:p>
    <w:p>
      <w:pPr>
        <w:jc w:val="center"/>
      </w:pPr>
      <w:r>
        <w:drawing>
          <wp:inline xmlns:a="http://schemas.openxmlformats.org/drawingml/2006/main" xmlns:pic="http://schemas.openxmlformats.org/drawingml/2006/picture">
            <wp:extent cx="5029200" cy="3711095"/>
            <wp:docPr id="98" name="Picture 98"/>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029200" cy="3711095"/>
                    </a:xfrm>
                    <a:prstGeom prst="rect"/>
                  </pic:spPr>
                </pic:pic>
              </a:graphicData>
            </a:graphic>
          </wp:inline>
        </w:drawing>
      </w:r>
    </w:p>
    <w:p>
      <w:pPr>
        <w:jc w:val="center"/>
      </w:pPr>
      <w:r>
        <w:rPr>
          <w:i/>
          <w:sz w:val="18"/>
        </w:rPr>
        <w:t>Applying Render Props</w:t>
      </w:r>
    </w:p>
    <w:p>
      <w:pPr>
        <w:pStyle w:val="Heading4"/>
      </w:pPr>
      <w:r>
        <w:t>Summary</w:t>
      </w:r>
    </w:p>
    <w:p>
      <w:pPr>
        <w:spacing w:after="120"/>
      </w:pPr>
      <w:r>
        <w:t>Render props is an efficient method to share logic between components. It is extensively used in many third party component with good success rate and it is time-tested method to share logic in the react domain.</w:t>
      </w:r>
    </w:p>
    <w:p>
      <w:r>
        <w:br w:type="page"/>
      </w:r>
    </w:p>
    <w:p>
      <w:pPr>
        <w:pStyle w:val="Heading1"/>
      </w:pPr>
      <w:r>
        <w:rPr>
          <w:color w:val="2C6FC7"/>
          <w:sz w:val="44"/>
        </w:rPr>
        <w:t>React - Static Type Checking</w:t>
      </w:r>
    </w:p>
    <w:p>
      <w:r>
        <w:rPr>
          <w:color w:val="888888"/>
          <w:sz w:val="16"/>
        </w:rPr>
        <w:t>Source: https://www.tutorialspoint.com/reactjs/reactjs_static_type_checking.htm</w:t>
      </w:r>
    </w:p>
    <w:p/>
    <w:p>
      <w:pPr>
        <w:pStyle w:val="Heading2"/>
      </w:pPr>
      <w:r>
        <w:rPr>
          <w:color w:val="1A5396"/>
          <w:sz w:val="36"/>
        </w:rPr>
        <w:t>React - Static Type Checking</w:t>
      </w:r>
    </w:p>
    <w:p>
      <w:pPr>
        <w:spacing w:after="120"/>
      </w:pPr>
      <w:r>
        <w:t>Since JavaScript is a dynamically typed language, it is hard to find type mismatch error before running the code. React support type checking for props through prop-types package, which can be used to identity type mismatch for properties during development phase.</w:t>
      </w:r>
    </w:p>
    <w:p>
      <w:pPr>
        <w:spacing w:after="120"/>
      </w:pPr>
      <w:r>
        <w:t>The other aspect of the program still needs a tool to properly identify the type issues during development phase. JavaScript has lot of static type checker tools to handle the type problem. We will check two of the popular option, which will integrate smoothly into the workflow of the React application and give hints of the possible type error during development phase of the application. They are as follows −</w:t>
      </w:r>
    </w:p>
    <w:p>
      <w:pPr>
        <w:pStyle w:val="ListBullet"/>
      </w:pPr>
      <w:r>
        <w:rPr>
          <w:sz w:val="22"/>
        </w:rPr>
        <w:t>Flow</w:t>
      </w:r>
    </w:p>
    <w:p>
      <w:pPr>
        <w:pStyle w:val="ListBullet"/>
      </w:pPr>
      <w:r>
        <w:rPr>
          <w:sz w:val="22"/>
        </w:rPr>
        <w:t>TypeScript language</w:t>
      </w:r>
    </w:p>
    <w:p>
      <w:pPr>
        <w:pStyle w:val="Heading3"/>
      </w:pPr>
      <w:r>
        <w:rPr>
          <w:color w:val="233A6E"/>
          <w:sz w:val="28"/>
        </w:rPr>
        <w:t>Flow</w:t>
      </w:r>
    </w:p>
    <w:p>
      <w:pPr>
        <w:spacing w:after="120"/>
      </w:pPr>
      <w:r>
        <w:t>Flow is static type checker for JavaScript. Flow extends the JavaScript language to specify type and allows static type annotation to be set inside the JavaScript code. Flow will check the static type annotation set by the developer in the code and make sure the proper type is used. Otherwise, it will throw error. A simple example is as follows −</w:t>
      </w:r>
    </w:p>
    <w:p>
      <w:pPr>
        <w:spacing w:before="80" w:after="80"/>
        <w:ind w:left="432"/>
        <w:shd w:val="clear" w:color="auto" w:fill="F4F4F4"/>
      </w:pPr>
      <w:r>
        <w:rPr>
          <w:rFonts w:ascii="Courier New" w:hAnsi="Courier New"/>
          <w:color w:val="1A1A2E"/>
          <w:sz w:val="18"/>
        </w:rPr>
        <w:br/>
        <w:br/>
        <w:t>// @flow</w:t>
        <w:br/>
        <w:br/>
        <w:t>function sum(a: number, b: number) : number {</w:t>
        <w:br/>
        <w:br/>
        <w:t xml:space="preserve">   return a + b;</w:t>
        <w:br/>
        <w:br/>
        <w:t>}</w:t>
        <w:br/>
        <w:br/>
        <w:t>sum(10, 20)     // Pass</w:t>
        <w:br/>
        <w:br/>
        <w:t>sum("10", "20") // Fail</w:t>
        <w:br/>
        <w:br/>
      </w:r>
    </w:p>
    <w:p>
      <w:pPr>
        <w:spacing w:after="120"/>
      </w:pPr>
      <w:r>
        <w:t>Here, // @flow annotation enables the flow static checker to analyze the function defined below. As you see, the function sum uses the Flow language extension to specify the type of the argument. Let us see how to enable Flow in a react project and the development workflow of the Flow enabled react project.</w:t>
      </w:r>
    </w:p>
    <w:p>
      <w:pPr>
        <w:spacing w:after="120"/>
      </w:pPr>
      <w:r>
        <w:t>Step1− Create a new react project using create-react-app CLI app.</w:t>
      </w:r>
    </w:p>
    <w:p>
      <w:pPr>
        <w:spacing w:before="80" w:after="80"/>
        <w:ind w:left="432"/>
        <w:shd w:val="clear" w:color="auto" w:fill="F4F4F4"/>
      </w:pPr>
      <w:r>
        <w:rPr>
          <w:rFonts w:ascii="Courier New" w:hAnsi="Courier New"/>
          <w:color w:val="1A1A2E"/>
          <w:sz w:val="18"/>
        </w:rPr>
        <w:br/>
        <w:br/>
        <w:t>create-react-app myapp</w:t>
        <w:br/>
        <w:br/>
      </w:r>
    </w:p>
    <w:p>
      <w:pPr>
        <w:spacing w:after="120"/>
      </w:pPr>
      <w:r>
        <w:t>Step 2− Add Flow to the project using below command</w:t>
      </w:r>
    </w:p>
    <w:p>
      <w:pPr>
        <w:spacing w:before="80" w:after="80"/>
        <w:ind w:left="432"/>
        <w:shd w:val="clear" w:color="auto" w:fill="F4F4F4"/>
      </w:pPr>
      <w:r>
        <w:rPr>
          <w:rFonts w:ascii="Courier New" w:hAnsi="Courier New"/>
          <w:color w:val="1A1A2E"/>
          <w:sz w:val="18"/>
        </w:rPr>
        <w:br/>
        <w:br/>
        <w:t>cd myapp</w:t>
        <w:br/>
        <w:br/>
        <w:t>npm install --save-bin flow-bin</w:t>
        <w:br/>
        <w:br/>
      </w:r>
    </w:p>
    <w:p>
      <w:pPr>
        <w:spacing w:after="120"/>
      </w:pPr>
      <w:r>
        <w:t>Step 3− Now, add Flow command in the scripts of the package.json file</w:t>
      </w:r>
    </w:p>
    <w:p>
      <w:pPr>
        <w:spacing w:before="80" w:after="80"/>
        <w:ind w:left="432"/>
        <w:shd w:val="clear" w:color="auto" w:fill="F4F4F4"/>
      </w:pPr>
      <w:r>
        <w:rPr>
          <w:rFonts w:ascii="Courier New" w:hAnsi="Courier New"/>
          <w:color w:val="1A1A2E"/>
          <w:sz w:val="18"/>
        </w:rPr>
        <w:br/>
        <w:br/>
        <w:t>{</w:t>
        <w:br/>
        <w:br/>
        <w:t xml:space="preserve">   // ...</w:t>
        <w:br/>
        <w:br/>
        <w:t xml:space="preserve">   "scripts": {</w:t>
        <w:br/>
        <w:br/>
        <w:t xml:space="preserve">      "flow": "flow",</w:t>
        <w:br/>
        <w:br/>
        <w:t xml:space="preserve">      // ...</w:t>
        <w:br/>
        <w:br/>
        <w:t xml:space="preserve">   },</w:t>
        <w:br/>
        <w:br/>
        <w:t xml:space="preserve">   // ...</w:t>
        <w:br/>
        <w:br/>
        <w:t>}</w:t>
        <w:br/>
        <w:br/>
      </w:r>
    </w:p>
    <w:p>
      <w:pPr>
        <w:spacing w:after="120"/>
      </w:pPr>
      <w:r>
        <w:t>This will allow us to run flow command through npm</w:t>
      </w:r>
    </w:p>
    <w:p>
      <w:pPr>
        <w:spacing w:after="120"/>
      </w:pPr>
      <w:r>
        <w:t>Step 4− Initialize the flow configuration using flow command as shown below −</w:t>
      </w:r>
    </w:p>
    <w:p>
      <w:pPr>
        <w:spacing w:before="80" w:after="80"/>
        <w:ind w:left="432"/>
        <w:shd w:val="clear" w:color="auto" w:fill="F4F4F4"/>
      </w:pPr>
      <w:r>
        <w:rPr>
          <w:rFonts w:ascii="Courier New" w:hAnsi="Courier New"/>
          <w:color w:val="1A1A2E"/>
          <w:sz w:val="18"/>
        </w:rPr>
        <w:br/>
        <w:br/>
        <w:t>npm run flow init</w:t>
        <w:br/>
        <w:br/>
      </w:r>
    </w:p>
    <w:p>
      <w:pPr>
        <w:spacing w:after="120"/>
      </w:pPr>
      <w:r>
        <w:t>This will create a basic flow configuration file .flowconfig at the root of the project with below content.</w:t>
      </w:r>
    </w:p>
    <w:p>
      <w:pPr>
        <w:spacing w:before="80" w:after="80"/>
        <w:ind w:left="432"/>
        <w:shd w:val="clear" w:color="auto" w:fill="F4F4F4"/>
      </w:pPr>
      <w:r>
        <w:rPr>
          <w:rFonts w:ascii="Courier New" w:hAnsi="Courier New"/>
          <w:color w:val="1A1A2E"/>
          <w:sz w:val="18"/>
        </w:rPr>
        <w:br/>
        <w:br/>
        <w:t>[ignore]</w:t>
        <w:br/>
        <w:br/>
        <w:t>[include]</w:t>
        <w:br/>
        <w:br/>
        <w:t>[libs]</w:t>
        <w:br/>
        <w:br/>
        <w:t>[lints]</w:t>
        <w:br/>
        <w:br/>
        <w:t>[options]</w:t>
        <w:br/>
        <w:br/>
        <w:t>[strict]</w:t>
        <w:br/>
        <w:br/>
      </w:r>
    </w:p>
    <w:p>
      <w:pPr>
        <w:spacing w:after="120"/>
      </w:pPr>
      <w:r>
        <w:t>Advanced flow options can be added here. By default, flow will check all files in our application. To ignore node_modules, add .*/node_modules/.* under [ignore] option. This will instruct the flow application to ignore all files inside the node_modules folder.</w:t>
      </w:r>
    </w:p>
    <w:p>
      <w:pPr>
        <w:spacing w:before="80" w:after="80"/>
        <w:ind w:left="432"/>
        <w:shd w:val="clear" w:color="auto" w:fill="F4F4F4"/>
      </w:pPr>
      <w:r>
        <w:rPr>
          <w:rFonts w:ascii="Courier New" w:hAnsi="Courier New"/>
          <w:color w:val="1A1A2E"/>
          <w:sz w:val="18"/>
        </w:rPr>
        <w:br/>
        <w:br/>
        <w:t>[ignore]</w:t>
        <w:br/>
        <w:br/>
        <w:t>.*/node_modules/.*</w:t>
        <w:br/>
        <w:br/>
        <w:t>[include]</w:t>
        <w:br/>
        <w:br/>
        <w:t>[libs]</w:t>
        <w:br/>
        <w:br/>
        <w:t>[lints]</w:t>
        <w:br/>
        <w:br/>
        <w:t>[options]</w:t>
        <w:br/>
        <w:br/>
        <w:t>react.runtime=automatic</w:t>
        <w:br/>
        <w:br/>
        <w:t>[strict]</w:t>
        <w:br/>
        <w:br/>
      </w:r>
    </w:p>
    <w:p>
      <w:pPr>
        <w:spacing w:after="120"/>
      </w:pPr>
      <w:r>
        <w:t>Step 5− Now, we have configured the flow into our application. We can use flow annotation into our code and test it against flow using below command</w:t>
      </w:r>
    </w:p>
    <w:p>
      <w:pPr>
        <w:spacing w:before="80" w:after="80"/>
        <w:ind w:left="432"/>
        <w:shd w:val="clear" w:color="auto" w:fill="F4F4F4"/>
      </w:pPr>
      <w:r>
        <w:rPr>
          <w:rFonts w:ascii="Courier New" w:hAnsi="Courier New"/>
          <w:color w:val="1A1A2E"/>
          <w:sz w:val="18"/>
        </w:rPr>
        <w:br/>
        <w:br/>
        <w:t>npm run flow</w:t>
        <w:br/>
        <w:br/>
      </w:r>
    </w:p>
    <w:p>
      <w:pPr>
        <w:spacing w:after="120"/>
      </w:pPr>
      <w:r>
        <w:t>Flow will check our code and show the similar result in the console as shown below −</w:t>
      </w:r>
    </w:p>
    <w:p>
      <w:pPr>
        <w:spacing w:before="80" w:after="80"/>
        <w:ind w:left="432"/>
        <w:shd w:val="clear" w:color="auto" w:fill="F4F4F4"/>
      </w:pPr>
      <w:r>
        <w:rPr>
          <w:rFonts w:ascii="Courier New" w:hAnsi="Courier New"/>
          <w:color w:val="1A1A2E"/>
          <w:sz w:val="18"/>
        </w:rPr>
        <w:br/>
        <w:br/>
        <w:t>&gt; myapp@0.1.0 flow /path/to/myapp</w:t>
        <w:br/>
        <w:br/>
        <w:t>&gt; flow</w:t>
        <w:br/>
        <w:br/>
        <w:t>Launching Flow server for /path/to/myapp</w:t>
        <w:br/>
        <w:br/>
        <w:t>Spawned flow server (pid=1629)</w:t>
        <w:br/>
        <w:br/>
        <w:t>Logs will go to /private/tmp/flow/zSUserszSbalazSProjectszSArticleszSreact-revision-v2zSworkspacezSmyapp.log</w:t>
        <w:br/>
        <w:br/>
        <w:t>Monitor logs will go to /private/tmp/flow/zSUserszSbalazSProjectszSArticleszSreact-revision-v2zSworkspacezSmyapp.monitor_log</w:t>
        <w:br/>
        <w:br/>
        <w:t>No errors!</w:t>
        <w:br/>
        <w:br/>
      </w:r>
    </w:p>
    <w:p>
      <w:pPr>
        <w:spacing w:after="120"/>
      </w:pPr>
      <w:r>
        <w:t>Step 6− Now, it is fine to use flow annotation in our code. Let us add a simple flow annotation into our code and run the flow command to check the correctness of the code. Create a simple HelloWorld component (src/components/HelloWorld.js) as shown below −</w:t>
      </w:r>
    </w:p>
    <w:p>
      <w:pPr>
        <w:spacing w:before="80" w:after="80"/>
        <w:ind w:left="432"/>
        <w:shd w:val="clear" w:color="auto" w:fill="F4F4F4"/>
      </w:pPr>
      <w:r>
        <w:rPr>
          <w:rFonts w:ascii="Courier New" w:hAnsi="Courier New"/>
          <w:color w:val="1A1A2E"/>
          <w:sz w:val="18"/>
        </w:rPr>
        <w:br/>
        <w:br/>
        <w:t>import React from 'react'</w:t>
        <w:br/>
        <w:br/>
        <w:t>class HelloWorld extends React.Component {</w:t>
        <w:br/>
        <w:br/>
        <w:t xml:space="preserve">   render() {</w:t>
        <w:br/>
        <w:br/>
        <w:t xml:space="preserve">      return &lt;h1&gt;Hello, {this.props.name}&lt;/h1&gt;</w:t>
        <w:br/>
        <w:br/>
        <w:t xml:space="preserve">   }</w:t>
        <w:br/>
        <w:br/>
        <w:t>}</w:t>
        <w:br/>
        <w:br/>
        <w:t>export default HelloWorld</w:t>
        <w:br/>
        <w:br/>
      </w:r>
    </w:p>
    <w:p>
      <w:pPr>
        <w:spacing w:after="120"/>
      </w:pPr>
      <w:r>
        <w:t>Step 7− Include the component in our root component (App.js) as shown below −</w:t>
      </w:r>
    </w:p>
    <w:p>
      <w:pPr>
        <w:spacing w:before="80" w:after="80"/>
        <w:ind w:left="432"/>
        <w:shd w:val="clear" w:color="auto" w:fill="F4F4F4"/>
      </w:pPr>
      <w:r>
        <w:rPr>
          <w:rFonts w:ascii="Courier New" w:hAnsi="Courier New"/>
          <w:color w:val="1A1A2E"/>
          <w:sz w:val="18"/>
        </w:rPr>
        <w:br/>
        <w:br/>
        <w:t>// @flow</w:t>
        <w:br/>
        <w:br/>
        <w:t>import React from "react";</w:t>
        <w:br/>
        <w:br/>
        <w:t>import HelloWorld from "./components/HelloWorld";</w:t>
        <w:br/>
        <w:br/>
        <w:t>function App() : any {</w:t>
        <w:br/>
        <w:br/>
        <w:t xml:space="preserve">   var name: string = 10</w:t>
        <w:br/>
        <w:br/>
        <w:t xml:space="preserve">   return (</w:t>
        <w:br/>
        <w:br/>
        <w:t xml:space="preserve">      &lt;div&gt;</w:t>
        <w:br/>
        <w:br/>
        <w:t xml:space="preserve">         &lt;HelloWorld name={name} /&gt;</w:t>
        <w:br/>
        <w:br/>
        <w:t xml:space="preserve">      &lt;/div&gt;</w:t>
        <w:br/>
        <w:br/>
        <w:t xml:space="preserve">   )</w:t>
        <w:br/>
        <w:br/>
        <w:t>}</w:t>
        <w:br/>
        <w:br/>
        <w:t>export default App;</w:t>
        <w:br/>
        <w:br/>
      </w:r>
    </w:p>
    <w:p>
      <w:pPr>
        <w:spacing w:after="120"/>
      </w:pPr>
      <w:r>
        <w:t>Step 8− Now, check the code with flow as shown below</w:t>
      </w:r>
    </w:p>
    <w:p>
      <w:pPr>
        <w:spacing w:before="80" w:after="80"/>
        <w:ind w:left="432"/>
        <w:shd w:val="clear" w:color="auto" w:fill="F4F4F4"/>
      </w:pPr>
      <w:r>
        <w:rPr>
          <w:rFonts w:ascii="Courier New" w:hAnsi="Courier New"/>
          <w:color w:val="1A1A2E"/>
          <w:sz w:val="18"/>
        </w:rPr>
        <w:br/>
        <w:br/>
        <w:t>npm run flow</w:t>
        <w:br/>
        <w:br/>
      </w:r>
    </w:p>
    <w:p>
      <w:pPr>
        <w:spacing w:after="120"/>
      </w:pPr>
      <w:r>
        <w:t>Flow command will check the code and show the error that the name is set with string value as shown below.</w:t>
      </w:r>
    </w:p>
    <w:p>
      <w:pPr>
        <w:spacing w:before="80" w:after="80"/>
        <w:ind w:left="432"/>
        <w:shd w:val="clear" w:color="auto" w:fill="F4F4F4"/>
      </w:pPr>
      <w:r>
        <w:rPr>
          <w:rFonts w:ascii="Courier New" w:hAnsi="Courier New"/>
          <w:color w:val="1A1A2E"/>
          <w:sz w:val="18"/>
        </w:rPr>
        <w:br/>
        <w:br/>
        <w:t>&gt; myapp@0.1.0 flow /path/to/myapp</w:t>
        <w:br/>
        <w:br/>
        <w:t>&gt; flow</w:t>
        <w:br/>
        <w:br/>
        <w:t>Error ............................................src/App.js:6:22</w:t>
        <w:br/>
        <w:br/>
        <w:t>Cannot assign 10 to name because number [1] is incompatible with string [2]. [incompatible-type]</w:t>
        <w:br/>
        <w:br/>
        <w:t xml:space="preserve">      3 import HelloWorld from "./components/HelloWorld";</w:t>
        <w:br/>
        <w:br/>
        <w:t xml:space="preserve">      4</w:t>
        <w:br/>
        <w:br/>
        <w:t xml:space="preserve">      5 function App() : any {</w:t>
        <w:br/>
        <w:br/>
        <w:t>[2][1]6   var name: string = 10</w:t>
        <w:br/>
        <w:br/>
        <w:t xml:space="preserve">      7</w:t>
        <w:br/>
        <w:br/>
        <w:t xml:space="preserve">      8   return (</w:t>
        <w:br/>
        <w:br/>
        <w:t xml:space="preserve">      9     &lt;div&gt;</w:t>
        <w:br/>
        <w:br/>
        <w:t>Found 1 error</w:t>
        <w:br/>
        <w:br/>
        <w:t>.....</w:t>
        <w:br/>
        <w:br/>
        <w:t>.....</w:t>
        <w:br/>
        <w:br/>
      </w:r>
    </w:p>
    <w:p>
      <w:pPr>
        <w:spacing w:after="120"/>
      </w:pPr>
      <w:r>
        <w:t>Step 9− Let us fix the error by providing a string value for name variable and rerun the flow command.</w:t>
      </w:r>
    </w:p>
    <w:p>
      <w:pPr>
        <w:spacing w:before="80" w:after="80"/>
        <w:ind w:left="432"/>
        <w:shd w:val="clear" w:color="auto" w:fill="F4F4F4"/>
      </w:pPr>
      <w:r>
        <w:rPr>
          <w:rFonts w:ascii="Courier New" w:hAnsi="Courier New"/>
          <w:color w:val="1A1A2E"/>
          <w:sz w:val="18"/>
        </w:rPr>
        <w:br/>
        <w:br/>
        <w:t>// @flow</w:t>
        <w:br/>
        <w:br/>
        <w:t>import React from "react";</w:t>
        <w:br/>
        <w:br/>
        <w:t>import HelloWorld from "./components/HelloWorld";</w:t>
        <w:br/>
        <w:br/>
        <w:t>function App() : any {</w:t>
        <w:br/>
        <w:br/>
        <w:t xml:space="preserve">   var name: string = "John"</w:t>
        <w:br/>
        <w:br/>
        <w:t xml:space="preserve">   return (</w:t>
        <w:br/>
        <w:br/>
        <w:t xml:space="preserve">      &lt;div&gt;</w:t>
        <w:br/>
        <w:br/>
        <w:t xml:space="preserve">         &lt;HelloWorld name={name} /&gt;</w:t>
        <w:br/>
        <w:br/>
        <w:t xml:space="preserve">      &lt;/div&gt;</w:t>
        <w:br/>
        <w:br/>
        <w:t xml:space="preserve">   )</w:t>
        <w:br/>
        <w:br/>
        <w:t>}</w:t>
        <w:br/>
        <w:br/>
        <w:t>export default App;</w:t>
        <w:br/>
        <w:br/>
      </w:r>
    </w:p>
    <w:p>
      <w:pPr>
        <w:spacing w:after="120"/>
      </w:pPr>
      <w:r>
        <w:t>Now, flow command will succeed and show that there is no issue in the code.</w:t>
      </w:r>
    </w:p>
    <w:p>
      <w:pPr>
        <w:spacing w:before="80" w:after="80"/>
        <w:ind w:left="432"/>
        <w:shd w:val="clear" w:color="auto" w:fill="F4F4F4"/>
      </w:pPr>
      <w:r>
        <w:rPr>
          <w:rFonts w:ascii="Courier New" w:hAnsi="Courier New"/>
          <w:color w:val="1A1A2E"/>
          <w:sz w:val="18"/>
        </w:rPr>
        <w:br/>
        <w:br/>
        <w:t>&gt; myapp@0.1.0 flow /path/to/myapp</w:t>
        <w:br/>
        <w:br/>
        <w:t>&gt; flow</w:t>
        <w:br/>
        <w:br/>
        <w:t>No errors!</w:t>
        <w:br/>
        <w:br/>
      </w:r>
    </w:p>
    <w:p>
      <w:pPr>
        <w:spacing w:after="120"/>
      </w:pPr>
      <w:r>
        <w:t>Step 10− Finally, we can run the app by running below command,</w:t>
      </w:r>
    </w:p>
    <w:p>
      <w:pPr>
        <w:spacing w:before="80" w:after="80"/>
        <w:ind w:left="432"/>
        <w:shd w:val="clear" w:color="auto" w:fill="F4F4F4"/>
      </w:pPr>
      <w:r>
        <w:rPr>
          <w:rFonts w:ascii="Courier New" w:hAnsi="Courier New"/>
          <w:color w:val="1A1A2E"/>
          <w:sz w:val="18"/>
        </w:rPr>
        <w:br/>
        <w:br/>
        <w:t>npm start</w:t>
        <w:br/>
        <w:br/>
      </w:r>
    </w:p>
    <w:p>
      <w:pPr>
        <w:spacing w:after="120"/>
      </w:pPr>
      <w:r>
        <w:t>The optimized production build can be created using below command,</w:t>
      </w:r>
    </w:p>
    <w:p>
      <w:pPr>
        <w:spacing w:before="80" w:after="80"/>
        <w:ind w:left="432"/>
        <w:shd w:val="clear" w:color="auto" w:fill="F4F4F4"/>
      </w:pPr>
      <w:r>
        <w:rPr>
          <w:rFonts w:ascii="Courier New" w:hAnsi="Courier New"/>
          <w:color w:val="1A1A2E"/>
          <w:sz w:val="18"/>
        </w:rPr>
        <w:br/>
        <w:br/>
        <w:t>npm run build</w:t>
        <w:br/>
        <w:br/>
      </w:r>
    </w:p>
    <w:p>
      <w:pPr>
        <w:pStyle w:val="Heading4"/>
      </w:pPr>
      <w:r>
        <w:t>TypeScript</w:t>
      </w:r>
    </w:p>
    <w:p>
      <w:pPr>
        <w:spacing w:after="120"/>
      </w:pPr>
      <w:r>
        <w:t>TypeScript is a language with first class support for static typing. Static typing enables TypeScript to catch the type error during compile time instead of runtime. TypeScript support all language features of JavaScript.</w:t>
      </w:r>
    </w:p>
    <w:p>
      <w:pPr>
        <w:spacing w:after="120"/>
      </w:pPr>
      <w:r>
        <w:t>So, it is really easy for a JavaScript developer to work in TypeScript. React has build-in support for TypeScript. To create a React project, just include TypeScript template during the react app creation through create-react-app.</w:t>
      </w:r>
    </w:p>
    <w:p>
      <w:pPr>
        <w:spacing w:before="80" w:after="80"/>
        <w:ind w:left="432"/>
        <w:shd w:val="clear" w:color="auto" w:fill="F4F4F4"/>
      </w:pPr>
      <w:r>
        <w:rPr>
          <w:rFonts w:ascii="Courier New" w:hAnsi="Courier New"/>
          <w:color w:val="1A1A2E"/>
          <w:sz w:val="18"/>
        </w:rPr>
        <w:br/>
        <w:br/>
        <w:t>create-react-app myapp --template typescript</w:t>
        <w:br/>
        <w:br/>
      </w:r>
    </w:p>
    <w:p>
      <w:pPr>
        <w:spacing w:after="120"/>
      </w:pPr>
      <w:r>
        <w:t>Once the application is created, add a new HelloWorld component (HelloWorld.tsx) under src/components folder as shown below −</w:t>
      </w:r>
    </w:p>
    <w:p>
      <w:pPr>
        <w:spacing w:before="80" w:after="80"/>
        <w:ind w:left="432"/>
        <w:shd w:val="clear" w:color="auto" w:fill="F4F4F4"/>
      </w:pPr>
      <w:r>
        <w:rPr>
          <w:rFonts w:ascii="Courier New" w:hAnsi="Courier New"/>
          <w:color w:val="1A1A2E"/>
          <w:sz w:val="18"/>
        </w:rPr>
        <w:br/>
        <w:br/>
        <w:t>// src/components/HelloWorld.tsx</w:t>
        <w:br/>
        <w:br/>
        <w:t>import React from 'react'</w:t>
        <w:br/>
        <w:br/>
        <w:t>class HelloWorld extends React.Component {</w:t>
        <w:br/>
        <w:br/>
        <w:t xml:space="preserve">   render() {</w:t>
        <w:br/>
        <w:br/>
        <w:t xml:space="preserve">      return &lt;h1&gt;Hello, {this.props.name}&lt;/h1&gt;</w:t>
        <w:br/>
        <w:br/>
        <w:t xml:space="preserve">   }</w:t>
        <w:br/>
        <w:br/>
        <w:t>}</w:t>
        <w:br/>
        <w:br/>
        <w:t>export default HelloWorld</w:t>
        <w:br/>
        <w:br/>
      </w:r>
    </w:p>
    <w:p>
      <w:pPr>
        <w:spacing w:after="120"/>
      </w:pPr>
      <w:r>
        <w:t>Now, include the HelloWorld component −</w:t>
      </w:r>
    </w:p>
    <w:p>
      <w:pPr>
        <w:spacing w:before="80" w:after="80"/>
        <w:ind w:left="432"/>
        <w:shd w:val="clear" w:color="auto" w:fill="F4F4F4"/>
      </w:pPr>
      <w:r>
        <w:rPr>
          <w:rFonts w:ascii="Courier New" w:hAnsi="Courier New"/>
          <w:color w:val="1A1A2E"/>
          <w:sz w:val="18"/>
        </w:rPr>
        <w:br/>
        <w:br/>
        <w:t>import React from "react";</w:t>
        <w:br/>
        <w:br/>
        <w:t>import HelloWorld from "./components/HelloWorld";</w:t>
        <w:br/>
        <w:br/>
        <w:t>function App() : any {</w:t>
        <w:br/>
        <w:br/>
        <w:t xml:space="preserve">   var name: string = 10</w:t>
        <w:br/>
        <w:br/>
        <w:t xml:space="preserve">   return (</w:t>
        <w:br/>
        <w:br/>
        <w:t xml:space="preserve">      &lt;div&gt;</w:t>
        <w:br/>
        <w:br/>
        <w:t xml:space="preserve">         &lt;HelloWorld name={name} /&gt;</w:t>
        <w:br/>
        <w:br/>
        <w:t xml:space="preserve">      &lt;/div&gt;</w:t>
        <w:br/>
        <w:br/>
        <w:t xml:space="preserve">   )</w:t>
        <w:br/>
        <w:br/>
        <w:t>}</w:t>
        <w:br/>
        <w:br/>
        <w:t>export default App;</w:t>
        <w:br/>
        <w:br/>
      </w:r>
    </w:p>
    <w:p>
      <w:pPr>
        <w:spacing w:after="120"/>
      </w:pPr>
      <w:r>
        <w:t>Here, we have intentionally set the value of name to 10. Let us run the application and check whether the compiler catch the error.</w:t>
      </w:r>
    </w:p>
    <w:p>
      <w:pPr>
        <w:spacing w:before="80" w:after="80"/>
        <w:ind w:left="432"/>
        <w:shd w:val="clear" w:color="auto" w:fill="F4F4F4"/>
      </w:pPr>
      <w:r>
        <w:rPr>
          <w:rFonts w:ascii="Courier New" w:hAnsi="Courier New"/>
          <w:color w:val="1A1A2E"/>
          <w:sz w:val="18"/>
        </w:rPr>
        <w:br/>
        <w:br/>
        <w:t>npm start</w:t>
        <w:br/>
        <w:br/>
      </w:r>
    </w:p>
    <w:p>
      <w:pPr>
        <w:spacing w:after="120"/>
      </w:pPr>
      <w:r>
        <w:t>Running the command throws error as shown below −</w:t>
      </w:r>
    </w:p>
    <w:p>
      <w:pPr>
        <w:spacing w:before="80" w:after="80"/>
        <w:ind w:left="432"/>
        <w:shd w:val="clear" w:color="auto" w:fill="F4F4F4"/>
      </w:pPr>
      <w:r>
        <w:rPr>
          <w:rFonts w:ascii="Courier New" w:hAnsi="Courier New"/>
          <w:color w:val="1A1A2E"/>
          <w:sz w:val="18"/>
        </w:rPr>
        <w:br/>
        <w:br/>
        <w:t>...</w:t>
        <w:br/>
        <w:br/>
        <w:t>...</w:t>
        <w:br/>
        <w:br/>
        <w:t>ERROR in src/App.tsx:5:7</w:t>
        <w:br/>
        <w:br/>
        <w:t>TS2322: Type 'number' is not assignable to type 'string'.</w:t>
        <w:br/>
        <w:br/>
        <w:t xml:space="preserve">     3 |</w:t>
        <w:br/>
        <w:br/>
        <w:t xml:space="preserve">     4 | function App() : any {</w:t>
        <w:br/>
        <w:br/>
        <w:t xml:space="preserve">   &gt; 5 |   var name: string = 10</w:t>
        <w:br/>
        <w:br/>
        <w:t xml:space="preserve">       |       ^^^^</w:t>
        <w:br/>
        <w:br/>
        <w:t xml:space="preserve">     6 |</w:t>
        <w:br/>
        <w:br/>
        <w:t xml:space="preserve">     7 |   return (</w:t>
        <w:br/>
        <w:br/>
        <w:t xml:space="preserve">     8 |     &lt;div&gt;</w:t>
        <w:br/>
        <w:br/>
        <w:t>...</w:t>
        <w:br/>
        <w:br/>
        <w:t>...</w:t>
        <w:br/>
        <w:br/>
      </w:r>
    </w:p>
    <w:p>
      <w:pPr>
        <w:spacing w:after="120"/>
      </w:pPr>
      <w:r>
        <w:t>Let us change the value of name and set a string value ("John"). The above error get fixed but still the compiler throws error in HelloWorld component as shown below −</w:t>
      </w:r>
    </w:p>
    <w:p>
      <w:pPr>
        <w:spacing w:before="80" w:after="80"/>
        <w:ind w:left="432"/>
        <w:shd w:val="clear" w:color="auto" w:fill="F4F4F4"/>
      </w:pPr>
      <w:r>
        <w:rPr>
          <w:rFonts w:ascii="Courier New" w:hAnsi="Courier New"/>
          <w:color w:val="1A1A2E"/>
          <w:sz w:val="18"/>
        </w:rPr>
        <w:br/>
        <w:br/>
        <w:t>Issues checking in progress...</w:t>
        <w:br/>
        <w:br/>
        <w:t>ERROR in src/App.tsx:9:19</w:t>
        <w:br/>
        <w:br/>
        <w:t>TS2769: No overload matches this call.</w:t>
        <w:br/>
        <w:br/>
        <w:t xml:space="preserve">   Overload 1 of 2, '(props: {} | Readonly&lt;{}&gt;): HelloWorld', gave the following error.</w:t>
        <w:br/>
        <w:br/>
        <w:t xml:space="preserve">      Type '{ name: string; }' is not assignable to type 'IntrinsicAttributes &amp; IntrinsicClassAttributes&lt;HelloWorld&gt; &amp; Readonly&lt;{}&gt;'.</w:t>
        <w:br/>
        <w:br/>
        <w:t xml:space="preserve">         Property 'name' does not exist on type 'IntrinsicAttributes &amp; IntrinsicClassAttributes&lt;HelloWorld&gt; &amp; Readonly&lt;{}&gt;'.</w:t>
        <w:br/>
        <w:br/>
        <w:t xml:space="preserve">   Overload 2 of 2, '(props: {}, context: any): HelloWorld', gave the following error.</w:t>
        <w:br/>
        <w:br/>
        <w:t xml:space="preserve">      Type '{ name: string; }' is not assignable to type 'IntrinsicAttributes &amp; IntrinsicClassAttributes&lt;HelloWorld&gt; &amp; Readonly&lt;{}&gt;'.</w:t>
        <w:br/>
        <w:br/>
        <w:t xml:space="preserve">         Property 'name' does not exist on type 'IntrinsicAttributes &amp; IntrinsicClassAttributes&lt;HelloWorld&gt; &amp; Readonly&lt;{}&gt;'.</w:t>
        <w:br/>
        <w:br/>
        <w:t xml:space="preserve">     7 |   return (</w:t>
        <w:br/>
        <w:br/>
        <w:t xml:space="preserve">     8 |     &lt;div&gt;</w:t>
        <w:br/>
        <w:br/>
        <w:t>&gt; 9 |       &lt;HelloWorld name={name} /&gt;</w:t>
        <w:br/>
        <w:br/>
        <w:t xml:space="preserve">       |                   ^^^^</w:t>
        <w:br/>
        <w:br/>
        <w:t xml:space="preserve">    10 |     &lt;/div&gt;</w:t>
        <w:br/>
        <w:br/>
        <w:t xml:space="preserve">    11 |   )</w:t>
        <w:br/>
        <w:br/>
        <w:t xml:space="preserve">    12 | }</w:t>
        <w:br/>
        <w:br/>
        <w:t>ERROR in src/components/HelloWorld.tsx:9:39</w:t>
        <w:br/>
        <w:br/>
        <w:t>TS2339: Property 'name' does not exist on type 'Readonly&lt;{}&gt;'.</w:t>
        <w:br/>
        <w:br/>
        <w:t xml:space="preserve">     7 | class HelloWorld extends React.Component {</w:t>
        <w:br/>
        <w:br/>
        <w:t xml:space="preserve">     8 |     render() {</w:t>
        <w:br/>
        <w:br/>
        <w:t>&gt; 9 |        return &lt;h1&gt;Hello, {this.props.name}&lt;/h1&gt;</w:t>
        <w:br/>
        <w:br/>
        <w:t xml:space="preserve">       |                                       ^^^^</w:t>
        <w:br/>
        <w:br/>
        <w:t xml:space="preserve">    10 |     }</w:t>
        <w:br/>
        <w:br/>
        <w:t xml:space="preserve">    11 | }</w:t>
        <w:br/>
        <w:br/>
        <w:t xml:space="preserve">    12 |</w:t>
        <w:br/>
        <w:br/>
      </w:r>
    </w:p>
    <w:p>
      <w:pPr>
        <w:spacing w:after="120"/>
      </w:pPr>
      <w:r>
        <w:t>To fix error, HelloWorld component should be provided with type information for its properties. Create a new interface for properties and then include it in HelloWorld component as shown below −</w:t>
      </w:r>
    </w:p>
    <w:p>
      <w:pPr>
        <w:spacing w:before="80" w:after="80"/>
        <w:ind w:left="432"/>
        <w:shd w:val="clear" w:color="auto" w:fill="F4F4F4"/>
      </w:pPr>
      <w:r>
        <w:rPr>
          <w:rFonts w:ascii="Courier New" w:hAnsi="Courier New"/>
          <w:color w:val="1A1A2E"/>
          <w:sz w:val="18"/>
        </w:rPr>
        <w:br/>
        <w:br/>
        <w:t>import React from 'react'</w:t>
        <w:br/>
        <w:br/>
        <w:t>interface HelloWorldProps {</w:t>
        <w:br/>
        <w:br/>
        <w:t xml:space="preserve">   name: string</w:t>
        <w:br/>
        <w:br/>
        <w:t>}</w:t>
        <w:br/>
        <w:br/>
        <w:t>class HelloWorld extends React.Component&lt;HelloWorldProps&gt; {</w:t>
        <w:br/>
        <w:br/>
        <w:t xml:space="preserve">   render() {</w:t>
        <w:br/>
        <w:br/>
        <w:t xml:space="preserve">      return &lt;h1&gt;Hello, {this.props.name}&lt;/h1&gt;</w:t>
        <w:br/>
        <w:br/>
        <w:t xml:space="preserve">   }</w:t>
        <w:br/>
        <w:br/>
        <w:t>}</w:t>
        <w:br/>
        <w:br/>
        <w:t>export default HelloWorld</w:t>
        <w:br/>
        <w:br/>
      </w:r>
    </w:p>
    <w:p>
      <w:pPr>
        <w:spacing w:after="120"/>
      </w:pPr>
      <w:r>
        <w:t>Finally, our code gets compiled with no errors as shown below and can be viewed through at`http://localhost:3000/</w:t>
      </w:r>
    </w:p>
    <w:p>
      <w:pPr>
        <w:spacing w:before="80" w:after="80"/>
        <w:ind w:left="432"/>
        <w:shd w:val="clear" w:color="auto" w:fill="F4F4F4"/>
      </w:pPr>
      <w:r>
        <w:rPr>
          <w:rFonts w:ascii="Courier New" w:hAnsi="Courier New"/>
          <w:color w:val="1A1A2E"/>
          <w:sz w:val="18"/>
        </w:rPr>
        <w:br/>
        <w:br/>
        <w:t>No issues found.</w:t>
        <w:br/>
        <w:br/>
      </w:r>
    </w:p>
    <w:p>
      <w:pPr>
        <w:jc w:val="center"/>
      </w:pPr>
      <w:r>
        <w:drawing>
          <wp:inline xmlns:a="http://schemas.openxmlformats.org/drawingml/2006/main" xmlns:pic="http://schemas.openxmlformats.org/drawingml/2006/picture">
            <wp:extent cx="5029200" cy="1833808"/>
            <wp:docPr id="99" name="Picture 99"/>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029200" cy="1833808"/>
                    </a:xfrm>
                    <a:prstGeom prst="rect"/>
                  </pic:spPr>
                </pic:pic>
              </a:graphicData>
            </a:graphic>
          </wp:inline>
        </w:drawing>
      </w:r>
    </w:p>
    <w:p>
      <w:pPr>
        <w:jc w:val="center"/>
      </w:pPr>
      <w:r>
        <w:rPr>
          <w:i/>
          <w:sz w:val="18"/>
        </w:rPr>
        <w:t>Static Type Checking</w:t>
      </w:r>
    </w:p>
    <w:p>
      <w:r>
        <w:br w:type="page"/>
      </w:r>
    </w:p>
    <w:p>
      <w:pPr>
        <w:pStyle w:val="Heading1"/>
      </w:pPr>
      <w:r>
        <w:rPr>
          <w:color w:val="2C6FC7"/>
          <w:sz w:val="44"/>
        </w:rPr>
        <w:t>React - Strict Mode</w:t>
      </w:r>
    </w:p>
    <w:p>
      <w:r>
        <w:rPr>
          <w:color w:val="888888"/>
          <w:sz w:val="16"/>
        </w:rPr>
        <w:t>Source: https://www.tutorialspoint.com/reactjs/reactjs_strict_mode.htm</w:t>
      </w:r>
    </w:p>
    <w:p/>
    <w:p>
      <w:pPr>
        <w:pStyle w:val="Heading2"/>
      </w:pPr>
      <w:r>
        <w:rPr>
          <w:color w:val="1A5396"/>
          <w:sz w:val="36"/>
        </w:rPr>
        <w:t>React - Strict Mode</w:t>
      </w:r>
    </w:p>
    <w:p>
      <w:pPr>
        <w:spacing w:after="120"/>
      </w:pPr>
      <w:r>
        <w:t>React is build on the concept of component, properties and state. React provides a relatively few set of API to create and update components. The basic features of React is enough for large part of the our front end application. But, still modern application has complex scenarios, which needs advanced front-end logic. React provides lot of high-level API, which will help us to create complex front-end application. The high-level API comes with a cost. High-level API are little bit tough to learn and apply it in our application.</w:t>
      </w:r>
    </w:p>
    <w:p>
      <w:pPr>
        <w:spacing w:after="120"/>
      </w:pPr>
      <w:r>
        <w:t>React provides a strict mode, which helps the developer to properly apply the high-level API by highlighting the potential problem during development phase of our application. As we know, everything in the React is build on the concept of components, strict mode is simply a non-visual component, React.StrictMode. The usage of strict mode component is also very simple. Just wrap the component to be analyzed with React.StrictMode component as shown below −</w:t>
      </w:r>
    </w:p>
    <w:p>
      <w:pPr>
        <w:spacing w:before="80" w:after="80"/>
        <w:ind w:left="432"/>
        <w:shd w:val="clear" w:color="auto" w:fill="F4F4F4"/>
      </w:pPr>
      <w:r>
        <w:rPr>
          <w:rFonts w:ascii="Courier New" w:hAnsi="Courier New"/>
          <w:color w:val="1A1A2E"/>
          <w:sz w:val="18"/>
        </w:rPr>
        <w:br/>
        <w:br/>
        <w:t>&lt;React.StrictMode&gt;</w:t>
        <w:br/>
        <w:br/>
        <w:t xml:space="preserve">   &lt;OurComplexComponent /&gt;</w:t>
        <w:br/>
        <w:br/>
        <w:t>&lt;/React.StrictMode&gt;</w:t>
        <w:br/>
        <w:br/>
      </w:r>
    </w:p>
    <w:p>
      <w:pPr>
        <w:spacing w:after="120"/>
      </w:pPr>
      <w:r>
        <w:t>Another functionality of the strict mode is to throw error or warning when certain legacy or depreciated API (which will eventually introduce bugs in the application) are used in the application.</w:t>
      </w:r>
    </w:p>
    <w:p>
      <w:pPr>
        <w:spacing w:after="120"/>
      </w:pPr>
      <w:r>
        <w:t>Let us learn the list of items highlighted by strict mode component in this chapter.</w:t>
      </w:r>
    </w:p>
    <w:p>
      <w:pPr>
        <w:pStyle w:val="Heading3"/>
      </w:pPr>
      <w:r>
        <w:rPr>
          <w:color w:val="233A6E"/>
          <w:sz w:val="28"/>
        </w:rPr>
        <w:t>Unsafe lifecycle usage</w:t>
      </w:r>
    </w:p>
    <w:p>
      <w:pPr>
        <w:spacing w:after="120"/>
      </w:pPr>
      <w:r>
        <w:t>React identifies some of the legacy lifecycle events are unsafe to use in the async based application. They are as follows −</w:t>
      </w:r>
    </w:p>
    <w:p>
      <w:pPr>
        <w:pStyle w:val="ListBullet"/>
      </w:pPr>
      <w:r>
        <w:rPr>
          <w:sz w:val="22"/>
        </w:rPr>
        <w:t>componentWillMount</w:t>
      </w:r>
    </w:p>
    <w:p>
      <w:pPr>
        <w:pStyle w:val="ListBullet"/>
      </w:pPr>
      <w:r>
        <w:rPr>
          <w:sz w:val="22"/>
        </w:rPr>
        <w:t>componentWillReceiveProps</w:t>
      </w:r>
    </w:p>
    <w:p>
      <w:pPr>
        <w:pStyle w:val="ListBullet"/>
      </w:pPr>
      <w:r>
        <w:rPr>
          <w:sz w:val="22"/>
        </w:rPr>
        <w:t>componentWillUpdate</w:t>
      </w:r>
    </w:p>
    <w:p>
      <w:pPr>
        <w:spacing w:after="120"/>
      </w:pPr>
      <w:r>
        <w:t>Unsafe means it will create hard to debug bugs in the application. React will eventually remove these unsafe lifecycle event in the future version of the library. Until then, developer are alerted when they use legacy unsafe lifecycle events.</w:t>
      </w:r>
    </w:p>
    <w:p>
      <w:pPr>
        <w:pStyle w:val="Heading3"/>
      </w:pPr>
      <w:r>
        <w:rPr>
          <w:color w:val="233A6E"/>
          <w:sz w:val="28"/>
        </w:rPr>
        <w:t>Legacy ref API usage</w:t>
      </w:r>
    </w:p>
    <w:p>
      <w:pPr>
        <w:spacing w:after="120"/>
      </w:pPr>
      <w:r>
        <w:t>Earlier version of React uses string based ref management and later added callback based ref management. The recommended way is to use callback based option due to its stability and less error-prone nature. Strict mode will throw warning if we use string based option.</w:t>
      </w:r>
    </w:p>
    <w:p>
      <w:pPr>
        <w:spacing w:after="120"/>
      </w:pPr>
      <w:r>
        <w:t>The most recent version of React provides improved ref management option, which is both easy to code and less error-prone nature.</w:t>
      </w:r>
    </w:p>
    <w:p>
      <w:pPr>
        <w:pStyle w:val="Heading3"/>
      </w:pPr>
      <w:r>
        <w:rPr>
          <w:color w:val="233A6E"/>
          <w:sz w:val="28"/>
        </w:rPr>
        <w:t>LegacyfindDOMNodeusage</w:t>
      </w:r>
    </w:p>
    <w:p>
      <w:pPr>
        <w:spacing w:after="120"/>
      </w:pPr>
      <w:r>
        <w:t>findDOMNodehelps to search the tree of DOM node given a class instance. The usage offindDOMNodeis depreciated and promotes the usage of ref based DOM management.</w:t>
      </w:r>
    </w:p>
    <w:p>
      <w:pPr>
        <w:pStyle w:val="Heading4"/>
      </w:pPr>
      <w:r>
        <w:t>Side effects</w:t>
      </w:r>
    </w:p>
    <w:p>
      <w:pPr>
        <w:spacing w:after="120"/>
      </w:pPr>
      <w:r>
        <w:t>React has two major phases,renderandcommit. render phase involves major work and time-consuming and commit phase is straight forward and fast. React introduces a concurrent mode, which will improve the performance of therenderphase. One of the requirement of the concurrent mode is that the lifecycle event used in therenderphase should not contain sideeffects.</w:t>
      </w:r>
    </w:p>
    <w:p>
      <w:pPr>
        <w:spacing w:after="120"/>
      </w:pPr>
      <w:r>
        <w:t>React will try to find the unexpected side effects using different approaches during development phase and report it as warning.</w:t>
      </w:r>
    </w:p>
    <w:p>
      <w:pPr>
        <w:pStyle w:val="Heading4"/>
      </w:pPr>
      <w:r>
        <w:t>Legacy context API</w:t>
      </w:r>
    </w:p>
    <w:p>
      <w:pPr>
        <w:spacing w:after="120"/>
      </w:pPr>
      <w:r>
        <w:t>Legacy context API is error-prone and it is not recommended to use. It will be removed in the future version. Until then, strict mode will detect the usage of legacy context API and report it.</w:t>
      </w:r>
    </w:p>
    <w:p>
      <w:pPr>
        <w:pStyle w:val="Heading4"/>
      </w:pPr>
      <w:r>
        <w:t>Reusable state</w:t>
      </w:r>
    </w:p>
    <w:p>
      <w:pPr>
        <w:spacing w:after="120"/>
      </w:pPr>
      <w:r>
        <w:t>Components with reusable state can be mounted and destroyed multiple time without any side effects and will help to improve the performance of the application. The future version of the React library will add or remove section of UI while preserving state. React 18 introduces a strict mode feature, which will try to unmount and remount the component to ensure the component is resilient. Any issue during this phase will be reported.</w:t>
      </w:r>
    </w:p>
    <w:p>
      <w:r>
        <w:br w:type="page"/>
      </w:r>
    </w:p>
    <w:p>
      <w:pPr>
        <w:pStyle w:val="Heading1"/>
      </w:pPr>
      <w:r>
        <w:rPr>
          <w:color w:val="2C6FC7"/>
          <w:sz w:val="44"/>
        </w:rPr>
        <w:t>React - Web Components</w:t>
      </w:r>
    </w:p>
    <w:p>
      <w:r>
        <w:rPr>
          <w:color w:val="888888"/>
          <w:sz w:val="16"/>
        </w:rPr>
        <w:t>Source: https://www.tutorialspoint.com/reactjs/reactjs_web_components.htm</w:t>
      </w:r>
    </w:p>
    <w:p/>
    <w:p>
      <w:pPr>
        <w:pStyle w:val="Heading2"/>
      </w:pPr>
      <w:r>
        <w:rPr>
          <w:color w:val="1A5396"/>
          <w:sz w:val="36"/>
        </w:rPr>
        <w:t>React - Web Components</w:t>
      </w:r>
    </w:p>
    <w:p>
      <w:pPr>
        <w:spacing w:after="120"/>
      </w:pPr>
      <w:r>
        <w:t>React and web components can be mixed in a web application. A react component can have one or more web component and a web component can use react component to create its content. Both options are supported by react.</w:t>
      </w:r>
    </w:p>
    <w:p>
      <w:pPr>
        <w:pStyle w:val="Heading3"/>
      </w:pPr>
      <w:r>
        <w:rPr>
          <w:color w:val="233A6E"/>
          <w:sz w:val="28"/>
        </w:rPr>
        <w:t>Using Web components in a react application</w:t>
      </w:r>
    </w:p>
    <w:p>
      <w:pPr>
        <w:spacing w:after="120"/>
      </w:pPr>
      <w:r>
        <w:t>Let us create a web component and then try to apply it in a react application. 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simple web component,HelloMessage(public/WebComponents/HelloMessage.js) and add below code. The purpose of the web component () is to welcome a user (by specifying username in thenameattribute of the web component).</w:t>
      </w:r>
    </w:p>
    <w:p>
      <w:pPr>
        <w:spacing w:before="80" w:after="80"/>
        <w:ind w:left="432"/>
        <w:shd w:val="clear" w:color="auto" w:fill="F4F4F4"/>
      </w:pPr>
      <w:r>
        <w:rPr>
          <w:rFonts w:ascii="Courier New" w:hAnsi="Courier New"/>
          <w:color w:val="1A1A2E"/>
          <w:sz w:val="18"/>
        </w:rPr>
        <w:br/>
        <w:br/>
        <w:t>// web component</w:t>
        <w:br/>
        <w:br/>
        <w:t>class HelloMessage extends HTMLElement {</w:t>
        <w:br/>
        <w:br/>
        <w:t xml:space="preserve">   constructor() {</w:t>
        <w:br/>
        <w:br/>
        <w:t xml:space="preserve">      super();</w:t>
        <w:br/>
        <w:br/>
        <w:t xml:space="preserve">      this.name = 'Folks';</w:t>
        <w:br/>
        <w:br/>
        <w:t xml:space="preserve">   }</w:t>
        <w:br/>
        <w:br/>
        <w:t xml:space="preserve">   static get observedAttributes() {</w:t>
        <w:br/>
        <w:br/>
        <w:t xml:space="preserve">      return ['name'];</w:t>
        <w:br/>
        <w:br/>
        <w:t xml:space="preserve">   }</w:t>
        <w:br/>
        <w:br/>
        <w:t xml:space="preserve">   attributeChangedCallback(property, oldValue, newValue) {</w:t>
        <w:br/>
        <w:br/>
        <w:t xml:space="preserve">      if (oldValue === newValue) return;</w:t>
        <w:br/>
        <w:br/>
        <w:t xml:space="preserve">      this[property] = newValue;</w:t>
        <w:br/>
        <w:br/>
        <w:t xml:space="preserve">   }</w:t>
        <w:br/>
        <w:br/>
        <w:t xml:space="preserve">   connectedCallback() {</w:t>
        <w:br/>
        <w:br/>
        <w:t xml:space="preserve">      this.textContent = `Hello ${this.name}!`;</w:t>
        <w:br/>
        <w:br/>
        <w:t xml:space="preserve">   }</w:t>
        <w:br/>
        <w:br/>
        <w:t>}</w:t>
        <w:br/>
        <w:br/>
        <w:t>customElements.define('hello-message', HelloMessage);</w:t>
        <w:br/>
        <w:br/>
      </w:r>
    </w:p>
    <w:p>
      <w:pPr>
        <w:spacing w:after="120"/>
      </w:pPr>
      <w:r>
        <w:t>Here,</w:t>
      </w:r>
    </w:p>
    <w:p>
      <w:pPr>
        <w:pStyle w:val="ListBullet"/>
      </w:pPr>
      <w:r>
        <w:rPr>
          <w:sz w:val="22"/>
        </w:rPr>
        <w:t>connectedCallback()is used to create the content of the web component.</w:t>
      </w:r>
    </w:p>
    <w:p>
      <w:pPr>
        <w:pStyle w:val="ListBullet"/>
      </w:pPr>
      <w:r>
        <w:rPr>
          <w:sz w:val="22"/>
        </w:rPr>
        <w:t>observedAttributesfunction access the name attributes.</w:t>
      </w:r>
    </w:p>
    <w:p>
      <w:pPr>
        <w:pStyle w:val="ListBullet"/>
      </w:pPr>
      <w:r>
        <w:rPr>
          <w:sz w:val="22"/>
        </w:rPr>
        <w:t>attributeChangedCallbackfunction updates the value of the name attributes, if it gets changed in the application.</w:t>
      </w:r>
    </w:p>
    <w:p>
      <w:pPr>
        <w:pStyle w:val="ListBullet"/>
      </w:pPr>
      <w:r>
        <w:rPr>
          <w:sz w:val="22"/>
        </w:rPr>
        <w:t>customElements.defineis used to attach the created web component with a tag name into the web document.</w:t>
      </w:r>
    </w:p>
    <w:p>
      <w:pPr>
        <w:spacing w:after="120"/>
      </w:pPr>
      <w:r>
        <w:t>Next, open the index.html (public/index.html) file and add the web component as shown below −</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&lt;link rel="icon" href="%PUBLIC_URL%/favicon.ico" /&gt;</w:t>
        <w:br/>
        <w:br/>
        <w:t xml:space="preserve">      &lt;link rel="apple-touch-icon" href="%PUBLIC_URL%/logo192.png" /&gt;</w:t>
        <w:br/>
        <w:br/>
        <w:t xml:space="preserve">      &lt;link rel="manifest" href="%PUBLIC_URL%/manifest.json" /&gt;</w:t>
        <w:br/>
        <w:br/>
        <w:t xml:space="preserve">      &lt;script src="%PUBLIC_URL%/WebComponents/HelloMessage.js"&gt;&lt;/script&gt;</w:t>
        <w:br/>
        <w:br/>
        <w:t xml:space="preserve">   &lt;/head&gt;</w:t>
        <w:br/>
        <w:br/>
        <w:t xml:space="preserve">   &lt;body&gt;</w:t>
        <w:br/>
        <w:br/>
        <w:t xml:space="preserve">      &lt;noscript&gt;You need to enable JavaScript to run this app.&lt;/noscript&gt;</w:t>
        <w:br/>
        <w:br/>
        <w:t xml:space="preserve">      &lt;div style="padding: 10px;"&gt;</w:t>
        <w:br/>
        <w:br/>
        <w:t xml:space="preserve">         &lt;div id="root"&gt;&lt;/div&gt;</w:t>
        <w:br/>
        <w:br/>
        <w:t xml:space="preserve">         &lt;div style="padding: 10px;"&gt;</w:t>
        <w:br/>
        <w:br/>
        <w:t xml:space="preserve">            &lt;hello-message name="John"&gt;&lt;/hello-message&gt;</w:t>
        <w:br/>
        <w:br/>
        <w:t xml:space="preserve">         &lt;/div&gt;</w:t>
        <w:br/>
        <w:br/>
        <w:t xml:space="preserve">      &lt;/div&gt;</w:t>
        <w:br/>
        <w:br/>
        <w:t xml:space="preserve">   &lt;/body&gt;</w:t>
        <w:br/>
        <w:br/>
        <w:t>&lt;/html&gt;</w:t>
        <w:br/>
        <w:br/>
      </w:r>
    </w:p>
    <w:p>
      <w:pPr>
        <w:spacing w:after="120"/>
      </w:pPr>
      <w:r>
        <w:t>Here we have,</w:t>
      </w:r>
    </w:p>
    <w:p>
      <w:pPr>
        <w:pStyle w:val="ListBullet"/>
      </w:pPr>
      <w:r>
        <w:rPr>
          <w:sz w:val="22"/>
        </w:rPr>
        <w:t>Included the web component in the head section</w:t>
      </w:r>
    </w:p>
    <w:p>
      <w:pPr>
        <w:pStyle w:val="ListBullet"/>
      </w:pPr>
      <w:r>
        <w:rPr>
          <w:sz w:val="22"/>
        </w:rPr>
        <w:t>Used the hello-message web component in the page to showcase it's usage</w:t>
      </w:r>
    </w:p>
    <w:p>
      <w:pPr>
        <w:spacing w:after="120"/>
      </w:pPr>
      <w:r>
        <w:t>Next, create a simple component,SimpleWebComponent(src/Components/SimpleWebComponent.js) and render the newly created web component as shown below −</w:t>
      </w:r>
    </w:p>
    <w:p>
      <w:pPr>
        <w:spacing w:before="80" w:after="80"/>
        <w:ind w:left="432"/>
        <w:shd w:val="clear" w:color="auto" w:fill="F4F4F4"/>
      </w:pPr>
      <w:r>
        <w:rPr>
          <w:rFonts w:ascii="Courier New" w:hAnsi="Courier New"/>
          <w:color w:val="1A1A2E"/>
          <w:sz w:val="18"/>
        </w:rPr>
        <w:br/>
        <w:br/>
        <w:t>import React from "react";</w:t>
        <w:br/>
        <w:br/>
        <w:t>class SimpleWebComponent extends React.Component {</w:t>
        <w:br/>
        <w:br/>
        <w:t xml:space="preserve">   constructor(props) {</w:t>
        <w:br/>
        <w:br/>
        <w:t xml:space="preserve">      super(props)</w:t>
        <w:br/>
        <w:br/>
        <w:t xml:space="preserve">   }</w:t>
        <w:br/>
        <w:br/>
        <w:t xml:space="preserve">   render() {</w:t>
        <w:br/>
        <w:br/>
        <w:t xml:space="preserve">      return (</w:t>
        <w:br/>
        <w:br/>
        <w:t xml:space="preserve">         &lt;hello-message name="Peter"&gt;&lt;/hello-message&gt;</w:t>
        <w:br/>
        <w:br/>
        <w:t xml:space="preserve">      );</w:t>
        <w:br/>
        <w:br/>
        <w:t xml:space="preserve">   }</w:t>
        <w:br/>
        <w:br/>
        <w:t>}</w:t>
        <w:br/>
        <w:br/>
        <w:t>export default SimpleWebComponent;</w:t>
        <w:br/>
        <w:br/>
      </w:r>
    </w:p>
    <w:p>
      <w:pPr>
        <w:spacing w:after="120"/>
      </w:pPr>
      <w:r>
        <w:t>Here, the web componenthellois used inside the component's render method.</w:t>
      </w:r>
    </w:p>
    <w:p>
      <w:pPr>
        <w:spacing w:after="120"/>
      </w:pPr>
      <w:r>
        <w:t>Next, openAppcomponent (src/App.js), and useSimpleWebComponentcomponent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SimpleWebComponent from './Components/SimpleWebComponent'</w:t>
        <w:br/>
        <w:br/>
        <w:t>function App() {</w:t>
        <w:br/>
        <w:br/>
        <w:t xml:space="preserve">   return (</w:t>
        <w:br/>
        <w:br/>
        <w:t xml:space="preserve">      &lt;div className="container"&gt;</w:t>
        <w:br/>
        <w:br/>
        <w:t xml:space="preserve">         &lt;div style={{ padding: "10px" }}&gt;</w:t>
        <w:br/>
        <w:br/>
        <w:t xml:space="preserve">            &lt;div&gt;</w:t>
        <w:br/>
        <w:br/>
        <w:t xml:space="preserve">               &lt;SimpleWebComponent /&gt;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ImportedSimpleWebComponentcomponent from the react package</w:t>
      </w:r>
    </w:p>
    <w:p>
      <w:pPr>
        <w:pStyle w:val="ListBullet"/>
      </w:pPr>
      <w:r>
        <w:rPr>
          <w:sz w:val="22"/>
        </w:rPr>
        <w:t>UsedSimpleWebComponentcomponent and rendered hello web component</w:t>
      </w:r>
    </w:p>
    <w:p>
      <w:pPr>
        <w:spacing w:after="120"/>
      </w:pPr>
      <w:r>
        <w:t>Finally, open the application in the browser and check the final result.</w:t>
      </w:r>
    </w:p>
    <w:p>
      <w:pPr>
        <w:jc w:val="center"/>
      </w:pPr>
      <w:r>
        <w:drawing>
          <wp:inline xmlns:a="http://schemas.openxmlformats.org/drawingml/2006/main" xmlns:pic="http://schemas.openxmlformats.org/drawingml/2006/picture">
            <wp:extent cx="5029200" cy="2482465"/>
            <wp:docPr id="100" name="Picture 100"/>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029200" cy="2482465"/>
                    </a:xfrm>
                    <a:prstGeom prst="rect"/>
                  </pic:spPr>
                </pic:pic>
              </a:graphicData>
            </a:graphic>
          </wp:inline>
        </w:drawing>
      </w:r>
    </w:p>
    <w:p>
      <w:pPr>
        <w:jc w:val="center"/>
      </w:pPr>
      <w:r>
        <w:rPr>
          <w:i/>
          <w:sz w:val="18"/>
        </w:rPr>
        <w:t>Web Components React Application</w:t>
      </w:r>
    </w:p>
    <w:p>
      <w:pPr>
        <w:pStyle w:val="Heading4"/>
      </w:pPr>
      <w:r>
        <w:t>Summary</w:t>
      </w:r>
    </w:p>
    <w:p>
      <w:pPr>
        <w:spacing w:after="120"/>
      </w:pPr>
      <w:r>
        <w:t>React and web component complement each other in a nice way. Each has its own advantages and disadvantages and can be used in a single application by analyzing its pros and cons with respect to the application.</w:t>
      </w:r>
    </w:p>
    <w:p>
      <w:r>
        <w:br w:type="page"/>
      </w:r>
    </w:p>
    <w:p>
      <w:pPr>
        <w:pStyle w:val="Heading1"/>
      </w:pPr>
      <w:r>
        <w:rPr>
          <w:color w:val="2C6FC7"/>
          <w:sz w:val="44"/>
        </w:rPr>
        <w:t>React - Date Picker</w:t>
      </w:r>
    </w:p>
    <w:p>
      <w:r>
        <w:rPr>
          <w:color w:val="888888"/>
          <w:sz w:val="16"/>
        </w:rPr>
        <w:t>Source: https://www.tutorialspoint.com/reactjs/reactjs_date_picker.htm</w:t>
      </w:r>
    </w:p>
    <w:p/>
    <w:p>
      <w:pPr>
        <w:pStyle w:val="Heading2"/>
      </w:pPr>
      <w:r>
        <w:rPr>
          <w:color w:val="1A5396"/>
          <w:sz w:val="36"/>
        </w:rPr>
        <w:t>React - Date Picker</w:t>
      </w:r>
    </w:p>
    <w:p>
      <w:pPr>
        <w:spacing w:after="120"/>
      </w:pPr>
      <w:r>
        <w:t>React provides form component through third party UI component library. React community provides a large collection of UI / UX components and it is tough to choose the right library for our requirement.</w:t>
      </w:r>
    </w:p>
    <w:p>
      <w:pPr>
        <w:spacing w:after="120"/>
      </w:pPr>
      <w:r>
        <w:t>Bootstrap UI library is one of the popular choice for the developer and it is extensively used. React Bootstrap (https://react-bootstrap.github.io/) has ported almost all the bootstrap UI components to the React library and it has best support fordate pickercomponent as well.</w:t>
      </w:r>
    </w:p>
    <w:p>
      <w:pPr>
        <w:spacing w:after="120"/>
      </w:pPr>
      <w:r>
        <w:t>Let us learn how to usedate pickercomponent fromreact-bootstraplibrary in this chapter.</w:t>
      </w:r>
    </w:p>
    <w:p>
      <w:pPr>
        <w:pStyle w:val="Heading4"/>
      </w:pPr>
      <w:r>
        <w:t>What is date picker?</w:t>
      </w:r>
    </w:p>
    <w:p>
      <w:pPr>
        <w:spacing w:after="120"/>
      </w:pPr>
      <w:r>
        <w:t>Date pickerallows the developer to easily choose a date instead of entering it through text box with correct formatting details. HTML input element has type attributes to refer the type of data to be entered into the element. One of the type is date. Setting the type in a input element will enable the date picker.</w:t>
      </w:r>
    </w:p>
    <w:p>
      <w:pPr>
        <w:spacing w:before="80" w:after="80"/>
        <w:ind w:left="432"/>
        <w:shd w:val="clear" w:color="auto" w:fill="F4F4F4"/>
      </w:pPr>
      <w:r>
        <w:rPr>
          <w:rFonts w:ascii="Courier New" w:hAnsi="Courier New"/>
          <w:color w:val="1A1A2E"/>
          <w:sz w:val="18"/>
        </w:rPr>
        <w:br/>
        <w:br/>
        <w:t>&lt;input type="date"&gt;</w:t>
        <w:br/>
        <w:br/>
      </w:r>
    </w:p>
    <w:p>
      <w:pPr>
        <w:spacing w:after="120"/>
      </w:pPr>
      <w:r>
        <w:t>React bootstrap providesForm.Controlcomponent to create various input elements. Developer can use it to create date picker control. Some of the useful props of theForm.Controlare as follows −</w:t>
      </w:r>
    </w:p>
    <w:p>
      <w:pPr>
        <w:pStyle w:val="ListBullet"/>
      </w:pPr>
      <w:r>
        <w:rPr>
          <w:sz w:val="22"/>
        </w:rPr>
        <w:t>ref (ReactRef)−  Ref element to access underlying DOM node</w:t>
      </w:r>
    </w:p>
    <w:p>
      <w:pPr>
        <w:pStyle w:val="ListBullet"/>
      </w:pPr>
      <w:r>
        <w:rPr>
          <w:sz w:val="22"/>
        </w:rPr>
        <w:t>as (elementType)− Enable to specify element other than *&lt;input&gt;*</w:t>
      </w:r>
    </w:p>
    <w:p>
      <w:pPr>
        <w:pStyle w:val="ListBullet"/>
      </w:pPr>
      <w:r>
        <w:rPr>
          <w:sz w:val="22"/>
        </w:rPr>
        <w:t>disabled (boolean)− Enable / Disable the control element</w:t>
      </w:r>
    </w:p>
    <w:p>
      <w:pPr>
        <w:pStyle w:val="ListBullet"/>
      </w:pPr>
      <w:r>
        <w:rPr>
          <w:sz w:val="22"/>
        </w:rPr>
        <w:t>htmlSize (number)− Size of the underlying control element</w:t>
      </w:r>
    </w:p>
    <w:p>
      <w:pPr>
        <w:pStyle w:val="ListBullet"/>
      </w:pPr>
      <w:r>
        <w:rPr>
          <w:sz w:val="22"/>
        </w:rPr>
        <w:t>id (string)− Id of the control element. Uses *controlId* of the parent *Form.Group* component, if not specified here.</w:t>
      </w:r>
    </w:p>
    <w:p>
      <w:pPr>
        <w:pStyle w:val="ListBullet"/>
      </w:pPr>
      <w:r>
        <w:rPr>
          <w:sz w:val="22"/>
        </w:rPr>
        <w:t>IsInValid (boolean)−</w:t>
        <w:br/>
        <w:br/>
        <w:t>Enables / Disable the style associated with invalid data</w:t>
      </w:r>
    </w:p>
    <w:p>
      <w:pPr>
        <w:pStyle w:val="ListBullet"/>
      </w:pPr>
      <w:r>
        <w:rPr>
          <w:sz w:val="22"/>
        </w:rPr>
        <w:t>IsValid (boolean)− Enables / Disable the style associated with valid data</w:t>
      </w:r>
    </w:p>
    <w:p>
      <w:pPr>
        <w:pStyle w:val="ListBullet"/>
      </w:pPr>
      <w:r>
        <w:rPr>
          <w:sz w:val="22"/>
        </w:rPr>
        <w:t>plaintext (boolean)− Enable / disable the input and render it as plain text. To be used along with *readonly* props</w:t>
      </w:r>
    </w:p>
    <w:p>
      <w:pPr>
        <w:pStyle w:val="ListBullet"/>
      </w:pPr>
      <w:r>
        <w:rPr>
          <w:sz w:val="22"/>
        </w:rPr>
        <w:t>readOnly (boolean)− Enable / disable the readonly attribute of the control</w:t>
      </w:r>
    </w:p>
    <w:p>
      <w:pPr>
        <w:pStyle w:val="ListBullet"/>
      </w:pPr>
      <w:r>
        <w:rPr>
          <w:sz w:val="22"/>
        </w:rPr>
        <w:t>size (sm | lg)− Size of the input element</w:t>
      </w:r>
    </w:p>
    <w:p>
      <w:pPr>
        <w:pStyle w:val="ListBullet"/>
      </w:pPr>
      <w:r>
        <w:rPr>
          <w:sz w:val="22"/>
        </w:rPr>
        <w:t>type (string)− Type of the input element to be rendered</w:t>
      </w:r>
    </w:p>
    <w:p>
      <w:pPr>
        <w:pStyle w:val="ListBullet"/>
      </w:pPr>
      <w:r>
        <w:rPr>
          <w:sz w:val="22"/>
        </w:rPr>
        <w:t>value (string | arrayOf | number)− Value of the underlying control. Manipulated by *onChange* event and the initial value will be default to *defaultValue* props</w:t>
      </w:r>
    </w:p>
    <w:p>
      <w:pPr>
        <w:pStyle w:val="ListBullet"/>
      </w:pPr>
      <w:r>
        <w:rPr>
          <w:sz w:val="22"/>
        </w:rPr>
        <w:t>bsPrefix (string)− Prefix used to customize the underlying CSS classes</w:t>
      </w:r>
    </w:p>
    <w:p>
      <w:pPr>
        <w:pStyle w:val="ListBullet"/>
      </w:pPr>
      <w:r>
        <w:rPr>
          <w:sz w:val="22"/>
        </w:rPr>
        <w:t>onChange (boolean)− Callback function to be called when *onChange* event is fired</w:t>
      </w:r>
    </w:p>
    <w:p>
      <w:pPr>
        <w:spacing w:after="120"/>
      </w:pPr>
      <w:r>
        <w:t>A simple date control component can be used as shown below −</w:t>
      </w:r>
    </w:p>
    <w:p>
      <w:pPr>
        <w:spacing w:before="80" w:after="80"/>
        <w:ind w:left="432"/>
        <w:shd w:val="clear" w:color="auto" w:fill="F4F4F4"/>
      </w:pPr>
      <w:r>
        <w:rPr>
          <w:rFonts w:ascii="Courier New" w:hAnsi="Courier New"/>
          <w:color w:val="1A1A2E"/>
          <w:sz w:val="18"/>
        </w:rPr>
        <w:br/>
        <w:br/>
        <w:t>&lt;Form.Group className="mb-3" controlId="password"&gt;</w:t>
        <w:br/>
        <w:br/>
        <w:t xml:space="preserve">   &lt;Form.Label&gt;Date of birth&lt;/Form.Label&gt;</w:t>
        <w:br/>
        <w:br/>
        <w:t xml:space="preserve">   &lt;Form.Control type="date" /&gt;</w:t>
        <w:br/>
        <w:br/>
        <w:t>&lt;/Form.Group&gt;</w:t>
        <w:br/>
        <w:br/>
      </w:r>
    </w:p>
    <w:p>
      <w:pPr>
        <w:pStyle w:val="Heading3"/>
      </w:pPr>
      <w:r>
        <w:rPr>
          <w:color w:val="233A6E"/>
          <w:sz w:val="28"/>
        </w:rPr>
        <w:t>ApplyingDate pickercomponent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library using below command,</w:t>
      </w:r>
    </w:p>
    <w:p>
      <w:pPr>
        <w:spacing w:before="80" w:after="80"/>
        <w:ind w:left="432"/>
        <w:shd w:val="clear" w:color="auto" w:fill="F4F4F4"/>
      </w:pPr>
      <w:r>
        <w:rPr>
          <w:rFonts w:ascii="Courier New" w:hAnsi="Courier New"/>
          <w:color w:val="1A1A2E"/>
          <w:sz w:val="18"/>
        </w:rPr>
        <w:br/>
        <w:br/>
        <w:t>npm install --save bootstrap react-bootstrap</w:t>
        <w:br/>
        <w:br/>
      </w:r>
    </w:p>
    <w:p>
      <w:pPr>
        <w:spacing w:after="120"/>
      </w:pPr>
      <w:r>
        <w:t>Next, openApp.css(src/App.css) and remove all the CSS classes.</w:t>
      </w:r>
    </w:p>
    <w:p>
      <w:pPr>
        <w:spacing w:before="80" w:after="80"/>
        <w:ind w:left="432"/>
        <w:shd w:val="clear" w:color="auto" w:fill="F4F4F4"/>
      </w:pPr>
      <w:r>
        <w:rPr>
          <w:rFonts w:ascii="Courier New" w:hAnsi="Courier New"/>
          <w:color w:val="1A1A2E"/>
          <w:sz w:val="18"/>
        </w:rPr>
        <w:br/>
        <w:br/>
        <w:t>// remove css classes</w:t>
        <w:br/>
        <w:br/>
      </w:r>
    </w:p>
    <w:p>
      <w:pPr>
        <w:pStyle w:val="Heading4"/>
      </w:pPr>
      <w:r>
        <w:t>SimpleDatePicker.js</w:t>
      </w:r>
    </w:p>
    <w:p>
      <w:pPr>
        <w:spacing w:after="120"/>
      </w:pPr>
      <w:r>
        <w:t>Next, create a simple date component,SimpleDatePicker(src/Components/SimpleDatePicker.js) and render a form as shown below −</w:t>
      </w:r>
    </w:p>
    <w:p>
      <w:pPr>
        <w:spacing w:before="80" w:after="80"/>
        <w:ind w:left="432"/>
        <w:shd w:val="clear" w:color="auto" w:fill="F4F4F4"/>
      </w:pPr>
      <w:r>
        <w:rPr>
          <w:rFonts w:ascii="Courier New" w:hAnsi="Courier New"/>
          <w:color w:val="1A1A2E"/>
          <w:sz w:val="18"/>
        </w:rPr>
        <w:br/>
        <w:br/>
        <w:t>import { Form, Button } from 'react-bootstrap';</w:t>
        <w:br/>
        <w:br/>
        <w:t>function SimpleDatePicker() {</w:t>
        <w:br/>
        <w:br/>
        <w:t xml:space="preserve">   return (</w:t>
        <w:br/>
        <w:br/>
        <w:t xml:space="preserve">      &lt;Form&gt;</w:t>
        <w:br/>
        <w:br/>
        <w:t xml:space="preserve">         &lt;Form.Group className="mb-3" controlId="name"&gt;</w:t>
        <w:br/>
        <w:br/>
        <w:t xml:space="preserve">            &lt;Form.Label&gt;Name&lt;/Form.Label&gt;</w:t>
        <w:br/>
        <w:br/>
        <w:t xml:space="preserve">            &lt;Form.Control type="name" placeholder="Enter your name" /&gt;</w:t>
        <w:br/>
        <w:br/>
        <w:t xml:space="preserve">         &lt;/Form.Group&gt;</w:t>
        <w:br/>
        <w:br/>
        <w:t xml:space="preserve">         &lt;Form.Group className="mb-3" controlId="password"&gt;</w:t>
        <w:br/>
        <w:br/>
        <w:t xml:space="preserve">            &lt;Form.Label&gt;Date of birth&lt;/Form.Label&gt;</w:t>
        <w:br/>
        <w:br/>
        <w:t xml:space="preserve">            &lt;Form.Control type="date" /&gt;</w:t>
        <w:br/>
        <w:br/>
        <w:t xml:space="preserve">         &lt;/Form.Group&gt;</w:t>
        <w:br/>
        <w:br/>
        <w:t xml:space="preserve">         &lt;Button variant="primary" type="submit"&gt;</w:t>
        <w:br/>
        <w:br/>
        <w:t xml:space="preserve">            Submit</w:t>
        <w:br/>
        <w:br/>
        <w:t xml:space="preserve">         &lt;/Button&gt;</w:t>
        <w:br/>
        <w:br/>
        <w:t xml:space="preserve">      &lt;/Form&gt;</w:t>
        <w:br/>
        <w:br/>
        <w:t xml:space="preserve">   );</w:t>
        <w:br/>
        <w:br/>
        <w:t>}</w:t>
        <w:br/>
        <w:br/>
        <w:t>export default SimpleDatePicker;</w:t>
        <w:br/>
        <w:br/>
      </w:r>
    </w:p>
    <w:p>
      <w:pPr>
        <w:spacing w:after="120"/>
      </w:pPr>
      <w:r>
        <w:t>Here we have,</w:t>
      </w:r>
    </w:p>
    <w:p>
      <w:pPr>
        <w:pStyle w:val="ListBullet"/>
      </w:pPr>
      <w:r>
        <w:rPr>
          <w:sz w:val="22"/>
        </w:rPr>
        <w:t>UsedForm.Controlwith type date to create date picker control.</w:t>
      </w:r>
    </w:p>
    <w:p>
      <w:pPr>
        <w:pStyle w:val="ListBullet"/>
      </w:pPr>
      <w:r>
        <w:rPr>
          <w:sz w:val="22"/>
        </w:rPr>
        <w:t>UsedForm componentto create a basic form component.</w:t>
      </w:r>
    </w:p>
    <w:p>
      <w:pPr>
        <w:pStyle w:val="ListBullet"/>
      </w:pPr>
      <w:r>
        <w:rPr>
          <w:sz w:val="22"/>
        </w:rPr>
        <w:t>UsedForm.Groupto group form control and label.</w:t>
      </w:r>
    </w:p>
    <w:p>
      <w:pPr>
        <w:pStyle w:val="Heading4"/>
      </w:pPr>
      <w:r>
        <w:t>App.js</w:t>
      </w:r>
    </w:p>
    <w:p>
      <w:pPr>
        <w:spacing w:after="120"/>
      </w:pPr>
      <w:r>
        <w:t>Next, openAppcomponent (src/App.js), import the bootstrap css and render the date picker as shown below −</w:t>
      </w:r>
    </w:p>
    <w:p>
      <w:pPr>
        <w:spacing w:before="80" w:after="80"/>
        <w:ind w:left="432"/>
        <w:shd w:val="clear" w:color="auto" w:fill="F4F4F4"/>
      </w:pPr>
      <w:r>
        <w:rPr>
          <w:rFonts w:ascii="Courier New" w:hAnsi="Courier New"/>
          <w:color w:val="1A1A2E"/>
          <w:sz w:val="18"/>
        </w:rPr>
        <w:br/>
        <w:br/>
        <w:t>import './App.css'</w:t>
        <w:br/>
        <w:br/>
        <w:t>import "bootstrap/dist/css/bootstrap.min.css";</w:t>
        <w:br/>
        <w:br/>
        <w:t>import SimpleDatePicker from './Components/SimpleDatePicker'</w:t>
        <w:br/>
        <w:br/>
        <w:t>function App() {</w:t>
        <w:br/>
        <w:br/>
        <w:t xml:space="preserve">   return (</w:t>
        <w:br/>
        <w:br/>
        <w:t xml:space="preserve">      &lt;div className="container"&gt;</w:t>
        <w:br/>
        <w:br/>
        <w:t xml:space="preserve">         &lt;div style={{ padding: "10px" }}&gt;</w:t>
        <w:br/>
        <w:br/>
        <w:t xml:space="preserve">            &lt;div&gt;</w:t>
        <w:br/>
        <w:br/>
        <w:t xml:space="preserve">               &lt;SimpleDatePicker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 the bootstrap classes usingimportstatement</w:t>
      </w:r>
    </w:p>
    <w:p>
      <w:pPr>
        <w:pStyle w:val="ListBullet"/>
      </w:pPr>
      <w:r>
        <w:rPr>
          <w:sz w:val="22"/>
        </w:rPr>
        <w:t>Rendered our newSimpleDatePickercomponent.</w:t>
      </w:r>
    </w:p>
    <w:p>
      <w:pPr>
        <w:pStyle w:val="ListBullet"/>
      </w:pPr>
      <w:r>
        <w:rPr>
          <w:sz w:val="22"/>
        </w:rPr>
        <w:t>Included the App.css style</w:t>
      </w:r>
    </w:p>
    <w:p>
      <w:pPr>
        <w:spacing w:after="120"/>
      </w:pPr>
      <w:r>
        <w:t>Finally, open the application in the browser and check the final result. Date picker will be rendered as shown below −</w:t>
      </w:r>
    </w:p>
    <w:p>
      <w:pPr>
        <w:jc w:val="center"/>
      </w:pPr>
      <w:r>
        <w:drawing>
          <wp:inline xmlns:a="http://schemas.openxmlformats.org/drawingml/2006/main" xmlns:pic="http://schemas.openxmlformats.org/drawingml/2006/picture">
            <wp:extent cx="5029200" cy="4131129"/>
            <wp:docPr id="101" name="Picture 101"/>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5029200" cy="4131129"/>
                    </a:xfrm>
                    <a:prstGeom prst="rect"/>
                  </pic:spPr>
                </pic:pic>
              </a:graphicData>
            </a:graphic>
          </wp:inline>
        </w:drawing>
      </w:r>
    </w:p>
    <w:p>
      <w:pPr>
        <w:jc w:val="center"/>
      </w:pPr>
      <w:r>
        <w:rPr>
          <w:i/>
          <w:sz w:val="18"/>
        </w:rPr>
        <w:t>Prop Types</w:t>
      </w:r>
    </w:p>
    <w:p>
      <w:pPr>
        <w:pStyle w:val="Heading4"/>
      </w:pPr>
      <w:r>
        <w:t>Summary</w:t>
      </w:r>
    </w:p>
    <w:p>
      <w:pPr>
        <w:spacing w:after="120"/>
      </w:pPr>
      <w:r>
        <w:t>React Bootstrap date picker component provides necessary options to create date picker form control.</w:t>
      </w:r>
    </w:p>
    <w:p>
      <w:r>
        <w:br w:type="page"/>
      </w:r>
    </w:p>
    <w:p>
      <w:pPr>
        <w:pStyle w:val="Heading1"/>
      </w:pPr>
      <w:r>
        <w:rPr>
          <w:color w:val="2C6FC7"/>
          <w:sz w:val="44"/>
        </w:rPr>
        <w:t>React - Helmet</w:t>
      </w:r>
    </w:p>
    <w:p>
      <w:r>
        <w:rPr>
          <w:color w:val="888888"/>
          <w:sz w:val="16"/>
        </w:rPr>
        <w:t>Source: https://www.tutorialspoint.com/reactjs/reactjs_helmet.htm</w:t>
      </w:r>
    </w:p>
    <w:p/>
    <w:p>
      <w:pPr>
        <w:pStyle w:val="Heading2"/>
      </w:pPr>
      <w:r>
        <w:rPr>
          <w:color w:val="1A5396"/>
          <w:sz w:val="36"/>
        </w:rPr>
        <w:t>React - Helmet</w:t>
      </w:r>
    </w:p>
    <w:p>
      <w:pPr>
        <w:spacing w:after="120"/>
      </w:pPr>
      <w:r>
        <w:t>The meta information of a web document is very important for SEO purposes. The meta information of a document is generally specified inside the head usingmetatag. title tag also plays an important role in providing meta information about a document. Head section will have script and style tags as well. Helmet component provides an easy way to manage the head section of a document by providing all valid head tags. Helmet will gather all the information specified inside it and update the head section of the document.</w:t>
      </w:r>
    </w:p>
    <w:p>
      <w:pPr>
        <w:spacing w:after="120"/>
      </w:pPr>
      <w:r>
        <w:t>Let us learn how to use Helmet component in this chapter.</w:t>
      </w:r>
    </w:p>
    <w:p>
      <w:pPr>
        <w:pStyle w:val="Heading3"/>
      </w:pPr>
      <w:r>
        <w:rPr>
          <w:color w:val="233A6E"/>
          <w:sz w:val="28"/>
        </w:rPr>
        <w:t>Installing Helmet</w:t>
      </w:r>
    </w:p>
    <w:p>
      <w:pPr>
        <w:spacing w:after="120"/>
      </w:pPr>
      <w:r>
        <w:t>Before going through the concept and usage of helmet, let us learn how to install the helmet component using npm command.</w:t>
      </w:r>
    </w:p>
    <w:p>
      <w:pPr>
        <w:spacing w:before="80" w:after="80"/>
        <w:ind w:left="432"/>
        <w:shd w:val="clear" w:color="auto" w:fill="F4F4F4"/>
      </w:pPr>
      <w:r>
        <w:rPr>
          <w:rFonts w:ascii="Courier New" w:hAnsi="Courier New"/>
          <w:color w:val="1A1A2E"/>
          <w:sz w:val="18"/>
        </w:rPr>
        <w:br/>
        <w:br/>
        <w:t>npm install --save react-helmet</w:t>
        <w:br/>
        <w:br/>
      </w:r>
    </w:p>
    <w:p>
      <w:pPr>
        <w:spacing w:after="120"/>
      </w:pPr>
      <w:r>
        <w:t>The above command will install the helmet component and will be ready to use in our application.</w:t>
      </w:r>
    </w:p>
    <w:p>
      <w:pPr>
        <w:pStyle w:val="Heading3"/>
      </w:pPr>
      <w:r>
        <w:rPr>
          <w:color w:val="233A6E"/>
          <w:sz w:val="28"/>
        </w:rPr>
        <w:t>Concept and usage of Helmet</w:t>
      </w:r>
    </w:p>
    <w:p>
      <w:pPr>
        <w:spacing w:after="120"/>
      </w:pPr>
      <w:r>
        <w:t>Helmet accepts all valid head tags. It accepts the plain HTML tags and output the tags in the head section of the document as shown below −</w:t>
      </w:r>
    </w:p>
    <w:p>
      <w:pPr>
        <w:spacing w:before="80" w:after="80"/>
        <w:ind w:left="432"/>
        <w:shd w:val="clear" w:color="auto" w:fill="F4F4F4"/>
      </w:pPr>
      <w:r>
        <w:rPr>
          <w:rFonts w:ascii="Courier New" w:hAnsi="Courier New"/>
          <w:color w:val="1A1A2E"/>
          <w:sz w:val="18"/>
        </w:rPr>
        <w:br/>
        <w:br/>
        <w:t>import React from "react";</w:t>
        <w:br/>
        <w:br/>
        <w:t>import {Helmet} from "react-helmet";</w:t>
        <w:br/>
        <w:br/>
        <w:t>class Application extends React.Component {</w:t>
        <w:br/>
        <w:br/>
        <w:t xml:space="preserve">   render () {</w:t>
        <w:br/>
        <w:br/>
        <w:t xml:space="preserve">      return (</w:t>
        <w:br/>
        <w:br/>
        <w:t xml:space="preserve">         &lt;div className="application"&gt;</w:t>
        <w:br/>
        <w:br/>
        <w:t xml:space="preserve">            &lt;Helmet&gt;</w:t>
        <w:br/>
        <w:br/>
        <w:t xml:space="preserve">               &lt;title&gt;Helmet sample application&lt;/title&gt;</w:t>
        <w:br/>
        <w:br/>
        <w:t xml:space="preserve">               &lt;meta charSet="utf-8" /&gt;</w:t>
        <w:br/>
        <w:br/>
        <w:t xml:space="preserve">               &lt;meta name="description" content="Helmet sample program to understand the working of the helmet component" /&gt;</w:t>
        <w:br/>
        <w:br/>
        <w:t xml:space="preserve">               &lt;meta name="keywords" content="React, Helmet, HTML, CSS, Javascript" /&gt;</w:t>
        <w:br/>
        <w:br/>
        <w:t xml:space="preserve">               &lt;meta name="author" content="Peter" /&gt;</w:t>
        <w:br/>
        <w:br/>
        <w:t xml:space="preserve">               &lt;meta name="viewport" content="width=device-width, initial-scale=1.0" /&gt;</w:t>
        <w:br/>
        <w:br/>
        <w:t xml:space="preserve">            &lt;/Helmet&gt;</w:t>
        <w:br/>
        <w:br/>
        <w:t xml:space="preserve">            // ...</w:t>
        <w:br/>
        <w:br/>
        <w:t xml:space="preserve">         &lt;/div&gt;</w:t>
        <w:br/>
        <w:br/>
        <w:t xml:space="preserve">      );</w:t>
        <w:br/>
        <w:br/>
        <w:t xml:space="preserve">   }</w:t>
        <w:br/>
        <w:br/>
        <w:t>};</w:t>
        <w:br/>
        <w:br/>
      </w:r>
    </w:p>
    <w:p>
      <w:pPr>
        <w:spacing w:after="120"/>
      </w:pPr>
      <w:r>
        <w:t>Here,</w:t>
      </w:r>
    </w:p>
    <w:p>
      <w:pPr>
        <w:pStyle w:val="ListBullet"/>
      </w:pPr>
      <w:r>
        <w:rPr>
          <w:sz w:val="22"/>
        </w:rPr>
        <w:t>titleis used to specify the title to the document</w:t>
      </w:r>
    </w:p>
    <w:p>
      <w:pPr>
        <w:pStyle w:val="ListBullet"/>
      </w:pPr>
      <w:r>
        <w:rPr>
          <w:sz w:val="22"/>
        </w:rPr>
        <w:t>descriptionmeta tag is used to specify the details of the document</w:t>
      </w:r>
    </w:p>
    <w:p>
      <w:pPr>
        <w:pStyle w:val="ListBullet"/>
      </w:pPr>
      <w:r>
        <w:rPr>
          <w:sz w:val="22"/>
        </w:rPr>
        <w:t>keywordsis used to specify the main keywords of the document. It will be used by search engine.</w:t>
      </w:r>
    </w:p>
    <w:p>
      <w:pPr>
        <w:pStyle w:val="ListBullet"/>
      </w:pPr>
      <w:r>
        <w:rPr>
          <w:sz w:val="22"/>
        </w:rPr>
        <w:t>authoris used to specify the author of the document</w:t>
      </w:r>
    </w:p>
    <w:p>
      <w:pPr>
        <w:pStyle w:val="ListBullet"/>
      </w:pPr>
      <w:r>
        <w:rPr>
          <w:sz w:val="22"/>
        </w:rPr>
        <w:t>viewportis used to specify the default view port of the document</w:t>
      </w:r>
    </w:p>
    <w:p>
      <w:pPr>
        <w:pStyle w:val="ListBullet"/>
      </w:pPr>
      <w:r>
        <w:rPr>
          <w:sz w:val="22"/>
        </w:rPr>
        <w:t>charSetis used to specify the character set used in the document.</w:t>
      </w:r>
    </w:p>
    <w:p>
      <w:pPr>
        <w:spacing w:after="120"/>
      </w:pPr>
      <w:r>
        <w:t>The output of the head section will be as follows −</w:t>
      </w:r>
    </w:p>
    <w:p>
      <w:pPr>
        <w:spacing w:before="80" w:after="80"/>
        <w:ind w:left="432"/>
        <w:shd w:val="clear" w:color="auto" w:fill="F4F4F4"/>
      </w:pPr>
      <w:r>
        <w:rPr>
          <w:rFonts w:ascii="Courier New" w:hAnsi="Courier New"/>
          <w:color w:val="1A1A2E"/>
          <w:sz w:val="18"/>
        </w:rPr>
        <w:br/>
        <w:br/>
        <w:t>&lt;head&gt;</w:t>
        <w:br/>
        <w:br/>
        <w:t xml:space="preserve">   &lt;title&gt;Helmet sample application&lt;/title&gt;</w:t>
        <w:br/>
        <w:br/>
        <w:t xml:space="preserve">   &lt;meta charSet="utf-8" /&gt;</w:t>
        <w:br/>
        <w:br/>
        <w:t xml:space="preserve">   &lt;meta name="description" content="Helmet sample program to understand the working of the helmet component" /&gt;</w:t>
        <w:br/>
        <w:br/>
        <w:t xml:space="preserve">   &lt;meta name="keywords" content="React, Helmet, HTML, CSS, Javascript" /&gt;</w:t>
        <w:br/>
        <w:br/>
        <w:t xml:space="preserve">   &lt;meta name="author" content="Peter" /&gt;</w:t>
        <w:br/>
        <w:br/>
        <w:t xml:space="preserve">   &lt;meta name="viewport" content="width=device-width, initial-scale=1.0" /&gt;</w:t>
        <w:br/>
        <w:br/>
        <w:t>&lt;/head&gt;</w:t>
        <w:br/>
        <w:br/>
      </w:r>
    </w:p>
    <w:p>
      <w:pPr>
        <w:spacing w:after="120"/>
      </w:pPr>
      <w:r>
        <w:t>Helmet component can be used inside any other react component to change the header section. It can also be nested so that the header section will change when the child component is rendered.</w:t>
      </w:r>
    </w:p>
    <w:p>
      <w:pPr>
        <w:spacing w:before="80" w:after="80"/>
        <w:ind w:left="432"/>
        <w:shd w:val="clear" w:color="auto" w:fill="F4F4F4"/>
      </w:pPr>
      <w:r>
        <w:rPr>
          <w:rFonts w:ascii="Courier New" w:hAnsi="Courier New"/>
          <w:color w:val="1A1A2E"/>
          <w:sz w:val="18"/>
        </w:rPr>
        <w:br/>
        <w:br/>
        <w:t>&lt;Parent&gt;</w:t>
        <w:br/>
        <w:br/>
        <w:t xml:space="preserve">   &lt;Helmet&gt;</w:t>
        <w:br/>
        <w:br/>
        <w:t xml:space="preserve">      &lt;title&gt;Helmet sample application&lt;/title&gt;</w:t>
        <w:br/>
        <w:br/>
        <w:t xml:space="preserve">      &lt;meta charSet="utf-8" /&gt;</w:t>
        <w:br/>
        <w:br/>
        <w:t xml:space="preserve">      &lt;meta name="description" content="Helmet sample program to understand the working of the helmet component" /&gt;</w:t>
        <w:br/>
        <w:br/>
        <w:t xml:space="preserve">      &lt;meta name="keywords" content="React, Helmet, HTML, CSS, Javascript" /&gt;</w:t>
        <w:br/>
        <w:br/>
        <w:t xml:space="preserve">      &lt;meta name="author" content="Peter" /&gt;</w:t>
        <w:br/>
        <w:br/>
        <w:t xml:space="preserve">      &lt;meta name="viewport" content="width=device-width, initial-scale=1.0" /&gt;</w:t>
        <w:br/>
        <w:br/>
        <w:t xml:space="preserve">   &lt;/Helmet&gt;</w:t>
        <w:br/>
        <w:br/>
        <w:t xml:space="preserve">   &lt;Child&gt;</w:t>
        <w:br/>
        <w:br/>
        <w:t xml:space="preserve">      &lt;Helmet&gt;</w:t>
        <w:br/>
        <w:br/>
        <w:t xml:space="preserve">         &lt;title&gt;Helmet sample application :: rendered by child component&lt;/title&gt;</w:t>
        <w:br/>
        <w:br/>
        <w:t xml:space="preserve">         &lt;meta name="description" content="Helmet sample program to explain nested feature of the helmet component" /&gt;</w:t>
        <w:br/>
        <w:br/>
        <w:t xml:space="preserve">      &lt;/Helmet&gt;</w:t>
        <w:br/>
        <w:br/>
        <w:t xml:space="preserve">   &lt;/Child&gt;</w:t>
        <w:br/>
        <w:br/>
        <w:t>&lt;/Parent&gt;</w:t>
        <w:br/>
        <w:br/>
      </w:r>
    </w:p>
    <w:p>
      <w:pPr>
        <w:spacing w:after="120"/>
      </w:pPr>
      <w:r>
        <w:t>Here,</w:t>
      </w:r>
    </w:p>
    <w:p>
      <w:pPr>
        <w:pStyle w:val="ListBullet"/>
      </w:pPr>
      <w:r>
        <w:rPr>
          <w:sz w:val="22"/>
        </w:rPr>
        <w:t>Helmet in the child component will update the head section as below,</w:t>
      </w:r>
    </w:p>
    <w:p>
      <w:pPr>
        <w:spacing w:before="80" w:after="80"/>
        <w:ind w:left="432"/>
        <w:shd w:val="clear" w:color="auto" w:fill="F4F4F4"/>
      </w:pPr>
      <w:r>
        <w:rPr>
          <w:rFonts w:ascii="Courier New" w:hAnsi="Courier New"/>
          <w:color w:val="1A1A2E"/>
          <w:sz w:val="18"/>
        </w:rPr>
        <w:br/>
        <w:br/>
        <w:t>&lt;head&gt;</w:t>
        <w:br/>
        <w:br/>
        <w:t xml:space="preserve">   &lt;title&gt;Helmet sample application :: rendered by child component&lt;/title&gt;</w:t>
        <w:br/>
        <w:br/>
        <w:t xml:space="preserve">   &lt;meta charSet="utf-8" /&gt;</w:t>
        <w:br/>
        <w:br/>
        <w:t xml:space="preserve">   &lt;meta name="description" content="Helmet sample program to explain nested feature of the helmet component" /&gt;</w:t>
        <w:br/>
        <w:br/>
        <w:t xml:space="preserve">   &lt;meta name="keywords" content="React, Helmet, HTML, CSS, Javascript"&gt;</w:t>
        <w:br/>
        <w:br/>
        <w:t xml:space="preserve">   &lt;meta name="author" content="Peter"&gt;</w:t>
        <w:br/>
        <w:br/>
        <w:t xml:space="preserve">   &lt;meta name="viewport" content="width=device-width, initial-scale=1.0"&gt;</w:t>
        <w:br/>
        <w:br/>
        <w:t>&lt;/head&gt;</w:t>
        <w:br/>
        <w:br/>
      </w:r>
    </w:p>
    <w:p>
      <w:pPr>
        <w:pStyle w:val="Heading4"/>
      </w:pPr>
      <w:r>
        <w:t>Applying Helmet</w:t>
      </w:r>
    </w:p>
    <w:p>
      <w:pPr>
        <w:spacing w:after="120"/>
      </w:pPr>
      <w:r>
        <w:t>Let us create a new react application to learn how to applyHelmetcomponent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pStyle w:val="Heading4"/>
      </w:pPr>
      <w:r>
        <w:t>SimpleHelmet.js</w:t>
      </w:r>
    </w:p>
    <w:p>
      <w:pPr>
        <w:spacing w:after="120"/>
      </w:pPr>
      <w:r>
        <w:t>Next, create a simple component,SimpleHelmet(src/Components/SimpleHelmet.js) and render a −</w:t>
      </w:r>
    </w:p>
    <w:p>
      <w:pPr>
        <w:spacing w:before="80" w:after="80"/>
        <w:ind w:left="432"/>
        <w:shd w:val="clear" w:color="auto" w:fill="F4F4F4"/>
      </w:pPr>
      <w:r>
        <w:rPr>
          <w:rFonts w:ascii="Courier New" w:hAnsi="Courier New"/>
          <w:color w:val="1A1A2E"/>
          <w:sz w:val="18"/>
        </w:rPr>
        <w:br/>
        <w:br/>
        <w:t>import React from "react";</w:t>
        <w:br/>
        <w:br/>
        <w:t>import {Helmet} from "react-helmet";</w:t>
        <w:br/>
        <w:br/>
        <w:t>class SimpleHelmet extends React.Component {</w:t>
        <w:br/>
        <w:br/>
        <w:t xml:space="preserve">   render() {</w:t>
        <w:br/>
        <w:br/>
        <w:t xml:space="preserve">      return (</w:t>
        <w:br/>
        <w:br/>
        <w:t xml:space="preserve">         &lt;div&gt;</w:t>
        <w:br/>
        <w:br/>
        <w:t xml:space="preserve">            &lt;Helmet&gt;</w:t>
        <w:br/>
        <w:br/>
        <w:t xml:space="preserve">               &lt;title&gt;Helmet sample application&lt;/title&gt;</w:t>
        <w:br/>
        <w:br/>
        <w:t xml:space="preserve">               &lt;meta charSet="utf-8" /&gt;</w:t>
        <w:br/>
        <w:br/>
        <w:t xml:space="preserve">               &lt;meta name="description" content="Helmet sample program to understand the working of the helmet component" /&gt;</w:t>
        <w:br/>
        <w:br/>
        <w:t xml:space="preserve">               &lt;meta name="keywords" content="React, Helmet, HTML, CSS, Javascript" /&gt;</w:t>
        <w:br/>
        <w:br/>
        <w:t xml:space="preserve">               &lt;meta name="author" content="Peter" /&gt;</w:t>
        <w:br/>
        <w:br/>
        <w:t xml:space="preserve">               &lt;meta name="viewport" content="width=device-width, initial-scale=1.0" /&gt;</w:t>
        <w:br/>
        <w:br/>
        <w:t xml:space="preserve">            &lt;/Helmet&gt;</w:t>
        <w:br/>
        <w:br/>
        <w:t xml:space="preserve">            &lt;p&gt;A sample application to demonstrate helmet component.&lt;/p&gt;</w:t>
        <w:br/>
        <w:br/>
        <w:t xml:space="preserve">         &lt;/div&gt;</w:t>
        <w:br/>
        <w:br/>
        <w:t xml:space="preserve">      )</w:t>
        <w:br/>
        <w:br/>
        <w:t xml:space="preserve">   }</w:t>
        <w:br/>
        <w:br/>
        <w:t>}</w:t>
        <w:br/>
        <w:br/>
        <w:t>export default SimpleHelmet;</w:t>
        <w:br/>
        <w:br/>
      </w:r>
    </w:p>
    <w:p>
      <w:pPr>
        <w:spacing w:after="120"/>
      </w:pPr>
      <w:r>
        <w:t>Here we have,</w:t>
      </w:r>
    </w:p>
    <w:p>
      <w:pPr>
        <w:pStyle w:val="ListBullet"/>
      </w:pPr>
      <w:r>
        <w:rPr>
          <w:sz w:val="22"/>
        </w:rPr>
        <w:t>ImportedHelmetfrom the react-helmet package</w:t>
      </w:r>
    </w:p>
    <w:p>
      <w:pPr>
        <w:pStyle w:val="ListBullet"/>
      </w:pPr>
      <w:r>
        <w:rPr>
          <w:sz w:val="22"/>
        </w:rPr>
        <w:t>Used Helmet in the component to update the head section.</w:t>
      </w:r>
    </w:p>
    <w:p>
      <w:pPr>
        <w:pStyle w:val="Heading4"/>
      </w:pPr>
      <w:r>
        <w:t>App.js</w:t>
      </w:r>
    </w:p>
    <w:p>
      <w:pPr>
        <w:spacing w:after="120"/>
      </w:pPr>
      <w:r>
        <w:t>Next, openAppcomponent (src/App.js), and useSimpleHelmetcomponent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SimpleHelmet from './Components/SimpleHelmet'</w:t>
        <w:br/>
        <w:br/>
        <w:br/>
        <w:br/>
        <w:t>function App() {</w:t>
        <w:br/>
        <w:br/>
        <w:t xml:space="preserve">   return (</w:t>
        <w:br/>
        <w:br/>
        <w:t xml:space="preserve">      &lt;div className="container"&gt;</w:t>
        <w:br/>
        <w:br/>
        <w:t xml:space="preserve">         &lt;div style={{ padding: "10px" }}&gt;</w:t>
        <w:br/>
        <w:br/>
        <w:t xml:space="preserve">            &lt;div&gt;</w:t>
        <w:br/>
        <w:br/>
        <w:t xml:space="preserve">               &lt;SimpleHelmet /&gt;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ImportedSimpleHelmetcomponent from the react package</w:t>
      </w:r>
    </w:p>
    <w:p>
      <w:pPr>
        <w:pStyle w:val="ListBullet"/>
      </w:pPr>
      <w:r>
        <w:rPr>
          <w:sz w:val="22"/>
        </w:rPr>
        <w:t>UsedSimpleHelmetcomponent</w:t>
      </w:r>
    </w:p>
    <w:p>
      <w:pPr>
        <w:pStyle w:val="Heading4"/>
      </w:pPr>
      <w:r>
        <w:t>index.html</w:t>
      </w:r>
    </w:p>
    <w:p>
      <w:pPr>
        <w:spacing w:after="120"/>
      </w:pPr>
      <w:r>
        <w:t>Next, openindex.html(public/index.html) file and remove the meta tags as shown below −</w:t>
      </w:r>
    </w:p>
    <w:p>
      <w:pPr>
        <w:spacing w:before="80" w:after="80"/>
        <w:ind w:left="432"/>
        <w:shd w:val="clear" w:color="auto" w:fill="F4F4F4"/>
      </w:pPr>
      <w:r>
        <w:rPr>
          <w:rFonts w:ascii="Courier New" w:hAnsi="Courier New"/>
          <w:color w:val="1A1A2E"/>
          <w:sz w:val="18"/>
        </w:rPr>
        <w:br/>
        <w:br/>
        <w:t>&lt;!DOCTYPE html&gt;</w:t>
        <w:br/>
        <w:br/>
        <w:t>&lt;html lang="en"&gt;</w:t>
        <w:br/>
        <w:br/>
        <w:t>&lt;head&gt;</w:t>
        <w:br/>
        <w:br/>
        <w:t xml:space="preserve">   &lt;link rel="icon" href="%PUBLIC_URL%/favicon.ico" /&gt;</w:t>
        <w:br/>
        <w:br/>
        <w:t xml:space="preserve">   &lt;link rel="apple-touch-icon" href="%PUBLIC_URL%/logo192.png" /&gt;</w:t>
        <w:br/>
        <w:br/>
        <w:t xml:space="preserve">   &lt;link rel="manifest" href="%PUBLIC_URL%/manifest.json" /&gt;</w:t>
        <w:br/>
        <w:br/>
        <w:t>&lt;/head&gt;</w:t>
        <w:br/>
        <w:br/>
        <w:t>&lt;body&gt;</w:t>
        <w:br/>
        <w:br/>
        <w:t xml:space="preserve">   &lt;noscript&gt;You need to enable JavaScript to run this app.&lt;/noscript&gt;</w:t>
        <w:br/>
        <w:br/>
        <w:t xml:space="preserve">   &lt;div style="padding: 10px;"&gt;</w:t>
        <w:br/>
        <w:br/>
        <w:t xml:space="preserve">      &lt;div id="root"&gt;&lt;/div&gt;</w:t>
        <w:br/>
        <w:br/>
        <w:t xml:space="preserve">   &lt;/div&gt;</w:t>
        <w:br/>
        <w:br/>
        <w:t>&lt;/body&gt;</w:t>
        <w:br/>
        <w:br/>
        <w:t>&lt;/html&gt;</w:t>
        <w:br/>
        <w:br/>
      </w:r>
    </w:p>
    <w:p>
      <w:pPr>
        <w:spacing w:after="120"/>
      </w:pPr>
      <w:r>
        <w:t>Here,</w:t>
      </w:r>
    </w:p>
    <w:p>
      <w:pPr>
        <w:pStyle w:val="ListBullet"/>
      </w:pPr>
      <w:r>
        <w:rPr>
          <w:sz w:val="22"/>
        </w:rPr>
        <w:t>titletag is removed</w:t>
      </w:r>
    </w:p>
    <w:p>
      <w:pPr>
        <w:pStyle w:val="ListBullet"/>
      </w:pPr>
      <w:r>
        <w:rPr>
          <w:sz w:val="22"/>
        </w:rPr>
        <w:t>metatag for description, theme-color and viewport are removed</w:t>
      </w:r>
    </w:p>
    <w:p>
      <w:pPr>
        <w:spacing w:after="120"/>
      </w:pPr>
      <w:r>
        <w:t>Finally, open the application in the browser and check the final result.</w:t>
      </w:r>
    </w:p>
    <w:p>
      <w:pPr>
        <w:jc w:val="center"/>
      </w:pPr>
      <w:r>
        <w:drawing>
          <wp:inline xmlns:a="http://schemas.openxmlformats.org/drawingml/2006/main" xmlns:pic="http://schemas.openxmlformats.org/drawingml/2006/picture">
            <wp:extent cx="5029200" cy="2467564"/>
            <wp:docPr id="102" name="Picture 102"/>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029200" cy="2467564"/>
                    </a:xfrm>
                    <a:prstGeom prst="rect"/>
                  </pic:spPr>
                </pic:pic>
              </a:graphicData>
            </a:graphic>
          </wp:inline>
        </w:drawing>
      </w:r>
    </w:p>
    <w:p>
      <w:pPr>
        <w:jc w:val="center"/>
      </w:pPr>
      <w:r>
        <w:rPr>
          <w:i/>
          <w:sz w:val="18"/>
        </w:rPr>
        <w:t>Applying Helmet</w:t>
      </w:r>
    </w:p>
    <w:p>
      <w:pPr>
        <w:spacing w:after="120"/>
      </w:pPr>
      <w:r>
        <w:t>Open the source code in the dev tools and you can see the html information as shown below −</w:t>
      </w:r>
    </w:p>
    <w:p>
      <w:pPr>
        <w:spacing w:before="80" w:after="80"/>
        <w:ind w:left="432"/>
        <w:shd w:val="clear" w:color="auto" w:fill="F4F4F4"/>
      </w:pPr>
      <w:r>
        <w:rPr>
          <w:rFonts w:ascii="Courier New" w:hAnsi="Courier New"/>
          <w:color w:val="1A1A2E"/>
          <w:sz w:val="18"/>
        </w:rPr>
        <w:br/>
        <w:br/>
        <w:t>&lt;title&gt;Helmet sample application&lt;/title&gt;</w:t>
        <w:br/>
        <w:br/>
        <w:t>&lt;meta charset="utf-8" data-react-helmet="true"&gt;</w:t>
        <w:br/>
        <w:br/>
        <w:t>&lt;meta name="description" content="Helmet sample program to understand the working of the helmet component" data-react-helmet="true"&gt;</w:t>
        <w:br/>
        <w:br/>
        <w:t>&lt;meta name="keywords" content="React, Helmet, HTML, CSS, Javascript" data-react-helmet="true"&gt;</w:t>
        <w:br/>
        <w:br/>
        <w:t>&lt;meta name="author" content="Peter" data-react-helmet="true"&gt;</w:t>
        <w:br/>
        <w:br/>
        <w:t>&lt;meta name="viewport" content="width=device-width, initial-scale=1.0" data-react-helmet="true"&gt;</w:t>
        <w:br/>
        <w:br/>
      </w:r>
    </w:p>
    <w:p>
      <w:pPr>
        <w:pStyle w:val="Heading4"/>
      </w:pPr>
      <w:r>
        <w:t>Summary</w:t>
      </w:r>
    </w:p>
    <w:p>
      <w:pPr>
        <w:spacing w:after="120"/>
      </w:pPr>
      <w:r>
        <w:t>Helmet component is an easy to use component to manage the head content of the document supporting both server side and client side rendering.</w:t>
      </w:r>
    </w:p>
    <w:p>
      <w:r>
        <w:br w:type="page"/>
      </w:r>
    </w:p>
    <w:p>
      <w:pPr>
        <w:pStyle w:val="Heading1"/>
      </w:pPr>
      <w:r>
        <w:rPr>
          <w:color w:val="2C6FC7"/>
          <w:sz w:val="44"/>
        </w:rPr>
        <w:t>React - Inline Style</w:t>
      </w:r>
    </w:p>
    <w:p>
      <w:r>
        <w:rPr>
          <w:color w:val="888888"/>
          <w:sz w:val="16"/>
        </w:rPr>
        <w:t>Source: https://www.tutorialspoint.com/reactjs/reactjs_inline_style.htm</w:t>
      </w:r>
    </w:p>
    <w:p/>
    <w:p>
      <w:pPr>
        <w:pStyle w:val="Heading2"/>
      </w:pPr>
      <w:r>
        <w:rPr>
          <w:color w:val="1A5396"/>
          <w:sz w:val="36"/>
        </w:rPr>
        <w:t>React - Inline Style</w:t>
      </w:r>
    </w:p>
    <w:p>
      <w:pPr>
        <w:spacing w:after="120"/>
      </w:pPr>
      <w:r>
        <w:t>React provides a unique way of directly writing the CSS in the react component and using it inside JSX. The concept is calledCSSinJSand provides many advantages over traditional usage of styles.</w:t>
      </w:r>
    </w:p>
    <w:p>
      <w:pPr>
        <w:spacing w:after="120"/>
      </w:pPr>
      <w:r>
        <w:t>Let us learn what is inline styling and how to use it react component.</w:t>
      </w:r>
    </w:p>
    <w:p>
      <w:pPr>
        <w:pStyle w:val="Heading3"/>
      </w:pPr>
      <w:r>
        <w:rPr>
          <w:color w:val="233A6E"/>
          <w:sz w:val="28"/>
        </w:rPr>
        <w:t>Concept of inline styling</w:t>
      </w:r>
    </w:p>
    <w:p>
      <w:pPr>
        <w:spacing w:after="120"/>
      </w:pPr>
      <w:r>
        <w:t>CSS enables the developer to design the UI of the web application. React provides first class support for CSS and allows CSS to be imported directly into the react application. Directly importing CSS into a react component is as simple as importing a package.</w:t>
      </w:r>
    </w:p>
    <w:p>
      <w:pPr>
        <w:spacing w:before="80" w:after="80"/>
        <w:ind w:left="432"/>
        <w:shd w:val="clear" w:color="auto" w:fill="F4F4F4"/>
      </w:pPr>
      <w:r>
        <w:rPr>
          <w:rFonts w:ascii="Courier New" w:hAnsi="Courier New"/>
          <w:color w:val="1A1A2E"/>
          <w:sz w:val="18"/>
        </w:rPr>
        <w:br/>
        <w:br/>
        <w:t>import './App.css'</w:t>
        <w:br/>
        <w:br/>
      </w:r>
    </w:p>
    <w:p>
      <w:pPr>
        <w:spacing w:after="120"/>
      </w:pPr>
      <w:r>
        <w:t>But, importing css directly into the web component has one major disadvantage,Global namespace. Global style may affect the style of an individual component if there is a conflict in the class name. Developer need to be careful to assign some prefix to make sure that the conflict will not happen.</w:t>
      </w:r>
    </w:p>
    <w:p>
      <w:pPr>
        <w:spacing w:after="120"/>
      </w:pPr>
      <w:r>
        <w:t>The other way around is to allow the Javascript to manage the CSS and it is called CSS in JS. React allows the CSS to be used inside the JSX through special CSS syntax. React provides a style props for every component, which can be used specify inline style. The inline style should be provided in a Javascript object. The object should follows the below mentioned rules,</w:t>
      </w:r>
    </w:p>
    <w:p>
      <w:pPr>
        <w:pStyle w:val="ListBullet"/>
      </w:pPr>
      <w:r>
        <w:rPr>
          <w:sz w:val="22"/>
        </w:rPr>
        <w:t>The object key should be CamelCased version of normal CSS attributes. For example, the background-color should be specified asbackgroundColor.</w:t>
      </w:r>
    </w:p>
    <w:p>
      <w:pPr>
        <w:spacing w:before="80" w:after="80"/>
        <w:ind w:left="432"/>
        <w:shd w:val="clear" w:color="auto" w:fill="F4F4F4"/>
      </w:pPr>
      <w:r>
        <w:rPr>
          <w:rFonts w:ascii="Courier New" w:hAnsi="Courier New"/>
          <w:color w:val="1A1A2E"/>
          <w:sz w:val="18"/>
        </w:rPr>
        <w:br/>
        <w:br/>
        <w:t>{</w:t>
        <w:br/>
        <w:br/>
        <w:t xml:space="preserve">   backgroundColor: "red"</w:t>
        <w:br/>
        <w:br/>
        <w:t>}</w:t>
        <w:br/>
        <w:br/>
      </w:r>
    </w:p>
    <w:p>
      <w:pPr>
        <w:pStyle w:val="ListBullet"/>
      </w:pPr>
      <w:r>
        <w:rPr>
          <w:sz w:val="22"/>
        </w:rPr>
        <w:t>The object value should be one of the allowed values of the corresponding object key in CSS and should be in string format. For example, the font-size CSS attributes and its value (12px) should be specified as follows −</w:t>
      </w:r>
    </w:p>
    <w:p>
      <w:pPr>
        <w:spacing w:before="80" w:after="80"/>
        <w:ind w:left="432"/>
        <w:shd w:val="clear" w:color="auto" w:fill="F4F4F4"/>
      </w:pPr>
      <w:r>
        <w:rPr>
          <w:rFonts w:ascii="Courier New" w:hAnsi="Courier New"/>
          <w:color w:val="1A1A2E"/>
          <w:sz w:val="18"/>
        </w:rPr>
        <w:br/>
        <w:br/>
        <w:t>{</w:t>
        <w:br/>
        <w:br/>
        <w:t xml:space="preserve">   fontSize: "12px"</w:t>
        <w:br/>
        <w:br/>
        <w:t>}</w:t>
        <w:br/>
        <w:br/>
      </w:r>
    </w:p>
    <w:p>
      <w:pPr>
        <w:spacing w:after="120"/>
      </w:pPr>
      <w:r>
        <w:t>React will handle the conflict and render the application correctly.</w:t>
      </w:r>
    </w:p>
    <w:p>
      <w:pPr>
        <w:pStyle w:val="Heading3"/>
      </w:pPr>
      <w:r>
        <w:rPr>
          <w:color w:val="233A6E"/>
          <w:sz w:val="28"/>
        </w:rPr>
        <w:t>Applying inline style</w:t>
      </w:r>
    </w:p>
    <w:p>
      <w:pPr>
        <w:spacing w:after="120"/>
      </w:pPr>
      <w:r>
        <w:t>Let us learn how to apply inline style in a react application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the CSS classes.</w:t>
      </w:r>
    </w:p>
    <w:p>
      <w:pPr>
        <w:spacing w:before="80" w:after="80"/>
        <w:ind w:left="432"/>
        <w:shd w:val="clear" w:color="auto" w:fill="F4F4F4"/>
      </w:pPr>
      <w:r>
        <w:rPr>
          <w:rFonts w:ascii="Courier New" w:hAnsi="Courier New"/>
          <w:color w:val="1A1A2E"/>
          <w:sz w:val="18"/>
        </w:rPr>
        <w:br/>
        <w:br/>
        <w:t>// remove the css</w:t>
        <w:br/>
        <w:br/>
      </w:r>
    </w:p>
    <w:p>
      <w:pPr>
        <w:pStyle w:val="Heading4"/>
      </w:pPr>
      <w:r>
        <w:t>SimpleStyle.js</w:t>
      </w:r>
    </w:p>
    <w:p>
      <w:pPr>
        <w:spacing w:after="120"/>
      </w:pPr>
      <w:r>
        <w:t>Next, create a simple component,SimpleStyle(src/Components/SimpleStyle.js) as shown below −</w:t>
      </w:r>
    </w:p>
    <w:p>
      <w:pPr>
        <w:spacing w:before="80" w:after="80"/>
        <w:ind w:left="432"/>
        <w:shd w:val="clear" w:color="auto" w:fill="F4F4F4"/>
      </w:pPr>
      <w:r>
        <w:rPr>
          <w:rFonts w:ascii="Courier New" w:hAnsi="Courier New"/>
          <w:color w:val="1A1A2E"/>
          <w:sz w:val="18"/>
        </w:rPr>
        <w:br/>
        <w:br/>
        <w:t>import React from "react";</w:t>
        <w:br/>
        <w:br/>
        <w:t>class SimpleStyle extends React.Component {</w:t>
        <w:br/>
        <w:br/>
        <w:t xml:space="preserve">   displayStyle = {</w:t>
        <w:br/>
        <w:br/>
        <w:t xml:space="preserve">      fontFamily: 'Times New Roman',</w:t>
        <w:br/>
        <w:br/>
        <w:t xml:space="preserve">      fontSize: "24px",</w:t>
        <w:br/>
        <w:br/>
        <w:t xml:space="preserve">      color: "red"</w:t>
        <w:br/>
        <w:br/>
        <w:t xml:space="preserve">   }</w:t>
        <w:br/>
        <w:br/>
        <w:t xml:space="preserve">   render() {</w:t>
        <w:br/>
        <w:br/>
        <w:t xml:space="preserve">      return (</w:t>
        <w:br/>
        <w:br/>
        <w:t xml:space="preserve">         &lt;div&gt;</w:t>
        <w:br/>
        <w:br/>
        <w:t xml:space="preserve">            &lt;div style={this.displayStyle}&gt;</w:t>
        <w:br/>
        <w:br/>
        <w:t xml:space="preserve">               Sample text to understand inline style (object as variable) in React component</w:t>
        <w:br/>
        <w:br/>
        <w:t xml:space="preserve">            &lt;/div&gt;</w:t>
        <w:br/>
        <w:br/>
        <w:t xml:space="preserve">            &lt;hr /&gt;</w:t>
        <w:br/>
        <w:br/>
        <w:t xml:space="preserve">            &lt;div style={{ fontFamily: 'Arial', fontSize: "24px", color: "grey"}}&gt;</w:t>
        <w:br/>
        <w:br/>
        <w:t xml:space="preserve">               Sample text to understand inline style (object as expression) in React component</w:t>
        <w:br/>
        <w:br/>
        <w:t xml:space="preserve">            &lt;/div&gt;</w:t>
        <w:br/>
        <w:br/>
        <w:t xml:space="preserve">         &lt;/div&gt;</w:t>
        <w:br/>
        <w:br/>
        <w:t xml:space="preserve">      )</w:t>
        <w:br/>
        <w:br/>
        <w:t xml:space="preserve">   }</w:t>
        <w:br/>
        <w:br/>
        <w:t>}</w:t>
        <w:br/>
        <w:br/>
        <w:t>export default SimpleStyle</w:t>
        <w:br/>
        <w:br/>
      </w:r>
    </w:p>
    <w:p>
      <w:pPr>
        <w:spacing w:after="120"/>
      </w:pPr>
      <w:r>
        <w:t>Here we have,</w:t>
      </w:r>
    </w:p>
    <w:p>
      <w:pPr>
        <w:pStyle w:val="ListBullet"/>
      </w:pPr>
      <w:r>
        <w:rPr>
          <w:sz w:val="22"/>
        </w:rPr>
        <w:t>Styled the first div using variable (displayStyle).</w:t>
      </w:r>
    </w:p>
    <w:p>
      <w:pPr>
        <w:pStyle w:val="ListBullet"/>
      </w:pPr>
      <w:r>
        <w:rPr>
          <w:sz w:val="22"/>
        </w:rPr>
        <w:t>Styled the second div using expression.</w:t>
      </w:r>
    </w:p>
    <w:p>
      <w:pPr>
        <w:pStyle w:val="Heading4"/>
      </w:pPr>
      <w:r>
        <w:t>App.js</w:t>
      </w:r>
    </w:p>
    <w:p>
      <w:pPr>
        <w:spacing w:after="120"/>
      </w:pPr>
      <w:r>
        <w:t>Next, openAppcomponent (src/App.js) and update the content withSimpleStylecomponent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SimpleStyle from './Components/SimpleStyle'</w:t>
        <w:br/>
        <w:br/>
        <w:br/>
        <w:br/>
        <w:t>function App() {</w:t>
        <w:br/>
        <w:br/>
        <w:t xml:space="preserve">   return (</w:t>
        <w:br/>
        <w:br/>
        <w:t xml:space="preserve">      &lt;div className="container"&gt;</w:t>
        <w:br/>
        <w:br/>
        <w:t xml:space="preserve">         &lt;div style={{ padding: "10px" }}&gt;</w:t>
        <w:br/>
        <w:br/>
        <w:t xml:space="preserve">            &lt;div&gt;</w:t>
        <w:br/>
        <w:br/>
        <w:t xml:space="preserve">               &lt;SimpleStyle /&gt;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 theSimpleStylecomponent.</w:t>
      </w:r>
    </w:p>
    <w:p>
      <w:pPr>
        <w:pStyle w:val="ListBullet"/>
      </w:pPr>
      <w:r>
        <w:rPr>
          <w:sz w:val="22"/>
        </w:rPr>
        <w:t>UsedSimpleStylecomponent to render the calender icon.</w:t>
      </w:r>
    </w:p>
    <w:p>
      <w:pPr>
        <w:spacing w:after="120"/>
      </w:pPr>
      <w:r>
        <w:t>Finally, open the application in the browser. The content will be rendered as shown below −</w:t>
      </w:r>
    </w:p>
    <w:p>
      <w:pPr>
        <w:jc w:val="center"/>
      </w:pPr>
      <w:r>
        <w:drawing>
          <wp:inline xmlns:a="http://schemas.openxmlformats.org/drawingml/2006/main" xmlns:pic="http://schemas.openxmlformats.org/drawingml/2006/picture">
            <wp:extent cx="5029200" cy="2060421"/>
            <wp:docPr id="103" name="Picture 103"/>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029200" cy="2060421"/>
                    </a:xfrm>
                    <a:prstGeom prst="rect"/>
                  </pic:spPr>
                </pic:pic>
              </a:graphicData>
            </a:graphic>
          </wp:inline>
        </w:drawing>
      </w:r>
    </w:p>
    <w:p>
      <w:pPr>
        <w:jc w:val="center"/>
      </w:pPr>
      <w:r>
        <w:rPr>
          <w:i/>
          <w:sz w:val="18"/>
        </w:rPr>
        <w:t>Inline Style</w:t>
      </w:r>
    </w:p>
    <w:p>
      <w:pPr>
        <w:pStyle w:val="Heading4"/>
      </w:pPr>
      <w:r>
        <w:t>Summary</w:t>
      </w:r>
    </w:p>
    <w:p>
      <w:pPr>
        <w:spacing w:after="120"/>
      </w:pPr>
      <w:r>
        <w:t>Inline styling helps developer to quickly include the CSS style without worrying about the conflict of the CSS styles. Also, the syntax is very similar to CSS and it makes it easy for the developer to use the feature without much learning curve.</w:t>
      </w:r>
    </w:p>
    <w:p>
      <w:r>
        <w:br w:type="page"/>
      </w:r>
    </w:p>
    <w:p>
      <w:pPr>
        <w:pStyle w:val="Heading1"/>
      </w:pPr>
      <w:r>
        <w:rPr>
          <w:color w:val="2C6FC7"/>
          <w:sz w:val="44"/>
        </w:rPr>
        <w:t>React - PropTypes</w:t>
      </w:r>
    </w:p>
    <w:p>
      <w:r>
        <w:rPr>
          <w:color w:val="888888"/>
          <w:sz w:val="16"/>
        </w:rPr>
        <w:t>Source: https://www.tutorialspoint.com/reactjs/reactjs_proptypes.htm</w:t>
      </w:r>
    </w:p>
    <w:p/>
    <w:p>
      <w:pPr>
        <w:pStyle w:val="Heading2"/>
      </w:pPr>
      <w:r>
        <w:rPr>
          <w:color w:val="1A5396"/>
          <w:sz w:val="36"/>
        </w:rPr>
        <w:t>React - PropTypes</w:t>
      </w:r>
    </w:p>
    <w:p>
      <w:pPr>
        <w:spacing w:after="120"/>
      </w:pPr>
      <w:r>
        <w:t>JavaScript is a dynamically typed language. It means that JavaScript does not need the type of a variable to be declared or specified. During program execution (Runtime), JavaScript checks the value assigned to variable and then it infers the type of the variable. For example, if a variable, num is assigned to John, then it infers that the type of num is string. If the same variable, num is assigned to 10, then it infers that the type of num is number.</w:t>
      </w:r>
    </w:p>
    <w:p>
      <w:pPr>
        <w:spacing w:before="80" w:after="80"/>
        <w:ind w:left="432"/>
        <w:shd w:val="clear" w:color="auto" w:fill="F4F4F4"/>
      </w:pPr>
      <w:r>
        <w:rPr>
          <w:rFonts w:ascii="Courier New" w:hAnsi="Courier New"/>
          <w:color w:val="1A1A2E"/>
          <w:sz w:val="18"/>
        </w:rPr>
        <w:br/>
        <w:br/>
        <w:t>var num = 'John' // The type of 'num' is string</w:t>
        <w:br/>
        <w:br/>
        <w:t>var num = 10     // The type of 'num' is number</w:t>
        <w:br/>
        <w:br/>
      </w:r>
    </w:p>
    <w:p>
      <w:pPr>
        <w:spacing w:after="120"/>
      </w:pPr>
      <w:r>
        <w:t>Dynamic typing is good for scripting language as it speeds up the development. The flip side of the dynamic typing is that the JavaScript engine does not know the type of a variable before it start executing the program. This prevent the JavaScript engine to find or identify certain bugs. For example, the below mentioned code does not execute and stops the program.</w:t>
      </w:r>
    </w:p>
    <w:p>
      <w:pPr>
        <w:spacing w:before="80" w:after="80"/>
        <w:ind w:left="432"/>
        <w:shd w:val="clear" w:color="auto" w:fill="F4F4F4"/>
      </w:pPr>
      <w:r>
        <w:rPr>
          <w:rFonts w:ascii="Courier New" w:hAnsi="Courier New"/>
          <w:color w:val="1A1A2E"/>
          <w:sz w:val="18"/>
        </w:rPr>
        <w:br/>
        <w:br/>
        <w:t>var num = 10</w:t>
        <w:br/>
        <w:br/>
        <w:t>var name = 'John'</w:t>
        <w:br/>
        <w:br/>
        <w:t>var result = num + name // throws error during runtime</w:t>
        <w:br/>
        <w:br/>
      </w:r>
    </w:p>
    <w:p>
      <w:pPr>
        <w:pStyle w:val="Heading4"/>
      </w:pPr>
      <w:r>
        <w:t>React and types</w:t>
      </w:r>
    </w:p>
    <w:p>
      <w:pPr>
        <w:spacing w:after="120"/>
      </w:pPr>
      <w:r>
        <w:t>In React, each component will have multiple props and each props should be assigned to value with correct type. Component props with wrong type will throw unexpected behavior. To better understand the problem, let us create a new application and create a component, which sums its properties and shows the result.</w:t>
      </w:r>
    </w:p>
    <w:p>
      <w:pPr>
        <w:spacing w:after="120"/>
      </w:pPr>
      <w:r>
        <w:t>To create a new React app, execute below command,</w:t>
      </w:r>
    </w:p>
    <w:p>
      <w:pPr>
        <w:spacing w:before="80" w:after="80"/>
        <w:ind w:left="432"/>
        <w:shd w:val="clear" w:color="auto" w:fill="F4F4F4"/>
      </w:pPr>
      <w:r>
        <w:rPr>
          <w:rFonts w:ascii="Courier New" w:hAnsi="Courier New"/>
          <w:color w:val="1A1A2E"/>
          <w:sz w:val="18"/>
        </w:rPr>
        <w:br/>
        <w:br/>
        <w:t>create-react-app myapp</w:t>
        <w:br/>
        <w:br/>
      </w:r>
    </w:p>
    <w:p>
      <w:pPr>
        <w:spacing w:after="120"/>
      </w:pPr>
      <w:r>
        <w:t>Once the application is created, create a new component, Sum under component folder (src/components/PropTypes/Sum.js)</w:t>
      </w:r>
    </w:p>
    <w:p>
      <w:pPr>
        <w:spacing w:before="80" w:after="80"/>
        <w:ind w:left="432"/>
        <w:shd w:val="clear" w:color="auto" w:fill="F4F4F4"/>
      </w:pPr>
      <w:r>
        <w:rPr>
          <w:rFonts w:ascii="Courier New" w:hAnsi="Courier New"/>
          <w:color w:val="1A1A2E"/>
          <w:sz w:val="18"/>
        </w:rPr>
        <w:br/>
        <w:br/>
        <w:t>import React from 'react'</w:t>
        <w:br/>
        <w:br/>
        <w:t>class Sum extends React.Component {</w:t>
        <w:br/>
        <w:br/>
        <w:t xml:space="preserve">   render() {</w:t>
        <w:br/>
        <w:br/>
        <w:t xml:space="preserve">      return &lt;p&gt;The sum of {this.props.num1} and {this.props.num2}</w:t>
        <w:br/>
        <w:br/>
        <w:t xml:space="preserve">      is {parseInt(this.props.num1) + parseInt(this.props.num2)}&lt;/p&gt;</w:t>
        <w:br/>
        <w:br/>
        <w:t xml:space="preserve">   }</w:t>
        <w:br/>
        <w:br/>
        <w:t>}</w:t>
        <w:br/>
        <w:br/>
        <w:t>export default Sum</w:t>
        <w:br/>
        <w:br/>
      </w:r>
    </w:p>
    <w:p>
      <w:pPr>
        <w:spacing w:after="120"/>
      </w:pPr>
      <w:r>
        <w:t>Here, Sum component accept two number, num1 and num2 and prints the summation the given two number. The component will work if it is provided the number value for the props. But, if sum component is supplied with string then it will show NaN as the sum of the two properties.</w:t>
      </w:r>
    </w:p>
    <w:p>
      <w:pPr>
        <w:spacing w:after="120"/>
      </w:pPr>
      <w:r>
        <w:t>Their is no way to find that the given value for num1 and num2 props are not in correct format. Let us use Sum component in the our root component (src/App.js) and see how it renders.</w:t>
      </w:r>
    </w:p>
    <w:p>
      <w:pPr>
        <w:spacing w:before="80" w:after="80"/>
        <w:ind w:left="432"/>
        <w:shd w:val="clear" w:color="auto" w:fill="F4F4F4"/>
      </w:pPr>
      <w:r>
        <w:rPr>
          <w:rFonts w:ascii="Courier New" w:hAnsi="Courier New"/>
          <w:color w:val="1A1A2E"/>
          <w:sz w:val="18"/>
        </w:rPr>
        <w:br/>
        <w:br/>
        <w:t>import Sum from "./components/PropTypes/Sum";</w:t>
        <w:br/>
        <w:br/>
        <w:t>function App() {</w:t>
        <w:br/>
        <w:br/>
        <w:t xml:space="preserve">   var num1 = 10</w:t>
        <w:br/>
        <w:br/>
        <w:t xml:space="preserve">   var num2 = 200</w:t>
        <w:br/>
        <w:br/>
        <w:t xml:space="preserve">   var name1 = "John"</w:t>
        <w:br/>
        <w:br/>
        <w:t xml:space="preserve">   var name2 = "Peter"</w:t>
        <w:br/>
        <w:br/>
        <w:t xml:space="preserve">   return (</w:t>
        <w:br/>
        <w:br/>
        <w:t xml:space="preserve">      &lt;div&gt;</w:t>
        <w:br/>
        <w:br/>
        <w:t xml:space="preserve">         &lt;Sum num1={num1} num2={num2} /&gt;</w:t>
        <w:br/>
        <w:br/>
        <w:t xml:space="preserve">         &lt;Sum num1={name1} num2={name2} /&gt;</w:t>
        <w:br/>
        <w:br/>
        <w:t xml:space="preserve">      &lt;/div&gt;</w:t>
        <w:br/>
        <w:br/>
        <w:t xml:space="preserve">   );</w:t>
        <w:br/>
        <w:br/>
        <w:t>}</w:t>
        <w:br/>
        <w:br/>
        <w:t>export default App;</w:t>
        <w:br/>
        <w:br/>
      </w:r>
    </w:p>
    <w:p>
      <w:pPr>
        <w:jc w:val="center"/>
      </w:pPr>
      <w:r>
        <w:drawing>
          <wp:inline xmlns:a="http://schemas.openxmlformats.org/drawingml/2006/main" xmlns:pic="http://schemas.openxmlformats.org/drawingml/2006/picture">
            <wp:extent cx="5029200" cy="2050971"/>
            <wp:docPr id="104" name="Picture 104"/>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029200" cy="2050971"/>
                    </a:xfrm>
                    <a:prstGeom prst="rect"/>
                  </pic:spPr>
                </pic:pic>
              </a:graphicData>
            </a:graphic>
          </wp:inline>
        </w:drawing>
      </w:r>
    </w:p>
    <w:p>
      <w:pPr>
        <w:jc w:val="center"/>
      </w:pPr>
      <w:r>
        <w:rPr>
          <w:i/>
          <w:sz w:val="18"/>
        </w:rPr>
        <w:t>PropTypes</w:t>
      </w:r>
    </w:p>
    <w:p>
      <w:pPr>
        <w:pStyle w:val="Heading4"/>
      </w:pPr>
      <w:r>
        <w:t>PropTypes</w:t>
      </w:r>
    </w:p>
    <w:p>
      <w:pPr>
        <w:spacing w:after="120"/>
      </w:pPr>
      <w:r>
        <w:t>React community provides a special package, prop-types to address the properties type mismatch problem. prop-types allows the properties of the component to be specified with type through a custom setting (propTypes) inside the component. For example, properties with number type can specified using PropTypes.number option as shown below.</w:t>
      </w:r>
    </w:p>
    <w:p>
      <w:pPr>
        <w:spacing w:before="80" w:after="80"/>
        <w:ind w:left="432"/>
        <w:shd w:val="clear" w:color="auto" w:fill="F4F4F4"/>
      </w:pPr>
      <w:r>
        <w:rPr>
          <w:rFonts w:ascii="Courier New" w:hAnsi="Courier New"/>
          <w:color w:val="1A1A2E"/>
          <w:sz w:val="18"/>
        </w:rPr>
        <w:br/>
        <w:br/>
        <w:t>Sum.propTypes = {</w:t>
        <w:br/>
        <w:br/>
        <w:t xml:space="preserve">   num1: PropTypes.number,</w:t>
        <w:br/>
        <w:br/>
        <w:t xml:space="preserve">   num2: PropTypes.number</w:t>
        <w:br/>
        <w:br/>
        <w:t>}</w:t>
        <w:br/>
        <w:br/>
      </w:r>
    </w:p>
    <w:p>
      <w:pPr>
        <w:spacing w:after="120"/>
      </w:pPr>
      <w:r>
        <w:t>Once the type of the properties is specified, then the React will throw warning during the development phase of the application. Let us include propTypes in our sample application and see how it helps to catch properties type mismatch issue.</w:t>
      </w:r>
    </w:p>
    <w:p>
      <w:pPr>
        <w:spacing w:after="120"/>
      </w:pPr>
      <w:r>
        <w:t>Install prop-types package using node package manager (npm) as shown below −</w:t>
      </w:r>
    </w:p>
    <w:p>
      <w:pPr>
        <w:spacing w:before="80" w:after="80"/>
        <w:ind w:left="432"/>
        <w:shd w:val="clear" w:color="auto" w:fill="F4F4F4"/>
      </w:pPr>
      <w:r>
        <w:rPr>
          <w:rFonts w:ascii="Courier New" w:hAnsi="Courier New"/>
          <w:color w:val="1A1A2E"/>
          <w:sz w:val="18"/>
        </w:rPr>
        <w:br/>
        <w:br/>
        <w:t>npm i prop-types --save</w:t>
        <w:br/>
        <w:br/>
      </w:r>
    </w:p>
    <w:p>
      <w:pPr>
        <w:spacing w:after="120"/>
      </w:pPr>
      <w:r>
        <w:t>Now, specify the type of the properties ofSumcomponent as shown below −</w:t>
      </w:r>
    </w:p>
    <w:p>
      <w:pPr>
        <w:spacing w:before="80" w:after="80"/>
        <w:ind w:left="432"/>
        <w:shd w:val="clear" w:color="auto" w:fill="F4F4F4"/>
      </w:pPr>
      <w:r>
        <w:rPr>
          <w:rFonts w:ascii="Courier New" w:hAnsi="Courier New"/>
          <w:color w:val="1A1A2E"/>
          <w:sz w:val="18"/>
        </w:rPr>
        <w:br/>
        <w:br/>
        <w:t>import React from 'react'</w:t>
        <w:br/>
        <w:br/>
        <w:t>import PropTypes from 'prop-types'</w:t>
        <w:br/>
        <w:br/>
        <w:t>class Sum extends React.Component {</w:t>
        <w:br/>
        <w:br/>
        <w:t xml:space="preserve">   render() {</w:t>
        <w:br/>
        <w:br/>
        <w:t xml:space="preserve">      return &lt;p&gt;The sum of {this.props.num1} and {this.props.num2}</w:t>
        <w:br/>
        <w:br/>
        <w:t xml:space="preserve">      is {parseInt(this.props.num1) + parseInt(this.props.num2)}&lt;/p&gt;</w:t>
        <w:br/>
        <w:br/>
        <w:t xml:space="preserve">   }</w:t>
        <w:br/>
        <w:br/>
        <w:t>}</w:t>
        <w:br/>
        <w:br/>
        <w:t>Sum.propTypes = {</w:t>
        <w:br/>
        <w:br/>
        <w:t xml:space="preserve">   num1: PropTypes.number,</w:t>
        <w:br/>
        <w:br/>
        <w:t xml:space="preserve">   num2: PropTypes.number</w:t>
        <w:br/>
        <w:br/>
        <w:t>}</w:t>
        <w:br/>
        <w:br/>
        <w:t>export default Sum</w:t>
        <w:br/>
        <w:br/>
      </w:r>
    </w:p>
    <w:p>
      <w:pPr>
        <w:spacing w:after="120"/>
      </w:pPr>
      <w:r>
        <w:t>Finally, run the application using below command −</w:t>
      </w:r>
    </w:p>
    <w:p>
      <w:pPr>
        <w:spacing w:before="80" w:after="80"/>
        <w:ind w:left="432"/>
        <w:shd w:val="clear" w:color="auto" w:fill="F4F4F4"/>
      </w:pPr>
      <w:r>
        <w:rPr>
          <w:rFonts w:ascii="Courier New" w:hAnsi="Courier New"/>
          <w:color w:val="1A1A2E"/>
          <w:sz w:val="18"/>
        </w:rPr>
        <w:br/>
        <w:br/>
        <w:t>npm start</w:t>
        <w:br/>
        <w:br/>
      </w:r>
    </w:p>
    <w:p>
      <w:pPr>
        <w:spacing w:after="120"/>
      </w:pPr>
      <w:r>
        <w:t>Open the application in your favorite browser and open the JavaScript console through developer tools. JavaScript throws the warning that the unexpected type is provided as shown below −</w:t>
      </w:r>
    </w:p>
    <w:p>
      <w:pPr>
        <w:jc w:val="center"/>
      </w:pPr>
      <w:r>
        <w:drawing>
          <wp:inline xmlns:a="http://schemas.openxmlformats.org/drawingml/2006/main" xmlns:pic="http://schemas.openxmlformats.org/drawingml/2006/picture">
            <wp:extent cx="5029200" cy="4243388"/>
            <wp:docPr id="105" name="Picture 105"/>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029200" cy="4243388"/>
                    </a:xfrm>
                    <a:prstGeom prst="rect"/>
                  </pic:spPr>
                </pic:pic>
              </a:graphicData>
            </a:graphic>
          </wp:inline>
        </w:drawing>
      </w:r>
    </w:p>
    <w:p>
      <w:pPr>
        <w:jc w:val="center"/>
      </w:pPr>
      <w:r>
        <w:rPr>
          <w:i/>
          <w:sz w:val="18"/>
        </w:rPr>
        <w:t>PropTypes</w:t>
      </w:r>
    </w:p>
    <w:p>
      <w:pPr>
        <w:spacing w:after="120"/>
      </w:pPr>
      <w:r>
        <w:t>propTypes only works during development phase to nullify the performance reduction of the application due to additional checking of the props types. This will not affect the performance of the application in production / live setup.</w:t>
      </w:r>
    </w:p>
    <w:p>
      <w:pPr>
        <w:pStyle w:val="Heading4"/>
      </w:pPr>
      <w:r>
        <w:t>Available validators</w:t>
      </w:r>
    </w:p>
    <w:p>
      <w:pPr>
        <w:spacing w:after="120"/>
      </w:pPr>
      <w:r>
        <w:t>prop-types supplies a good collection of ready-made validators. They are as follows −</w:t>
      </w:r>
    </w:p>
    <w:p>
      <w:pPr>
        <w:pStyle w:val="ListBullet"/>
      </w:pPr>
      <w:r>
        <w:rPr>
          <w:sz w:val="22"/>
        </w:rPr>
        <w:t>PropTypes.array</w:t>
      </w:r>
    </w:p>
    <w:p>
      <w:pPr>
        <w:pStyle w:val="ListBullet"/>
      </w:pPr>
      <w:r>
        <w:rPr>
          <w:sz w:val="22"/>
        </w:rPr>
        <w:t>PropTypes.bigint</w:t>
      </w:r>
    </w:p>
    <w:p>
      <w:pPr>
        <w:pStyle w:val="ListBullet"/>
      </w:pPr>
      <w:r>
        <w:rPr>
          <w:sz w:val="22"/>
        </w:rPr>
        <w:t>PropTypes.bool</w:t>
      </w:r>
    </w:p>
    <w:p>
      <w:pPr>
        <w:pStyle w:val="ListBullet"/>
      </w:pPr>
      <w:r>
        <w:rPr>
          <w:sz w:val="22"/>
        </w:rPr>
        <w:t>PropTypes.func</w:t>
      </w:r>
    </w:p>
    <w:p>
      <w:pPr>
        <w:pStyle w:val="ListBullet"/>
      </w:pPr>
      <w:r>
        <w:rPr>
          <w:sz w:val="22"/>
        </w:rPr>
        <w:t>PropTypes.number</w:t>
      </w:r>
    </w:p>
    <w:p>
      <w:pPr>
        <w:pStyle w:val="ListBullet"/>
      </w:pPr>
      <w:r>
        <w:rPr>
          <w:sz w:val="22"/>
        </w:rPr>
        <w:t>PropTypes.object</w:t>
      </w:r>
    </w:p>
    <w:p>
      <w:pPr>
        <w:pStyle w:val="ListBullet"/>
      </w:pPr>
      <w:r>
        <w:rPr>
          <w:sz w:val="22"/>
        </w:rPr>
        <w:t>PropTypes.string</w:t>
      </w:r>
    </w:p>
    <w:p>
      <w:pPr>
        <w:pStyle w:val="ListBullet"/>
      </w:pPr>
      <w:r>
        <w:rPr>
          <w:sz w:val="22"/>
        </w:rPr>
        <w:t>PropTypes.symbol</w:t>
      </w:r>
    </w:p>
    <w:p>
      <w:pPr>
        <w:pStyle w:val="ListBullet"/>
      </w:pPr>
      <w:r>
        <w:rPr>
          <w:sz w:val="22"/>
        </w:rPr>
        <w:t>PropTypes.node - Anything that can be rendered</w:t>
      </w:r>
    </w:p>
    <w:p>
      <w:pPr>
        <w:pStyle w:val="ListBullet"/>
      </w:pPr>
      <w:r>
        <w:rPr>
          <w:sz w:val="22"/>
        </w:rPr>
        <w:t>PropTypes.element - React component</w:t>
      </w:r>
    </w:p>
    <w:p>
      <w:pPr>
        <w:pStyle w:val="ListBullet"/>
      </w:pPr>
      <w:r>
        <w:rPr>
          <w:sz w:val="22"/>
        </w:rPr>
        <w:t>PropTypes.elementType - Type of React component</w:t>
      </w:r>
    </w:p>
    <w:p>
      <w:pPr>
        <w:pStyle w:val="ListBullet"/>
      </w:pPr>
      <w:r>
        <w:rPr>
          <w:sz w:val="22"/>
        </w:rPr>
        <w:t>PropTypes.instanceOf() - instance of the specified class</w:t>
      </w:r>
    </w:p>
    <w:p>
      <w:pPr>
        <w:pStyle w:val="ListBullet"/>
      </w:pPr>
      <w:r>
        <w:rPr>
          <w:sz w:val="22"/>
        </w:rPr>
        <w:t>propTypes.oneOf(['Value1', 'valueN']) - one of Value and ValueN</w:t>
      </w:r>
    </w:p>
    <w:p>
      <w:pPr>
        <w:pStyle w:val="ListBullet"/>
      </w:pPr>
      <w:r>
        <w:rPr>
          <w:sz w:val="22"/>
        </w:rPr>
        <w:t>PropTypes.oneOfType([]) - Example, PropTypes.oneOfType([PropTypes.number, PropTypes.bigint])</w:t>
      </w:r>
    </w:p>
    <w:p>
      <w:pPr>
        <w:pStyle w:val="ListBullet"/>
      </w:pPr>
      <w:r>
        <w:rPr>
          <w:sz w:val="22"/>
        </w:rPr>
        <w:t>PropTypes.arrayOf() - Example, PropTypes.arrayOf(PropTypes.number)</w:t>
      </w:r>
    </w:p>
    <w:p>
      <w:pPr>
        <w:pStyle w:val="ListBullet"/>
      </w:pPr>
      <w:r>
        <w:rPr>
          <w:sz w:val="22"/>
        </w:rPr>
        <w:t>PropTypes.objectOf() - Example, PropTypes.objectOf(PropTypes.number)</w:t>
      </w:r>
    </w:p>
    <w:p>
      <w:pPr>
        <w:pStyle w:val="ListBullet"/>
      </w:pPr>
      <w:r>
        <w:rPr>
          <w:sz w:val="22"/>
        </w:rPr>
        <w:t>PropTypes.func.isRequired</w:t>
      </w:r>
    </w:p>
    <w:p>
      <w:pPr>
        <w:pStyle w:val="ListBullet"/>
      </w:pPr>
      <w:r>
        <w:rPr>
          <w:sz w:val="22"/>
        </w:rPr>
        <w:t>propTypes.element.isRequired</w:t>
      </w:r>
    </w:p>
    <w:p>
      <w:pPr>
        <w:pStyle w:val="ListBullet"/>
      </w:pPr>
      <w:r>
        <w:rPr>
          <w:sz w:val="22"/>
        </w:rPr>
        <w:t>PropTypes.any.isRequired</w:t>
      </w:r>
    </w:p>
    <w:p>
      <w:pPr>
        <w:spacing w:after="120"/>
      </w:pPr>
      <w:r>
        <w:t>A custom validator can also be created and used to validate the property's value. Let us consider that the component have a email property and the value should be a valid email address. Then, a validate function can be written and attached to the email property as shown below −</w:t>
      </w:r>
    </w:p>
    <w:p>
      <w:pPr>
        <w:jc w:val="center"/>
      </w:pPr>
      <w:r>
        <w:drawing>
          <wp:inline xmlns:a="http://schemas.openxmlformats.org/drawingml/2006/main" xmlns:pic="http://schemas.openxmlformats.org/drawingml/2006/picture">
            <wp:extent cx="5029200" cy="2050971"/>
            <wp:docPr id="106" name="Picture 106"/>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029200" cy="2050971"/>
                    </a:xfrm>
                    <a:prstGeom prst="rect"/>
                  </pic:spPr>
                </pic:pic>
              </a:graphicData>
            </a:graphic>
          </wp:inline>
        </w:drawing>
      </w:r>
    </w:p>
    <w:p>
      <w:pPr>
        <w:jc w:val="center"/>
      </w:pPr>
      <w:r>
        <w:rPr>
          <w:i/>
          <w:sz w:val="18"/>
        </w:rPr>
        <w:t>PropTypes</w:t>
      </w:r>
    </w:p>
    <w:p>
      <w:pPr>
        <w:spacing w:before="80" w:after="80"/>
        <w:ind w:left="432"/>
        <w:shd w:val="clear" w:color="auto" w:fill="F4F4F4"/>
      </w:pPr>
      <w:r>
        <w:rPr>
          <w:rFonts w:ascii="Courier New" w:hAnsi="Courier New"/>
          <w:color w:val="1A1A2E"/>
          <w:sz w:val="18"/>
        </w:rPr>
        <w:br/>
        <w:br/>
        <w:t>Sum.propTypes = {</w:t>
        <w:br/>
        <w:br/>
        <w:t xml:space="preserve">   num1: PropTypes.number,</w:t>
        <w:br/>
        <w:br/>
        <w:t xml:space="preserve">   num2: PropTypes.number,</w:t>
        <w:br/>
        <w:br/>
        <w:t xml:space="preserve">   email: function(myProps, myPropName, myComponentName) {</w:t>
        <w:br/>
        <w:br/>
        <w:t xml:space="preserve">      if (!/^[^\s@]+@[^\s@]+\.[^\s@]+$/.test(myProps[myPropName])) {</w:t>
        <w:br/>
        <w:br/>
        <w:t xml:space="preserve">         return new Error(</w:t>
        <w:br/>
        <w:br/>
        <w:t xml:space="preserve">            'Invalid prop value '' + myProps[myPropName] + '' supplied to' +</w:t>
        <w:br/>
        <w:br/>
        <w:t xml:space="preserve">            ' '' + myComponentName + '/' + myPropName + ''. Validation failed.'</w:t>
        <w:br/>
        <w:br/>
        <w:t xml:space="preserve">         );</w:t>
        <w:br/>
        <w:br/>
        <w:t xml:space="preserve">      }</w:t>
        <w:br/>
        <w:br/>
        <w:t xml:space="preserve">   }</w:t>
        <w:br/>
        <w:br/>
        <w:t>}</w:t>
        <w:br/>
        <w:br/>
      </w:r>
    </w:p>
    <w:p>
      <w:pPr>
        <w:spacing w:after="120"/>
      </w:pPr>
      <w:r>
        <w:t>Here,</w:t>
      </w:r>
    </w:p>
    <w:p>
      <w:pPr>
        <w:pStyle w:val="ListBullet"/>
      </w:pPr>
      <w:r>
        <w:rPr>
          <w:sz w:val="22"/>
        </w:rPr>
        <w:t>/^[^\s@]+@[^\s@]+\.[^\s@]+$/ is a simple regex email pattern.</w:t>
      </w:r>
    </w:p>
    <w:p>
      <w:pPr>
        <w:pStyle w:val="ListBullet"/>
      </w:pPr>
      <w:r>
        <w:rPr>
          <w:sz w:val="22"/>
        </w:rPr>
        <w:t>myProps represents all properties.</w:t>
      </w:r>
    </w:p>
    <w:p>
      <w:pPr>
        <w:pStyle w:val="ListBullet"/>
      </w:pPr>
      <w:r>
        <w:rPr>
          <w:sz w:val="22"/>
        </w:rPr>
        <w:t>myPropName represent the current property being validated.</w:t>
      </w:r>
    </w:p>
    <w:p>
      <w:pPr>
        <w:pStyle w:val="ListBullet"/>
      </w:pPr>
      <w:r>
        <w:rPr>
          <w:sz w:val="22"/>
        </w:rPr>
        <w:t>myComponentName represent the name of the component being validated.</w:t>
      </w:r>
    </w:p>
    <w:p>
      <w:pPr>
        <w:spacing w:after="120"/>
      </w:pPr>
      <w:r>
        <w:t>Similarly, custom validator can be created and used for array and object properties using below function signature</w:t>
      </w:r>
    </w:p>
    <w:p>
      <w:pPr>
        <w:spacing w:before="80" w:after="80"/>
        <w:ind w:left="432"/>
        <w:shd w:val="clear" w:color="auto" w:fill="F4F4F4"/>
      </w:pPr>
      <w:r>
        <w:rPr>
          <w:rFonts w:ascii="Courier New" w:hAnsi="Courier New"/>
          <w:color w:val="1A1A2E"/>
          <w:sz w:val="18"/>
        </w:rPr>
        <w:br/>
        <w:br/>
        <w:t>PropTypes.arrayOf(function(propValue, key, componentName, location, propFullName) { ... })</w:t>
        <w:br/>
        <w:br/>
      </w:r>
    </w:p>
    <w:p>
      <w:r>
        <w:br w:type="page"/>
      </w:r>
    </w:p>
    <w:p>
      <w:pPr>
        <w:pStyle w:val="Heading1"/>
      </w:pPr>
      <w:r>
        <w:rPr>
          <w:color w:val="2C6FC7"/>
          <w:sz w:val="44"/>
        </w:rPr>
        <w:t>React - BrowserRouter</w:t>
      </w:r>
    </w:p>
    <w:p>
      <w:r>
        <w:rPr>
          <w:color w:val="888888"/>
          <w:sz w:val="16"/>
        </w:rPr>
        <w:t>Source: https://www.tutorialspoint.com/reactjs/reactjs_browserrouter.htm</w:t>
      </w:r>
    </w:p>
    <w:p/>
    <w:p>
      <w:pPr>
        <w:pStyle w:val="Heading2"/>
      </w:pPr>
      <w:r>
        <w:rPr>
          <w:color w:val="1A5396"/>
          <w:sz w:val="36"/>
        </w:rPr>
        <w:t>React - BrowserRouter</w:t>
      </w:r>
    </w:p>
    <w:p>
      <w:pPr>
        <w:spacing w:after="120"/>
      </w:pPr>
      <w:r>
        <w:t>Routing is one of the important concept in a front end application. React community provides an excellent router library calledReact Router. Let us learn the concept of React router and how to use it in a react application in this chapter.</w:t>
      </w:r>
    </w:p>
    <w:p>
      <w:pPr>
        <w:pStyle w:val="Heading3"/>
      </w:pPr>
      <w:r>
        <w:rPr>
          <w:color w:val="233A6E"/>
          <w:sz w:val="28"/>
        </w:rPr>
        <w:t>Router concepts</w:t>
      </w:r>
    </w:p>
    <w:p>
      <w:pPr>
        <w:spacing w:after="120"/>
      </w:pPr>
      <w:r>
        <w:t>The primary purpose of the router is to match the given url to a react component and render the matched component. In addition to matching and rendering, the router should manage the history of the browser as well for an efficient forward and backward navigation in the browser.</w:t>
      </w:r>
    </w:p>
    <w:p>
      <w:pPr>
        <w:spacing w:after="120"/>
      </w:pPr>
      <w:r>
        <w:t>Before understanding the how the router works, let us know some of the useful components of react router library.</w:t>
      </w:r>
    </w:p>
    <w:p>
      <w:pPr>
        <w:spacing w:after="120"/>
      </w:pPr>
      <w:r>
        <w:t>BrowserRouter−BrowserRouteris top level component. It creates a history (navigation history), put the initial location (router object representing "where the user is at") into the react state and finally subscribes to the location URL.</w:t>
      </w:r>
    </w:p>
    <w:p>
      <w:pPr>
        <w:spacing w:before="80" w:after="80"/>
        <w:ind w:left="432"/>
        <w:shd w:val="clear" w:color="auto" w:fill="F4F4F4"/>
      </w:pPr>
      <w:r>
        <w:rPr>
          <w:rFonts w:ascii="Courier New" w:hAnsi="Courier New"/>
          <w:color w:val="1A1A2E"/>
          <w:sz w:val="18"/>
        </w:rPr>
        <w:br/>
        <w:br/>
        <w:t>&lt;BrowserRouter&gt;</w:t>
        <w:br/>
        <w:br/>
        <w:t xml:space="preserve">   &lt;!-- children --&gt;</w:t>
        <w:br/>
        <w:br/>
        <w:t>&lt;/BrowserRouter&gt;</w:t>
        <w:br/>
        <w:br/>
      </w:r>
    </w:p>
    <w:p>
      <w:pPr>
        <w:spacing w:after="120"/>
      </w:pPr>
      <w:r>
        <w:t>Routes−Routeswill recurses it's child node and build a router configuration. It matches the configured routes against the location and render the first matched route element.</w:t>
      </w:r>
    </w:p>
    <w:p>
      <w:pPr>
        <w:spacing w:before="80" w:after="80"/>
        <w:ind w:left="432"/>
        <w:shd w:val="clear" w:color="auto" w:fill="F4F4F4"/>
      </w:pPr>
      <w:r>
        <w:rPr>
          <w:rFonts w:ascii="Courier New" w:hAnsi="Courier New"/>
          <w:color w:val="1A1A2E"/>
          <w:sz w:val="18"/>
        </w:rPr>
        <w:br/>
        <w:br/>
        <w:t>&lt;BrowserRouter&gt;</w:t>
        <w:br/>
        <w:br/>
        <w:t xml:space="preserve">   &lt;Routes&gt;</w:t>
        <w:br/>
        <w:br/>
        <w:t xml:space="preserve">      &lt;Route path="/" element={&lt;App /&gt;}&gt;</w:t>
        <w:br/>
        <w:br/>
        <w:t xml:space="preserve">         &lt;Route index element={&lt;Home /&gt;} /&gt;</w:t>
        <w:br/>
        <w:br/>
        <w:t xml:space="preserve">            &lt;Route path="admin" element={&lt;Admin /&gt;}&gt;</w:t>
        <w:br/>
        <w:br/>
        <w:t xml:space="preserve">            &lt;Route path="product" element={&lt;ProductListing /&gt;} /&gt;</w:t>
        <w:br/>
        <w:br/>
        <w:t xml:space="preserve">            &lt;Route path="category" element={&lt;CategoryListing /&gt;} /&gt;</w:t>
        <w:br/>
        <w:br/>
        <w:t xml:space="preserve">            &lt;Route index element={&lt;Dashboard /&gt;} /&gt;</w:t>
        <w:br/>
        <w:br/>
        <w:t xml:space="preserve">         &lt;/Route&gt;</w:t>
        <w:br/>
        <w:br/>
        <w:t xml:space="preserve">      &lt;/Route&gt;</w:t>
        <w:br/>
        <w:br/>
        <w:t xml:space="preserve">      &lt;Route path="/login" element={&lt;Login /&gt;}&gt;</w:t>
        <w:br/>
        <w:br/>
        <w:t xml:space="preserve">         &lt;!-- more nested routes --&gt;</w:t>
        <w:br/>
        <w:br/>
        <w:t xml:space="preserve">      &lt;/Route&gt;</w:t>
        <w:br/>
        <w:br/>
        <w:t xml:space="preserve">      &lt;!-- more routes --&gt;</w:t>
        <w:br/>
        <w:br/>
        <w:t xml:space="preserve">   &lt;/Routes&gt;</w:t>
        <w:br/>
        <w:br/>
        <w:t>&lt;/BrowserRouter&gt;</w:t>
        <w:br/>
        <w:br/>
      </w:r>
    </w:p>
    <w:p>
      <w:pPr>
        <w:spacing w:after="120"/>
      </w:pPr>
      <w:r>
        <w:t>Here,</w:t>
      </w:r>
    </w:p>
    <w:p>
      <w:pPr>
        <w:pStyle w:val="ListBullet"/>
      </w:pPr>
      <w:r>
        <w:rPr>
          <w:sz w:val="22"/>
        </w:rPr>
        <w:t>/ path is mapped toAppcomponent.</w:t>
      </w:r>
    </w:p>
    <w:p>
      <w:pPr>
        <w:pStyle w:val="ListBullet"/>
      </w:pPr>
      <w:r>
        <w:rPr>
          <w:sz w:val="22"/>
        </w:rPr>
        <w:t>/ path's index component is mapped toHomecomponent.</w:t>
      </w:r>
    </w:p>
    <w:p>
      <w:pPr>
        <w:pStyle w:val="ListBullet"/>
      </w:pPr>
      <w:r>
        <w:rPr>
          <w:sz w:val="22"/>
        </w:rPr>
        <w:t>/adminpath is mapped toAdmincomponent.</w:t>
      </w:r>
    </w:p>
    <w:p>
      <w:pPr>
        <w:pStyle w:val="ListBullet"/>
      </w:pPr>
      <w:r>
        <w:rPr>
          <w:sz w:val="22"/>
        </w:rPr>
        <w:t>/adminpath's index component is mapped toDashboardcomponent.</w:t>
      </w:r>
    </w:p>
    <w:p>
      <w:pPr>
        <w:pStyle w:val="ListBullet"/>
      </w:pPr>
      <w:r>
        <w:rPr>
          <w:sz w:val="22"/>
        </w:rPr>
        <w:t>/admin/productpath is matched toProductListingcomponent.</w:t>
      </w:r>
    </w:p>
    <w:p>
      <w:pPr>
        <w:pStyle w:val="ListBullet"/>
      </w:pPr>
      <w:r>
        <w:rPr>
          <w:sz w:val="22"/>
        </w:rPr>
        <w:t>/admin/categorypath is matched toCategoryListingcomponent.</w:t>
      </w:r>
    </w:p>
    <w:p>
      <w:pPr>
        <w:pStyle w:val="ListBullet"/>
      </w:pPr>
      <w:r>
        <w:rPr>
          <w:sz w:val="22"/>
        </w:rPr>
        <w:t>/admin/dashboardpath is matched toDashboardcomponent.</w:t>
      </w:r>
    </w:p>
    <w:p>
      <w:pPr>
        <w:spacing w:after="120"/>
      </w:pPr>
      <w:r>
        <w:t>Route−Routeis the actual router configuration. It can be nested to any level similar to folders.</w:t>
      </w:r>
    </w:p>
    <w:p>
      <w:pPr>
        <w:spacing w:after="120"/>
      </w:pPr>
      <w:r>
        <w:t>Outlet−Outletcomponent renders the next match in a set of matches.</w:t>
      </w:r>
    </w:p>
    <w:p>
      <w:pPr>
        <w:spacing w:before="80" w:after="80"/>
        <w:ind w:left="432"/>
        <w:shd w:val="clear" w:color="auto" w:fill="F4F4F4"/>
      </w:pPr>
      <w:r>
        <w:rPr>
          <w:rFonts w:ascii="Courier New" w:hAnsi="Courier New"/>
          <w:color w:val="1A1A2E"/>
          <w:sz w:val="18"/>
        </w:rPr>
        <w:br/>
        <w:br/>
        <w:t>function Hello() {</w:t>
        <w:br/>
        <w:br/>
        <w:t xml:space="preserve">   return (</w:t>
        <w:br/>
        <w:br/>
        <w:t xml:space="preserve">      &lt;div&gt;Hello&lt;/div&gt;</w:t>
        <w:br/>
        <w:br/>
        <w:t xml:space="preserve">      &lt;Outlet /&gt;</w:t>
        <w:br/>
        <w:br/>
        <w:t xml:space="preserve">   )</w:t>
        <w:br/>
        <w:br/>
        <w:t>}</w:t>
        <w:br/>
        <w:br/>
      </w:r>
    </w:p>
    <w:p>
      <w:pPr>
        <w:spacing w:after="120"/>
      </w:pPr>
      <w:r>
        <w:t>Here,</w:t>
      </w:r>
    </w:p>
    <w:p>
      <w:pPr>
        <w:pStyle w:val="ListBullet"/>
      </w:pPr>
      <w:r>
        <w:rPr>
          <w:sz w:val="22"/>
        </w:rPr>
        <w:t>Placed the Outlet component at the bottom of the hello component.</w:t>
      </w:r>
    </w:p>
    <w:p>
      <w:pPr>
        <w:pStyle w:val="ListBullet"/>
      </w:pPr>
      <w:r>
        <w:rPr>
          <w:sz w:val="22"/>
        </w:rPr>
        <w:t>Router will render the next match inside theOutletcomponent.</w:t>
      </w:r>
    </w:p>
    <w:p>
      <w:pPr>
        <w:spacing w:after="120"/>
      </w:pPr>
      <w:r>
        <w:t>Link− Link component is similar to anchor tag and used for navigation purpose. Once the user click on it, it changes the location based on it's to props</w:t>
      </w:r>
    </w:p>
    <w:p>
      <w:pPr>
        <w:spacing w:before="80" w:after="80"/>
        <w:ind w:left="432"/>
        <w:shd w:val="clear" w:color="auto" w:fill="F4F4F4"/>
      </w:pPr>
      <w:r>
        <w:rPr>
          <w:rFonts w:ascii="Courier New" w:hAnsi="Courier New"/>
          <w:color w:val="1A1A2E"/>
          <w:sz w:val="18"/>
        </w:rPr>
        <w:br/>
        <w:br/>
        <w:t>&lt;Link to="/admin" /&gt;</w:t>
        <w:br/>
        <w:br/>
      </w:r>
    </w:p>
    <w:p>
      <w:pPr>
        <w:spacing w:after="120"/>
      </w:pPr>
      <w:r>
        <w:t>navigate() − navigate()is an API used for navigation purpose similar to Link component.</w:t>
      </w:r>
    </w:p>
    <w:p>
      <w:pPr>
        <w:spacing w:before="80" w:after="80"/>
        <w:ind w:left="432"/>
        <w:shd w:val="clear" w:color="auto" w:fill="F4F4F4"/>
      </w:pPr>
      <w:r>
        <w:rPr>
          <w:rFonts w:ascii="Courier New" w:hAnsi="Courier New"/>
          <w:color w:val="1A1A2E"/>
          <w:sz w:val="18"/>
        </w:rPr>
        <w:br/>
        <w:br/>
        <w:t>navigate("/admin")</w:t>
        <w:br/>
        <w:br/>
      </w:r>
    </w:p>
    <w:p>
      <w:pPr>
        <w:pStyle w:val="Heading4"/>
      </w:pPr>
      <w:r>
        <w:t>Router workflow</w:t>
      </w:r>
    </w:p>
    <w:p>
      <w:pPr>
        <w:spacing w:after="120"/>
      </w:pPr>
      <w:r>
        <w:t>Let us consider a react application has two five pages / components as shown below −</w:t>
      </w:r>
    </w:p>
    <w:p>
      <w:pPr>
        <w:pStyle w:val="ListBullet"/>
      </w:pPr>
      <w:r>
        <w:rPr>
          <w:sz w:val="22"/>
        </w:rPr>
        <w:t>Home (/)</w:t>
      </w:r>
    </w:p>
    <w:p>
      <w:pPr>
        <w:pStyle w:val="ListBullet"/>
      </w:pPr>
      <w:r>
        <w:rPr>
          <w:sz w:val="22"/>
        </w:rPr>
        <w:t>Contact (/contact)</w:t>
      </w:r>
    </w:p>
    <w:p>
      <w:pPr>
        <w:pStyle w:val="ListBullet"/>
      </w:pPr>
      <w:r>
        <w:rPr>
          <w:sz w:val="22"/>
        </w:rPr>
        <w:t>Register (/register)</w:t>
      </w:r>
    </w:p>
    <w:p>
      <w:pPr>
        <w:pStyle w:val="ListBullet"/>
      </w:pPr>
      <w:r>
        <w:rPr>
          <w:sz w:val="22"/>
        </w:rPr>
        <w:t>Admin (/admin)</w:t>
      </w:r>
    </w:p>
    <w:p>
      <w:pPr>
        <w:pStyle w:val="ListBullet"/>
      </w:pPr>
      <w:r>
        <w:rPr>
          <w:sz w:val="22"/>
        </w:rPr>
        <w:t>AdminDashboard (/admin/dashboard)</w:t>
      </w:r>
    </w:p>
    <w:p>
      <w:pPr>
        <w:spacing w:after="120"/>
      </w:pPr>
      <w:r>
        <w:t>A sample router configuration is as follows −</w:t>
      </w:r>
    </w:p>
    <w:p>
      <w:pPr>
        <w:spacing w:before="80" w:after="80"/>
        <w:ind w:left="432"/>
        <w:shd w:val="clear" w:color="auto" w:fill="F4F4F4"/>
      </w:pPr>
      <w:r>
        <w:rPr>
          <w:rFonts w:ascii="Courier New" w:hAnsi="Courier New"/>
          <w:color w:val="1A1A2E"/>
          <w:sz w:val="18"/>
        </w:rPr>
        <w:br/>
        <w:br/>
        <w:t>&lt;BrowserRouter&gt;</w:t>
        <w:br/>
        <w:br/>
        <w:t xml:space="preserve">   &lt;Routes&gt;</w:t>
        <w:br/>
        <w:br/>
        <w:t xml:space="preserve">      &lt;Route path="/" element={&lt;App /&gt;}&gt;</w:t>
        <w:br/>
        <w:br/>
        <w:t xml:space="preserve">         &lt;Route index element={&lt;Home /&gt;} /&gt;</w:t>
        <w:br/>
        <w:br/>
        <w:t xml:space="preserve">         &lt;Route path="contact" element={&lt;Contact /&gt;} /&gt;</w:t>
        <w:br/>
        <w:br/>
        <w:t xml:space="preserve">         &lt;Route path="register" element={&lt;Register /&gt;} /&gt;</w:t>
        <w:br/>
        <w:br/>
        <w:t xml:space="preserve">         &lt;Route path="admin" element={&lt;Admin /&gt;}&gt;</w:t>
        <w:br/>
        <w:br/>
        <w:t xml:space="preserve">         &lt;Route path="dashboard" element={&lt;AdminDashboard /&gt;} /&gt;</w:t>
        <w:br/>
        <w:br/>
        <w:t xml:space="preserve">         &lt;Route path="category" element={&lt;CategoryListing /&gt;} /&gt;</w:t>
        <w:br/>
        <w:br/>
        <w:t xml:space="preserve">         &lt;Route index element={&lt;AdminDashboard /&gt;} /&gt;</w:t>
        <w:br/>
        <w:br/>
        <w:t xml:space="preserve">      &lt;/Route&gt;</w:t>
        <w:br/>
        <w:br/>
        <w:t xml:space="preserve">   &lt;/Routes&gt;</w:t>
        <w:br/>
        <w:br/>
        <w:t>&lt;/BrowserRouter&gt;</w:t>
        <w:br/>
        <w:br/>
      </w:r>
    </w:p>
    <w:p>
      <w:pPr>
        <w:spacing w:after="120"/>
      </w:pPr>
      <w:r>
        <w:t>Let us see how admin dashboard url (/admin/dashboard) will get matched and rendered by the react router.</w:t>
      </w:r>
    </w:p>
    <w:p>
      <w:pPr>
        <w:pStyle w:val="ListBullet"/>
      </w:pPr>
      <w:r>
        <w:rPr>
          <w:sz w:val="22"/>
        </w:rPr>
        <w:t>At First of all, react library will render our application. Since our application will haveBrowserRouterat the top of the render tree, it gets called and rendered</w:t>
      </w:r>
    </w:p>
    <w:p>
      <w:pPr>
        <w:pStyle w:val="ListBullet"/>
      </w:pPr>
      <w:r>
        <w:rPr>
          <w:sz w:val="22"/>
        </w:rPr>
        <w:t>BrowserRoutercomponent creates a history, put the initial location in the state and subscribe to the url</w:t>
      </w:r>
    </w:p>
    <w:p>
      <w:pPr>
        <w:pStyle w:val="ListBullet"/>
      </w:pPr>
      <w:r>
        <w:rPr>
          <w:sz w:val="22"/>
        </w:rPr>
        <w:t>Routescomponent will checks all its children, build the router configuration and finally render the first match (/admin =&gt; )</w:t>
      </w:r>
    </w:p>
    <w:p>
      <w:pPr>
        <w:pStyle w:val="ListBullet"/>
      </w:pPr>
      <w:r>
        <w:rPr>
          <w:sz w:val="22"/>
        </w:rPr>
        <w:t>Admincomponent will be rendered. It will have an Outlet component as shown below -</w:t>
      </w:r>
    </w:p>
    <w:p>
      <w:pPr>
        <w:spacing w:before="80" w:after="80"/>
        <w:ind w:left="432"/>
        <w:shd w:val="clear" w:color="auto" w:fill="F4F4F4"/>
      </w:pPr>
      <w:r>
        <w:rPr>
          <w:rFonts w:ascii="Courier New" w:hAnsi="Courier New"/>
          <w:color w:val="1A1A2E"/>
          <w:sz w:val="18"/>
        </w:rPr>
        <w:br/>
        <w:br/>
        <w:t>function Admin() {</w:t>
        <w:br/>
        <w:br/>
        <w:t xml:space="preserve">   return (</w:t>
        <w:br/>
        <w:br/>
        <w:t xml:space="preserve">      &lt;div&gt;</w:t>
        <w:br/>
        <w:br/>
        <w:t xml:space="preserve">         &lt;!-- Admin content --&gt;</w:t>
        <w:br/>
        <w:br/>
        <w:t xml:space="preserve">      &lt;/div&gt;</w:t>
        <w:br/>
        <w:br/>
        <w:t xml:space="preserve">   &lt;Outlet /&gt;</w:t>
        <w:br/>
        <w:br/>
        <w:t xml:space="preserve">   )</w:t>
        <w:br/>
        <w:br/>
        <w:t>}</w:t>
        <w:br/>
        <w:br/>
      </w:r>
    </w:p>
    <w:p>
      <w:pPr>
        <w:pStyle w:val="ListBullet"/>
      </w:pPr>
      <w:r>
        <w:rPr>
          <w:sz w:val="22"/>
        </w:rPr>
        <w:t>Outletcomponent renders the next match within itself (/admin/dashboard =&gt; )</w:t>
      </w:r>
    </w:p>
    <w:p>
      <w:pPr>
        <w:pStyle w:val="ListBullet"/>
      </w:pPr>
      <w:r>
        <w:rPr>
          <w:sz w:val="22"/>
        </w:rPr>
        <w:t>User may click a link (Link component) in the dashboard, say "/admin/category"</w:t>
      </w:r>
    </w:p>
    <w:p>
      <w:pPr>
        <w:pStyle w:val="ListBullet"/>
      </w:pPr>
      <w:r>
        <w:rPr>
          <w:sz w:val="22"/>
        </w:rPr>
        <w:t>Linkcomponent calls the navigate("/admin/category") method</w:t>
      </w:r>
    </w:p>
    <w:p>
      <w:pPr>
        <w:pStyle w:val="ListBullet"/>
      </w:pPr>
      <w:r>
        <w:rPr>
          <w:sz w:val="22"/>
        </w:rPr>
        <w:t>The history (object) changes the url and notifies theBrowserRouter</w:t>
      </w:r>
    </w:p>
    <w:p>
      <w:pPr>
        <w:pStyle w:val="ListBullet"/>
      </w:pPr>
      <w:r>
        <w:rPr>
          <w:sz w:val="22"/>
        </w:rPr>
        <w:t>AsBrowserRoutercomponent is already subscribed to the url,BrowserRoutercomponent will be rerendered and the whole process will be repeated (from 2)</w:t>
      </w:r>
    </w:p>
    <w:p>
      <w:pPr>
        <w:pStyle w:val="Heading3"/>
      </w:pPr>
      <w:r>
        <w:rPr>
          <w:color w:val="233A6E"/>
          <w:sz w:val="28"/>
        </w:rPr>
        <w:t>How to apply routers</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react router library using below command,</w:t>
      </w:r>
    </w:p>
    <w:p>
      <w:pPr>
        <w:spacing w:before="80" w:after="80"/>
        <w:ind w:left="432"/>
        <w:shd w:val="clear" w:color="auto" w:fill="F4F4F4"/>
      </w:pPr>
      <w:r>
        <w:rPr>
          <w:rFonts w:ascii="Courier New" w:hAnsi="Courier New"/>
          <w:color w:val="1A1A2E"/>
          <w:sz w:val="18"/>
        </w:rPr>
        <w:br/>
        <w:br/>
        <w:t>npm install --save react-router-dom</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pStyle w:val="Heading4"/>
      </w:pPr>
      <w:r>
        <w:t>Home.js</w:t>
      </w:r>
    </w:p>
    <w:p>
      <w:pPr>
        <w:spacing w:after="120"/>
      </w:pPr>
      <w:r>
        <w:t>Next, create a folder,Pagesundersrcand create a new home page component, Home (src/Pages/Home.js) and render simple home page content as shown below −</w:t>
      </w:r>
    </w:p>
    <w:p>
      <w:pPr>
        <w:spacing w:before="80" w:after="80"/>
        <w:ind w:left="432"/>
        <w:shd w:val="clear" w:color="auto" w:fill="F4F4F4"/>
      </w:pPr>
      <w:r>
        <w:rPr>
          <w:rFonts w:ascii="Courier New" w:hAnsi="Courier New"/>
          <w:color w:val="1A1A2E"/>
          <w:sz w:val="18"/>
        </w:rPr>
        <w:br/>
        <w:br/>
        <w:t>function Home() {</w:t>
        <w:br/>
        <w:br/>
        <w:t xml:space="preserve">   return &lt;h3&gt;Home&lt;/h3&gt;</w:t>
        <w:br/>
        <w:br/>
        <w:t>}</w:t>
        <w:br/>
        <w:br/>
        <w:t>export default Home</w:t>
        <w:br/>
        <w:br/>
      </w:r>
    </w:p>
    <w:p>
      <w:pPr>
        <w:pStyle w:val="Heading4"/>
      </w:pPr>
      <w:r>
        <w:t>Greeting.js</w:t>
      </w:r>
    </w:p>
    <w:p>
      <w:pPr>
        <w:spacing w:after="120"/>
      </w:pPr>
      <w:r>
        <w:t>Next, create a new greeting page component,Greeting(src/Pages/Greeting.js) and render simple greeting message as shown below −</w:t>
      </w:r>
    </w:p>
    <w:p>
      <w:pPr>
        <w:spacing w:before="80" w:after="80"/>
        <w:ind w:left="432"/>
        <w:shd w:val="clear" w:color="auto" w:fill="F4F4F4"/>
      </w:pPr>
      <w:r>
        <w:rPr>
          <w:rFonts w:ascii="Courier New" w:hAnsi="Courier New"/>
          <w:color w:val="1A1A2E"/>
          <w:sz w:val="18"/>
        </w:rPr>
        <w:br/>
        <w:br/>
        <w:t>function Greeting() {</w:t>
        <w:br/>
        <w:br/>
        <w:t xml:space="preserve">   return &lt;h3&gt;Hello World!&lt;/h3&gt;</w:t>
        <w:br/>
        <w:br/>
        <w:t>}</w:t>
        <w:br/>
        <w:br/>
        <w:t>export default Greeting;</w:t>
        <w:br/>
        <w:br/>
      </w:r>
    </w:p>
    <w:p>
      <w:pPr>
        <w:pStyle w:val="Heading4"/>
      </w:pPr>
      <w:r>
        <w:t>App.js</w:t>
      </w:r>
    </w:p>
    <w:p>
      <w:pPr>
        <w:spacing w:after="120"/>
      </w:pPr>
      <w:r>
        <w:t>Next, openApp.jsfile and render aBrowserRoutescomponent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br/>
        <w:br/>
        <w:t>import { BrowserRouter, Route, Routes } from 'react-router-dom';</w:t>
        <w:br/>
        <w:br/>
        <w:t>import Layout from './Pages/Layout';</w:t>
        <w:br/>
        <w:br/>
        <w:t>import Home from './Pages/Home';</w:t>
        <w:br/>
        <w:br/>
        <w:t>import Greeting from './Pages/Greeting';</w:t>
        <w:br/>
        <w:br/>
        <w:br/>
        <w:br/>
        <w:t>function App() {</w:t>
        <w:br/>
        <w:br/>
        <w:t xml:space="preserve">   return (</w:t>
        <w:br/>
        <w:br/>
        <w:t xml:space="preserve">      &lt;BrowserRouter&gt;</w:t>
        <w:br/>
        <w:br/>
        <w:t xml:space="preserve">         &lt;Routes&gt;</w:t>
        <w:br/>
        <w:br/>
        <w:t xml:space="preserve">            &lt;Route path="/" element={&lt;Layout /&gt;}&gt;</w:t>
        <w:br/>
        <w:br/>
        <w:t xml:space="preserve">               &lt;Route index element={&lt;Home /&gt;} /&gt;</w:t>
        <w:br/>
        <w:br/>
        <w:t xml:space="preserve">               &lt;Route path="greet" element={&lt;Greeting /&gt;} /&gt;</w:t>
        <w:br/>
        <w:br/>
        <w:t xml:space="preserve">            &lt;/Route&gt;</w:t>
        <w:br/>
        <w:br/>
        <w:t xml:space="preserve">         &lt;/Routes&gt;</w:t>
        <w:br/>
        <w:br/>
        <w:t xml:space="preserve">      &lt;/BrowserRouter&gt;</w:t>
        <w:br/>
        <w:br/>
        <w:t xml:space="preserve">   );</w:t>
        <w:br/>
        <w:br/>
        <w:t>}</w:t>
        <w:br/>
        <w:br/>
        <w:t>export default App;</w:t>
        <w:br/>
        <w:br/>
      </w:r>
    </w:p>
    <w:p>
      <w:pPr>
        <w:spacing w:after="120"/>
      </w:pPr>
      <w:r>
        <w:t>Here,</w:t>
      </w:r>
    </w:p>
    <w:p>
      <w:pPr>
        <w:pStyle w:val="ListBullet"/>
      </w:pPr>
      <w:r>
        <w:rPr>
          <w:sz w:val="22"/>
        </w:rPr>
        <w:t>BrowserRouteris the main component. It will have router setting as its children and render the entire application based on the router setting.</w:t>
      </w:r>
    </w:p>
    <w:p>
      <w:pPr>
        <w:pStyle w:val="ListBullet"/>
      </w:pPr>
      <w:r>
        <w:rPr>
          <w:sz w:val="22"/>
        </w:rPr>
        <w:t>Routesis the main router component. It holds a list of individual router setting.</w:t>
      </w:r>
    </w:p>
    <w:p>
      <w:pPr>
        <w:pStyle w:val="ListBullet"/>
      </w:pPr>
      <w:r>
        <w:rPr>
          <w:sz w:val="22"/>
        </w:rPr>
        <w:t>Routeis the actual router component having the mapping between web path (/home) and the component (Home).</w:t>
      </w:r>
    </w:p>
    <w:p>
      <w:pPr>
        <w:pStyle w:val="ListBullet"/>
      </w:pPr>
      <w:r>
        <w:rPr>
          <w:sz w:val="22"/>
        </w:rPr>
        <w:t>Routecan be nested to support nested paths.</w:t>
      </w:r>
    </w:p>
    <w:p>
      <w:pPr>
        <w:spacing w:after="120"/>
      </w:pPr>
      <w:r>
        <w:t>The mapping defined in the routes are as follows −</w:t>
      </w:r>
    </w:p>
    <w:p>
      <w:pPr>
        <w:pStyle w:val="ListBullet"/>
      </w:pPr>
      <w:r>
        <w:rPr>
          <w:sz w:val="22"/>
        </w:rPr>
        <w:t>/ is mapped toLayoutcomponent.Layoutcomponent will be created in the next step.</w:t>
      </w:r>
    </w:p>
    <w:p>
      <w:pPr>
        <w:pStyle w:val="ListBullet"/>
      </w:pPr>
      <w:r>
        <w:rPr>
          <w:sz w:val="22"/>
        </w:rPr>
        <w:t>/homeis mapped toHomecomponent and it is nested under / path.</w:t>
      </w:r>
    </w:p>
    <w:p>
      <w:pPr>
        <w:pStyle w:val="ListBullet"/>
      </w:pPr>
      <w:r>
        <w:rPr>
          <w:sz w:val="22"/>
        </w:rPr>
        <w:t>/greetis mapped toGreetcomponent and it is nested under / path.</w:t>
      </w:r>
    </w:p>
    <w:p>
      <w:pPr>
        <w:pStyle w:val="Heading4"/>
      </w:pPr>
      <w:r>
        <w:t>Layout.js</w:t>
      </w:r>
    </w:p>
    <w:p>
      <w:pPr>
        <w:spacing w:after="120"/>
      </w:pPr>
      <w:r>
        <w:t>Next, create a Layout component,Layout(src/Pages/Layout.js). The purpose of the layout component is to show the entire application with navigation link. It is the main component of the application and points to / route. The source code of theLayoutcomponent is as follows −</w:t>
      </w:r>
    </w:p>
    <w:p>
      <w:pPr>
        <w:spacing w:before="80" w:after="80"/>
        <w:ind w:left="432"/>
        <w:shd w:val="clear" w:color="auto" w:fill="F4F4F4"/>
      </w:pPr>
      <w:r>
        <w:rPr>
          <w:rFonts w:ascii="Courier New" w:hAnsi="Courier New"/>
          <w:color w:val="1A1A2E"/>
          <w:sz w:val="18"/>
        </w:rPr>
        <w:br/>
        <w:br/>
        <w:t>import { Outlet, Link } from "react-router-dom";</w:t>
        <w:br/>
        <w:br/>
        <w:t>function Layout() {</w:t>
        <w:br/>
        <w:br/>
        <w:t xml:space="preserve">   return (</w:t>
        <w:br/>
        <w:br/>
        <w:t xml:space="preserve">      &lt;&gt;</w:t>
        <w:br/>
        <w:br/>
        <w:t xml:space="preserve">         &lt;nav&gt;</w:t>
        <w:br/>
        <w:br/>
        <w:t xml:space="preserve">            &lt;ul&gt;</w:t>
        <w:br/>
        <w:br/>
        <w:t xml:space="preserve">               &lt;li&gt;</w:t>
        <w:br/>
        <w:br/>
        <w:t xml:space="preserve">                  &lt;Link to="/"&gt;Home&lt;/Link&gt;</w:t>
        <w:br/>
        <w:br/>
        <w:t xml:space="preserve">               &lt;/li&gt;</w:t>
        <w:br/>
        <w:br/>
        <w:t xml:space="preserve">               &lt;li&gt;</w:t>
        <w:br/>
        <w:br/>
        <w:t xml:space="preserve">                  &lt;Link to="/greet"&gt;Greeting&lt;/Link&gt;</w:t>
        <w:br/>
        <w:br/>
        <w:t xml:space="preserve">               &lt;/li&gt;</w:t>
        <w:br/>
        <w:br/>
        <w:t xml:space="preserve">            &lt;/ul&gt;</w:t>
        <w:br/>
        <w:br/>
        <w:t xml:space="preserve">         &lt;/nav&gt;</w:t>
        <w:br/>
        <w:br/>
        <w:t xml:space="preserve">         &lt;Outlet /&gt;</w:t>
        <w:br/>
        <w:br/>
        <w:t xml:space="preserve">      &lt;/&gt;</w:t>
        <w:br/>
        <w:br/>
        <w:t xml:space="preserve">   )</w:t>
        <w:br/>
        <w:br/>
        <w:t>}</w:t>
        <w:br/>
        <w:br/>
        <w:t>export default Layout;</w:t>
        <w:br/>
        <w:br/>
      </w:r>
    </w:p>
    <w:p>
      <w:pPr>
        <w:spacing w:after="120"/>
      </w:pPr>
      <w:r>
        <w:t>Here,</w:t>
      </w:r>
    </w:p>
    <w:p>
      <w:pPr>
        <w:pStyle w:val="ListBullet"/>
      </w:pPr>
      <w:r>
        <w:rPr>
          <w:sz w:val="22"/>
        </w:rPr>
        <w:t>ImportedLinkandOutletcomponents.</w:t>
      </w:r>
    </w:p>
    <w:p>
      <w:pPr>
        <w:pStyle w:val="ListBullet"/>
      </w:pPr>
      <w:r>
        <w:rPr>
          <w:sz w:val="22"/>
        </w:rPr>
        <w:t>Linkcomponent is used to create web navigation links.</w:t>
      </w:r>
    </w:p>
    <w:p>
      <w:pPr>
        <w:pStyle w:val="ListBullet"/>
      </w:pPr>
      <w:r>
        <w:rPr>
          <w:sz w:val="22"/>
        </w:rPr>
        <w:t>toprops of theLinkcomponent is set with one of the routes defined in the parentBrowserRoutercomponent.</w:t>
      </w:r>
    </w:p>
    <w:p>
      <w:pPr>
        <w:pStyle w:val="ListBullet"/>
      </w:pPr>
      <w:r>
        <w:rPr>
          <w:sz w:val="22"/>
        </w:rPr>
        <w:t>Used / and /greetroutes available in the router setting.</w:t>
      </w:r>
    </w:p>
    <w:p>
      <w:pPr>
        <w:pStyle w:val="ListBullet"/>
      </w:pPr>
      <w:r>
        <w:rPr>
          <w:sz w:val="22"/>
        </w:rPr>
        <w:t>Outlet component is used at the bottom to load the selected component. During the initial rendering, it will load the default component (home).</w:t>
      </w:r>
    </w:p>
    <w:p>
      <w:pPr>
        <w:pStyle w:val="ListBullet"/>
      </w:pPr>
      <w:r>
        <w:rPr>
          <w:sz w:val="22"/>
        </w:rPr>
        <w:t>Once the user click the web link, it will get router path from the to props and get the mapped component through router setting. Finally, it will render the component inside theOutletcomponent.</w:t>
      </w:r>
    </w:p>
    <w:p>
      <w:pPr>
        <w:pStyle w:val="Heading4"/>
      </w:pPr>
      <w:r>
        <w:t>PageNotAvailable.js</w:t>
      </w:r>
    </w:p>
    <w:p>
      <w:pPr>
        <w:spacing w:after="120"/>
      </w:pPr>
      <w:r>
        <w:t>Next, create a new component,PageNotAvailable(src/Pages/PageNotAvailable.js) to show when the link does not match with any of the router setting.</w:t>
      </w:r>
    </w:p>
    <w:p>
      <w:pPr>
        <w:spacing w:before="80" w:after="80"/>
        <w:ind w:left="432"/>
        <w:shd w:val="clear" w:color="auto" w:fill="F4F4F4"/>
      </w:pPr>
      <w:r>
        <w:rPr>
          <w:rFonts w:ascii="Courier New" w:hAnsi="Courier New"/>
          <w:color w:val="1A1A2E"/>
          <w:sz w:val="18"/>
        </w:rPr>
        <w:br/>
        <w:br/>
        <w:t>import { Link } from "react-router-dom"</w:t>
        <w:br/>
        <w:br/>
        <w:t>function PageNotAvailable() {</w:t>
        <w:br/>
        <w:br/>
        <w:t xml:space="preserve">   return (</w:t>
        <w:br/>
        <w:br/>
        <w:t xml:space="preserve">      &lt;p&gt;The page is not available. Please &lt;Link to=</w:t>
        <w:br/>
        <w:br/>
        <w:t xml:space="preserve">      "/"&gt;click here&lt;/Link&gt; to go to home page.&lt;/p&gt;</w:t>
        <w:br/>
        <w:br/>
        <w:t xml:space="preserve">   )</w:t>
        <w:br/>
        <w:br/>
        <w:t>}</w:t>
        <w:br/>
        <w:br/>
        <w:t>export default PageNotAvailable</w:t>
        <w:br/>
        <w:br/>
      </w:r>
    </w:p>
    <w:p>
      <w:pPr>
        <w:spacing w:after="120"/>
      </w:pPr>
      <w:r>
        <w:t>Here, theLinkcomponent is used to navigate back to home page.</w:t>
      </w:r>
    </w:p>
    <w:p>
      <w:pPr>
        <w:pStyle w:val="Heading4"/>
      </w:pPr>
      <w:r>
        <w:t>App.js</w:t>
      </w:r>
    </w:p>
    <w:p>
      <w:pPr>
        <w:spacing w:after="120"/>
      </w:pPr>
      <w:r>
        <w:t>Next, update theAppcomponent and includePageNotAvailablecomponent in the router setting.</w:t>
      </w:r>
    </w:p>
    <w:p>
      <w:pPr>
        <w:spacing w:before="80" w:after="80"/>
        <w:ind w:left="432"/>
        <w:shd w:val="clear" w:color="auto" w:fill="F4F4F4"/>
      </w:pPr>
      <w:r>
        <w:rPr>
          <w:rFonts w:ascii="Courier New" w:hAnsi="Courier New"/>
          <w:color w:val="1A1A2E"/>
          <w:sz w:val="18"/>
        </w:rPr>
        <w:br/>
        <w:br/>
        <w:t>import './App.css'</w:t>
        <w:br/>
        <w:br/>
        <w:t>import React from 'react';</w:t>
        <w:br/>
        <w:br/>
        <w:t>import { BrowserRouter, Route, Routes } from 'react-router-dom';</w:t>
        <w:br/>
        <w:br/>
        <w:t>import Layout from './Pages/Layout';</w:t>
        <w:br/>
        <w:br/>
        <w:t>import Home from './Pages/Home';</w:t>
        <w:br/>
        <w:br/>
        <w:t>import Greeting from './Pages/Greeting';</w:t>
        <w:br/>
        <w:br/>
        <w:t>import PageNotAvailable from './Pages/PageNotAvailable'</w:t>
        <w:br/>
        <w:br/>
        <w:t>function App() {</w:t>
        <w:br/>
        <w:br/>
        <w:t xml:space="preserve">   return (</w:t>
        <w:br/>
        <w:br/>
        <w:t xml:space="preserve">      &lt;BrowserRouter&gt;</w:t>
        <w:br/>
        <w:br/>
        <w:t xml:space="preserve">         &lt;Routes&gt;</w:t>
        <w:br/>
        <w:br/>
        <w:t xml:space="preserve">            &lt;Route path="/" element={&lt;Layout /&gt;}&gt;</w:t>
        <w:br/>
        <w:br/>
        <w:t xml:space="preserve">               &lt;Route index element={&lt;Home /&gt;} /&gt;</w:t>
        <w:br/>
        <w:br/>
        <w:t xml:space="preserve">               &lt;Route path="greet" element={&lt;Greeting /&gt;} /&gt;</w:t>
        <w:br/>
        <w:br/>
        <w:t xml:space="preserve">               &lt;Route path="*" element={&lt;PageNotAvailable /&gt;} /&gt;</w:t>
        <w:br/>
        <w:br/>
        <w:t xml:space="preserve">            &lt;/Route&gt;</w:t>
        <w:br/>
        <w:br/>
        <w:t xml:space="preserve">         &lt;/Routes&gt;</w:t>
        <w:br/>
        <w:br/>
        <w:t xml:space="preserve">      &lt;/BrowserRouter&gt;</w:t>
        <w:br/>
        <w:br/>
        <w:t xml:space="preserve">   );</w:t>
        <w:br/>
        <w:br/>
        <w:t>}</w:t>
        <w:br/>
        <w:br/>
        <w:t>export default App;</w:t>
        <w:br/>
        <w:br/>
      </w:r>
    </w:p>
    <w:p>
      <w:pPr>
        <w:spacing w:after="120"/>
      </w:pPr>
      <w:r>
        <w:t>Here,</w:t>
      </w:r>
    </w:p>
    <w:p>
      <w:pPr>
        <w:pStyle w:val="ListBullet"/>
      </w:pPr>
      <w:r>
        <w:rPr>
          <w:sz w:val="22"/>
        </w:rPr>
        <w:t>When user click a link, react router will try to match the clicked link and the router setting one by one in the given order. if a link is matched, then the react router will stop and render the matched component.</w:t>
      </w:r>
    </w:p>
    <w:p>
      <w:pPr>
        <w:pStyle w:val="ListBullet"/>
      </w:pPr>
      <w:r>
        <w:rPr>
          <w:sz w:val="22"/>
        </w:rPr>
        <w:t>* pattern will match all links. Since it is placed as last entry, it will match all undefined / unknown links.</w:t>
      </w:r>
    </w:p>
    <w:p>
      <w:pPr>
        <w:pStyle w:val="Heading4"/>
      </w:pPr>
      <w:r>
        <w:t>Layout.js</w:t>
      </w:r>
    </w:p>
    <w:p>
      <w:pPr>
        <w:spacing w:after="120"/>
      </w:pPr>
      <w:r>
        <w:t>Next, update theLayoutcomponent and add an unavailable link to checkPageNotAvailablecomponent is properly configured.</w:t>
      </w:r>
    </w:p>
    <w:p>
      <w:pPr>
        <w:spacing w:before="80" w:after="80"/>
        <w:ind w:left="432"/>
        <w:shd w:val="clear" w:color="auto" w:fill="F4F4F4"/>
      </w:pPr>
      <w:r>
        <w:rPr>
          <w:rFonts w:ascii="Courier New" w:hAnsi="Courier New"/>
          <w:color w:val="1A1A2E"/>
          <w:sz w:val="18"/>
        </w:rPr>
        <w:br/>
        <w:br/>
        <w:t>import { Outlet, Link } from "react-router-dom";</w:t>
        <w:br/>
        <w:br/>
        <w:t>function Layout() {</w:t>
        <w:br/>
        <w:br/>
        <w:t xml:space="preserve">   return (</w:t>
        <w:br/>
        <w:br/>
        <w:t xml:space="preserve">      &lt;&gt;</w:t>
        <w:br/>
        <w:br/>
        <w:t xml:space="preserve">         &lt;nav&gt;</w:t>
        <w:br/>
        <w:br/>
        <w:t xml:space="preserve">            &lt;ul&gt;</w:t>
        <w:br/>
        <w:br/>
        <w:t xml:space="preserve">               &lt;li&gt;</w:t>
        <w:br/>
        <w:br/>
        <w:t xml:space="preserve">                  &lt;Link to="/"&gt;Home&lt;/Link&gt;</w:t>
        <w:br/>
        <w:br/>
        <w:t xml:space="preserve">               &lt;/li&gt;</w:t>
        <w:br/>
        <w:br/>
        <w:t xml:space="preserve">               &lt;li&gt;</w:t>
        <w:br/>
        <w:br/>
        <w:t xml:space="preserve">                  &lt;Link to="/greet"&gt;Greeting&lt;/Link&gt;</w:t>
        <w:br/>
        <w:br/>
        <w:t xml:space="preserve">               &lt;/li&gt;</w:t>
        <w:br/>
        <w:br/>
        <w:t xml:space="preserve">               &lt;li&gt;</w:t>
        <w:br/>
        <w:br/>
        <w:t xml:space="preserve">                  &lt;Link to="/unknown"&gt;Unavailable page&lt;/Link&gt;</w:t>
        <w:br/>
        <w:br/>
        <w:t xml:space="preserve">               &lt;/li&gt;</w:t>
        <w:br/>
        <w:br/>
        <w:t xml:space="preserve">            &lt;/ul&gt;</w:t>
        <w:br/>
        <w:br/>
        <w:t xml:space="preserve">         &lt;/nav&gt;</w:t>
        <w:br/>
        <w:br/>
        <w:t xml:space="preserve">         &lt;Outlet /&gt;</w:t>
        <w:br/>
        <w:br/>
        <w:t xml:space="preserve">      &lt;/&gt;</w:t>
        <w:br/>
        <w:br/>
        <w:t xml:space="preserve">   )</w:t>
        <w:br/>
        <w:br/>
        <w:t>}</w:t>
        <w:br/>
        <w:br/>
        <w:t>export default Layout;</w:t>
        <w:br/>
        <w:br/>
      </w:r>
    </w:p>
    <w:p>
      <w:pPr>
        <w:spacing w:after="120"/>
      </w:pPr>
      <w:r>
        <w:t>Finally, open the application in the browser and check the final result. The application will render as shown below −</w:t>
      </w:r>
    </w:p>
    <w:p>
      <w:pPr>
        <w:jc w:val="center"/>
      </w:pPr>
      <w:r>
        <w:drawing>
          <wp:inline xmlns:a="http://schemas.openxmlformats.org/drawingml/2006/main" xmlns:pic="http://schemas.openxmlformats.org/drawingml/2006/picture">
            <wp:extent cx="5029200" cy="2992837"/>
            <wp:docPr id="107" name="Picture 107"/>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5029200" cy="2992837"/>
                    </a:xfrm>
                    <a:prstGeom prst="rect"/>
                  </pic:spPr>
                </pic:pic>
              </a:graphicData>
            </a:graphic>
          </wp:inline>
        </w:drawing>
      </w:r>
    </w:p>
    <w:p>
      <w:pPr>
        <w:jc w:val="center"/>
      </w:pPr>
      <w:r>
        <w:rPr>
          <w:i/>
          <w:sz w:val="18"/>
        </w:rPr>
        <w:t>BrowserRouter</w:t>
      </w:r>
    </w:p>
    <w:p>
      <w:pPr>
        <w:spacing w:after="120"/>
      </w:pPr>
      <w:r>
        <w:t>User can navigate to any page using the navigation link as shown in the above output.</w:t>
      </w:r>
    </w:p>
    <w:p>
      <w:pPr>
        <w:pStyle w:val="Heading4"/>
      </w:pPr>
      <w:r>
        <w:t>Summary</w:t>
      </w:r>
    </w:p>
    <w:p>
      <w:pPr>
        <w:spacing w:after="120"/>
      </w:pPr>
      <w:r>
        <w:t>React router is easy to configure and use. It does not have so many fancy feature but has necessary features like link, outlet, routes and route to create a complete web application with navigation links.</w:t>
      </w:r>
    </w:p>
    <w:p>
      <w:r>
        <w:br w:type="page"/>
      </w:r>
    </w:p>
    <w:p>
      <w:pPr>
        <w:pStyle w:val="Heading1"/>
      </w:pPr>
      <w:r>
        <w:rPr>
          <w:color w:val="2C6FC7"/>
          <w:sz w:val="44"/>
        </w:rPr>
        <w:t>React - DOM</w:t>
      </w:r>
    </w:p>
    <w:p>
      <w:r>
        <w:rPr>
          <w:color w:val="888888"/>
          <w:sz w:val="16"/>
        </w:rPr>
        <w:t>Source: https://www.tutorialspoint.com/reactjs/reactjs_dom.htm</w:t>
      </w:r>
    </w:p>
    <w:p/>
    <w:p>
      <w:pPr>
        <w:pStyle w:val="Heading2"/>
      </w:pPr>
      <w:r>
        <w:rPr>
          <w:color w:val="1A5396"/>
          <w:sz w:val="36"/>
        </w:rPr>
        <w:t>React - DOM</w:t>
      </w:r>
    </w:p>
    <w:p>
      <w:pPr>
        <w:spacing w:after="120"/>
      </w:pPr>
      <w:r>
        <w:t>To run a react application, it needs to be attached itself to the main document of the web application. React provides a module to access and attach the application to the DOM of the document and the module isReactDOM(react-dom).</w:t>
      </w:r>
    </w:p>
    <w:p>
      <w:pPr>
        <w:spacing w:after="120"/>
      </w:pPr>
      <w:r>
        <w:t>Let us learn how to create a simple react component and attach the component into the document using reactDOM module in this chapter.</w:t>
      </w:r>
    </w:p>
    <w:p>
      <w:pPr>
        <w:pStyle w:val="Heading3"/>
      </w:pPr>
      <w:r>
        <w:rPr>
          <w:color w:val="233A6E"/>
          <w:sz w:val="28"/>
        </w:rPr>
        <w:t>ReactDOM usage</w:t>
      </w:r>
    </w:p>
    <w:p>
      <w:pPr>
        <w:spacing w:after="120"/>
      </w:pPr>
      <w:r>
        <w:t>react-domis the core package used to manipulate the DOM of the document. react-dom allows one or more react application to be attached to the document. The react-dom should be imported into the application as shown below −</w:t>
      </w:r>
    </w:p>
    <w:p>
      <w:pPr>
        <w:spacing w:before="80" w:after="80"/>
        <w:ind w:left="432"/>
        <w:shd w:val="clear" w:color="auto" w:fill="F4F4F4"/>
      </w:pPr>
      <w:r>
        <w:rPr>
          <w:rFonts w:ascii="Courier New" w:hAnsi="Courier New"/>
          <w:color w:val="1A1A2E"/>
          <w:sz w:val="18"/>
        </w:rPr>
        <w:br/>
        <w:br/>
        <w:t>import * as ReactDOM from 'react-dom';</w:t>
        <w:br/>
        <w:br/>
      </w:r>
    </w:p>
    <w:p>
      <w:pPr>
        <w:spacing w:after="120"/>
      </w:pPr>
      <w:r>
        <w:t>Thereact-domprovides two method to manipulate the DOM and they are as follows −</w:t>
      </w:r>
    </w:p>
    <w:p>
      <w:pPr>
        <w:spacing w:after="120"/>
      </w:pPr>
      <w:r>
        <w:t>createPortal()− Create a portal in the react application. A portal is a special react node, which enables the main react application to render it's children into the DOM outside of it's own hierarchy of the DOM component.</w:t>
      </w:r>
    </w:p>
    <w:p>
      <w:pPr>
        <w:spacing w:before="80" w:after="80"/>
        <w:ind w:left="432"/>
        <w:shd w:val="clear" w:color="auto" w:fill="F4F4F4"/>
      </w:pPr>
      <w:r>
        <w:rPr>
          <w:rFonts w:ascii="Courier New" w:hAnsi="Courier New"/>
          <w:color w:val="1A1A2E"/>
          <w:sz w:val="18"/>
        </w:rPr>
        <w:br/>
        <w:br/>
        <w:t>return ReactDOM.createPortal(</w:t>
        <w:br/>
        <w:br/>
        <w:t xml:space="preserve">   this.props.children, // child node</w:t>
        <w:br/>
        <w:br/>
        <w:t xml:space="preserve">   domNode // DOM node outside the root element</w:t>
        <w:br/>
        <w:br/>
        <w:t>);</w:t>
        <w:br/>
        <w:br/>
      </w:r>
    </w:p>
    <w:p>
      <w:pPr>
        <w:spacing w:after="120"/>
      </w:pPr>
      <w:r>
        <w:t>Let us learn the portals in more details in the upcoming chapters.</w:t>
      </w:r>
    </w:p>
    <w:p>
      <w:pPr>
        <w:spacing w:after="120"/>
      </w:pPr>
      <w:r>
        <w:t>flushSync()− Flushes the state changes immediately and updates the DOM. Generally, react creates a virtual dom and then updates the real DOM by analyzing the differences between virtual and real DOM. The update frequency is determined internally by react. flushSync() interrupts and update the changes immediately.</w:t>
      </w:r>
    </w:p>
    <w:p>
      <w:pPr>
        <w:spacing w:after="120"/>
      </w:pPr>
      <w:r>
        <w:t>Thereact-domprovides two submodules, one for server side application and another for client side application. The modules are as follows −</w:t>
      </w:r>
    </w:p>
    <w:p>
      <w:pPr>
        <w:pStyle w:val="ListBullet"/>
      </w:pPr>
      <w:r>
        <w:rPr>
          <w:sz w:val="22"/>
        </w:rPr>
        <w:t>react-dom/server</w:t>
      </w:r>
    </w:p>
    <w:p>
      <w:pPr>
        <w:pStyle w:val="ListBullet"/>
      </w:pPr>
      <w:r>
        <w:rPr>
          <w:sz w:val="22"/>
        </w:rPr>
        <w:t>react-dom/client</w:t>
      </w:r>
    </w:p>
    <w:p>
      <w:pPr>
        <w:pStyle w:val="Heading3"/>
      </w:pPr>
      <w:r>
        <w:rPr>
          <w:color w:val="233A6E"/>
          <w:sz w:val="28"/>
        </w:rPr>
        <w:t>ReactDOMServer</w:t>
      </w:r>
    </w:p>
    <w:p>
      <w:pPr>
        <w:spacing w:after="120"/>
      </w:pPr>
      <w:r>
        <w:t>Server module will be used to render a react component in the server and the module can be imported as shown below −</w:t>
      </w:r>
    </w:p>
    <w:p>
      <w:pPr>
        <w:spacing w:before="80" w:after="80"/>
        <w:ind w:left="432"/>
        <w:shd w:val="clear" w:color="auto" w:fill="F4F4F4"/>
      </w:pPr>
      <w:r>
        <w:rPr>
          <w:rFonts w:ascii="Courier New" w:hAnsi="Courier New"/>
          <w:color w:val="1A1A2E"/>
          <w:sz w:val="18"/>
        </w:rPr>
        <w:br/>
        <w:br/>
        <w:t>import * as ReactDOMServer from 'react-dom/server';</w:t>
        <w:br/>
        <w:br/>
      </w:r>
    </w:p>
    <w:p>
      <w:pPr>
        <w:spacing w:after="120"/>
      </w:pPr>
      <w:r>
        <w:t>Some of the methods provided by ReactDOMServer are as follows −</w:t>
      </w:r>
    </w:p>
    <w:p>
      <w:pPr>
        <w:pStyle w:val="ListBullet"/>
      </w:pPr>
      <w:r>
        <w:rPr>
          <w:sz w:val="22"/>
        </w:rPr>
        <w:t>renderToPipeableStream()− Render a react component to its initial HTML and returns a pipe stream.</w:t>
      </w:r>
    </w:p>
    <w:p>
      <w:pPr>
        <w:pStyle w:val="ListBullet"/>
      </w:pPr>
      <w:r>
        <w:rPr>
          <w:sz w:val="22"/>
        </w:rPr>
        <w:t>renderToReadableStream()− Render a react component to its initial HTML and returns a readable web stream through promise.</w:t>
      </w:r>
    </w:p>
    <w:p>
      <w:pPr>
        <w:pStyle w:val="ListBullet"/>
      </w:pPr>
      <w:r>
        <w:rPr>
          <w:sz w:val="22"/>
        </w:rPr>
        <w:t>renderToStaticNodeStream()− Render a react component to its initial HTML and returns a readable nodejs stream that outputs a HTML string. It skips extra markup such as data-reactroot and the output will be same as renderToStaticMarkup().</w:t>
      </w:r>
    </w:p>
    <w:p>
      <w:pPr>
        <w:pStyle w:val="ListBullet"/>
      </w:pPr>
      <w:r>
        <w:rPr>
          <w:sz w:val="22"/>
        </w:rPr>
        <w:t>renderToString()− Render a react component to its initial HTML and returns a HTML string.</w:t>
      </w:r>
    </w:p>
    <w:p>
      <w:pPr>
        <w:pStyle w:val="ListBullet"/>
      </w:pPr>
      <w:r>
        <w:rPr>
          <w:sz w:val="22"/>
        </w:rPr>
        <w:t>renderToStaticMarkup()−Same as renderToString() except it skips extra markup such as data-reactroot.</w:t>
      </w:r>
    </w:p>
    <w:p>
      <w:pPr>
        <w:pStyle w:val="Heading3"/>
      </w:pPr>
      <w:r>
        <w:rPr>
          <w:color w:val="233A6E"/>
          <w:sz w:val="28"/>
        </w:rPr>
        <w:t>ReactDOMClient</w:t>
      </w:r>
    </w:p>
    <w:p>
      <w:pPr>
        <w:spacing w:after="120"/>
      </w:pPr>
      <w:r>
        <w:t>Client module will be extensively used in the front-end development and can be imported into the application as shown below −</w:t>
      </w:r>
    </w:p>
    <w:p>
      <w:pPr>
        <w:spacing w:before="80" w:after="80"/>
        <w:ind w:left="432"/>
        <w:shd w:val="clear" w:color="auto" w:fill="F4F4F4"/>
      </w:pPr>
      <w:r>
        <w:rPr>
          <w:rFonts w:ascii="Courier New" w:hAnsi="Courier New"/>
          <w:color w:val="1A1A2E"/>
          <w:sz w:val="18"/>
        </w:rPr>
        <w:br/>
        <w:br/>
        <w:t>import * as ReactDOM from 'react-dom/client';</w:t>
        <w:br/>
        <w:br/>
      </w:r>
    </w:p>
    <w:p>
      <w:pPr>
        <w:spacing w:after="120"/>
      </w:pPr>
      <w:r>
        <w:t>Some of the methods provided byReactDOMClientare as follows −</w:t>
      </w:r>
    </w:p>
    <w:p>
      <w:pPr>
        <w:spacing w:after="120"/>
      </w:pPr>
      <w:r>
        <w:t>createRoot()− Create a root element to attach and render a react component later. It accepts a html element and returns a react node. The react node is called as root of the application. The returned react node will have two method,renderto render a react component andunmountto unmount the react component.</w:t>
      </w:r>
    </w:p>
    <w:p>
      <w:pPr>
        <w:spacing w:before="80" w:after="80"/>
        <w:ind w:left="432"/>
        <w:shd w:val="clear" w:color="auto" w:fill="F4F4F4"/>
      </w:pPr>
      <w:r>
        <w:rPr>
          <w:rFonts w:ascii="Courier New" w:hAnsi="Courier New"/>
          <w:color w:val="1A1A2E"/>
          <w:sz w:val="18"/>
        </w:rPr>
        <w:br/>
        <w:br/>
        <w:t>const root = createRoot(container);</w:t>
        <w:br/>
        <w:br/>
        <w:t>root.render(element); // where element = document.getElementById('root-id')</w:t>
        <w:br/>
        <w:br/>
        <w:t>root.umount();</w:t>
        <w:br/>
        <w:br/>
      </w:r>
    </w:p>
    <w:p>
      <w:pPr>
        <w:spacing w:after="120"/>
      </w:pPr>
      <w:r>
        <w:t>hydrateRoot()− Same ascreateRoot()but it is used in combination withreact-dom/servermodule to hydrate the react component rendered in the server.</w:t>
      </w:r>
    </w:p>
    <w:p>
      <w:pPr>
        <w:pStyle w:val="Heading3"/>
      </w:pPr>
      <w:r>
        <w:rPr>
          <w:color w:val="233A6E"/>
          <w:sz w:val="28"/>
        </w:rPr>
        <w:t>Applying ReactDOMClient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pStyle w:val="Heading4"/>
      </w:pPr>
      <w:r>
        <w:t>Hello.js</w:t>
      </w:r>
    </w:p>
    <w:p>
      <w:pPr>
        <w:spacing w:after="120"/>
      </w:pPr>
      <w:r>
        <w:t>Next, create a react component, Hello under component folder (src/components/Hello.js).</w:t>
      </w:r>
    </w:p>
    <w:p>
      <w:pPr>
        <w:spacing w:before="80" w:after="80"/>
        <w:ind w:left="432"/>
        <w:shd w:val="clear" w:color="auto" w:fill="F4F4F4"/>
      </w:pPr>
      <w:r>
        <w:rPr>
          <w:rFonts w:ascii="Courier New" w:hAnsi="Courier New"/>
          <w:color w:val="1A1A2E"/>
          <w:sz w:val="18"/>
        </w:rPr>
        <w:br/>
        <w:br/>
        <w:t>import React from "react";</w:t>
        <w:br/>
        <w:br/>
        <w:t>class Hello extends React.Component {</w:t>
        <w:br/>
        <w:br/>
        <w:t xml:space="preserve">   constructor(props) {</w:t>
        <w:br/>
        <w:br/>
        <w:t xml:space="preserve">      super(props)</w:t>
        <w:br/>
        <w:br/>
        <w:t xml:space="preserve">   }</w:t>
        <w:br/>
        <w:br/>
        <w:t xml:space="preserve">   render() {</w:t>
        <w:br/>
        <w:br/>
        <w:t xml:space="preserve">      return (</w:t>
        <w:br/>
        <w:br/>
        <w:t xml:space="preserve">         &lt;div&gt;Hello, {this.props.name}&lt;/div&gt;</w:t>
        <w:br/>
        <w:br/>
        <w:t xml:space="preserve">      );</w:t>
        <w:br/>
        <w:br/>
        <w:t xml:space="preserve">   }</w:t>
        <w:br/>
        <w:br/>
        <w:t>}</w:t>
        <w:br/>
        <w:br/>
        <w:t>export default Hello;</w:t>
        <w:br/>
        <w:br/>
      </w:r>
    </w:p>
    <w:p>
      <w:pPr>
        <w:pStyle w:val="Heading4"/>
      </w:pPr>
      <w:r>
        <w:t>index.html</w:t>
      </w:r>
    </w:p>
    <w:p>
      <w:pPr>
        <w:spacing w:after="120"/>
      </w:pPr>
      <w:r>
        <w:t>Next, openindex.html (public/index.html)and add a new container (root2) as shown below −</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 /&gt;</w:t>
        <w:br/>
        <w:br/>
        <w:t xml:space="preserve">      &lt;link rel="icon" href="%PUBLIC_URL%/favicon.ico" /&gt;</w:t>
        <w:br/>
        <w:br/>
        <w:t xml:space="preserve">      &lt;meta name="viewport" content="width=device-width, initial-scale=1" /&gt;</w:t>
        <w:br/>
        <w:br/>
        <w:t xml:space="preserve">      &lt;meta name="theme-color" content="#000000" /&gt;</w:t>
        <w:br/>
        <w:br/>
        <w:t xml:space="preserve">      &lt;meta name="description" content="Web site created using create-react-app" /&gt;</w:t>
        <w:br/>
        <w:br/>
        <w:t xml:space="preserve">      &lt;link rel="apple-touch-icon" href="%PUBLIC_URL%/logo192.png" /&gt;</w:t>
        <w:br/>
        <w:br/>
        <w:t xml:space="preserve">      &lt;link rel="manifest" href="%PUBLIC_URL%/manifest.json" /&gt;</w:t>
        <w:br/>
        <w:br/>
        <w:t xml:space="preserve">      &lt;title&gt;React App&lt;/title&gt;</w:t>
        <w:br/>
        <w:br/>
        <w:t xml:space="preserve">   &lt;/head&gt;</w:t>
        <w:br/>
        <w:br/>
        <w:t xml:space="preserve">   &lt;body&gt;</w:t>
        <w:br/>
        <w:br/>
        <w:t xml:space="preserve">      &lt;noscript&gt;You need to enable JavaScript to run this app.&lt;/noscript&gt;</w:t>
        <w:br/>
        <w:br/>
        <w:t xml:space="preserve">      &lt;div style="padding: 10px;"&gt;</w:t>
        <w:br/>
        <w:br/>
        <w:t xml:space="preserve">         &lt;div id="root"&gt;&lt;/div&gt;</w:t>
        <w:br/>
        <w:br/>
        <w:t xml:space="preserve">         &lt;div id="root2"&gt;&lt;/div&gt;</w:t>
        <w:br/>
        <w:br/>
        <w:t xml:space="preserve">      &lt;/div&gt;</w:t>
        <w:br/>
        <w:br/>
        <w:t xml:space="preserve">   &lt;/body&gt;</w:t>
        <w:br/>
        <w:br/>
        <w:t>&lt;/html&gt;</w:t>
        <w:br/>
        <w:br/>
      </w:r>
    </w:p>
    <w:p>
      <w:pPr>
        <w:pStyle w:val="Heading4"/>
      </w:pPr>
      <w:r>
        <w:t>index.js</w:t>
      </w:r>
    </w:p>
    <w:p>
      <w:pPr>
        <w:spacing w:after="120"/>
      </w:pPr>
      <w:r>
        <w:t>Next, openindex.js (src/index.js)and attach our hello component into therootandroot2container as shown below −</w:t>
      </w:r>
    </w:p>
    <w:p>
      <w:pPr>
        <w:spacing w:before="80" w:after="80"/>
        <w:ind w:left="432"/>
        <w:shd w:val="clear" w:color="auto" w:fill="F4F4F4"/>
      </w:pPr>
      <w:r>
        <w:rPr>
          <w:rFonts w:ascii="Courier New" w:hAnsi="Courier New"/>
          <w:color w:val="1A1A2E"/>
          <w:sz w:val="18"/>
        </w:rPr>
        <w:br/>
        <w:br/>
        <w:t>import React from 'react';</w:t>
        <w:br/>
        <w:br/>
        <w:t>import ReactDOM from 'react-dom/client';</w:t>
        <w:br/>
        <w:br/>
        <w:t>import './index.css';</w:t>
        <w:br/>
        <w:br/>
        <w:t>import Hello from './Components/Hello';</w:t>
        <w:br/>
        <w:br/>
        <w:t>import reportWebVitals from './reportWebVitals';</w:t>
        <w:br/>
        <w:br/>
        <w:t>const root = ReactDOM.createRoot(document.getElementById('root'));</w:t>
        <w:br/>
        <w:br/>
        <w:t>root.render(</w:t>
        <w:br/>
        <w:br/>
        <w:t xml:space="preserve">   &lt;React.StrictMode&gt;</w:t>
        <w:br/>
        <w:br/>
        <w:t xml:space="preserve">      &lt;Hello name="Main root container" /&gt;</w:t>
        <w:br/>
        <w:br/>
        <w:t xml:space="preserve">   &lt;/React.StrictMode&gt;</w:t>
        <w:br/>
        <w:br/>
        <w:t>);</w:t>
        <w:br/>
        <w:br/>
        <w:t>const root2 = ReactDOM.createRoot(document.getElementById('root2'));</w:t>
        <w:br/>
        <w:br/>
        <w:t>root2.render(</w:t>
        <w:br/>
        <w:br/>
        <w:t xml:space="preserve">   &lt;React.StrictMode&gt;</w:t>
        <w:br/>
        <w:br/>
        <w:t xml:space="preserve">      &lt;Hello name="Another root container" /&gt;</w:t>
        <w:br/>
        <w:br/>
        <w:t xml:space="preserve">   &lt;/React.StrictMode&gt;</w:t>
        <w:br/>
        <w:br/>
        <w:t>);</w:t>
        <w:br/>
        <w:br/>
        <w:t>reportWebVitals();`</w:t>
        <w:br/>
        <w:br/>
      </w:r>
    </w:p>
    <w:p>
      <w:pPr>
        <w:spacing w:after="120"/>
      </w:pPr>
      <w:r>
        <w:t>Finally, open the application in the browser and check the result. The react component will be attached to both the root element as shown below −</w:t>
      </w:r>
    </w:p>
    <w:p>
      <w:pPr>
        <w:jc w:val="center"/>
      </w:pPr>
      <w:r>
        <w:drawing>
          <wp:inline xmlns:a="http://schemas.openxmlformats.org/drawingml/2006/main" xmlns:pic="http://schemas.openxmlformats.org/drawingml/2006/picture">
            <wp:extent cx="5029200" cy="2273474"/>
            <wp:docPr id="108" name="Picture 108"/>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029200" cy="2273474"/>
                    </a:xfrm>
                    <a:prstGeom prst="rect"/>
                  </pic:spPr>
                </pic:pic>
              </a:graphicData>
            </a:graphic>
          </wp:inline>
        </w:drawing>
      </w:r>
    </w:p>
    <w:p>
      <w:pPr>
        <w:jc w:val="center"/>
      </w:pPr>
      <w:r>
        <w:rPr>
          <w:i/>
          <w:sz w:val="18"/>
        </w:rPr>
        <w:t>ReactDOMClient</w:t>
      </w:r>
    </w:p>
    <w:p>
      <w:pPr>
        <w:pStyle w:val="Heading4"/>
      </w:pPr>
      <w:r>
        <w:t>Summary</w:t>
      </w:r>
    </w:p>
    <w:p>
      <w:pPr>
        <w:spacing w:after="120"/>
      </w:pPr>
      <w:r>
        <w:t>ReactDOM provides the ability to create the entry point for the react application by attaching the react component into the HTML document in both client and server environment.</w:t>
      </w:r>
    </w:p>
    <w:p>
      <w:r>
        <w:br w:type="page"/>
      </w:r>
    </w:p>
    <w:p>
      <w:pPr>
        <w:pStyle w:val="Heading1"/>
      </w:pPr>
      <w:r>
        <w:rPr>
          <w:color w:val="2C6FC7"/>
          <w:sz w:val="44"/>
        </w:rPr>
        <w:t>React - Carousel</w:t>
      </w:r>
    </w:p>
    <w:p>
      <w:r>
        <w:rPr>
          <w:color w:val="888888"/>
          <w:sz w:val="16"/>
        </w:rPr>
        <w:t>Source: https://www.tutorialspoint.com/reactjs/reactjs_carousel.htm</w:t>
      </w:r>
    </w:p>
    <w:p/>
    <w:p>
      <w:pPr>
        <w:pStyle w:val="Heading2"/>
      </w:pPr>
      <w:r>
        <w:rPr>
          <w:color w:val="1A5396"/>
          <w:sz w:val="36"/>
        </w:rPr>
        <w:t>React - Carousel</w:t>
      </w:r>
    </w:p>
    <w:p>
      <w:pPr>
        <w:spacing w:after="120"/>
      </w:pPr>
      <w:r>
        <w:t>React provides carousel component through third party UI component library. React community provides a large collection of UI / UX components and it is tough to choose the right library for our requirement. Bootstrap UI library is one of the popular choice for the developer and it is extensively used. React Bootstrap (https://react-bootstrap.github.io/) has ported almost all the bootstrap UI components to the React library and it has best support forCarouselcomponent as well.</w:t>
      </w:r>
    </w:p>
    <w:p>
      <w:pPr>
        <w:spacing w:after="120"/>
      </w:pPr>
      <w:r>
        <w:t>Let us learn how to useCarouselcomponent fromreact-bootstraplibrary in this chapter.</w:t>
      </w:r>
    </w:p>
    <w:p>
      <w:pPr>
        <w:pStyle w:val="Heading3"/>
      </w:pPr>
      <w:r>
        <w:rPr>
          <w:color w:val="233A6E"/>
          <w:sz w:val="28"/>
        </w:rPr>
        <w:t>What is Carousel?</w:t>
      </w:r>
    </w:p>
    <w:p>
      <w:pPr>
        <w:spacing w:after="120"/>
      </w:pPr>
      <w:r>
        <w:t>Carouselis basically a slideshow cycling through a series of content with rich animation support. It accepts a series of images as its main content. It also accepts title content for each slides. It has buttons / indicators to navigate from current content to the next / previous content. The time duration to pause and show a content can be configured as per requirement.</w:t>
      </w:r>
    </w:p>
    <w:p>
      <w:pPr>
        <w:pStyle w:val="Heading3"/>
      </w:pPr>
      <w:r>
        <w:rPr>
          <w:color w:val="233A6E"/>
          <w:sz w:val="28"/>
        </w:rPr>
        <w:t>Carousel component</w:t>
      </w:r>
    </w:p>
    <w:p>
      <w:pPr>
        <w:spacing w:after="120"/>
      </w:pPr>
      <w:r>
        <w:t>Carouselcomponent allows the developer to create simple carousel with bootstrap design in a web application. Carousel component accepts two components,</w:t>
      </w:r>
    </w:p>
    <w:p>
      <w:pPr>
        <w:pStyle w:val="ListBullet"/>
      </w:pPr>
      <w:r>
        <w:rPr>
          <w:sz w:val="22"/>
        </w:rPr>
        <w:t>Carousel.Item</w:t>
      </w:r>
    </w:p>
    <w:p>
      <w:pPr>
        <w:spacing w:after="120"/>
      </w:pPr>
      <w:r>
        <w:t>Carouselcomponent accepts multipleCarousel.Itemitems. Each Carousel.Items is a slide and can accepts a image. A sample code is as follows −</w:t>
      </w:r>
    </w:p>
    <w:p>
      <w:pPr>
        <w:spacing w:before="80" w:after="80"/>
        <w:ind w:left="432"/>
        <w:shd w:val="clear" w:color="auto" w:fill="F4F4F4"/>
      </w:pPr>
      <w:r>
        <w:rPr>
          <w:rFonts w:ascii="Courier New" w:hAnsi="Courier New"/>
          <w:color w:val="1A1A2E"/>
          <w:sz w:val="18"/>
        </w:rPr>
        <w:br/>
        <w:br/>
        <w:t>&lt;Carousel&gt;</w:t>
        <w:br/>
        <w:br/>
        <w:t xml:space="preserve">   &lt;Carousel.Item&gt;</w:t>
        <w:br/>
        <w:br/>
        <w:t xml:space="preserve">      &lt;img</w:t>
        <w:br/>
        <w:br/>
        <w:t xml:space="preserve">         className="d-block w-100"</w:t>
        <w:br/>
        <w:br/>
        <w:t xml:space="preserve">         src="react_bootstrap_carousel_slide1.png"</w:t>
        <w:br/>
        <w:br/>
        <w:t xml:space="preserve">         alt="First slide"</w:t>
        <w:br/>
        <w:br/>
        <w:t xml:space="preserve">      /&gt;</w:t>
        <w:br/>
        <w:br/>
        <w:t xml:space="preserve">   &lt;/Carousel.Item&gt;</w:t>
        <w:br/>
        <w:br/>
        <w:t xml:space="preserve">   &lt;Carousel.Item&gt;</w:t>
        <w:br/>
        <w:br/>
        <w:t xml:space="preserve">      &lt;img</w:t>
        <w:br/>
        <w:br/>
        <w:t xml:space="preserve">         className="d-block w-100"</w:t>
        <w:br/>
        <w:br/>
        <w:t xml:space="preserve">         src="react_bootstrap_carousel_slide2.png"</w:t>
        <w:br/>
        <w:br/>
        <w:t xml:space="preserve">         alt="Second slide"</w:t>
        <w:br/>
        <w:br/>
        <w:t xml:space="preserve">      /&gt;</w:t>
        <w:br/>
        <w:br/>
        <w:t xml:space="preserve">   &lt;/Carousel.Item&gt;</w:t>
        <w:br/>
        <w:br/>
        <w:t>&lt;/Carousel&gt;</w:t>
        <w:br/>
        <w:br/>
      </w:r>
    </w:p>
    <w:p>
      <w:pPr>
        <w:pStyle w:val="ListBullet"/>
      </w:pPr>
      <w:r>
        <w:rPr>
          <w:sz w:val="22"/>
        </w:rPr>
        <w:t>Carousel.Caption</w:t>
      </w:r>
    </w:p>
    <w:p>
      <w:pPr>
        <w:spacing w:after="120"/>
      </w:pPr>
      <w:r>
        <w:t>Carousel.Captionis a special component to show a short description about the slide and it should be included inside theCarousel.Itemcomponent. A sample code is as follows −</w:t>
      </w:r>
    </w:p>
    <w:p>
      <w:pPr>
        <w:spacing w:before="80" w:after="80"/>
        <w:ind w:left="432"/>
        <w:shd w:val="clear" w:color="auto" w:fill="F4F4F4"/>
      </w:pPr>
      <w:r>
        <w:rPr>
          <w:rFonts w:ascii="Courier New" w:hAnsi="Courier New"/>
          <w:color w:val="1A1A2E"/>
          <w:sz w:val="18"/>
        </w:rPr>
        <w:br/>
        <w:br/>
        <w:t>&lt;Carousel.Item&gt;</w:t>
        <w:br/>
        <w:br/>
        <w:t xml:space="preserve">   &lt;img</w:t>
        <w:br/>
        <w:br/>
        <w:t xml:space="preserve">      className="d-block w-100"</w:t>
        <w:br/>
        <w:br/>
        <w:t xml:space="preserve">      src="react_bootstrap_carousel_slide1.png"</w:t>
        <w:br/>
        <w:br/>
        <w:t xml:space="preserve">      alt="First slide"</w:t>
        <w:br/>
        <w:br/>
        <w:t xml:space="preserve">   /&gt;</w:t>
        <w:br/>
        <w:br/>
        <w:t xml:space="preserve">   &lt;Carousel.Caption&gt;</w:t>
        <w:br/>
        <w:br/>
        <w:t xml:space="preserve">      &lt;h3&gt;React Bootstrap&lt;/h3&gt;</w:t>
        <w:br/>
        <w:br/>
        <w:t xml:space="preserve">      &lt;p&gt;React component library providing bootstrap components&lt;/p&gt;</w:t>
        <w:br/>
        <w:br/>
        <w:t xml:space="preserve">   &lt;/Carousel.Caption&gt;</w:t>
        <w:br/>
        <w:br/>
        <w:t>&lt;/Carousel.Item&gt;</w:t>
        <w:br/>
        <w:br/>
      </w:r>
    </w:p>
    <w:p>
      <w:pPr>
        <w:spacing w:after="120"/>
      </w:pPr>
      <w:r>
        <w:t>Carouselcomponent accepts a small set of props to configure the functionality and they are follows,</w:t>
      </w:r>
    </w:p>
    <w:p>
      <w:pPr>
        <w:pStyle w:val="ListBullet"/>
      </w:pPr>
      <w:r>
        <w:rPr>
          <w:sz w:val="22"/>
        </w:rPr>
        <w:t>controls (boolean)</w:t>
      </w:r>
    </w:p>
    <w:p>
      <w:pPr>
        <w:pStyle w:val="ListBullet"/>
      </w:pPr>
      <w:r>
        <w:rPr>
          <w:sz w:val="22"/>
        </w:rPr>
        <w:t>Enables / Disables the controls such as previous / next buttons</w:t>
      </w:r>
    </w:p>
    <w:p>
      <w:pPr>
        <w:pStyle w:val="ListBullet"/>
      </w:pPr>
      <w:r>
        <w:rPr>
          <w:sz w:val="22"/>
        </w:rPr>
        <w:t>keyboard (boolean)</w:t>
      </w:r>
    </w:p>
    <w:p>
      <w:pPr>
        <w:pStyle w:val="ListBullet"/>
      </w:pPr>
      <w:r>
        <w:rPr>
          <w:sz w:val="22"/>
        </w:rPr>
        <w:t>Enables keyboard controls</w:t>
      </w:r>
    </w:p>
    <w:p>
      <w:pPr>
        <w:pStyle w:val="ListBullet"/>
      </w:pPr>
      <w:r>
        <w:rPr>
          <w:sz w:val="22"/>
        </w:rPr>
        <w:t>touch (boolean)</w:t>
      </w:r>
    </w:p>
    <w:p>
      <w:pPr>
        <w:pStyle w:val="ListBullet"/>
      </w:pPr>
      <w:r>
        <w:rPr>
          <w:sz w:val="22"/>
        </w:rPr>
        <w:t>Enables / Disable touch controls</w:t>
      </w:r>
    </w:p>
    <w:p>
      <w:pPr>
        <w:pStyle w:val="ListBullet"/>
      </w:pPr>
      <w:r>
        <w:rPr>
          <w:sz w:val="22"/>
        </w:rPr>
        <w:t>indicators (boolean)</w:t>
      </w:r>
    </w:p>
    <w:p>
      <w:pPr>
        <w:pStyle w:val="ListBullet"/>
      </w:pPr>
      <w:r>
        <w:rPr>
          <w:sz w:val="22"/>
        </w:rPr>
        <w:t>Enables / Disables the indicators at the bottom of the carousel</w:t>
      </w:r>
    </w:p>
    <w:p>
      <w:pPr>
        <w:pStyle w:val="ListBullet"/>
      </w:pPr>
      <w:r>
        <w:rPr>
          <w:sz w:val="22"/>
        </w:rPr>
        <w:t>nextIcon (React node)</w:t>
      </w:r>
    </w:p>
    <w:p>
      <w:pPr>
        <w:pStyle w:val="ListBullet"/>
      </w:pPr>
      <w:r>
        <w:rPr>
          <w:sz w:val="22"/>
        </w:rPr>
        <w:t>Option to customize custom next icons</w:t>
      </w:r>
    </w:p>
    <w:p>
      <w:pPr>
        <w:pStyle w:val="ListBullet"/>
      </w:pPr>
      <w:r>
        <w:rPr>
          <w:sz w:val="22"/>
        </w:rPr>
        <w:t>nextLabel (string)</w:t>
      </w:r>
    </w:p>
    <w:p>
      <w:pPr>
        <w:pStyle w:val="ListBullet"/>
      </w:pPr>
      <w:r>
        <w:rPr>
          <w:sz w:val="22"/>
        </w:rPr>
        <w:t>Option to customize next label</w:t>
      </w:r>
    </w:p>
    <w:p>
      <w:pPr>
        <w:pStyle w:val="ListBullet"/>
      </w:pPr>
      <w:r>
        <w:rPr>
          <w:sz w:val="22"/>
        </w:rPr>
        <w:t>prevIcon (React Node)</w:t>
      </w:r>
    </w:p>
    <w:p>
      <w:pPr>
        <w:pStyle w:val="ListBullet"/>
      </w:pPr>
      <w:r>
        <w:rPr>
          <w:sz w:val="22"/>
        </w:rPr>
        <w:t>Option to customize custom previous icons</w:t>
      </w:r>
    </w:p>
    <w:p>
      <w:pPr>
        <w:pStyle w:val="ListBullet"/>
      </w:pPr>
      <w:r>
        <w:rPr>
          <w:sz w:val="22"/>
        </w:rPr>
        <w:t>prevLabel (string)</w:t>
      </w:r>
    </w:p>
    <w:p>
      <w:pPr>
        <w:pStyle w:val="ListBullet"/>
      </w:pPr>
      <w:r>
        <w:rPr>
          <w:sz w:val="22"/>
        </w:rPr>
        <w:t>Option to customize previous label</w:t>
      </w:r>
    </w:p>
    <w:p>
      <w:pPr>
        <w:pStyle w:val="ListBullet"/>
      </w:pPr>
      <w:r>
        <w:rPr>
          <w:sz w:val="22"/>
        </w:rPr>
        <w:t>interval (number)</w:t>
      </w:r>
    </w:p>
    <w:p>
      <w:pPr>
        <w:pStyle w:val="ListBullet"/>
      </w:pPr>
      <w:r>
        <w:rPr>
          <w:sz w:val="22"/>
        </w:rPr>
        <w:t>Time duration to pause and play between two slide</w:t>
      </w:r>
    </w:p>
    <w:p>
      <w:pPr>
        <w:pStyle w:val="ListBullet"/>
      </w:pPr>
      <w:r>
        <w:rPr>
          <w:sz w:val="22"/>
        </w:rPr>
        <w:t>activeIndex (number)</w:t>
      </w:r>
    </w:p>
    <w:p>
      <w:pPr>
        <w:pStyle w:val="ListBullet"/>
      </w:pPr>
      <w:r>
        <w:rPr>
          <w:sz w:val="22"/>
        </w:rPr>
        <w:t>Represent the index number of the slide to be shown</w:t>
      </w:r>
    </w:p>
    <w:p>
      <w:pPr>
        <w:pStyle w:val="ListBullet"/>
      </w:pPr>
      <w:r>
        <w:rPr>
          <w:sz w:val="22"/>
        </w:rPr>
        <w:t>slide (boolean)</w:t>
      </w:r>
    </w:p>
    <w:p>
      <w:pPr>
        <w:pStyle w:val="ListBullet"/>
      </w:pPr>
      <w:r>
        <w:rPr>
          <w:sz w:val="22"/>
        </w:rPr>
        <w:t>Enable / disable auto slide feature</w:t>
      </w:r>
    </w:p>
    <w:p>
      <w:pPr>
        <w:pStyle w:val="ListBullet"/>
      </w:pPr>
      <w:r>
        <w:rPr>
          <w:sz w:val="22"/>
        </w:rPr>
        <w:t>variant (dark)</w:t>
      </w:r>
    </w:p>
    <w:p>
      <w:pPr>
        <w:pStyle w:val="ListBullet"/>
      </w:pPr>
      <w:r>
        <w:rPr>
          <w:sz w:val="22"/>
        </w:rPr>
        <w:t>Enables the different variant of the carousel design. dark option changes the carousel theme from light to dark</w:t>
      </w:r>
    </w:p>
    <w:p>
      <w:pPr>
        <w:pStyle w:val="ListBullet"/>
      </w:pPr>
      <w:r>
        <w:rPr>
          <w:sz w:val="22"/>
        </w:rPr>
        <w:t>bsPrefix (string)</w:t>
      </w:r>
    </w:p>
    <w:p>
      <w:pPr>
        <w:pStyle w:val="ListBullet"/>
      </w:pPr>
      <w:r>
        <w:rPr>
          <w:sz w:val="22"/>
        </w:rPr>
        <w:t>Prefix used to customize the underlying CSS classes</w:t>
      </w:r>
    </w:p>
    <w:p>
      <w:pPr>
        <w:pStyle w:val="ListBullet"/>
      </w:pPr>
      <w:r>
        <w:rPr>
          <w:sz w:val="22"/>
        </w:rPr>
        <w:t>onSelect (function)</w:t>
      </w:r>
    </w:p>
    <w:p>
      <w:pPr>
        <w:pStyle w:val="ListBullet"/>
      </w:pPr>
      <w:r>
        <w:rPr>
          <w:sz w:val="22"/>
        </w:rPr>
        <w:t>Enables to attach a function to handle onSelect event</w:t>
      </w:r>
    </w:p>
    <w:p>
      <w:pPr>
        <w:pStyle w:val="ListBullet"/>
      </w:pPr>
      <w:r>
        <w:rPr>
          <w:sz w:val="22"/>
        </w:rPr>
        <w:t>onSlide (function)</w:t>
      </w:r>
    </w:p>
    <w:p>
      <w:pPr>
        <w:pStyle w:val="ListBullet"/>
      </w:pPr>
      <w:r>
        <w:rPr>
          <w:sz w:val="22"/>
        </w:rPr>
        <w:t>Enables to attach a function to handle onSlide event</w:t>
      </w:r>
    </w:p>
    <w:p>
      <w:pPr>
        <w:spacing w:after="120"/>
      </w:pPr>
      <w:r>
        <w:t>Carousel.Item component accepts a few props to configure the functionality and they are follows,</w:t>
      </w:r>
    </w:p>
    <w:p>
      <w:pPr>
        <w:pStyle w:val="ListBullet"/>
      </w:pPr>
      <w:r>
        <w:rPr>
          <w:sz w:val="22"/>
        </w:rPr>
        <w:t>interval (number)</w:t>
      </w:r>
    </w:p>
    <w:p>
      <w:pPr>
        <w:pStyle w:val="ListBullet"/>
      </w:pPr>
      <w:r>
        <w:rPr>
          <w:sz w:val="22"/>
        </w:rPr>
        <w:t>Time duration to pause for the individual slide</w:t>
      </w:r>
    </w:p>
    <w:p>
      <w:pPr>
        <w:pStyle w:val="ListBullet"/>
      </w:pPr>
      <w:r>
        <w:rPr>
          <w:sz w:val="22"/>
        </w:rPr>
        <w:t>bsPrefix (string)</w:t>
      </w:r>
    </w:p>
    <w:p>
      <w:pPr>
        <w:pStyle w:val="ListBullet"/>
      </w:pPr>
      <w:r>
        <w:rPr>
          <w:sz w:val="22"/>
        </w:rPr>
        <w:t>Prefix used to customize the underlying CSS classes</w:t>
      </w:r>
    </w:p>
    <w:p>
      <w:pPr>
        <w:pStyle w:val="Heading4"/>
      </w:pPr>
      <w:r>
        <w:t>ApplyingCarouselcomponent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and react-bootstrap library using below command,</w:t>
      </w:r>
    </w:p>
    <w:p>
      <w:pPr>
        <w:spacing w:before="80" w:after="80"/>
        <w:ind w:left="432"/>
        <w:shd w:val="clear" w:color="auto" w:fill="F4F4F4"/>
      </w:pPr>
      <w:r>
        <w:rPr>
          <w:rFonts w:ascii="Courier New" w:hAnsi="Courier New"/>
          <w:color w:val="1A1A2E"/>
          <w:sz w:val="18"/>
        </w:rPr>
        <w:br/>
        <w:br/>
        <w:t>npm install --save bootstrap react-bootstrap</w:t>
        <w:br/>
        <w:br/>
      </w:r>
    </w:p>
    <w:p>
      <w:pPr>
        <w:pStyle w:val="Heading4"/>
      </w:pPr>
      <w:r>
        <w:t>SimpleCarousel.js</w:t>
      </w:r>
    </w:p>
    <w:p>
      <w:pPr>
        <w:spacing w:after="120"/>
      </w:pPr>
      <w:r>
        <w:t>Next, create a simple carousel component,SimpleCarousel(src/Components/SimpleCarousel.js) and render a carousel as shown below −</w:t>
      </w:r>
    </w:p>
    <w:p>
      <w:pPr>
        <w:spacing w:before="80" w:after="80"/>
        <w:ind w:left="432"/>
        <w:shd w:val="clear" w:color="auto" w:fill="F4F4F4"/>
      </w:pPr>
      <w:r>
        <w:rPr>
          <w:rFonts w:ascii="Courier New" w:hAnsi="Courier New"/>
          <w:color w:val="1A1A2E"/>
          <w:sz w:val="18"/>
        </w:rPr>
        <w:br/>
        <w:br/>
        <w:t>import { Carousel } from 'react-bootstrap';</w:t>
        <w:br/>
        <w:br/>
        <w:t>function SimpleCarousel() {</w:t>
        <w:br/>
        <w:br/>
        <w:t xml:space="preserve">   return (</w:t>
        <w:br/>
        <w:br/>
        <w:t xml:space="preserve">      &lt;Carousel fade indicators={false} controls={false}&gt;</w:t>
        <w:br/>
        <w:br/>
        <w:t xml:space="preserve">         &lt;Carousel.Item&gt;</w:t>
        <w:br/>
        <w:br/>
        <w:t xml:space="preserve">            &lt;img</w:t>
        <w:br/>
        <w:br/>
        <w:t xml:space="preserve">               className="d-block w-100"</w:t>
        <w:br/>
        <w:br/>
        <w:t xml:space="preserve">               src="react_bootstrap_carousel_slide1.png"</w:t>
        <w:br/>
        <w:br/>
        <w:t xml:space="preserve">               alt="First slide"</w:t>
        <w:br/>
        <w:br/>
        <w:t xml:space="preserve">            /&gt;</w:t>
        <w:br/>
        <w:br/>
        <w:t xml:space="preserve">            &lt;Carousel.Caption&gt;</w:t>
        <w:br/>
        <w:br/>
        <w:t xml:space="preserve">               &lt;h3&gt;React Bootstrap&lt;/h3&gt;</w:t>
        <w:br/>
        <w:br/>
        <w:t xml:space="preserve">               &lt;p&gt;React component library providing bootstrap components&lt;/p&gt;</w:t>
        <w:br/>
        <w:br/>
        <w:t xml:space="preserve">            &lt;/Carousel.Caption&gt;</w:t>
        <w:br/>
        <w:br/>
        <w:t xml:space="preserve">         &lt;/Carousel.Item&gt;</w:t>
        <w:br/>
        <w:br/>
        <w:t xml:space="preserve">         &lt;Carousel.Item&gt;</w:t>
        <w:br/>
        <w:br/>
        <w:t xml:space="preserve">            &lt;img</w:t>
        <w:br/>
        <w:br/>
        <w:t xml:space="preserve">               className="d-block w-100"</w:t>
        <w:br/>
        <w:br/>
        <w:t xml:space="preserve">               src="react_bootstrap_carousel_slide2.png"</w:t>
        <w:br/>
        <w:br/>
        <w:t xml:space="preserve">               alt="Second slide"</w:t>
        <w:br/>
        <w:br/>
        <w:t xml:space="preserve">            /&gt;</w:t>
        <w:br/>
        <w:br/>
        <w:t xml:space="preserve">            &lt;Carousel.Caption&gt;</w:t>
        <w:br/>
        <w:br/>
        <w:t xml:space="preserve">               &lt;h3&gt;Button&lt;/h3&gt;</w:t>
        <w:br/>
        <w:br/>
        <w:t xml:space="preserve">               &lt;p&gt;React Bootstrap button component&lt;/p&gt;</w:t>
        <w:br/>
        <w:br/>
        <w:t xml:space="preserve">            &lt;/Carousel.Caption&gt;</w:t>
        <w:br/>
        <w:br/>
        <w:t xml:space="preserve">         &lt;/Carousel.Item&gt;</w:t>
        <w:br/>
        <w:br/>
        <w:t xml:space="preserve">         &lt;Carousel.Item&gt;</w:t>
        <w:br/>
        <w:br/>
        <w:t xml:space="preserve">            &lt;img</w:t>
        <w:br/>
        <w:br/>
        <w:t xml:space="preserve">               className="d-block w-100"</w:t>
        <w:br/>
        <w:br/>
        <w:t xml:space="preserve">               src="react_bootstrap_carousel_slide3.png"</w:t>
        <w:br/>
        <w:br/>
        <w:t xml:space="preserve">               alt="Third slide"</w:t>
        <w:br/>
        <w:br/>
        <w:t xml:space="preserve">            /&gt;</w:t>
        <w:br/>
        <w:br/>
        <w:t xml:space="preserve">            &lt;Carousel.Caption&gt;</w:t>
        <w:br/>
        <w:br/>
        <w:t xml:space="preserve">               &lt;h3&gt;Carousel&lt;/h3&gt;</w:t>
        <w:br/>
        <w:br/>
        <w:t xml:space="preserve">               &lt;p&gt;React bootstrap Carousel component&lt;/p&gt;</w:t>
        <w:br/>
        <w:br/>
        <w:t xml:space="preserve">            &lt;/Carousel.Caption&gt;</w:t>
        <w:br/>
        <w:br/>
        <w:t xml:space="preserve">         &lt;/Carousel.Item&gt;</w:t>
        <w:br/>
        <w:br/>
        <w:t xml:space="preserve">      &lt;/Carousel&gt;</w:t>
        <w:br/>
        <w:br/>
        <w:t xml:space="preserve">   );</w:t>
        <w:br/>
        <w:br/>
        <w:t>}</w:t>
        <w:br/>
        <w:br/>
        <w:t>export default SimpleCarousel;</w:t>
        <w:br/>
        <w:br/>
      </w:r>
    </w:p>
    <w:p>
      <w:pPr>
        <w:spacing w:after="120"/>
      </w:pPr>
      <w:r>
        <w:t>Here,</w:t>
      </w:r>
    </w:p>
    <w:p>
      <w:pPr>
        <w:pStyle w:val="ListBullet"/>
      </w:pPr>
      <w:r>
        <w:rPr>
          <w:sz w:val="22"/>
        </w:rPr>
        <w:t>Imported Carousel component and added a single Carousel component.</w:t>
      </w:r>
    </w:p>
    <w:p>
      <w:pPr>
        <w:pStyle w:val="ListBullet"/>
      </w:pPr>
      <w:r>
        <w:rPr>
          <w:sz w:val="22"/>
        </w:rPr>
        <w:t>Used fade props in Carousel component to change the animation type</w:t>
      </w:r>
    </w:p>
    <w:p>
      <w:pPr>
        <w:pStyle w:val="ListBullet"/>
      </w:pPr>
      <w:r>
        <w:rPr>
          <w:sz w:val="22"/>
        </w:rPr>
        <w:t>Used indicators props in Carousel component to remove indicators</w:t>
      </w:r>
    </w:p>
    <w:p>
      <w:pPr>
        <w:pStyle w:val="ListBullet"/>
      </w:pPr>
      <w:r>
        <w:rPr>
          <w:sz w:val="22"/>
        </w:rPr>
        <w:t>Used controls props in Carousel component to remove controls</w:t>
      </w:r>
    </w:p>
    <w:p>
      <w:pPr>
        <w:pStyle w:val="ListBullet"/>
      </w:pPr>
      <w:r>
        <w:rPr>
          <w:sz w:val="22"/>
        </w:rPr>
        <w:t>Added three Carousel.Item items and used three images.</w:t>
      </w:r>
    </w:p>
    <w:p>
      <w:pPr>
        <w:pStyle w:val="ListBullet"/>
      </w:pPr>
      <w:r>
        <w:rPr>
          <w:sz w:val="22"/>
        </w:rPr>
        <w:t>Added Carousel.Caption in each Carousel.Item component and set the captions for each slide.</w:t>
      </w:r>
    </w:p>
    <w:p>
      <w:pPr>
        <w:spacing w:after="120"/>
      </w:pPr>
      <w:r>
        <w:t>Next, openApp.css(src/App.css) and remove all the styles.</w:t>
      </w:r>
    </w:p>
    <w:p>
      <w:pPr>
        <w:spacing w:before="80" w:after="80"/>
        <w:ind w:left="432"/>
        <w:shd w:val="clear" w:color="auto" w:fill="F4F4F4"/>
      </w:pPr>
      <w:r>
        <w:rPr>
          <w:rFonts w:ascii="Courier New" w:hAnsi="Courier New"/>
          <w:color w:val="1A1A2E"/>
          <w:sz w:val="18"/>
        </w:rPr>
        <w:br/>
        <w:br/>
        <w:t>// remove all default styles</w:t>
        <w:br/>
        <w:br/>
      </w:r>
    </w:p>
    <w:p>
      <w:pPr>
        <w:pStyle w:val="Heading4"/>
      </w:pPr>
      <w:r>
        <w:t>App.js</w:t>
      </w:r>
    </w:p>
    <w:p>
      <w:pPr>
        <w:spacing w:after="120"/>
      </w:pPr>
      <w:r>
        <w:t>Next, open App component (src/App.js), import the bootstrap css and update the content with our new carousel component as shown below −</w:t>
      </w:r>
    </w:p>
    <w:p>
      <w:pPr>
        <w:spacing w:before="80" w:after="80"/>
        <w:ind w:left="432"/>
        <w:shd w:val="clear" w:color="auto" w:fill="F4F4F4"/>
      </w:pPr>
      <w:r>
        <w:rPr>
          <w:rFonts w:ascii="Courier New" w:hAnsi="Courier New"/>
          <w:color w:val="1A1A2E"/>
          <w:sz w:val="18"/>
        </w:rPr>
        <w:br/>
        <w:br/>
        <w:t>import './App.css'</w:t>
        <w:br/>
        <w:br/>
        <w:t>import "bootstrap/dist/css/bootstrap.min.css";</w:t>
        <w:br/>
        <w:br/>
        <w:t>import SimpleCarousel from './Components/SimpleCarousel'</w:t>
        <w:br/>
        <w:br/>
        <w:t>function App() {</w:t>
        <w:br/>
        <w:br/>
        <w:t xml:space="preserve">   return (</w:t>
        <w:br/>
        <w:br/>
        <w:t xml:space="preserve">      &lt;div className="container"&gt;</w:t>
        <w:br/>
        <w:br/>
        <w:t xml:space="preserve">         &lt;div style={{ padding: "10px" }}&gt;</w:t>
        <w:br/>
        <w:br/>
        <w:t xml:space="preserve">            &lt;div style={{ width: "400px", height: "400px", backgroundColor: "skyblue" }}&gt;</w:t>
        <w:br/>
        <w:br/>
        <w:t xml:space="preserve">               &lt;SimpleCarousel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 the bootstrap classes usingimportstatement</w:t>
      </w:r>
    </w:p>
    <w:p>
      <w:pPr>
        <w:pStyle w:val="ListBullet"/>
      </w:pPr>
      <w:r>
        <w:rPr>
          <w:sz w:val="22"/>
        </w:rPr>
        <w:t>Rendered our newSimpleCarouselcomponent.</w:t>
      </w:r>
    </w:p>
    <w:p>
      <w:pPr>
        <w:pStyle w:val="ListBullet"/>
      </w:pPr>
      <w:r>
        <w:rPr>
          <w:sz w:val="22"/>
        </w:rPr>
        <w:t>Included the App.css style</w:t>
      </w:r>
    </w:p>
    <w:p>
      <w:pPr>
        <w:spacing w:after="120"/>
      </w:pPr>
      <w:r>
        <w:t>Finally, open the application in the browser and check the final result. Carousel component will be rendered as shown below −</w:t>
      </w:r>
    </w:p>
    <w:p>
      <w:pPr>
        <w:jc w:val="center"/>
      </w:pPr>
      <w:r>
        <w:drawing>
          <wp:inline xmlns:a="http://schemas.openxmlformats.org/drawingml/2006/main" xmlns:pic="http://schemas.openxmlformats.org/drawingml/2006/picture">
            <wp:extent cx="5029200" cy="3723444"/>
            <wp:docPr id="109" name="Picture 109"/>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029200" cy="3723444"/>
                    </a:xfrm>
                    <a:prstGeom prst="rect"/>
                  </pic:spPr>
                </pic:pic>
              </a:graphicData>
            </a:graphic>
          </wp:inline>
        </w:drawing>
      </w:r>
    </w:p>
    <w:p>
      <w:pPr>
        <w:jc w:val="center"/>
      </w:pPr>
      <w:r>
        <w:rPr>
          <w:i/>
          <w:sz w:val="18"/>
        </w:rPr>
        <w:t>Carousel</w:t>
      </w:r>
    </w:p>
    <w:p>
      <w:pPr>
        <w:pStyle w:val="Heading4"/>
      </w:pPr>
      <w:r>
        <w:t>Add controls and indicators</w:t>
      </w:r>
    </w:p>
    <w:p>
      <w:pPr>
        <w:spacing w:after="120"/>
      </w:pPr>
      <w:r>
        <w:t>Let us update our component to include controls to navigate next and previous slide and also indicator to identify the current slide position.</w:t>
      </w:r>
    </w:p>
    <w:p>
      <w:pPr>
        <w:spacing w:after="120"/>
      </w:pPr>
      <w:r>
        <w:t>First of all, open our carousel application and update theSimpleCarouselcomponent as shown below −</w:t>
      </w:r>
    </w:p>
    <w:p>
      <w:pPr>
        <w:spacing w:before="80" w:after="80"/>
        <w:ind w:left="432"/>
        <w:shd w:val="clear" w:color="auto" w:fill="F4F4F4"/>
      </w:pPr>
      <w:r>
        <w:rPr>
          <w:rFonts w:ascii="Courier New" w:hAnsi="Courier New"/>
          <w:color w:val="1A1A2E"/>
          <w:sz w:val="18"/>
        </w:rPr>
        <w:br/>
        <w:br/>
        <w:t>import { Carousel } from 'react-bootstrap';</w:t>
        <w:br/>
        <w:br/>
        <w:t>function SimpleCarousel() {</w:t>
        <w:br/>
        <w:br/>
        <w:t xml:space="preserve">   return (</w:t>
        <w:br/>
        <w:br/>
        <w:t xml:space="preserve">      &lt;Carousel fade indicators={true} controls={true}&gt;</w:t>
        <w:br/>
        <w:br/>
        <w:t xml:space="preserve">      &lt;Carousel.Item&gt;</w:t>
        <w:br/>
        <w:br/>
        <w:t xml:space="preserve">      // ...</w:t>
        <w:br/>
        <w:br/>
      </w:r>
    </w:p>
    <w:p>
      <w:pPr>
        <w:spacing w:after="120"/>
      </w:pPr>
      <w:r>
        <w:t>Here,</w:t>
      </w:r>
    </w:p>
    <w:p>
      <w:pPr>
        <w:pStyle w:val="ListBullet"/>
      </w:pPr>
      <w:r>
        <w:rPr>
          <w:sz w:val="22"/>
        </w:rPr>
        <w:t>Usedindicatorsprops to enable indicators</w:t>
      </w:r>
    </w:p>
    <w:p>
      <w:pPr>
        <w:pStyle w:val="ListBullet"/>
      </w:pPr>
      <w:r>
        <w:rPr>
          <w:sz w:val="22"/>
        </w:rPr>
        <w:t>Usedcontrolsprops to enable controls</w:t>
      </w:r>
    </w:p>
    <w:p>
      <w:pPr>
        <w:spacing w:after="120"/>
      </w:pPr>
      <w:r>
        <w:t>Next, open the application in the browser and check the final result. Carousel component will be rendered with controls and indicators as shown below −</w:t>
      </w:r>
    </w:p>
    <w:p>
      <w:pPr>
        <w:jc w:val="center"/>
      </w:pPr>
      <w:r>
        <w:drawing>
          <wp:inline xmlns:a="http://schemas.openxmlformats.org/drawingml/2006/main" xmlns:pic="http://schemas.openxmlformats.org/drawingml/2006/picture">
            <wp:extent cx="5029200" cy="4039682"/>
            <wp:docPr id="110" name="Picture 110"/>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029200" cy="4039682"/>
                    </a:xfrm>
                    <a:prstGeom prst="rect"/>
                  </pic:spPr>
                </pic:pic>
              </a:graphicData>
            </a:graphic>
          </wp:inline>
        </w:drawing>
      </w:r>
    </w:p>
    <w:p>
      <w:pPr>
        <w:jc w:val="center"/>
      </w:pPr>
      <w:r>
        <w:rPr>
          <w:i/>
          <w:sz w:val="18"/>
        </w:rPr>
        <w:t>Carousel</w:t>
      </w:r>
    </w:p>
    <w:p>
      <w:pPr>
        <w:pStyle w:val="Heading4"/>
      </w:pPr>
      <w:r>
        <w:t>Summary</w:t>
      </w:r>
    </w:p>
    <w:p>
      <w:pPr>
        <w:spacing w:after="120"/>
      </w:pPr>
      <w:r>
        <w:t>React-bootstrap Carousel component provides all necessary options to create a clean and simple carousel component.</w:t>
      </w:r>
    </w:p>
    <w:p>
      <w:r>
        <w:br w:type="page"/>
      </w:r>
    </w:p>
    <w:p>
      <w:pPr>
        <w:pStyle w:val="Heading1"/>
      </w:pPr>
      <w:r>
        <w:rPr>
          <w:color w:val="2C6FC7"/>
          <w:sz w:val="44"/>
        </w:rPr>
        <w:t>React - Icons</w:t>
      </w:r>
    </w:p>
    <w:p>
      <w:r>
        <w:rPr>
          <w:color w:val="888888"/>
          <w:sz w:val="16"/>
        </w:rPr>
        <w:t>Source: https://www.tutorialspoint.com/reactjs/reactjs_icons.htm</w:t>
      </w:r>
    </w:p>
    <w:p/>
    <w:p>
      <w:pPr>
        <w:pStyle w:val="Heading2"/>
      </w:pPr>
      <w:r>
        <w:rPr>
          <w:color w:val="1A5396"/>
          <w:sz w:val="36"/>
        </w:rPr>
        <w:t>React - Icons</w:t>
      </w:r>
    </w:p>
    <w:p>
      <w:pPr>
        <w:spacing w:after="120"/>
      </w:pPr>
      <w:r>
        <w:t>Web Icons are important assets in a web application. Developer use it extensively in multiple places to better visualize the context. For example, a menu can be made easily identifiable with a menu icon. Web icons has a long history and have multiple implementation throughout its long history.</w:t>
      </w:r>
    </w:p>
    <w:p>
      <w:pPr>
        <w:spacing w:after="120"/>
      </w:pPr>
      <w:r>
        <w:t>Initially, icons are simple images in standard sizes, like 24x24, 32x32, 48x48, etc., Later, multiple icons are designed as single image called icon sprint as used in a website through CSS positioning property. Then, fonts are used to hold multiple icons and used through CSS font-family property. Latest in the list is the SVG icons. SVG icons are designed and saved in SVG format and used in the website either through img tag or inline SVG option.</w:t>
      </w:r>
    </w:p>
    <w:p>
      <w:pPr>
        <w:spacing w:after="120"/>
      </w:pPr>
      <w:r>
        <w:t>React provides a community based icon library called React icons, which provides extensive set of icons from different icon library. Let us learn how to use react icon library in this chapter.</w:t>
      </w:r>
    </w:p>
    <w:p>
      <w:pPr>
        <w:pStyle w:val="Heading3"/>
      </w:pPr>
      <w:r>
        <w:rPr>
          <w:color w:val="233A6E"/>
          <w:sz w:val="28"/>
        </w:rPr>
        <w:t>React icon (React-icon) library</w:t>
      </w:r>
    </w:p>
    <w:p>
      <w:pPr>
        <w:spacing w:after="120"/>
      </w:pPr>
      <w:r>
        <w:t>React icon library collects thousand of icons from different vendor and wrap it as React component. Developer can use it as simple as including a react component to use a particular icon in their project. A small list of icon set provided by React icons is as follows −</w:t>
      </w:r>
    </w:p>
    <w:p>
      <w:pPr>
        <w:pStyle w:val="ListBullet"/>
      </w:pPr>
      <w:r>
        <w:rPr>
          <w:sz w:val="22"/>
        </w:rPr>
        <w:t>Bootstrap icons</w:t>
      </w:r>
    </w:p>
    <w:p>
      <w:pPr>
        <w:pStyle w:val="ListBullet"/>
      </w:pPr>
      <w:r>
        <w:rPr>
          <w:sz w:val="22"/>
        </w:rPr>
        <w:t>Material design icons</w:t>
      </w:r>
    </w:p>
    <w:p>
      <w:pPr>
        <w:pStyle w:val="ListBullet"/>
      </w:pPr>
      <w:r>
        <w:rPr>
          <w:sz w:val="22"/>
        </w:rPr>
        <w:t>Font Awesome</w:t>
      </w:r>
    </w:p>
    <w:p>
      <w:pPr>
        <w:pStyle w:val="ListBullet"/>
      </w:pPr>
      <w:r>
        <w:rPr>
          <w:sz w:val="22"/>
        </w:rPr>
        <w:t>Devicons</w:t>
      </w:r>
    </w:p>
    <w:p>
      <w:pPr>
        <w:pStyle w:val="ListBullet"/>
      </w:pPr>
      <w:r>
        <w:rPr>
          <w:sz w:val="22"/>
        </w:rPr>
        <w:t>Boxicons</w:t>
      </w:r>
    </w:p>
    <w:p>
      <w:pPr>
        <w:pStyle w:val="ListBullet"/>
      </w:pPr>
      <w:r>
        <w:rPr>
          <w:sz w:val="22"/>
        </w:rPr>
        <w:t>Ant Design icons</w:t>
      </w:r>
    </w:p>
    <w:p>
      <w:pPr>
        <w:pStyle w:val="ListBullet"/>
      </w:pPr>
      <w:r>
        <w:rPr>
          <w:sz w:val="22"/>
        </w:rPr>
        <w:t>Github Octicons icons</w:t>
      </w:r>
    </w:p>
    <w:p>
      <w:pPr>
        <w:pStyle w:val="ListBullet"/>
      </w:pPr>
      <w:r>
        <w:rPr>
          <w:sz w:val="22"/>
        </w:rPr>
        <w:t>VS Code icons</w:t>
      </w:r>
    </w:p>
    <w:p>
      <w:pPr>
        <w:spacing w:after="120"/>
      </w:pPr>
      <w:r>
        <w:t>React icons provides much more set of icons and we can check all the icons at their website (https://react-icons.github.io/react-icons/)</w:t>
      </w:r>
    </w:p>
    <w:p>
      <w:pPr>
        <w:pStyle w:val="Heading3"/>
      </w:pPr>
      <w:r>
        <w:rPr>
          <w:color w:val="233A6E"/>
          <w:sz w:val="28"/>
        </w:rPr>
        <w:t>Installing react icons library</w:t>
      </w:r>
    </w:p>
    <w:p>
      <w:pPr>
        <w:spacing w:after="120"/>
      </w:pPr>
      <w:r>
        <w:t>Installing React icons library in a web application is as simple as installing a package using npm as shown below −</w:t>
      </w:r>
    </w:p>
    <w:p>
      <w:pPr>
        <w:spacing w:before="80" w:after="80"/>
        <w:ind w:left="432"/>
        <w:shd w:val="clear" w:color="auto" w:fill="F4F4F4"/>
      </w:pPr>
      <w:r>
        <w:rPr>
          <w:rFonts w:ascii="Courier New" w:hAnsi="Courier New"/>
          <w:color w:val="1A1A2E"/>
          <w:sz w:val="18"/>
        </w:rPr>
        <w:br/>
        <w:br/>
        <w:t>npm install react-icons --save</w:t>
        <w:br/>
        <w:br/>
      </w:r>
    </w:p>
    <w:p>
      <w:pPr>
        <w:pStyle w:val="Heading4"/>
      </w:pPr>
      <w:r>
        <w:t>Using react icon component</w:t>
      </w:r>
    </w:p>
    <w:p>
      <w:pPr>
        <w:spacing w:after="120"/>
      </w:pPr>
      <w:r>
        <w:t>Each icon in the library will have a relevant react component. Developer can find the icon component they need from the React icon library website and use it in their web application. Let us see how to use a calender icon from material design set from react icon library. The name of the calendar icon component from material design isMdCalendarToday. The package of material design icon set isreact-icons/md. Developer need to import the package and should use the component in the relevant place as shown below −</w:t>
      </w:r>
    </w:p>
    <w:p>
      <w:pPr>
        <w:spacing w:before="80" w:after="80"/>
        <w:ind w:left="432"/>
        <w:shd w:val="clear" w:color="auto" w:fill="F4F4F4"/>
      </w:pPr>
      <w:r>
        <w:rPr>
          <w:rFonts w:ascii="Courier New" w:hAnsi="Courier New"/>
          <w:color w:val="1A1A2E"/>
          <w:sz w:val="18"/>
        </w:rPr>
        <w:br/>
        <w:br/>
        <w:t>import { MdCalendarToday } from "react-icons/md";</w:t>
        <w:br/>
        <w:br/>
        <w:t>// ...</w:t>
        <w:br/>
        <w:br/>
        <w:t>// ...</w:t>
        <w:br/>
        <w:br/>
        <w:t>class SimpleIcon extends React.Component {</w:t>
        <w:br/>
        <w:br/>
        <w:t xml:space="preserve">   render() {</w:t>
        <w:br/>
        <w:br/>
        <w:t xml:space="preserve">      return &lt;div&gt;This icons &lt;MdCalendarToday /&gt; is calendar icon imported from react icon library&lt;/div&gt;</w:t>
        <w:br/>
        <w:br/>
        <w:t xml:space="preserve">   }</w:t>
        <w:br/>
        <w:br/>
        <w:t>}</w:t>
        <w:br/>
        <w:br/>
      </w:r>
    </w:p>
    <w:p>
      <w:pPr>
        <w:spacing w:after="120"/>
      </w:pPr>
      <w:r>
        <w:t>Developer can change the color and size of the icon through CSS.</w:t>
      </w:r>
    </w:p>
    <w:p>
      <w:pPr>
        <w:spacing w:before="80" w:after="80"/>
        <w:ind w:left="432"/>
        <w:shd w:val="clear" w:color="auto" w:fill="F4F4F4"/>
      </w:pPr>
      <w:r>
        <w:rPr>
          <w:rFonts w:ascii="Courier New" w:hAnsi="Courier New"/>
          <w:color w:val="1A1A2E"/>
          <w:sz w:val="18"/>
        </w:rPr>
        <w:br/>
        <w:br/>
        <w:t>class SimpleIcon extends React.Component {</w:t>
        <w:br/>
        <w:br/>
        <w:t xml:space="preserve">   render() {</w:t>
        <w:br/>
        <w:br/>
        <w:t xml:space="preserve">      return &lt;div&gt;This icons &lt;MdCalendarToday style={{backgroundColor: "red", size: "24px"}}/&gt;</w:t>
        <w:br/>
        <w:br/>
        <w:t xml:space="preserve">      is calendar icon imported from react icon library&lt;/div&gt;</w:t>
        <w:br/>
        <w:br/>
        <w:t xml:space="preserve">   }</w:t>
        <w:br/>
        <w:br/>
        <w:t>}</w:t>
        <w:br/>
        <w:br/>
      </w:r>
    </w:p>
    <w:p>
      <w:pPr>
        <w:pStyle w:val="Heading4"/>
      </w:pPr>
      <w:r>
        <w:t>Applying react icon library</w:t>
      </w:r>
    </w:p>
    <w:p>
      <w:pPr>
        <w:spacing w:after="120"/>
      </w:pPr>
      <w:r>
        <w:t>Let us learn the concept of forwardRef by developing an application.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react icon library as shown below −</w:t>
      </w:r>
    </w:p>
    <w:p>
      <w:pPr>
        <w:spacing w:before="80" w:after="80"/>
        <w:ind w:left="432"/>
        <w:shd w:val="clear" w:color="auto" w:fill="F4F4F4"/>
      </w:pPr>
      <w:r>
        <w:rPr>
          <w:rFonts w:ascii="Courier New" w:hAnsi="Courier New"/>
          <w:color w:val="1A1A2E"/>
          <w:sz w:val="18"/>
        </w:rPr>
        <w:br/>
        <w:br/>
        <w:t>npm install react-icons --save</w:t>
        <w:br/>
        <w:br/>
      </w:r>
    </w:p>
    <w:p>
      <w:pPr>
        <w:spacing w:after="120"/>
      </w:pPr>
      <w:r>
        <w:t>Next, openApp.css(src/App.css) and remove all the CSS classes.</w:t>
      </w:r>
    </w:p>
    <w:p>
      <w:pPr>
        <w:spacing w:before="80" w:after="80"/>
        <w:ind w:left="432"/>
        <w:shd w:val="clear" w:color="auto" w:fill="F4F4F4"/>
      </w:pPr>
      <w:r>
        <w:rPr>
          <w:rFonts w:ascii="Courier New" w:hAnsi="Courier New"/>
          <w:color w:val="1A1A2E"/>
          <w:sz w:val="18"/>
        </w:rPr>
        <w:br/>
        <w:br/>
        <w:t>// remove the css</w:t>
        <w:br/>
        <w:br/>
      </w:r>
    </w:p>
    <w:p>
      <w:pPr>
        <w:pStyle w:val="Heading4"/>
      </w:pPr>
      <w:r>
        <w:t>SimpleIcon.js</w:t>
      </w:r>
    </w:p>
    <w:p>
      <w:pPr>
        <w:spacing w:after="120"/>
      </w:pPr>
      <w:r>
        <w:t>Next, create a simple component,SimpleIcon(src/Components/SimpleIcon.js) as shown below −</w:t>
      </w:r>
    </w:p>
    <w:p>
      <w:pPr>
        <w:spacing w:before="80" w:after="80"/>
        <w:ind w:left="432"/>
        <w:shd w:val="clear" w:color="auto" w:fill="F4F4F4"/>
      </w:pPr>
      <w:r>
        <w:rPr>
          <w:rFonts w:ascii="Courier New" w:hAnsi="Courier New"/>
          <w:color w:val="1A1A2E"/>
          <w:sz w:val="18"/>
        </w:rPr>
        <w:br/>
        <w:br/>
        <w:t>import React from "react";</w:t>
        <w:br/>
        <w:br/>
        <w:t>import { MdCalendarToday } from "react-icons/md";</w:t>
        <w:br/>
        <w:br/>
        <w:t>class SimpleIcon extends React.Component {</w:t>
        <w:br/>
        <w:br/>
        <w:t xml:space="preserve">   render() {</w:t>
        <w:br/>
        <w:br/>
        <w:t xml:space="preserve">      return &lt;div&gt;This icons &lt;MdCalendarToday style={{ color: "red", size: "24px" }} /&gt;</w:t>
        <w:br/>
        <w:br/>
        <w:t xml:space="preserve">      is calendar icon imported from react icon library&lt;/div&gt;</w:t>
        <w:br/>
        <w:br/>
        <w:t xml:space="preserve">    }</w:t>
        <w:br/>
        <w:br/>
        <w:t>}</w:t>
        <w:br/>
        <w:br/>
        <w:t>export default SimpleIcon</w:t>
        <w:br/>
        <w:br/>
      </w:r>
    </w:p>
    <w:p>
      <w:pPr>
        <w:spacing w:after="120"/>
      </w:pPr>
      <w:r>
        <w:t>Here,</w:t>
      </w:r>
    </w:p>
    <w:p>
      <w:pPr>
        <w:pStyle w:val="ListBullet"/>
      </w:pPr>
      <w:r>
        <w:rPr>
          <w:sz w:val="22"/>
        </w:rPr>
        <w:t>Importedreact-icons/mdlibrary.</w:t>
      </w:r>
    </w:p>
    <w:p>
      <w:pPr>
        <w:pStyle w:val="ListBullet"/>
      </w:pPr>
      <w:r>
        <w:rPr>
          <w:sz w:val="22"/>
        </w:rPr>
        <w:t>UsedMdCalendarTodaycomponent to render the calendar icon.</w:t>
      </w:r>
    </w:p>
    <w:p>
      <w:pPr>
        <w:pStyle w:val="ListBullet"/>
      </w:pPr>
      <w:r>
        <w:rPr>
          <w:sz w:val="22"/>
        </w:rPr>
        <w:t>Used inline style to change the color and size of the icon.</w:t>
      </w:r>
    </w:p>
    <w:p>
      <w:pPr>
        <w:pStyle w:val="Heading4"/>
      </w:pPr>
      <w:r>
        <w:t>App.js</w:t>
      </w:r>
    </w:p>
    <w:p>
      <w:pPr>
        <w:spacing w:after="120"/>
      </w:pPr>
      <w:r>
        <w:t>Next, openAppcomponent (src/App.js) and update the content withSimpleIconcomponent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SimpleIcon from './Components/SimpleIcon'</w:t>
        <w:br/>
        <w:br/>
        <w:t>function App() {</w:t>
        <w:br/>
        <w:br/>
        <w:t xml:space="preserve">   return (</w:t>
        <w:br/>
        <w:br/>
        <w:t xml:space="preserve">      &lt;div className="container"&gt;</w:t>
        <w:br/>
        <w:br/>
        <w:t xml:space="preserve">         &lt;div style={{ padding: "10px" }}&gt;</w:t>
        <w:br/>
        <w:br/>
        <w:t xml:space="preserve">            &lt;div&gt;</w:t>
        <w:br/>
        <w:br/>
        <w:t xml:space="preserve">               &lt;SimpleIcon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 theSimpleIconcomponent.</w:t>
      </w:r>
    </w:p>
    <w:p>
      <w:pPr>
        <w:pStyle w:val="ListBullet"/>
      </w:pPr>
      <w:r>
        <w:rPr>
          <w:sz w:val="22"/>
        </w:rPr>
        <w:t>UsedSimpleIconcomponent to render the calender icon.</w:t>
      </w:r>
    </w:p>
    <w:p>
      <w:pPr>
        <w:spacing w:after="120"/>
      </w:pPr>
      <w:r>
        <w:t>Finally, open the application in the browser. The calendar icon will be rendered as shown below −</w:t>
      </w:r>
    </w:p>
    <w:p>
      <w:pPr>
        <w:jc w:val="center"/>
      </w:pPr>
      <w:r>
        <w:drawing>
          <wp:inline xmlns:a="http://schemas.openxmlformats.org/drawingml/2006/main" xmlns:pic="http://schemas.openxmlformats.org/drawingml/2006/picture">
            <wp:extent cx="5029200" cy="2230941"/>
            <wp:docPr id="111" name="Picture 111"/>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5029200" cy="2230941"/>
                    </a:xfrm>
                    <a:prstGeom prst="rect"/>
                  </pic:spPr>
                </pic:pic>
              </a:graphicData>
            </a:graphic>
          </wp:inline>
        </w:drawing>
      </w:r>
    </w:p>
    <w:p>
      <w:pPr>
        <w:jc w:val="center"/>
      </w:pPr>
      <w:r>
        <w:rPr>
          <w:i/>
          <w:sz w:val="18"/>
        </w:rPr>
        <w:t>Installing React Icons</w:t>
      </w:r>
    </w:p>
    <w:p>
      <w:pPr>
        <w:pStyle w:val="Heading4"/>
      </w:pPr>
      <w:r>
        <w:t>Summary</w:t>
      </w:r>
    </w:p>
    <w:p>
      <w:pPr>
        <w:spacing w:after="120"/>
      </w:pPr>
      <w:r>
        <w:t>React icon library helps developer by collecting all kind of icons from different sources and put it in one place and provides it in a simple and easy way.</w:t>
      </w:r>
    </w:p>
    <w:p>
      <w:r>
        <w:br w:type="page"/>
      </w:r>
    </w:p>
    <w:p>
      <w:pPr>
        <w:pStyle w:val="Heading1"/>
      </w:pPr>
      <w:r>
        <w:rPr>
          <w:color w:val="2C6FC7"/>
          <w:sz w:val="44"/>
        </w:rPr>
        <w:t>React - Form Components</w:t>
      </w:r>
    </w:p>
    <w:p>
      <w:r>
        <w:rPr>
          <w:color w:val="888888"/>
          <w:sz w:val="16"/>
        </w:rPr>
        <w:t>Source: https://www.tutorialspoint.com/reactjs/reactjs_form_components.htm</w:t>
      </w:r>
    </w:p>
    <w:p/>
    <w:p>
      <w:pPr>
        <w:pStyle w:val="Heading2"/>
      </w:pPr>
      <w:r>
        <w:rPr>
          <w:color w:val="1A5396"/>
          <w:sz w:val="36"/>
        </w:rPr>
        <w:t>React - Form Components</w:t>
      </w:r>
    </w:p>
    <w:p>
      <w:pPr>
        <w:spacing w:after="120"/>
      </w:pPr>
      <w:r>
        <w:t>React provides form component through third party UI component library. React community provides a large collection of UI / UX components and it is tough to choose the right library for our requirement. Bootstrap UI library is one of the popular choice for the developer and it is extensively used. React Bootstrap (https://react-bootstrap.github.io/) has ported almost all the bootstrap UI components to the React library and it has best support forformcomponent as well.</w:t>
      </w:r>
    </w:p>
    <w:p>
      <w:pPr>
        <w:spacing w:after="120"/>
      </w:pPr>
      <w:r>
        <w:t>Let us learn how to use Form component from react-bootstrap library in this chapter.</w:t>
      </w:r>
    </w:p>
    <w:p>
      <w:pPr>
        <w:pStyle w:val="Heading3"/>
      </w:pPr>
      <w:r>
        <w:rPr>
          <w:color w:val="233A6E"/>
          <w:sz w:val="28"/>
        </w:rPr>
        <w:t>What is Form component?</w:t>
      </w:r>
    </w:p>
    <w:p>
      <w:pPr>
        <w:spacing w:after="120"/>
      </w:pPr>
      <w:r>
        <w:t>Form programming is one of the highlight feature of a web application. It is used to collect information from user in the front-end and then pass it to the server side for further processing. The collected information will be validated in the front-end before sending it to the server. HTML has different input tags like text, checkbox, radio, etc., to collect different type of information from user.</w:t>
      </w:r>
    </w:p>
    <w:p>
      <w:pPr>
        <w:spacing w:after="120"/>
      </w:pPr>
      <w:r>
        <w:t>React bootstrap provides nearly all bootstrap based form components. They are as follows −</w:t>
      </w:r>
    </w:p>
    <w:p>
      <w:pPr>
        <w:pStyle w:val="Heading4"/>
      </w:pPr>
      <w:r>
        <w:t>Form</w:t>
      </w:r>
    </w:p>
    <w:p>
      <w:pPr>
        <w:spacing w:after="120"/>
      </w:pPr>
      <w:r>
        <w:t>Formcomponent is used to render the basic html form (form). It is the top most form component. Some of the useful props of theFormcomponent is as follows −</w:t>
      </w:r>
    </w:p>
    <w:p>
      <w:pPr>
        <w:pStyle w:val="ListBullet"/>
      </w:pPr>
      <w:r>
        <w:rPr>
          <w:sz w:val="22"/>
        </w:rPr>
        <w:t>ref (ReactRef)−  Ref element to access underlying DOM node.</w:t>
      </w:r>
    </w:p>
    <w:p>
      <w:pPr>
        <w:pStyle w:val="ListBullet"/>
      </w:pPr>
      <w:r>
        <w:rPr>
          <w:sz w:val="22"/>
        </w:rPr>
        <w:t>as (elementType)− Enable to specify element other than *&lt;form&gt;*.</w:t>
      </w:r>
    </w:p>
    <w:p>
      <w:pPr>
        <w:pStyle w:val="ListBullet"/>
      </w:pPr>
      <w:r>
        <w:rPr>
          <w:sz w:val="22"/>
        </w:rPr>
        <w:t>validated (boolean)− To specify that the form is being validated. Toggling the value to true will show the validation styles set in the form.</w:t>
      </w:r>
    </w:p>
    <w:p>
      <w:pPr>
        <w:spacing w:after="120"/>
      </w:pPr>
      <w:r>
        <w:t>A simple form component can be used as shown below −</w:t>
      </w:r>
    </w:p>
    <w:p>
      <w:pPr>
        <w:spacing w:before="80" w:after="80"/>
        <w:ind w:left="432"/>
        <w:shd w:val="clear" w:color="auto" w:fill="F4F4F4"/>
      </w:pPr>
      <w:r>
        <w:rPr>
          <w:rFonts w:ascii="Courier New" w:hAnsi="Courier New"/>
          <w:color w:val="1A1A2E"/>
          <w:sz w:val="18"/>
        </w:rPr>
        <w:br/>
        <w:br/>
        <w:t>&lt;Form&gt;</w:t>
        <w:br/>
        <w:br/>
        <w:t xml:space="preserve">   &lt;!-- Use form control--&gt;</w:t>
        <w:br/>
        <w:br/>
        <w:t>&lt;/Form&gt;</w:t>
        <w:br/>
        <w:br/>
      </w:r>
    </w:p>
    <w:p>
      <w:pPr>
        <w:pStyle w:val="Heading4"/>
      </w:pPr>
      <w:r>
        <w:t>Form.Control</w:t>
      </w:r>
    </w:p>
    <w:p>
      <w:pPr>
        <w:spacing w:after="120"/>
      </w:pPr>
      <w:r>
        <w:t>Form.Controlcomponent is used to render various input element through it'stypeprops. Some of the useful props of the Form.Control component is as follows −</w:t>
      </w:r>
    </w:p>
    <w:p>
      <w:pPr>
        <w:pStyle w:val="ListBullet"/>
      </w:pPr>
      <w:r>
        <w:rPr>
          <w:sz w:val="22"/>
        </w:rPr>
        <w:t>ref (ReactRef)− Ref element to access underlying DOM node.</w:t>
      </w:r>
    </w:p>
    <w:p>
      <w:pPr>
        <w:pStyle w:val="ListBullet"/>
      </w:pPr>
      <w:r>
        <w:rPr>
          <w:sz w:val="22"/>
        </w:rPr>
        <w:t>as (elementType)− Enable to specify element other than *&lt;input&gt;*.</w:t>
      </w:r>
    </w:p>
    <w:p>
      <w:pPr>
        <w:pStyle w:val="ListBullet"/>
      </w:pPr>
      <w:r>
        <w:rPr>
          <w:sz w:val="22"/>
        </w:rPr>
        <w:t>disabled (boolean)− Enable / Disable the control element.</w:t>
      </w:r>
    </w:p>
    <w:p>
      <w:pPr>
        <w:pStyle w:val="ListBullet"/>
      </w:pPr>
      <w:r>
        <w:rPr>
          <w:sz w:val="22"/>
        </w:rPr>
        <w:t>htmlSize (number)− Size of the underlying control element.</w:t>
      </w:r>
    </w:p>
    <w:p>
      <w:pPr>
        <w:pStyle w:val="ListBullet"/>
      </w:pPr>
      <w:r>
        <w:rPr>
          <w:sz w:val="22"/>
        </w:rPr>
        <w:t>id (string)− Id of the control element. Uses *controlId* of the parent *Form.Group* component, if not specified here.</w:t>
      </w:r>
    </w:p>
    <w:p>
      <w:pPr>
        <w:pStyle w:val="ListBullet"/>
      </w:pPr>
      <w:r>
        <w:rPr>
          <w:sz w:val="22"/>
        </w:rPr>
        <w:t>IsInValid (boolean)− Enables / Disable the style associated with invalid data.</w:t>
      </w:r>
    </w:p>
    <w:p>
      <w:pPr>
        <w:pStyle w:val="ListBullet"/>
      </w:pPr>
      <w:r>
        <w:rPr>
          <w:sz w:val="22"/>
        </w:rPr>
        <w:t>IsValid (boolean) − Enables / Disable the style associated with valid data.</w:t>
      </w:r>
    </w:p>
    <w:p>
      <w:pPr>
        <w:pStyle w:val="ListBullet"/>
      </w:pPr>
      <w:r>
        <w:rPr>
          <w:sz w:val="22"/>
        </w:rPr>
        <w:t>plaintext (boolean)− Enable / disable the input and render it as plain text. To be used along with *readonly* props.</w:t>
      </w:r>
    </w:p>
    <w:p>
      <w:pPr>
        <w:pStyle w:val="ListBullet"/>
      </w:pPr>
      <w:r>
        <w:rPr>
          <w:sz w:val="22"/>
        </w:rPr>
        <w:t>readOnly (boolean)− Enable / disable the readonly attribute of the control.</w:t>
      </w:r>
    </w:p>
    <w:p>
      <w:pPr>
        <w:pStyle w:val="ListBullet"/>
      </w:pPr>
      <w:r>
        <w:rPr>
          <w:sz w:val="22"/>
        </w:rPr>
        <w:t>size (sm | lg)− Size of the input element.</w:t>
      </w:r>
    </w:p>
    <w:p>
      <w:pPr>
        <w:pStyle w:val="ListBullet"/>
      </w:pPr>
      <w:r>
        <w:rPr>
          <w:sz w:val="22"/>
        </w:rPr>
        <w:t>type (string)− Type of the input element to be rendered.</w:t>
      </w:r>
    </w:p>
    <w:p>
      <w:pPr>
        <w:pStyle w:val="ListBullet"/>
      </w:pPr>
      <w:r>
        <w:rPr>
          <w:sz w:val="22"/>
        </w:rPr>
        <w:t>value (string | arrayOf | number)− Value of the underlying control. Manipulated by *onChange* event and the initial value will be default to *defaultValue* props</w:t>
      </w:r>
    </w:p>
    <w:p>
      <w:pPr>
        <w:pStyle w:val="ListBullet"/>
      </w:pPr>
      <w:r>
        <w:rPr>
          <w:sz w:val="22"/>
        </w:rPr>
        <w:t>bsPrefix (string)− Prefix used to customize the underlying CSS classes.</w:t>
      </w:r>
    </w:p>
    <w:p>
      <w:pPr>
        <w:pStyle w:val="ListBullet"/>
      </w:pPr>
      <w:r>
        <w:rPr>
          <w:sz w:val="22"/>
        </w:rPr>
        <w:t>onChange (boolean)− Callback function to be called when *onChange* event is fired.</w:t>
      </w:r>
    </w:p>
    <w:p>
      <w:pPr>
        <w:spacing w:after="120"/>
      </w:pPr>
      <w:r>
        <w:t>A simple form control component can be used as shown below −</w:t>
      </w:r>
    </w:p>
    <w:p>
      <w:pPr>
        <w:spacing w:before="80" w:after="80"/>
        <w:ind w:left="432"/>
        <w:shd w:val="clear" w:color="auto" w:fill="F4F4F4"/>
      </w:pPr>
      <w:r>
        <w:rPr>
          <w:rFonts w:ascii="Courier New" w:hAnsi="Courier New"/>
          <w:color w:val="1A1A2E"/>
          <w:sz w:val="18"/>
        </w:rPr>
        <w:br/>
        <w:br/>
        <w:t>&lt;&gt;</w:t>
        <w:br/>
        <w:br/>
        <w:t xml:space="preserve">   &lt;Form.Control type="text" size="lg" placeholder="Large text" /&gt;</w:t>
        <w:br/>
        <w:br/>
        <w:t xml:space="preserve">   &lt;br /&gt;</w:t>
        <w:br/>
        <w:br/>
        <w:t xml:space="preserve">   &lt;Form.Control type="text" placeholder="Normal text" /&gt;</w:t>
        <w:br/>
        <w:br/>
        <w:t xml:space="preserve">   &lt;br /&gt;</w:t>
        <w:br/>
        <w:br/>
        <w:t xml:space="preserve">   &lt;Form.Control type="text" size="sm" placeholder="Small text" /&gt;</w:t>
        <w:br/>
        <w:br/>
        <w:t>&lt;/&gt;</w:t>
        <w:br/>
        <w:br/>
      </w:r>
    </w:p>
    <w:p>
      <w:pPr>
        <w:jc w:val="center"/>
      </w:pPr>
      <w:r>
        <w:drawing>
          <wp:inline xmlns:a="http://schemas.openxmlformats.org/drawingml/2006/main" xmlns:pic="http://schemas.openxmlformats.org/drawingml/2006/picture">
            <wp:extent cx="5029200" cy="2649233"/>
            <wp:docPr id="112" name="Picture 112"/>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029200" cy="2649233"/>
                    </a:xfrm>
                    <a:prstGeom prst="rect"/>
                  </pic:spPr>
                </pic:pic>
              </a:graphicData>
            </a:graphic>
          </wp:inline>
        </w:drawing>
      </w:r>
    </w:p>
    <w:p>
      <w:pPr>
        <w:jc w:val="center"/>
      </w:pPr>
      <w:r>
        <w:rPr>
          <w:i/>
          <w:sz w:val="18"/>
        </w:rPr>
        <w:t>Form Component</w:t>
      </w:r>
    </w:p>
    <w:p>
      <w:pPr>
        <w:pStyle w:val="Heading4"/>
      </w:pPr>
      <w:r>
        <w:t>Form.Label</w:t>
      </w:r>
    </w:p>
    <w:p>
      <w:pPr>
        <w:spacing w:after="120"/>
      </w:pPr>
      <w:r>
        <w:t>Form.Labelcomponent is used to render the html label component (). Some of the useful props of the Form.Label component is as follows −</w:t>
      </w:r>
    </w:p>
    <w:p>
      <w:pPr>
        <w:pStyle w:val="ListBullet"/>
      </w:pPr>
      <w:r>
        <w:rPr>
          <w:sz w:val="22"/>
        </w:rPr>
        <w:t>ref (ReactRef)− Ref element to access underlying DOM node.</w:t>
      </w:r>
    </w:p>
    <w:p>
      <w:pPr>
        <w:pStyle w:val="ListBullet"/>
      </w:pPr>
      <w:r>
        <w:rPr>
          <w:sz w:val="22"/>
        </w:rPr>
        <w:t>as (elementType)− Enable to specify element other than *&lt;label&gt;*.</w:t>
      </w:r>
    </w:p>
    <w:p>
      <w:pPr>
        <w:pStyle w:val="ListBullet"/>
      </w:pPr>
      <w:r>
        <w:rPr>
          <w:sz w:val="22"/>
        </w:rPr>
        <w:t>htmlFor (string)− Used to specify the input element for which the particular label is created. If the *htmlFor* is not specified, then it will use *controlId* of the top level *Form.Group* component.</w:t>
      </w:r>
    </w:p>
    <w:p>
      <w:pPr>
        <w:pStyle w:val="ListBullet"/>
      </w:pPr>
      <w:r>
        <w:rPr>
          <w:sz w:val="22"/>
        </w:rPr>
        <w:t>column (boolean | sm | lg)− To render the label using *&lt;Col&gt;* component for layout purpose.</w:t>
      </w:r>
    </w:p>
    <w:p>
      <w:pPr>
        <w:pStyle w:val="ListBullet"/>
      </w:pPr>
      <w:r>
        <w:rPr>
          <w:sz w:val="22"/>
        </w:rPr>
        <w:t>visuallyHidden (boolean)− To visually hide the label and yet allowed to used by assistive technology.</w:t>
      </w:r>
    </w:p>
    <w:p>
      <w:pPr>
        <w:pStyle w:val="ListBullet"/>
      </w:pPr>
      <w:r>
        <w:rPr>
          <w:sz w:val="22"/>
        </w:rPr>
        <w:t>bsPrefix (string)− Prefix used to customize the underlying CSS classes.</w:t>
      </w:r>
    </w:p>
    <w:p>
      <w:pPr>
        <w:pStyle w:val="Heading4"/>
      </w:pPr>
      <w:r>
        <w:t>Form.Group</w:t>
      </w:r>
    </w:p>
    <w:p>
      <w:pPr>
        <w:spacing w:after="120"/>
      </w:pPr>
      <w:r>
        <w:t>Form.Groupcomponent is used to group a form control and label. It will be used to layout the control with respect to its label. Some of the useful props of theForm.Groupcomponent is as follows −</w:t>
      </w:r>
    </w:p>
    <w:p>
      <w:pPr>
        <w:pStyle w:val="ListBullet"/>
      </w:pPr>
      <w:r>
        <w:rPr>
          <w:sz w:val="22"/>
        </w:rPr>
        <w:t>ref (ReactRef)− Ref element to access underlying DOM node.</w:t>
      </w:r>
    </w:p>
    <w:p>
      <w:pPr>
        <w:pStyle w:val="ListBullet"/>
      </w:pPr>
      <w:r>
        <w:rPr>
          <w:sz w:val="22"/>
        </w:rPr>
        <w:t>as (elementType)− Enable to specify element other than *&lt;form&gt;*.</w:t>
      </w:r>
    </w:p>
    <w:p>
      <w:pPr>
        <w:pStyle w:val="ListBullet"/>
      </w:pPr>
      <w:r>
        <w:rPr>
          <w:sz w:val="22"/>
        </w:rPr>
        <w:t>controlId (string)− Id to refer the group of control and label. It will be used as id for form control inside the group, if the control does not have *Id* props.</w:t>
      </w:r>
    </w:p>
    <w:p>
      <w:pPr>
        <w:spacing w:after="120"/>
      </w:pPr>
      <w:r>
        <w:t>A simple form group along with form label can be used as shown below −</w:t>
      </w:r>
    </w:p>
    <w:p>
      <w:pPr>
        <w:spacing w:before="80" w:after="80"/>
        <w:ind w:left="432"/>
        <w:shd w:val="clear" w:color="auto" w:fill="F4F4F4"/>
      </w:pPr>
      <w:r>
        <w:rPr>
          <w:rFonts w:ascii="Courier New" w:hAnsi="Courier New"/>
          <w:color w:val="1A1A2E"/>
          <w:sz w:val="18"/>
        </w:rPr>
        <w:br/>
        <w:br/>
        <w:t>&lt;Form.Group controlId="formFile" className="mb-3"&gt;</w:t>
        <w:br/>
        <w:br/>
        <w:t xml:space="preserve">   &lt;Form.Label&gt;Upload file&lt;/Form.Label&gt;</w:t>
        <w:br/>
        <w:br/>
        <w:t xml:space="preserve">   &lt;Form.Control type="file" /&gt;</w:t>
        <w:br/>
        <w:br/>
        <w:t>&lt;/Form.Group&gt;</w:t>
        <w:br/>
        <w:br/>
      </w:r>
    </w:p>
    <w:p>
      <w:pPr>
        <w:jc w:val="center"/>
      </w:pPr>
      <w:r>
        <w:drawing>
          <wp:inline xmlns:a="http://schemas.openxmlformats.org/drawingml/2006/main" xmlns:pic="http://schemas.openxmlformats.org/drawingml/2006/picture">
            <wp:extent cx="5029200" cy="2717452"/>
            <wp:docPr id="113" name="Picture 113"/>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029200" cy="2717452"/>
                    </a:xfrm>
                    <a:prstGeom prst="rect"/>
                  </pic:spPr>
                </pic:pic>
              </a:graphicData>
            </a:graphic>
          </wp:inline>
        </w:drawing>
      </w:r>
    </w:p>
    <w:p>
      <w:pPr>
        <w:jc w:val="center"/>
      </w:pPr>
      <w:r>
        <w:rPr>
          <w:i/>
          <w:sz w:val="18"/>
        </w:rPr>
        <w:t>Form Component</w:t>
      </w:r>
    </w:p>
    <w:p>
      <w:pPr>
        <w:pStyle w:val="Heading4"/>
      </w:pPr>
      <w:r>
        <w:t>Form.Text</w:t>
      </w:r>
    </w:p>
    <w:p>
      <w:pPr>
        <w:spacing w:after="120"/>
      </w:pPr>
      <w:r>
        <w:t>Form.Textcomponent is used to show helpful message for the form controls(*). Some of theusefulprops of the Form* component is as follows −</w:t>
      </w:r>
    </w:p>
    <w:p>
      <w:pPr>
        <w:pStyle w:val="ListBullet"/>
      </w:pPr>
      <w:r>
        <w:rPr>
          <w:sz w:val="22"/>
        </w:rPr>
        <w:t>ref (ReactRef)− Ref element to access underlying DOM node.</w:t>
      </w:r>
    </w:p>
    <w:p>
      <w:pPr>
        <w:pStyle w:val="ListBullet"/>
      </w:pPr>
      <w:r>
        <w:rPr>
          <w:sz w:val="22"/>
        </w:rPr>
        <w:t>as (elementType)− Enable to specify element other than *&lt;form&gt;*.</w:t>
      </w:r>
    </w:p>
    <w:p>
      <w:pPr>
        <w:pStyle w:val="ListBullet"/>
      </w:pPr>
      <w:r>
        <w:rPr>
          <w:sz w:val="22"/>
        </w:rPr>
        <w:t>muted (boolean)− Apply *text-muted* class.</w:t>
      </w:r>
    </w:p>
    <w:p>
      <w:pPr>
        <w:pStyle w:val="ListBullet"/>
      </w:pPr>
      <w:r>
        <w:rPr>
          <w:sz w:val="22"/>
        </w:rPr>
        <w:t>bsPrefix (string)− Prefix used to customize the underlying CSS classes.</w:t>
      </w:r>
    </w:p>
    <w:p>
      <w:pPr>
        <w:spacing w:after="120"/>
      </w:pPr>
      <w:r>
        <w:t>A simple form text component can be use as follows −</w:t>
      </w:r>
    </w:p>
    <w:p>
      <w:pPr>
        <w:spacing w:before="80" w:after="80"/>
        <w:ind w:left="432"/>
        <w:shd w:val="clear" w:color="auto" w:fill="F4F4F4"/>
      </w:pPr>
      <w:r>
        <w:rPr>
          <w:rFonts w:ascii="Courier New" w:hAnsi="Courier New"/>
          <w:color w:val="1A1A2E"/>
          <w:sz w:val="18"/>
        </w:rPr>
        <w:br/>
        <w:br/>
        <w:t>&lt;Form.Label htmlFor="pwd"&gt;Password&lt;/Form.Label&gt;</w:t>
        <w:br/>
        <w:br/>
        <w:t>&lt;Form.Control</w:t>
        <w:br/>
        <w:br/>
        <w:t xml:space="preserve">   type="password"</w:t>
        <w:br/>
        <w:br/>
        <w:t xml:space="preserve">   id="pwd"</w:t>
        <w:br/>
        <w:br/>
        <w:t xml:space="preserve">   aria-describedby="passwordHelpMessage"</w:t>
        <w:br/>
        <w:br/>
        <w:t>/&gt;</w:t>
        <w:br/>
        <w:br/>
        <w:t>&lt;Form.Text id="passwordHelpMessage" muted&gt;</w:t>
        <w:br/>
        <w:br/>
        <w:t xml:space="preserve">   Please set password within 8 - 12 characters long. Use minimum of 1 digit,</w:t>
        <w:br/>
        <w:br/>
        <w:t xml:space="preserve">   1 special character and 1 capital letter. Try to use strong password.</w:t>
        <w:br/>
        <w:br/>
        <w:t>&lt;/Form.Text&gt;</w:t>
        <w:br/>
        <w:br/>
      </w:r>
    </w:p>
    <w:p>
      <w:pPr>
        <w:jc w:val="center"/>
      </w:pPr>
      <w:r>
        <w:drawing>
          <wp:inline xmlns:a="http://schemas.openxmlformats.org/drawingml/2006/main" xmlns:pic="http://schemas.openxmlformats.org/drawingml/2006/picture">
            <wp:extent cx="5029200" cy="2342170"/>
            <wp:docPr id="114" name="Picture 114"/>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029200" cy="2342170"/>
                    </a:xfrm>
                    <a:prstGeom prst="rect"/>
                  </pic:spPr>
                </pic:pic>
              </a:graphicData>
            </a:graphic>
          </wp:inline>
        </w:drawing>
      </w:r>
    </w:p>
    <w:p>
      <w:pPr>
        <w:jc w:val="center"/>
      </w:pPr>
      <w:r>
        <w:rPr>
          <w:i/>
          <w:sz w:val="18"/>
        </w:rPr>
        <w:t>Form Component</w:t>
      </w:r>
    </w:p>
    <w:p>
      <w:pPr>
        <w:pStyle w:val="Heading4"/>
      </w:pPr>
      <w:r>
        <w:t>Form.Select</w:t>
      </w:r>
    </w:p>
    <w:p>
      <w:pPr>
        <w:spacing w:after="120"/>
      </w:pPr>
      <w:r>
        <w:t>Form.Selectcomponent is used to render the select element(select). Some of the useful props of the Form.Select component is as follows −</w:t>
      </w:r>
    </w:p>
    <w:p>
      <w:pPr>
        <w:pStyle w:val="ListBullet"/>
      </w:pPr>
      <w:r>
        <w:rPr>
          <w:sz w:val="22"/>
        </w:rPr>
        <w:t>disabled (boolean)− Enable / Disable the control element.</w:t>
      </w:r>
    </w:p>
    <w:p>
      <w:pPr>
        <w:pStyle w:val="ListBullet"/>
      </w:pPr>
      <w:r>
        <w:rPr>
          <w:sz w:val="22"/>
        </w:rPr>
        <w:t>htmlSize (number)− Size of the underlying control element./p&gt;</w:t>
      </w:r>
    </w:p>
    <w:p>
      <w:pPr>
        <w:pStyle w:val="ListBullet"/>
      </w:pPr>
      <w:r>
        <w:rPr>
          <w:sz w:val="22"/>
        </w:rPr>
        <w:t>IsInValid (boolean)− Enables / Disable the style associated with invalid data.</w:t>
      </w:r>
    </w:p>
    <w:p>
      <w:pPr>
        <w:pStyle w:val="ListBullet"/>
      </w:pPr>
      <w:r>
        <w:rPr>
          <w:sz w:val="22"/>
        </w:rPr>
        <w:t>IsValid (boolean)− Enables / Disable the style associated with valid data.</w:t>
      </w:r>
    </w:p>
    <w:p>
      <w:pPr>
        <w:pStyle w:val="ListBullet"/>
      </w:pPr>
      <w:r>
        <w:rPr>
          <w:sz w:val="22"/>
        </w:rPr>
        <w:t>size (sm | lg)− Size of the input element.</w:t>
      </w:r>
    </w:p>
    <w:p>
      <w:pPr>
        <w:pStyle w:val="ListBullet"/>
      </w:pPr>
      <w:r>
        <w:rPr>
          <w:sz w:val="22"/>
        </w:rPr>
        <w:t>value (string | arrayOf | number)− Value of the underlying control. Manipulated by *onChange* event and the initial value will be default to *defaultValue* props.</w:t>
      </w:r>
    </w:p>
    <w:p>
      <w:pPr>
        <w:pStyle w:val="ListBullet"/>
      </w:pPr>
      <w:r>
        <w:rPr>
          <w:sz w:val="22"/>
        </w:rPr>
        <w:t>bsPrefix (string)− Prefix used to customize the underlying CSS classes.</w:t>
      </w:r>
    </w:p>
    <w:p>
      <w:pPr>
        <w:pStyle w:val="ListBullet"/>
      </w:pPr>
      <w:r>
        <w:rPr>
          <w:sz w:val="22"/>
        </w:rPr>
        <w:t>onChange (boolean)− Callback function to be called when *onChange* event is fired.</w:t>
      </w:r>
    </w:p>
    <w:p>
      <w:pPr>
        <w:spacing w:after="120"/>
      </w:pPr>
      <w:r>
        <w:t>A simple form select component can be used as shown below −</w:t>
      </w:r>
    </w:p>
    <w:p>
      <w:pPr>
        <w:spacing w:before="80" w:after="80"/>
        <w:ind w:left="432"/>
        <w:shd w:val="clear" w:color="auto" w:fill="F4F4F4"/>
      </w:pPr>
      <w:r>
        <w:rPr>
          <w:rFonts w:ascii="Courier New" w:hAnsi="Courier New"/>
          <w:color w:val="1A1A2E"/>
          <w:sz w:val="18"/>
        </w:rPr>
        <w:br/>
        <w:br/>
        <w:t>&lt;Form.Select aria-label="Select category"&gt;</w:t>
        <w:br/>
        <w:br/>
        <w:t xml:space="preserve">   &lt;option value="sm"&gt;Small&lt;/option&gt;</w:t>
        <w:br/>
        <w:br/>
        <w:t xml:space="preserve">   &lt;option value="lg"&gt;Large&lt;/option&gt;</w:t>
        <w:br/>
        <w:br/>
        <w:t xml:space="preserve">   &lt;option value="xl"&gt;Extra large&lt;/option&gt;</w:t>
        <w:br/>
        <w:br/>
        <w:t>&lt;/Form.Select&gt;</w:t>
        <w:br/>
        <w:br/>
      </w:r>
    </w:p>
    <w:p>
      <w:pPr>
        <w:jc w:val="center"/>
      </w:pPr>
      <w:r>
        <w:drawing>
          <wp:inline xmlns:a="http://schemas.openxmlformats.org/drawingml/2006/main" xmlns:pic="http://schemas.openxmlformats.org/drawingml/2006/picture">
            <wp:extent cx="5029200" cy="1976496"/>
            <wp:docPr id="115" name="Picture 115"/>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5029200" cy="1976496"/>
                    </a:xfrm>
                    <a:prstGeom prst="rect"/>
                  </pic:spPr>
                </pic:pic>
              </a:graphicData>
            </a:graphic>
          </wp:inline>
        </w:drawing>
      </w:r>
    </w:p>
    <w:p>
      <w:pPr>
        <w:jc w:val="center"/>
      </w:pPr>
      <w:r>
        <w:rPr>
          <w:i/>
          <w:sz w:val="18"/>
        </w:rPr>
        <w:t>Form Component</w:t>
      </w:r>
    </w:p>
    <w:p>
      <w:pPr>
        <w:pStyle w:val="Heading4"/>
      </w:pPr>
      <w:r>
        <w:t>Form.Check</w:t>
      </w:r>
    </w:p>
    <w:p>
      <w:pPr>
        <w:spacing w:after="120"/>
      </w:pPr>
      <w:r>
        <w:t>TheForm.Checkcomponent is used to render the checkboxes () and radio button () in the html form. Some of the useful props of theFormcomponent is as follows −</w:t>
      </w:r>
    </w:p>
    <w:p>
      <w:pPr>
        <w:pStyle w:val="ListBullet"/>
      </w:pPr>
      <w:r>
        <w:rPr>
          <w:sz w:val="22"/>
        </w:rPr>
        <w:t>ref (ReactRef)− Ref element to access underlying DOM node.</w:t>
      </w:r>
    </w:p>
    <w:p>
      <w:pPr>
        <w:pStyle w:val="ListBullet"/>
      </w:pPr>
      <w:r>
        <w:rPr>
          <w:sz w:val="22"/>
        </w:rPr>
        <w:t>as (elementType)− Enable to specify element other than *&lt;input&gt;*</w:t>
      </w:r>
    </w:p>
    <w:p>
      <w:pPr>
        <w:pStyle w:val="ListBullet"/>
      </w:pPr>
      <w:r>
        <w:rPr>
          <w:sz w:val="22"/>
        </w:rPr>
        <w:t>disabled (boolean)− Enable / Disable the control element.</w:t>
      </w:r>
    </w:p>
    <w:p>
      <w:pPr>
        <w:pStyle w:val="ListBullet"/>
      </w:pPr>
      <w:r>
        <w:rPr>
          <w:sz w:val="22"/>
        </w:rPr>
        <w:t>id (string)− Id of the control element. Uses *controlId* of the parent *Form.Group* component, if not specified here.</w:t>
      </w:r>
    </w:p>
    <w:p>
      <w:pPr>
        <w:pStyle w:val="ListBullet"/>
      </w:pPr>
      <w:r>
        <w:rPr>
          <w:sz w:val="22"/>
        </w:rPr>
        <w:t>children (node)−Customize the rendering of the *FormCheck* content.</w:t>
      </w:r>
    </w:p>
    <w:p>
      <w:pPr>
        <w:pStyle w:val="ListBullet"/>
      </w:pPr>
      <w:r>
        <w:rPr>
          <w:sz w:val="22"/>
        </w:rPr>
        <w:t>title (string)− Title attributes for the underlying *FormCheckLabel*</w:t>
      </w:r>
    </w:p>
    <w:p>
      <w:pPr>
        <w:pStyle w:val="ListBullet"/>
      </w:pPr>
      <w:r>
        <w:rPr>
          <w:sz w:val="22"/>
        </w:rPr>
        <w:t>type (radio | checkbox | switch)− Type of the input element to be rendered.</w:t>
      </w:r>
    </w:p>
    <w:p>
      <w:pPr>
        <w:pStyle w:val="ListBullet"/>
      </w:pPr>
      <w:r>
        <w:rPr>
          <w:sz w:val="22"/>
        </w:rPr>
        <w:t>value (string | arrayOf | number)− Value of the underlying control. Manipulated by *onChange* event and the initial value will be default to *defaultValue* props.</w:t>
      </w:r>
    </w:p>
    <w:p>
      <w:pPr>
        <w:pStyle w:val="ListBullet"/>
      </w:pPr>
      <w:r>
        <w:rPr>
          <w:sz w:val="22"/>
        </w:rPr>
        <w:t>label (node)− Label for the control.</w:t>
      </w:r>
    </w:p>
    <w:p>
      <w:pPr>
        <w:pStyle w:val="ListBullet"/>
      </w:pPr>
      <w:r>
        <w:rPr>
          <w:sz w:val="22"/>
        </w:rPr>
        <w:t>feedback (node)− Feedback message to be rendered during validation process.</w:t>
      </w:r>
    </w:p>
    <w:p>
      <w:pPr>
        <w:pStyle w:val="ListBullet"/>
      </w:pPr>
      <w:r>
        <w:rPr>
          <w:sz w:val="22"/>
        </w:rPr>
        <w:t>feedbackTooltip (boolean)− Enable / disable the feedback message to be shown as tooltip.</w:t>
      </w:r>
    </w:p>
    <w:p>
      <w:pPr>
        <w:pStyle w:val="ListBullet"/>
      </w:pPr>
      <w:r>
        <w:rPr>
          <w:sz w:val="22"/>
        </w:rPr>
        <w:t>IsInValid (boolean)− Enables / Disable the style associated with invalid data.</w:t>
      </w:r>
    </w:p>
    <w:p>
      <w:pPr>
        <w:pStyle w:val="ListBullet"/>
      </w:pPr>
      <w:r>
        <w:rPr>
          <w:sz w:val="22"/>
        </w:rPr>
        <w:t>IsValid (boolean)− Enables / Disable the style associated with valid data.</w:t>
      </w:r>
    </w:p>
    <w:p>
      <w:pPr>
        <w:pStyle w:val="ListBullet"/>
      </w:pPr>
      <w:r>
        <w:rPr>
          <w:sz w:val="22"/>
        </w:rPr>
        <w:t>inline (boolean)− Enable / disable the controls to be layout in a horizontal manner.</w:t>
      </w:r>
    </w:p>
    <w:p>
      <w:pPr>
        <w:pStyle w:val="ListBullet"/>
      </w:pPr>
      <w:r>
        <w:rPr>
          <w:sz w:val="22"/>
        </w:rPr>
        <w:t>reverse (boolean)− Enable / disable the reverse layout of the children.</w:t>
      </w:r>
    </w:p>
    <w:p>
      <w:pPr>
        <w:pStyle w:val="ListBullet"/>
      </w:pPr>
      <w:r>
        <w:rPr>
          <w:sz w:val="22"/>
        </w:rPr>
        <w:t>bsPrefix (string)− Prefix used to customize the underlying CSS classes.</w:t>
      </w:r>
    </w:p>
    <w:p>
      <w:pPr>
        <w:pStyle w:val="ListBullet"/>
      </w:pPr>
      <w:r>
        <w:rPr>
          <w:sz w:val="22"/>
        </w:rPr>
        <w:t>bsSwitchPrefix (string)− Prefix used to customize the underlying CSS classes for switch control.</w:t>
      </w:r>
    </w:p>
    <w:p>
      <w:pPr>
        <w:spacing w:after="120"/>
      </w:pPr>
      <w:r>
        <w:t>A simple form check component can be used as shown below −</w:t>
      </w:r>
    </w:p>
    <w:p>
      <w:pPr>
        <w:spacing w:before="80" w:after="80"/>
        <w:ind w:left="432"/>
        <w:shd w:val="clear" w:color="auto" w:fill="F4F4F4"/>
      </w:pPr>
      <w:r>
        <w:rPr>
          <w:rFonts w:ascii="Courier New" w:hAnsi="Courier New"/>
          <w:color w:val="1A1A2E"/>
          <w:sz w:val="18"/>
        </w:rPr>
        <w:br/>
        <w:br/>
        <w:t>&lt;Form.Group controlId="gender" className="mb-3"&gt;</w:t>
        <w:br/>
        <w:br/>
        <w:t xml:space="preserve">   &lt;Form.Label&gt;Select your gender&lt;/Form.Label&gt;</w:t>
        <w:br/>
        <w:br/>
        <w:t xml:space="preserve">   &lt;div className="mb-3"&gt;</w:t>
        <w:br/>
        <w:br/>
        <w:t xml:space="preserve">      &lt;Form.Check</w:t>
        <w:br/>
        <w:br/>
        <w:t xml:space="preserve">         type='radio'</w:t>
        <w:br/>
        <w:br/>
        <w:t xml:space="preserve">         id='Male'</w:t>
        <w:br/>
        <w:br/>
        <w:t xml:space="preserve">         label='Male'</w:t>
        <w:br/>
        <w:br/>
        <w:t xml:space="preserve">         name='gender'</w:t>
        <w:br/>
        <w:br/>
        <w:t xml:space="preserve">      /&gt;</w:t>
        <w:br/>
        <w:br/>
        <w:t xml:space="preserve">      &lt;Form.Check</w:t>
        <w:br/>
        <w:br/>
        <w:t xml:space="preserve">         type='radio'</w:t>
        <w:br/>
        <w:br/>
        <w:t xml:space="preserve">         id='Female'</w:t>
        <w:br/>
        <w:br/>
        <w:t xml:space="preserve">         label='Female'</w:t>
        <w:br/>
        <w:br/>
        <w:t xml:space="preserve">         name='gender'</w:t>
        <w:br/>
        <w:br/>
        <w:t xml:space="preserve">      /&gt;</w:t>
        <w:br/>
        <w:br/>
        <w:t xml:space="preserve">   &lt;/div&gt;</w:t>
        <w:br/>
        <w:br/>
        <w:t>&lt;/Form.Group&gt;</w:t>
        <w:br/>
        <w:br/>
      </w:r>
    </w:p>
    <w:p>
      <w:pPr>
        <w:spacing w:after="120"/>
      </w:pPr>
      <w:r>
        <w:t>Here,Form.Checkis grouped under Form.Group component.</w:t>
      </w:r>
    </w:p>
    <w:p>
      <w:pPr>
        <w:jc w:val="center"/>
      </w:pPr>
      <w:r>
        <w:drawing>
          <wp:inline xmlns:a="http://schemas.openxmlformats.org/drawingml/2006/main" xmlns:pic="http://schemas.openxmlformats.org/drawingml/2006/picture">
            <wp:extent cx="5029200" cy="2644930"/>
            <wp:docPr id="116" name="Picture 116"/>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029200" cy="2644930"/>
                    </a:xfrm>
                    <a:prstGeom prst="rect"/>
                  </pic:spPr>
                </pic:pic>
              </a:graphicData>
            </a:graphic>
          </wp:inline>
        </w:drawing>
      </w:r>
    </w:p>
    <w:p>
      <w:pPr>
        <w:jc w:val="center"/>
      </w:pPr>
      <w:r>
        <w:rPr>
          <w:i/>
          <w:sz w:val="18"/>
        </w:rPr>
        <w:t>Form Component</w:t>
      </w:r>
    </w:p>
    <w:p>
      <w:pPr>
        <w:pStyle w:val="Heading4"/>
      </w:pPr>
      <w:r>
        <w:t>Form.Check.Label</w:t>
      </w:r>
    </w:p>
    <w:p>
      <w:pPr>
        <w:spacing w:after="120"/>
      </w:pPr>
      <w:r>
        <w:t>Form.Check.Labelcomponent is used to render the label for the underlying input for the Form.Check component. It will included as the children of theForm.Checkcomponent. Some of the useful props of theForm.Check.Inputcomponent is as follows −</w:t>
      </w:r>
    </w:p>
    <w:p>
      <w:pPr>
        <w:pStyle w:val="ListBullet"/>
      </w:pPr>
      <w:r>
        <w:rPr>
          <w:sz w:val="22"/>
        </w:rPr>
        <w:t>htmlFor (string)− Used to specify the input element for which the particular label is created. If the *htmlFor* is not specified, then it will use *controlId* of the top level *Form.Group* component.</w:t>
      </w:r>
    </w:p>
    <w:p>
      <w:pPr>
        <w:pStyle w:val="ListBullet"/>
      </w:pPr>
      <w:r>
        <w:rPr>
          <w:sz w:val="22"/>
        </w:rPr>
        <w:t>bsPrefix (string)− Prefix used to customize the underlying CSS classes</w:t>
      </w:r>
    </w:p>
    <w:p>
      <w:pPr>
        <w:pStyle w:val="Heading4"/>
      </w:pPr>
      <w:r>
        <w:t>Form.Check.Input</w:t>
      </w:r>
    </w:p>
    <w:p>
      <w:pPr>
        <w:spacing w:after="120"/>
      </w:pPr>
      <w:r>
        <w:t>Form.Check.Inputcomponent is used to render the underlying input for the Form.Check component. It will included as the children of theForm.Checkcomponent. Some of the useful props of theForm.Check.Inputcomponent is as follows −</w:t>
      </w:r>
    </w:p>
    <w:p>
      <w:pPr>
        <w:pStyle w:val="ListBullet"/>
      </w:pPr>
      <w:r>
        <w:rPr>
          <w:sz w:val="22"/>
        </w:rPr>
        <w:t>as (elementType)− Enable to specify element other than *&lt;input&gt;*.</w:t>
      </w:r>
    </w:p>
    <w:p>
      <w:pPr>
        <w:pStyle w:val="ListBullet"/>
      </w:pPr>
      <w:r>
        <w:rPr>
          <w:sz w:val="22"/>
        </w:rPr>
        <w:t>id (string)− Id of the control element. Uses *controlId* of the parent .*Form.Group* component, if not specified here.</w:t>
      </w:r>
    </w:p>
    <w:p>
      <w:pPr>
        <w:pStyle w:val="ListBullet"/>
      </w:pPr>
      <w:r>
        <w:rPr>
          <w:sz w:val="22"/>
        </w:rPr>
        <w:t>type (radio | checkbox | switch)− Type of the input element to be rendered.</w:t>
      </w:r>
    </w:p>
    <w:p>
      <w:pPr>
        <w:pStyle w:val="ListBullet"/>
      </w:pPr>
      <w:r>
        <w:rPr>
          <w:sz w:val="22"/>
        </w:rPr>
        <w:t>IsInValid (boolean)− Enables / Disable the style associated with invalid data.</w:t>
      </w:r>
    </w:p>
    <w:p>
      <w:pPr>
        <w:pStyle w:val="ListBullet"/>
      </w:pPr>
      <w:r>
        <w:rPr>
          <w:sz w:val="22"/>
        </w:rPr>
        <w:t>IsValid (boolean)− Enables / Disable the style associated with valid data.</w:t>
      </w:r>
    </w:p>
    <w:p>
      <w:pPr>
        <w:pStyle w:val="ListBullet"/>
      </w:pPr>
      <w:r>
        <w:rPr>
          <w:sz w:val="22"/>
        </w:rPr>
        <w:t>type (radio | checkbox)− Type of the input element to be rendered.</w:t>
      </w:r>
    </w:p>
    <w:p>
      <w:pPr>
        <w:pStyle w:val="ListBullet"/>
      </w:pPr>
      <w:r>
        <w:rPr>
          <w:sz w:val="22"/>
        </w:rPr>
        <w:t>bsPrefix (string)− Prefix used to customize the underlying CSS classes.</w:t>
      </w:r>
    </w:p>
    <w:p>
      <w:pPr>
        <w:spacing w:after="120"/>
      </w:pPr>
      <w:r>
        <w:t>A simple form check input and label component can be used as shown below −</w:t>
      </w:r>
    </w:p>
    <w:p>
      <w:pPr>
        <w:spacing w:before="80" w:after="80"/>
        <w:ind w:left="432"/>
        <w:shd w:val="clear" w:color="auto" w:fill="F4F4F4"/>
      </w:pPr>
      <w:r>
        <w:rPr>
          <w:rFonts w:ascii="Courier New" w:hAnsi="Courier New"/>
          <w:color w:val="1A1A2E"/>
          <w:sz w:val="18"/>
        </w:rPr>
        <w:br/>
        <w:br/>
        <w:t>&lt;Form.Group controlId="gender" className="mb-3"&gt;</w:t>
        <w:br/>
        <w:br/>
        <w:t>&lt;Form.Label&gt;Select your favorite programming language&lt;/Form.Label&gt;</w:t>
        <w:br/>
        <w:br/>
        <w:t xml:space="preserve">   &lt;div className="mb-3"&gt;</w:t>
        <w:br/>
        <w:br/>
        <w:t xml:space="preserve">      &lt;Form.Check</w:t>
        <w:br/>
        <w:br/>
        <w:t xml:space="preserve">         type='checkbox'</w:t>
        <w:br/>
        <w:br/>
        <w:t xml:space="preserve">         id='java-lang'</w:t>
        <w:br/>
        <w:br/>
        <w:t xml:space="preserve">         name='language'</w:t>
        <w:br/>
        <w:br/>
        <w:t xml:space="preserve">      &gt;</w:t>
        <w:br/>
        <w:br/>
        <w:t xml:space="preserve">         &lt;Form.Check.Input type='checkbox' isValid /&gt;</w:t>
        <w:br/>
        <w:br/>
        <w:t xml:space="preserve">         &lt;Form.Check.Label&gt;Java&lt;/Form.Check.Label&gt;</w:t>
        <w:br/>
        <w:br/>
        <w:t xml:space="preserve">      &lt;/Form.Check&gt;</w:t>
        <w:br/>
        <w:br/>
        <w:t xml:space="preserve">      &lt;Form.Check</w:t>
        <w:br/>
        <w:br/>
        <w:t xml:space="preserve">         type='checkbox'</w:t>
        <w:br/>
        <w:br/>
        <w:t xml:space="preserve">         id='c-lang'</w:t>
        <w:br/>
        <w:br/>
        <w:t xml:space="preserve">         name='language'</w:t>
        <w:br/>
        <w:br/>
        <w:t xml:space="preserve">      &gt;</w:t>
        <w:br/>
        <w:br/>
        <w:t xml:space="preserve">         &lt;Form.Check.Input type='checkbox' isValid /&gt;</w:t>
        <w:br/>
        <w:br/>
        <w:t xml:space="preserve">         &lt;Form.Check.Label&gt;C&lt;/Form.Check.Label&gt;</w:t>
        <w:br/>
        <w:br/>
        <w:t xml:space="preserve">      &lt;/Form.Check&gt;</w:t>
        <w:br/>
        <w:br/>
        <w:t xml:space="preserve">      &lt;Form.Check</w:t>
        <w:br/>
        <w:br/>
        <w:t xml:space="preserve">         type='checkbox'</w:t>
        <w:br/>
        <w:br/>
        <w:t xml:space="preserve">         id='javascript-lang'</w:t>
        <w:br/>
        <w:br/>
        <w:t xml:space="preserve">         name='language'</w:t>
        <w:br/>
        <w:br/>
        <w:t xml:space="preserve">      &gt;</w:t>
        <w:br/>
        <w:br/>
        <w:t xml:space="preserve">         &lt;Form.Check.Input type='checkbox' isValid /&gt;</w:t>
        <w:br/>
        <w:br/>
        <w:t xml:space="preserve">         &lt;Form.Check.Label&gt;Javascript&lt;/Form.Check.Label&gt;</w:t>
        <w:br/>
        <w:br/>
        <w:t xml:space="preserve">      &lt;/Form.Check&gt;</w:t>
        <w:br/>
        <w:br/>
        <w:t xml:space="preserve">   &lt;/div&gt;</w:t>
        <w:br/>
        <w:br/>
        <w:t>&lt;/Form.Group&gt;</w:t>
        <w:br/>
        <w:br/>
      </w:r>
    </w:p>
    <w:p>
      <w:pPr>
        <w:jc w:val="center"/>
      </w:pPr>
      <w:r>
        <w:drawing>
          <wp:inline xmlns:a="http://schemas.openxmlformats.org/drawingml/2006/main" xmlns:pic="http://schemas.openxmlformats.org/drawingml/2006/picture">
            <wp:extent cx="5029200" cy="3643682"/>
            <wp:docPr id="117" name="Picture 117"/>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029200" cy="3643682"/>
                    </a:xfrm>
                    <a:prstGeom prst="rect"/>
                  </pic:spPr>
                </pic:pic>
              </a:graphicData>
            </a:graphic>
          </wp:inline>
        </w:drawing>
      </w:r>
    </w:p>
    <w:p>
      <w:pPr>
        <w:jc w:val="center"/>
      </w:pPr>
      <w:r>
        <w:rPr>
          <w:i/>
          <w:sz w:val="18"/>
        </w:rPr>
        <w:t>Form Component</w:t>
      </w:r>
    </w:p>
    <w:p>
      <w:pPr>
        <w:pStyle w:val="Heading4"/>
      </w:pPr>
      <w:r>
        <w:t>Form.Range</w:t>
      </w:r>
    </w:p>
    <w:p>
      <w:pPr>
        <w:spacing w:after="120"/>
      </w:pPr>
      <w:r>
        <w:t>Form.Rangecomponent is used to render the range input control in the html form. Some of the useful props of theForm.Rangecomponent is as follows −</w:t>
      </w:r>
    </w:p>
    <w:p>
      <w:pPr>
        <w:pStyle w:val="ListBullet"/>
      </w:pPr>
      <w:r>
        <w:rPr>
          <w:sz w:val="22"/>
        </w:rPr>
        <w:t>disabled (boolean)− Enable / Disable the control element.</w:t>
      </w:r>
    </w:p>
    <w:p>
      <w:pPr>
        <w:pStyle w:val="ListBullet"/>
      </w:pPr>
      <w:r>
        <w:rPr>
          <w:sz w:val="22"/>
        </w:rPr>
        <w:t>id (string)− Id of the control element. Uses *controlId* of the parent *Form.Group* component, if not specified here.</w:t>
      </w:r>
    </w:p>
    <w:p>
      <w:pPr>
        <w:pStyle w:val="ListBullet"/>
      </w:pPr>
      <w:r>
        <w:rPr>
          <w:sz w:val="22"/>
        </w:rPr>
        <w:t>value (string | arrayOf | number)− Value of the underlying control. Manipulated by *onChange* event and the initial value will be default to *defaultValue* props.</w:t>
      </w:r>
    </w:p>
    <w:p>
      <w:pPr>
        <w:pStyle w:val="ListBullet"/>
      </w:pPr>
      <w:r>
        <w:rPr>
          <w:sz w:val="22"/>
        </w:rPr>
        <w:t>bsPrefix (string)− Prefix used to customize the underlying CSS classes.</w:t>
      </w:r>
    </w:p>
    <w:p>
      <w:pPr>
        <w:spacing w:after="120"/>
      </w:pPr>
      <w:r>
        <w:t>A simple form range component can be used as shown below −</w:t>
      </w:r>
    </w:p>
    <w:p>
      <w:pPr>
        <w:spacing w:before="80" w:after="80"/>
        <w:ind w:left="432"/>
        <w:shd w:val="clear" w:color="auto" w:fill="F4F4F4"/>
      </w:pPr>
      <w:r>
        <w:rPr>
          <w:rFonts w:ascii="Courier New" w:hAnsi="Courier New"/>
          <w:color w:val="1A1A2E"/>
          <w:sz w:val="18"/>
        </w:rPr>
        <w:br/>
        <w:br/>
        <w:t>&lt;Form.Label&gt;Select by range&lt;/Form.Label&gt;</w:t>
        <w:br/>
        <w:br/>
        <w:t>&lt;Form.Range value="25"/&gt;</w:t>
        <w:br/>
        <w:br/>
      </w:r>
    </w:p>
    <w:p>
      <w:pPr>
        <w:jc w:val="center"/>
      </w:pPr>
      <w:r>
        <w:drawing>
          <wp:inline xmlns:a="http://schemas.openxmlformats.org/drawingml/2006/main" xmlns:pic="http://schemas.openxmlformats.org/drawingml/2006/picture">
            <wp:extent cx="5029200" cy="2583598"/>
            <wp:docPr id="118" name="Picture 118"/>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5029200" cy="2583598"/>
                    </a:xfrm>
                    <a:prstGeom prst="rect"/>
                  </pic:spPr>
                </pic:pic>
              </a:graphicData>
            </a:graphic>
          </wp:inline>
        </w:drawing>
      </w:r>
    </w:p>
    <w:p>
      <w:pPr>
        <w:jc w:val="center"/>
      </w:pPr>
      <w:r>
        <w:rPr>
          <w:i/>
          <w:sz w:val="18"/>
        </w:rPr>
        <w:t>Form Component</w:t>
      </w:r>
    </w:p>
    <w:p>
      <w:pPr>
        <w:pStyle w:val="Heading4"/>
      </w:pPr>
      <w:r>
        <w:t>InputGroup</w:t>
      </w:r>
    </w:p>
    <w:p>
      <w:pPr>
        <w:spacing w:after="120"/>
      </w:pPr>
      <w:r>
        <w:t>InputGroupcomponent is used to group multiple input &amp; text component and produce new advanced components in a easy and simple way. Some of the useful props of the InputGroup component is as follows −</w:t>
      </w:r>
    </w:p>
    <w:p>
      <w:pPr>
        <w:pStyle w:val="ListBullet"/>
      </w:pPr>
      <w:r>
        <w:rPr>
          <w:sz w:val="22"/>
        </w:rPr>
        <w:t>as (elementType)− Enable to specify element other than *&lt;div&gt;*.</w:t>
      </w:r>
    </w:p>
    <w:p>
      <w:pPr>
        <w:pStyle w:val="ListBullet"/>
      </w:pPr>
      <w:r>
        <w:rPr>
          <w:sz w:val="22"/>
        </w:rPr>
        <w:t>hasValidation (boolean)− To be used when the input group contains both input and feedback elements.</w:t>
      </w:r>
    </w:p>
    <w:p>
      <w:pPr>
        <w:pStyle w:val="ListBullet"/>
      </w:pPr>
      <w:r>
        <w:rPr>
          <w:sz w:val="22"/>
        </w:rPr>
        <w:t>size (sm | lg)− Size of the control. It will be handled internally by the component.</w:t>
      </w:r>
    </w:p>
    <w:p>
      <w:pPr>
        <w:pStyle w:val="ListBullet"/>
      </w:pPr>
      <w:r>
        <w:rPr>
          <w:sz w:val="22"/>
        </w:rPr>
        <w:t>bsPrefix (string)− Prefix used to customize the underlying CSS classes.</w:t>
      </w:r>
    </w:p>
    <w:p>
      <w:pPr>
        <w:pStyle w:val="Heading4"/>
      </w:pPr>
      <w:r>
        <w:t>InputGroup.Text</w:t>
      </w:r>
    </w:p>
    <w:p>
      <w:pPr>
        <w:spacing w:after="120"/>
      </w:pPr>
      <w:r>
        <w:t>InputGroup.Textcomponentis used to render text inside the InputGroup.Text component. Some of the useful props of the Form component is as follows −</w:t>
      </w:r>
    </w:p>
    <w:p>
      <w:pPr>
        <w:pStyle w:val="ListBullet"/>
      </w:pPr>
      <w:r>
        <w:rPr>
          <w:sz w:val="22"/>
        </w:rPr>
        <w:t>id (string)− Id of the node.</w:t>
      </w:r>
    </w:p>
    <w:p>
      <w:pPr>
        <w:spacing w:after="120"/>
      </w:pPr>
      <w:r>
        <w:t>A simple input group and text component can be used as shown below −</w:t>
      </w:r>
    </w:p>
    <w:p>
      <w:pPr>
        <w:spacing w:before="80" w:after="80"/>
        <w:ind w:left="432"/>
        <w:shd w:val="clear" w:color="auto" w:fill="F4F4F4"/>
      </w:pPr>
      <w:r>
        <w:rPr>
          <w:rFonts w:ascii="Courier New" w:hAnsi="Courier New"/>
          <w:color w:val="1A1A2E"/>
          <w:sz w:val="18"/>
        </w:rPr>
        <w:br/>
        <w:br/>
        <w:t>&lt;Form.Group controlId="email" className="mb-3"&gt;</w:t>
        <w:br/>
        <w:br/>
        <w:t xml:space="preserve">   &lt;Form.Label&gt;Enter your email address&lt;/Form.Label&gt;</w:t>
        <w:br/>
        <w:br/>
        <w:t xml:space="preserve">   &lt;InputGroup className="mb-3"&gt;</w:t>
        <w:br/>
        <w:br/>
        <w:t xml:space="preserve">      &lt;Form.Control</w:t>
        <w:br/>
        <w:br/>
        <w:t xml:space="preserve">         aria-label="Email address"</w:t>
        <w:br/>
        <w:br/>
        <w:t xml:space="preserve">         aria-describedby="domain"</w:t>
        <w:br/>
        <w:br/>
        <w:t xml:space="preserve">      /&gt;</w:t>
        <w:br/>
        <w:br/>
        <w:t xml:space="preserve">      &lt;InputGroup.Text id="domain"&gt;@tutorialspoint.com&lt;/InputGroup.Text&gt;</w:t>
        <w:br/>
        <w:br/>
        <w:t xml:space="preserve">   &lt;/InputGroup&gt;</w:t>
        <w:br/>
        <w:br/>
        <w:t>&lt;/Form.Group&gt;</w:t>
        <w:br/>
        <w:br/>
      </w:r>
    </w:p>
    <w:p>
      <w:pPr>
        <w:jc w:val="center"/>
      </w:pPr>
      <w:r>
        <w:drawing>
          <wp:inline xmlns:a="http://schemas.openxmlformats.org/drawingml/2006/main" xmlns:pic="http://schemas.openxmlformats.org/drawingml/2006/picture">
            <wp:extent cx="5029200" cy="2806817"/>
            <wp:docPr id="119" name="Picture 119"/>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029200" cy="2806817"/>
                    </a:xfrm>
                    <a:prstGeom prst="rect"/>
                  </pic:spPr>
                </pic:pic>
              </a:graphicData>
            </a:graphic>
          </wp:inline>
        </w:drawing>
      </w:r>
    </w:p>
    <w:p>
      <w:pPr>
        <w:jc w:val="center"/>
      </w:pPr>
      <w:r>
        <w:rPr>
          <w:i/>
          <w:sz w:val="18"/>
        </w:rPr>
        <w:t>InputGroup</w:t>
      </w:r>
    </w:p>
    <w:p>
      <w:pPr>
        <w:pStyle w:val="Heading3"/>
      </w:pPr>
      <w:r>
        <w:rPr>
          <w:color w:val="233A6E"/>
          <w:sz w:val="28"/>
        </w:rPr>
        <w:t>Applying Form 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and react-bootstrap library using below command,</w:t>
      </w:r>
    </w:p>
    <w:p>
      <w:pPr>
        <w:spacing w:before="80" w:after="80"/>
        <w:ind w:left="432"/>
        <w:shd w:val="clear" w:color="auto" w:fill="F4F4F4"/>
      </w:pPr>
      <w:r>
        <w:rPr>
          <w:rFonts w:ascii="Courier New" w:hAnsi="Courier New"/>
          <w:color w:val="1A1A2E"/>
          <w:sz w:val="18"/>
        </w:rPr>
        <w:br/>
        <w:br/>
        <w:t>npm install --save bootstrap react-bootstrap</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simple form component, SimpleForm (src/Components/SimpleForm.js) and render a form as shown below −</w:t>
      </w:r>
    </w:p>
    <w:p>
      <w:pPr>
        <w:spacing w:before="80" w:after="80"/>
        <w:ind w:left="432"/>
        <w:shd w:val="clear" w:color="auto" w:fill="F4F4F4"/>
      </w:pPr>
      <w:r>
        <w:rPr>
          <w:rFonts w:ascii="Courier New" w:hAnsi="Courier New"/>
          <w:color w:val="1A1A2E"/>
          <w:sz w:val="18"/>
        </w:rPr>
        <w:br/>
        <w:br/>
        <w:t>import { Form, Button } from 'react-bootstrap';</w:t>
        <w:br/>
        <w:br/>
        <w:t>function SimpleForm() {</w:t>
        <w:br/>
        <w:br/>
        <w:t xml:space="preserve">   return (</w:t>
        <w:br/>
        <w:br/>
        <w:t xml:space="preserve">      &lt;Form&gt;</w:t>
        <w:br/>
        <w:br/>
        <w:t xml:space="preserve">         &lt;Form.Group className="mb-3" controlId="email"&gt;</w:t>
        <w:br/>
        <w:br/>
        <w:t xml:space="preserve">            &lt;Form.Label&gt;Email address&lt;/Form.Label&gt;</w:t>
        <w:br/>
        <w:br/>
        <w:t xml:space="preserve">            &lt;Form.Control type="email" placeholder="Enter email" /&gt;</w:t>
        <w:br/>
        <w:br/>
        <w:t xml:space="preserve">            &lt;Form.Text className="text-muted"&gt;</w:t>
        <w:br/>
        <w:br/>
        <w:t xml:space="preserve">               This email address will be used for communication purpose.</w:t>
        <w:br/>
        <w:br/>
        <w:t xml:space="preserve">            &lt;/Form.Text&gt;</w:t>
        <w:br/>
        <w:br/>
        <w:t xml:space="preserve">         &lt;/Form.Group&gt;</w:t>
        <w:br/>
        <w:br/>
        <w:t xml:space="preserve">         &lt;Form.Group className="mb-3" controlId="password"&gt;</w:t>
        <w:br/>
        <w:br/>
        <w:t xml:space="preserve">            &lt;Form.Label&gt;Password&lt;/Form.Label&gt;</w:t>
        <w:br/>
        <w:br/>
        <w:t xml:space="preserve">            &lt;Form.Control type="password" placeholder="Password" /&gt;</w:t>
        <w:br/>
        <w:br/>
        <w:t xml:space="preserve">         &lt;/Form.Group&gt;</w:t>
        <w:br/>
        <w:br/>
        <w:t xml:space="preserve">         &lt;Form.Group className="mb-3" controlId="formBasicCheckbox"&gt;</w:t>
        <w:br/>
        <w:br/>
        <w:t xml:space="preserve">            &lt;Form.Check type="checkbox" label="Save password" /&gt;</w:t>
        <w:br/>
        <w:br/>
        <w:t xml:space="preserve">         &lt;/Form.Group&gt;</w:t>
        <w:br/>
        <w:br/>
        <w:t xml:space="preserve">         &lt;Button variant="primary" type="submit"&gt;</w:t>
        <w:br/>
        <w:br/>
        <w:t xml:space="preserve">            Submit</w:t>
        <w:br/>
        <w:br/>
        <w:t xml:space="preserve">         &lt;/Button&gt;</w:t>
        <w:br/>
        <w:br/>
        <w:t xml:space="preserve">      &lt;/Form&gt;</w:t>
        <w:br/>
        <w:br/>
        <w:t xml:space="preserve">   );</w:t>
        <w:br/>
        <w:br/>
        <w:t>}</w:t>
        <w:br/>
        <w:br/>
        <w:t>export default SimpleForm;</w:t>
        <w:br/>
        <w:br/>
      </w:r>
    </w:p>
    <w:p>
      <w:pPr>
        <w:spacing w:after="120"/>
      </w:pPr>
      <w:r>
        <w:t>Here,</w:t>
      </w:r>
    </w:p>
    <w:p>
      <w:pPr>
        <w:pStyle w:val="ListBullet"/>
      </w:pPr>
      <w:r>
        <w:rPr>
          <w:sz w:val="22"/>
        </w:rPr>
        <w:t>UsedForm.Controlwith type text and password to get user name and password respectively.</w:t>
      </w:r>
    </w:p>
    <w:p>
      <w:pPr>
        <w:pStyle w:val="ListBullet"/>
      </w:pPr>
      <w:r>
        <w:rPr>
          <w:sz w:val="22"/>
        </w:rPr>
        <w:t>UsedButtoncomponent to submit the form</w:t>
      </w:r>
    </w:p>
    <w:p>
      <w:pPr>
        <w:pStyle w:val="ListBullet"/>
      </w:pPr>
      <w:r>
        <w:rPr>
          <w:sz w:val="22"/>
        </w:rPr>
        <w:t>UsedForm.Groupto group form control component and its related label component</w:t>
      </w:r>
    </w:p>
    <w:p>
      <w:pPr>
        <w:spacing w:after="120"/>
      </w:pPr>
      <w:r>
        <w:t>Next, openAppcomponent (src/App.js), import the bootstrap css and update the content with bootstrap button as shown below −</w:t>
      </w:r>
    </w:p>
    <w:p>
      <w:pPr>
        <w:spacing w:before="80" w:after="80"/>
        <w:ind w:left="432"/>
        <w:shd w:val="clear" w:color="auto" w:fill="F4F4F4"/>
      </w:pPr>
      <w:r>
        <w:rPr>
          <w:rFonts w:ascii="Courier New" w:hAnsi="Courier New"/>
          <w:color w:val="1A1A2E"/>
          <w:sz w:val="18"/>
        </w:rPr>
        <w:br/>
        <w:br/>
        <w:t>import './App.css'</w:t>
        <w:br/>
        <w:br/>
        <w:t>import "bootstrap/dist/css/bootstrap.min.css";</w:t>
        <w:br/>
        <w:br/>
        <w:t>import SimpleForm from './Components/SimpleForm'</w:t>
        <w:br/>
        <w:br/>
        <w:t>function App() {</w:t>
        <w:br/>
        <w:br/>
        <w:t xml:space="preserve">   return (</w:t>
        <w:br/>
        <w:br/>
        <w:t xml:space="preserve">      &lt;div className="container"&gt;</w:t>
        <w:br/>
        <w:br/>
        <w:t xml:space="preserve">         &lt;div style={{ padding: "10px" }}&gt;</w:t>
        <w:br/>
        <w:br/>
        <w:t xml:space="preserve">            &lt;div&gt;</w:t>
        <w:br/>
        <w:br/>
        <w:t xml:space="preserve">               &lt;SimpleForm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 the bootstrap classes usingimportstatement</w:t>
      </w:r>
    </w:p>
    <w:p>
      <w:pPr>
        <w:pStyle w:val="ListBullet"/>
      </w:pPr>
      <w:r>
        <w:rPr>
          <w:sz w:val="22"/>
        </w:rPr>
        <w:t>Rendered our newSimpleFormcomponent.</w:t>
      </w:r>
    </w:p>
    <w:p>
      <w:pPr>
        <w:pStyle w:val="ListBullet"/>
      </w:pPr>
      <w:r>
        <w:rPr>
          <w:sz w:val="22"/>
        </w:rPr>
        <w:t>Included the App.css style</w:t>
      </w:r>
    </w:p>
    <w:p>
      <w:pPr>
        <w:spacing w:after="120"/>
      </w:pPr>
      <w:r>
        <w:t>Finally, open the application in the browser and check the final result. Form will be rendered as shown below −</w:t>
      </w:r>
    </w:p>
    <w:p>
      <w:pPr>
        <w:jc w:val="center"/>
      </w:pPr>
      <w:r>
        <w:drawing>
          <wp:inline xmlns:a="http://schemas.openxmlformats.org/drawingml/2006/main" xmlns:pic="http://schemas.openxmlformats.org/drawingml/2006/picture">
            <wp:extent cx="5029200" cy="3796778"/>
            <wp:docPr id="120" name="Picture 120"/>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5029200" cy="3796778"/>
                    </a:xfrm>
                    <a:prstGeom prst="rect"/>
                  </pic:spPr>
                </pic:pic>
              </a:graphicData>
            </a:graphic>
          </wp:inline>
        </w:drawing>
      </w:r>
    </w:p>
    <w:p>
      <w:pPr>
        <w:jc w:val="center"/>
      </w:pPr>
      <w:r>
        <w:rPr>
          <w:i/>
          <w:sz w:val="18"/>
        </w:rPr>
        <w:t>Applying Form Component</w:t>
      </w:r>
    </w:p>
    <w:p>
      <w:pPr>
        <w:pStyle w:val="Heading4"/>
      </w:pPr>
      <w:r>
        <w:t>Summary</w:t>
      </w:r>
    </w:p>
    <w:p>
      <w:pPr>
        <w:spacing w:after="120"/>
      </w:pPr>
      <w:r>
        <w:t>Bootstrap form component provides all options necessary to design a good looking form. It exploits the bootstrap CSS framework and provides easy to use props to do heavy customization of the form.</w:t>
      </w:r>
    </w:p>
    <w:p>
      <w:r>
        <w:br w:type="page"/>
      </w:r>
    </w:p>
    <w:p>
      <w:pPr>
        <w:pStyle w:val="Heading1"/>
      </w:pPr>
      <w:r>
        <w:rPr>
          <w:color w:val="2C6FC7"/>
          <w:sz w:val="44"/>
        </w:rPr>
        <w:t>React - Reference API</w:t>
      </w:r>
    </w:p>
    <w:p>
      <w:r>
        <w:rPr>
          <w:color w:val="888888"/>
          <w:sz w:val="16"/>
        </w:rPr>
        <w:t>Source: https://www.tutorialspoint.com/reactjs/reactjs_reference_api.htm</w:t>
      </w:r>
    </w:p>
    <w:p/>
    <w:p>
      <w:pPr>
        <w:pStyle w:val="Heading2"/>
      </w:pPr>
      <w:r>
        <w:rPr>
          <w:color w:val="1A5396"/>
          <w:sz w:val="36"/>
        </w:rPr>
        <w:t>React - Reference API</w:t>
      </w:r>
    </w:p>
    <w:p>
      <w:pPr>
        <w:spacing w:after="120"/>
      </w:pPr>
      <w:r>
        <w:t>React is a JavaScript library for building user interfaces. React allows developers to create interactive UI components efficiently. So this reference attempts to document every built-in function, hooks, components, and other essential functionalities provided by React. In this tutorial we will use the React@19 version.</w:t>
      </w:r>
    </w:p>
    <w:p>
      <w:pPr>
        <w:spacing w:after="120"/>
      </w:pPr>
      <w:r>
        <w:t>In the React, functions are organized into two main sections based on their functionalities and usage. Here are the main functions in React</w:t>
      </w:r>
    </w:p>
    <w:p>
      <w:pPr>
        <w:pStyle w:val="Heading3"/>
      </w:pPr>
      <w:r>
        <w:rPr>
          <w:color w:val="233A6E"/>
          <w:sz w:val="28"/>
        </w:rPr>
        <w:t>Built-in Hooks</w:t>
      </w:r>
    </w:p>
    <w:p>
      <w:pPr>
        <w:spacing w:after="120"/>
      </w:pPr>
      <w:r>
        <w:t>In this we have included all the built-in hooks which can be used with different React features in your components.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use()Lets us read the value of a resource.</w:t>
            </w:r>
          </w:p>
        </w:tc>
      </w:tr>
      <w:tr>
        <w:tc>
          <w:tcPr>
            <w:tcW w:type="dxa" w:w="4392"/>
          </w:tcPr>
          <w:p>
            <w:r>
              <w:t>2</w:t>
            </w:r>
          </w:p>
        </w:tc>
        <w:tc>
          <w:tcPr>
            <w:tcW w:type="dxa" w:w="4392"/>
          </w:tcPr>
          <w:p>
            <w:r>
              <w:t>useDebugValue()Add a label to a custom Hook.</w:t>
            </w:r>
          </w:p>
        </w:tc>
      </w:tr>
      <w:tr>
        <w:tc>
          <w:tcPr>
            <w:tcW w:type="dxa" w:w="4392"/>
          </w:tcPr>
          <w:p>
            <w:r>
              <w:t>3</w:t>
            </w:r>
          </w:p>
        </w:tc>
        <w:tc>
          <w:tcPr>
            <w:tcW w:type="dxa" w:w="4392"/>
          </w:tcPr>
          <w:p>
            <w:r>
              <w:t>useDeferredValue()Lets us defer updating a portion of the User Interface.</w:t>
            </w:r>
          </w:p>
        </w:tc>
      </w:tr>
      <w:tr>
        <w:tc>
          <w:tcPr>
            <w:tcW w:type="dxa" w:w="4392"/>
          </w:tcPr>
          <w:p>
            <w:r>
              <w:t>4</w:t>
            </w:r>
          </w:p>
        </w:tc>
        <w:tc>
          <w:tcPr>
            <w:tcW w:type="dxa" w:w="4392"/>
          </w:tcPr>
          <w:p>
            <w:r>
              <w:t>useId()Use for generating unique IDs.</w:t>
            </w:r>
          </w:p>
        </w:tc>
      </w:tr>
      <w:tr>
        <w:tc>
          <w:tcPr>
            <w:tcW w:type="dxa" w:w="4392"/>
          </w:tcPr>
          <w:p>
            <w:r>
              <w:t>5</w:t>
            </w:r>
          </w:p>
        </w:tc>
        <w:tc>
          <w:tcPr>
            <w:tcW w:type="dxa" w:w="4392"/>
          </w:tcPr>
          <w:p>
            <w:r>
              <w:t>useImperativeHandle()Helps us connect with a child component.</w:t>
            </w:r>
          </w:p>
        </w:tc>
      </w:tr>
      <w:tr>
        <w:tc>
          <w:tcPr>
            <w:tcW w:type="dxa" w:w="4392"/>
          </w:tcPr>
          <w:p>
            <w:r>
              <w:t>6</w:t>
            </w:r>
          </w:p>
        </w:tc>
        <w:tc>
          <w:tcPr>
            <w:tcW w:type="dxa" w:w="4392"/>
          </w:tcPr>
          <w:p>
            <w:r>
              <w:t>useInsertionEffect()Allows us for inserting elements into the DOM.</w:t>
            </w:r>
          </w:p>
        </w:tc>
      </w:tr>
      <w:tr>
        <w:tc>
          <w:tcPr>
            <w:tcW w:type="dxa" w:w="4392"/>
          </w:tcPr>
          <w:p>
            <w:r>
              <w:t>7</w:t>
            </w:r>
          </w:p>
        </w:tc>
        <w:tc>
          <w:tcPr>
            <w:tcW w:type="dxa" w:w="4392"/>
          </w:tcPr>
          <w:p>
            <w:r>
              <w:t>useLayoutEffect()Used to perform the layout measurements.</w:t>
            </w:r>
          </w:p>
        </w:tc>
      </w:tr>
      <w:tr>
        <w:tc>
          <w:tcPr>
            <w:tcW w:type="dxa" w:w="4392"/>
          </w:tcPr>
          <w:p>
            <w:r>
              <w:t>8</w:t>
            </w:r>
          </w:p>
        </w:tc>
        <w:tc>
          <w:tcPr>
            <w:tcW w:type="dxa" w:w="4392"/>
          </w:tcPr>
          <w:p>
            <w:r>
              <w:t>useSyncExternalStore()Lets us subscribe to an external store.</w:t>
            </w:r>
          </w:p>
        </w:tc>
      </w:tr>
      <w:tr>
        <w:tc>
          <w:tcPr>
            <w:tcW w:type="dxa" w:w="4392"/>
          </w:tcPr>
          <w:p>
            <w:r>
              <w:t>9</w:t>
            </w:r>
          </w:p>
        </w:tc>
        <w:tc>
          <w:tcPr>
            <w:tcW w:type="dxa" w:w="4392"/>
          </w:tcPr>
          <w:p>
            <w:r>
              <w:t>useTransition()Help us to update the state without blocking the UI.</w:t>
            </w:r>
          </w:p>
        </w:tc>
      </w:tr>
    </w:tbl>
    <w:p>
      <w:pPr>
        <w:pStyle w:val="Heading3"/>
      </w:pPr>
      <w:r>
        <w:rPr>
          <w:color w:val="233A6E"/>
          <w:sz w:val="28"/>
        </w:rPr>
        <w:t>Built-in Component</w:t>
      </w:r>
    </w:p>
    <w:p>
      <w:pPr>
        <w:spacing w:after="120"/>
      </w:pPr>
      <w:r>
        <w:t>In this we have documented components you can use in your code and other components as well.</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&lt;Suspense&gt;Display a fallback until its children have finished loading.</w:t>
            </w:r>
          </w:p>
        </w:tc>
      </w:tr>
    </w:tbl>
    <w:p>
      <w:pPr>
        <w:pStyle w:val="Heading3"/>
      </w:pPr>
      <w:r>
        <w:rPr>
          <w:color w:val="233A6E"/>
          <w:sz w:val="28"/>
        </w:rPr>
        <w:t>Built-in React APIs</w:t>
      </w:r>
    </w:p>
    <w:p>
      <w:pPr>
        <w:spacing w:after="120"/>
      </w:pPr>
      <w:r>
        <w:t>There are some built-in APIs React provides which are useful for defining components.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cache()Cache the result of a data fetch.</w:t>
            </w:r>
          </w:p>
        </w:tc>
      </w:tr>
      <w:tr>
        <w:tc>
          <w:tcPr>
            <w:tcW w:type="dxa" w:w="4392"/>
          </w:tcPr>
          <w:p>
            <w:r>
              <w:t>2</w:t>
            </w:r>
          </w:p>
        </w:tc>
        <w:tc>
          <w:tcPr>
            <w:tcW w:type="dxa" w:w="4392"/>
          </w:tcPr>
          <w:p>
            <w:r>
              <w:t>createContext()It creates a context that components can provide.</w:t>
            </w:r>
          </w:p>
        </w:tc>
      </w:tr>
      <w:tr>
        <w:tc>
          <w:tcPr>
            <w:tcW w:type="dxa" w:w="4392"/>
          </w:tcPr>
          <w:p>
            <w:r>
              <w:t>3</w:t>
            </w:r>
          </w:p>
        </w:tc>
        <w:tc>
          <w:tcPr>
            <w:tcW w:type="dxa" w:w="4392"/>
          </w:tcPr>
          <w:p>
            <w:r>
              <w:t>lazy()Allows us to delay loading a component's code.</w:t>
            </w:r>
          </w:p>
        </w:tc>
      </w:tr>
      <w:tr>
        <w:tc>
          <w:tcPr>
            <w:tcW w:type="dxa" w:w="4392"/>
          </w:tcPr>
          <w:p>
            <w:r>
              <w:t>4</w:t>
            </w:r>
          </w:p>
        </w:tc>
        <w:tc>
          <w:tcPr>
            <w:tcW w:type="dxa" w:w="4392"/>
          </w:tcPr>
          <w:p>
            <w:r>
              <w:t>startTransition()Update the state without blocking the UI.</w:t>
            </w:r>
          </w:p>
        </w:tc>
      </w:tr>
    </w:tbl>
    <w:p>
      <w:pPr>
        <w:pStyle w:val="Heading3"/>
      </w:pPr>
      <w:r>
        <w:rPr>
          <w:color w:val="233A6E"/>
          <w:sz w:val="28"/>
        </w:rPr>
        <w:t>Directives</w:t>
      </w:r>
    </w:p>
    <w:p>
      <w:pPr>
        <w:spacing w:after="120"/>
      </w:pPr>
      <w:r>
        <w:t>These are the instructions for bundlers compatible with React Server Components.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use clientUsed to mark what code runs on the client.</w:t>
            </w:r>
          </w:p>
        </w:tc>
      </w:tr>
      <w:tr>
        <w:tc>
          <w:tcPr>
            <w:tcW w:type="dxa" w:w="4392"/>
          </w:tcPr>
          <w:p>
            <w:r>
              <w:t>2</w:t>
            </w:r>
          </w:p>
        </w:tc>
        <w:tc>
          <w:tcPr>
            <w:tcW w:type="dxa" w:w="4392"/>
          </w:tcPr>
          <w:p>
            <w:r>
              <w:t>use serverIt is used to mark server-side functions.</w:t>
            </w:r>
          </w:p>
        </w:tc>
      </w:tr>
    </w:tbl>
    <w:p>
      <w:pPr>
        <w:pStyle w:val="Heading3"/>
      </w:pPr>
      <w:r>
        <w:rPr>
          <w:color w:val="233A6E"/>
          <w:sz w:val="28"/>
        </w:rPr>
        <w:t>Built-in React DOM Hooks</w:t>
      </w:r>
    </w:p>
    <w:p>
      <w:pPr>
        <w:spacing w:after="120"/>
      </w:pPr>
      <w:r>
        <w:t>There are some built-in React DOM hooks which run in the browser DOM environment. These Hooks are not best fit for non browser environments like Android, iOS, and Windows applications.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useFormState()Update state as per the result of a form action.</w:t>
            </w:r>
          </w:p>
        </w:tc>
      </w:tr>
      <w:tr>
        <w:tc>
          <w:tcPr>
            <w:tcW w:type="dxa" w:w="4392"/>
          </w:tcPr>
          <w:p>
            <w:r>
              <w:t>2</w:t>
            </w:r>
          </w:p>
        </w:tc>
        <w:tc>
          <w:tcPr>
            <w:tcW w:type="dxa" w:w="4392"/>
          </w:tcPr>
          <w:p>
            <w:r>
              <w:t>useFormStatus()Gives status information of the last form submission.</w:t>
            </w:r>
          </w:p>
        </w:tc>
      </w:tr>
    </w:tbl>
    <w:p>
      <w:pPr>
        <w:pStyle w:val="Heading3"/>
      </w:pPr>
      <w:r>
        <w:rPr>
          <w:color w:val="233A6E"/>
          <w:sz w:val="28"/>
        </w:rPr>
        <w:t>Event Handling Functions</w:t>
      </w:r>
    </w:p>
    <w:p>
      <w:pPr>
        <w:spacing w:after="120"/>
      </w:pPr>
      <w:r>
        <w:t>In this section we have included some event handling functions that supports all built−in HTML and SVG components.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event objectActs as a link between our code and the browser events.</w:t>
            </w:r>
          </w:p>
        </w:tc>
      </w:tr>
      <w:tr>
        <w:tc>
          <w:tcPr>
            <w:tcW w:type="dxa" w:w="4392"/>
          </w:tcPr>
          <w:p>
            <w:r>
              <w:t>2</w:t>
            </w:r>
          </w:p>
        </w:tc>
        <w:tc>
          <w:tcPr>
            <w:tcW w:type="dxa" w:w="4392"/>
          </w:tcPr>
          <w:p>
            <w:r>
              <w:t>AnimationEvent handlerAn event handler type for the CSS animation events.</w:t>
            </w:r>
          </w:p>
        </w:tc>
      </w:tr>
      <w:tr>
        <w:tc>
          <w:tcPr>
            <w:tcW w:type="dxa" w:w="4392"/>
          </w:tcPr>
          <w:p>
            <w:r>
              <w:t>3</w:t>
            </w:r>
          </w:p>
        </w:tc>
        <w:tc>
          <w:tcPr>
            <w:tcW w:type="dxa" w:w="4392"/>
          </w:tcPr>
          <w:p>
            <w:r>
              <w:t>ClipboardEvent handlerIt is an event handler type for the Clipboard API events.</w:t>
            </w:r>
          </w:p>
        </w:tc>
      </w:tr>
      <w:tr>
        <w:tc>
          <w:tcPr>
            <w:tcW w:type="dxa" w:w="4392"/>
          </w:tcPr>
          <w:p>
            <w:r>
              <w:t>4</w:t>
            </w:r>
          </w:p>
        </w:tc>
        <w:tc>
          <w:tcPr>
            <w:tcW w:type="dxa" w:w="4392"/>
          </w:tcPr>
          <w:p>
            <w:r>
              <w:t>CompositionEvent handlerIt is an event handler type for the input method editor events.</w:t>
            </w:r>
          </w:p>
        </w:tc>
      </w:tr>
      <w:tr>
        <w:tc>
          <w:tcPr>
            <w:tcW w:type="dxa" w:w="4392"/>
          </w:tcPr>
          <w:p>
            <w:r>
              <w:t>5</w:t>
            </w:r>
          </w:p>
        </w:tc>
        <w:tc>
          <w:tcPr>
            <w:tcW w:type="dxa" w:w="4392"/>
          </w:tcPr>
          <w:p>
            <w:r>
              <w:t>DragEvent handlerEvent handler type for the HTML Drag and Drop API events.</w:t>
            </w:r>
          </w:p>
        </w:tc>
      </w:tr>
      <w:tr>
        <w:tc>
          <w:tcPr>
            <w:tcW w:type="dxa" w:w="4392"/>
          </w:tcPr>
          <w:p>
            <w:r>
              <w:t>6</w:t>
            </w:r>
          </w:p>
        </w:tc>
        <w:tc>
          <w:tcPr>
            <w:tcW w:type="dxa" w:w="4392"/>
          </w:tcPr>
          <w:p>
            <w:r>
              <w:t>FocusEvent handlerAn event handler type for the focus events.</w:t>
            </w:r>
          </w:p>
        </w:tc>
      </w:tr>
      <w:tr>
        <w:tc>
          <w:tcPr>
            <w:tcW w:type="dxa" w:w="4392"/>
          </w:tcPr>
          <w:p>
            <w:r>
              <w:t>7</w:t>
            </w:r>
          </w:p>
        </w:tc>
        <w:tc>
          <w:tcPr>
            <w:tcW w:type="dxa" w:w="4392"/>
          </w:tcPr>
          <w:p>
            <w:r>
              <w:t>InputEvent handlerAn event handler type for the onBeforeInput event.</w:t>
            </w:r>
          </w:p>
        </w:tc>
      </w:tr>
      <w:tr>
        <w:tc>
          <w:tcPr>
            <w:tcW w:type="dxa" w:w="4392"/>
          </w:tcPr>
          <w:p>
            <w:r>
              <w:t>8</w:t>
            </w:r>
          </w:p>
        </w:tc>
        <w:tc>
          <w:tcPr>
            <w:tcW w:type="dxa" w:w="4392"/>
          </w:tcPr>
          <w:p>
            <w:r>
              <w:t>KeyboardEvent handlerHandles events for keyboard events.</w:t>
            </w:r>
          </w:p>
        </w:tc>
      </w:tr>
      <w:tr>
        <w:tc>
          <w:tcPr>
            <w:tcW w:type="dxa" w:w="4392"/>
          </w:tcPr>
          <w:p>
            <w:r>
              <w:t>9</w:t>
            </w:r>
          </w:p>
        </w:tc>
        <w:tc>
          <w:tcPr>
            <w:tcW w:type="dxa" w:w="4392"/>
          </w:tcPr>
          <w:p>
            <w:r>
              <w:t>MouseEvent handlerAn event handler type for mouse events.</w:t>
            </w:r>
          </w:p>
        </w:tc>
      </w:tr>
      <w:tr>
        <w:tc>
          <w:tcPr>
            <w:tcW w:type="dxa" w:w="4392"/>
          </w:tcPr>
          <w:p>
            <w:r>
              <w:t>10</w:t>
            </w:r>
          </w:p>
        </w:tc>
        <w:tc>
          <w:tcPr>
            <w:tcW w:type="dxa" w:w="4392"/>
          </w:tcPr>
          <w:p>
            <w:r>
              <w:t>PointerEvent handlerIt is an event handler type for pointer events.</w:t>
            </w:r>
          </w:p>
        </w:tc>
      </w:tr>
      <w:tr>
        <w:tc>
          <w:tcPr>
            <w:tcW w:type="dxa" w:w="4392"/>
          </w:tcPr>
          <w:p>
            <w:r>
              <w:t>11</w:t>
            </w:r>
          </w:p>
        </w:tc>
        <w:tc>
          <w:tcPr>
            <w:tcW w:type="dxa" w:w="4392"/>
          </w:tcPr>
          <w:p>
            <w:r>
              <w:t>TouchEvent handlerEvent handler type for touch events.</w:t>
            </w:r>
          </w:p>
        </w:tc>
      </w:tr>
      <w:tr>
        <w:tc>
          <w:tcPr>
            <w:tcW w:type="dxa" w:w="4392"/>
          </w:tcPr>
          <w:p>
            <w:r>
              <w:t>12</w:t>
            </w:r>
          </w:p>
        </w:tc>
        <w:tc>
          <w:tcPr>
            <w:tcW w:type="dxa" w:w="4392"/>
          </w:tcPr>
          <w:p>
            <w:r>
              <w:t>TransitionEvent handlerAn event handler type for the CSS transition events.</w:t>
            </w:r>
          </w:p>
        </w:tc>
      </w:tr>
      <w:tr>
        <w:tc>
          <w:tcPr>
            <w:tcW w:type="dxa" w:w="4392"/>
          </w:tcPr>
          <w:p>
            <w:r>
              <w:t>13</w:t>
            </w:r>
          </w:p>
        </w:tc>
        <w:tc>
          <w:tcPr>
            <w:tcW w:type="dxa" w:w="4392"/>
          </w:tcPr>
          <w:p>
            <w:r>
              <w:t>UIEvent handlerEvent handler type for generic User Interface events.</w:t>
            </w:r>
          </w:p>
        </w:tc>
      </w:tr>
      <w:tr>
        <w:tc>
          <w:tcPr>
            <w:tcW w:type="dxa" w:w="4392"/>
          </w:tcPr>
          <w:p>
            <w:r>
              <w:t>14</w:t>
            </w:r>
          </w:p>
        </w:tc>
        <w:tc>
          <w:tcPr>
            <w:tcW w:type="dxa" w:w="4392"/>
          </w:tcPr>
          <w:p>
            <w:r>
              <w:t>WheelEvent handlerAn event handler type for the onWheel event.</w:t>
            </w:r>
          </w:p>
        </w:tc>
      </w:tr>
    </w:tbl>
    <w:p>
      <w:pPr>
        <w:pStyle w:val="Heading3"/>
      </w:pPr>
      <w:r>
        <w:rPr>
          <w:color w:val="233A6E"/>
          <w:sz w:val="28"/>
        </w:rPr>
        <w:t>React DOM APIs</w:t>
      </w:r>
    </w:p>
    <w:p>
      <w:pPr>
        <w:spacing w:after="120"/>
      </w:pPr>
      <w:r>
        <w:t>The react-dom package contains methods that are only supported for the web applications. In this section we have included APIs, Client APIs and server APIs.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createPortal()Get the current Axes instance.</w:t>
            </w:r>
          </w:p>
        </w:tc>
      </w:tr>
      <w:tr>
        <w:tc>
          <w:tcPr>
            <w:tcW w:type="dxa" w:w="4392"/>
          </w:tcPr>
          <w:p>
            <w:r>
              <w:t>2</w:t>
            </w:r>
          </w:p>
        </w:tc>
        <w:tc>
          <w:tcPr>
            <w:tcW w:type="dxa" w:w="4392"/>
          </w:tcPr>
          <w:p>
            <w:r>
              <w:t>flushSync()Create a new Axes instance.</w:t>
            </w:r>
          </w:p>
        </w:tc>
      </w:tr>
      <w:tr>
        <w:tc>
          <w:tcPr>
            <w:tcW w:type="dxa" w:w="4392"/>
          </w:tcPr>
          <w:p>
            <w:r>
              <w:t>3</w:t>
            </w:r>
          </w:p>
        </w:tc>
        <w:tc>
          <w:tcPr>
            <w:tcW w:type="dxa" w:w="4392"/>
          </w:tcPr>
          <w:p>
            <w:r>
              <w:t>findDOMNode()Find the HTML DOM Node.</w:t>
            </w:r>
          </w:p>
        </w:tc>
      </w:tr>
      <w:tr>
        <w:tc>
          <w:tcPr>
            <w:tcW w:type="dxa" w:w="4392"/>
          </w:tcPr>
          <w:p>
            <w:r>
              <w:t>4</w:t>
            </w:r>
          </w:p>
        </w:tc>
        <w:tc>
          <w:tcPr>
            <w:tcW w:type="dxa" w:w="4392"/>
          </w:tcPr>
          <w:p>
            <w:r>
              <w:t>createRoot()Integrate React with web page.</w:t>
            </w:r>
          </w:p>
        </w:tc>
      </w:tr>
      <w:tr>
        <w:tc>
          <w:tcPr>
            <w:tcW w:type="dxa" w:w="4392"/>
          </w:tcPr>
          <w:p>
            <w:r>
              <w:t>5</w:t>
            </w:r>
          </w:p>
        </w:tc>
        <w:tc>
          <w:tcPr>
            <w:tcW w:type="dxa" w:w="4392"/>
          </w:tcPr>
          <w:p>
            <w:r>
              <w:t>hydrateRoot()Check if a figure with a given figure number exists.</w:t>
            </w:r>
          </w:p>
        </w:tc>
      </w:tr>
      <w:tr>
        <w:tc>
          <w:tcPr>
            <w:tcW w:type="dxa" w:w="4392"/>
          </w:tcPr>
          <w:p>
            <w:r>
              <w:t>6</w:t>
            </w:r>
          </w:p>
        </w:tc>
        <w:tc>
          <w:tcPr>
            <w:tcW w:type="dxa" w:w="4392"/>
          </w:tcPr>
          <w:p>
            <w:r>
              <w:t>renderToReadableStream()Create a new figure.</w:t>
            </w:r>
          </w:p>
        </w:tc>
      </w:tr>
      <w:tr>
        <w:tc>
          <w:tcPr>
            <w:tcW w:type="dxa" w:w="4392"/>
          </w:tcPr>
          <w:p>
            <w:r>
              <w:t>7</w:t>
            </w:r>
          </w:p>
        </w:tc>
        <w:tc>
          <w:tcPr>
            <w:tcW w:type="dxa" w:w="4392"/>
          </w:tcPr>
          <w:p>
            <w:r>
              <w:t>renderToString()Get the current figure.</w:t>
            </w:r>
          </w:p>
        </w:tc>
      </w:tr>
      <w:tr>
        <w:tc>
          <w:tcPr>
            <w:tcW w:type="dxa" w:w="4392"/>
          </w:tcPr>
          <w:p>
            <w:r>
              <w:t>8</w:t>
            </w:r>
          </w:p>
        </w:tc>
        <w:tc>
          <w:tcPr>
            <w:tcW w:type="dxa" w:w="4392"/>
          </w:tcPr>
          <w:p>
            <w:r>
              <w:t>renderToStaticMarkup()Get the labels of all figures.</w:t>
            </w:r>
          </w:p>
        </w:tc>
      </w:tr>
      <w:tr>
        <w:tc>
          <w:tcPr>
            <w:tcW w:type="dxa" w:w="4392"/>
          </w:tcPr>
          <w:p>
            <w:r>
              <w:t>9</w:t>
            </w:r>
          </w:p>
        </w:tc>
        <w:tc>
          <w:tcPr>
            <w:tcW w:type="dxa" w:w="4392"/>
          </w:tcPr>
          <w:p>
            <w:r>
              <w:t>cloneElement()Set the current Axes instance to a given axes.</w:t>
            </w:r>
          </w:p>
        </w:tc>
      </w:tr>
      <w:tr>
        <w:tc>
          <w:tcPr>
            <w:tcW w:type="dxa" w:w="4392"/>
          </w:tcPr>
          <w:p>
            <w:r>
              <w:t>10</w:t>
            </w:r>
          </w:p>
        </w:tc>
        <w:tc>
          <w:tcPr>
            <w:tcW w:type="dxa" w:w="4392"/>
          </w:tcPr>
          <w:p>
            <w:r>
              <w:t>isValidElement()Add contour labels to a contour plot.</w:t>
            </w:r>
          </w:p>
        </w:tc>
      </w:tr>
      <w:tr>
        <w:tc>
          <w:tcPr>
            <w:tcW w:type="dxa" w:w="4392"/>
          </w:tcPr>
          <w:p>
            <w:r>
              <w:t>11</w:t>
            </w:r>
          </w:p>
        </w:tc>
        <w:tc>
          <w:tcPr>
            <w:tcW w:type="dxa" w:w="4392"/>
          </w:tcPr>
          <w:p>
            <w:r>
              <w:t>PureComponentIt is an enhanced version of the regular Component.</w:t>
            </w:r>
          </w:p>
        </w:tc>
      </w:tr>
    </w:tbl>
    <w:p>
      <w:pPr>
        <w:pStyle w:val="Heading3"/>
      </w:pPr>
      <w:r>
        <w:rPr>
          <w:color w:val="233A6E"/>
          <w:sz w:val="28"/>
        </w:rPr>
        <w:t>Other Class components</w:t>
      </w:r>
    </w:p>
    <w:p>
      <w:pPr>
        <w:spacing w:after="120"/>
      </w:pPr>
      <w:r>
        <w:t>These components are the base class for the React components defined as JavaScript classes. Class components are still supported by React so we have included them in the below section.</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componentDidCatch()Used to call when some child component throws an error.</w:t>
            </w:r>
          </w:p>
        </w:tc>
      </w:tr>
      <w:tr>
        <w:tc>
          <w:tcPr>
            <w:tcW w:type="dxa" w:w="4392"/>
          </w:tcPr>
          <w:p>
            <w:r>
              <w:t>2</w:t>
            </w:r>
          </w:p>
        </w:tc>
        <w:tc>
          <w:tcPr>
            <w:tcW w:type="dxa" w:w="4392"/>
          </w:tcPr>
          <w:p>
            <w:r>
              <w:t>componentDidUpdate()Used to call immediately after component has been re−rendered.</w:t>
            </w:r>
          </w:p>
        </w:tc>
      </w:tr>
      <w:tr>
        <w:tc>
          <w:tcPr>
            <w:tcW w:type="dxa" w:w="4392"/>
          </w:tcPr>
          <w:p>
            <w:r>
              <w:t>3</w:t>
            </w:r>
          </w:p>
        </w:tc>
        <w:tc>
          <w:tcPr>
            <w:tcW w:type="dxa" w:w="4392"/>
          </w:tcPr>
          <w:p>
            <w:r>
              <w:t>componentWillUnmount()Call it before your component is removed.</w:t>
            </w:r>
          </w:p>
        </w:tc>
      </w:tr>
      <w:tr>
        <w:tc>
          <w:tcPr>
            <w:tcW w:type="dxa" w:w="4392"/>
          </w:tcPr>
          <w:p>
            <w:r>
              <w:t>4</w:t>
            </w:r>
          </w:p>
        </w:tc>
        <w:tc>
          <w:tcPr>
            <w:tcW w:type="dxa" w:w="4392"/>
          </w:tcPr>
          <w:p>
            <w:r>
              <w:t>forceUpdate()Forces a component to re-render.</w:t>
            </w:r>
          </w:p>
        </w:tc>
      </w:tr>
      <w:tr>
        <w:tc>
          <w:tcPr>
            <w:tcW w:type="dxa" w:w="4392"/>
          </w:tcPr>
          <w:p>
            <w:r>
              <w:t>5</w:t>
            </w:r>
          </w:p>
        </w:tc>
        <w:tc>
          <w:tcPr>
            <w:tcW w:type="dxa" w:w="4392"/>
          </w:tcPr>
          <w:p>
            <w:r>
              <w:t>getChildContext()Specify the values for the legacy context.</w:t>
            </w:r>
          </w:p>
        </w:tc>
      </w:tr>
      <w:tr>
        <w:tc>
          <w:tcPr>
            <w:tcW w:type="dxa" w:w="4392"/>
          </w:tcPr>
          <w:p>
            <w:r>
              <w:t>6</w:t>
            </w:r>
          </w:p>
        </w:tc>
        <w:tc>
          <w:tcPr>
            <w:tcW w:type="dxa" w:w="4392"/>
          </w:tcPr>
          <w:p>
            <w:r>
              <w:t>getSnapshotBeforeUpdate()Enables your component to capture some information.</w:t>
            </w:r>
          </w:p>
        </w:tc>
      </w:tr>
      <w:tr>
        <w:tc>
          <w:tcPr>
            <w:tcW w:type="dxa" w:w="4392"/>
          </w:tcPr>
          <w:p>
            <w:r>
              <w:t>7</w:t>
            </w:r>
          </w:p>
        </w:tc>
        <w:tc>
          <w:tcPr>
            <w:tcW w:type="dxa" w:w="4392"/>
          </w:tcPr>
          <w:p>
            <w:r>
              <w:t>static contextTypeLets us specify which legacy context is consumed.</w:t>
            </w:r>
          </w:p>
        </w:tc>
      </w:tr>
      <w:tr>
        <w:tc>
          <w:tcPr>
            <w:tcW w:type="dxa" w:w="4392"/>
          </w:tcPr>
          <w:p>
            <w:r>
              <w:t>8</w:t>
            </w:r>
          </w:p>
        </w:tc>
        <w:tc>
          <w:tcPr>
            <w:tcW w:type="dxa" w:w="4392"/>
          </w:tcPr>
          <w:p>
            <w:r>
              <w:t>static defaultPropsUsed to set the default props for the class.</w:t>
            </w:r>
          </w:p>
        </w:tc>
      </w:tr>
      <w:tr>
        <w:tc>
          <w:tcPr>
            <w:tcW w:type="dxa" w:w="4392"/>
          </w:tcPr>
          <w:p>
            <w:r>
              <w:t>9</w:t>
            </w:r>
          </w:p>
        </w:tc>
        <w:tc>
          <w:tcPr>
            <w:tcW w:type="dxa" w:w="4392"/>
          </w:tcPr>
          <w:p>
            <w:r>
              <w:t>static propTypesTo declare the types of the props accepted by your component.</w:t>
            </w:r>
          </w:p>
        </w:tc>
      </w:tr>
      <w:tr>
        <w:tc>
          <w:tcPr>
            <w:tcW w:type="dxa" w:w="4392"/>
          </w:tcPr>
          <w:p>
            <w:r>
              <w:t>10</w:t>
            </w:r>
          </w:p>
        </w:tc>
        <w:tc>
          <w:tcPr>
            <w:tcW w:type="dxa" w:w="4392"/>
          </w:tcPr>
          <w:p>
            <w:r>
              <w:t>static getDerivedStateFromError()Call it when a child component throws an error during rendering.</w:t>
            </w:r>
          </w:p>
        </w:tc>
      </w:tr>
      <w:tr>
        <w:tc>
          <w:tcPr>
            <w:tcW w:type="dxa" w:w="4392"/>
          </w:tcPr>
          <w:p>
            <w:r>
              <w:t>11</w:t>
            </w:r>
          </w:p>
        </w:tc>
        <w:tc>
          <w:tcPr>
            <w:tcW w:type="dxa" w:w="4392"/>
          </w:tcPr>
          <w:p>
            <w:r>
              <w:t>static getDerivedStateFromProps()Used to call it right before calling render.</w:t>
            </w:r>
          </w:p>
        </w:tc>
      </w:tr>
      <w:tr>
        <w:tc>
          <w:tcPr>
            <w:tcW w:type="dxa" w:w="4392"/>
          </w:tcPr>
          <w:p>
            <w:r>
              <w:t>12</w:t>
            </w:r>
          </w:p>
        </w:tc>
        <w:tc>
          <w:tcPr>
            <w:tcW w:type="dxa" w:w="4392"/>
          </w:tcPr>
          <w:p>
            <w:r>
              <w:t>UNSAFE_componentWillMount()It is a lifecycle method that runs during server rendering.</w:t>
            </w:r>
          </w:p>
        </w:tc>
      </w:tr>
      <w:tr>
        <w:tc>
          <w:tcPr>
            <w:tcW w:type="dxa" w:w="4392"/>
          </w:tcPr>
          <w:p>
            <w:r>
              <w:t>13</w:t>
            </w:r>
          </w:p>
        </w:tc>
        <w:tc>
          <w:tcPr>
            <w:tcW w:type="dxa" w:w="4392"/>
          </w:tcPr>
          <w:p>
            <w:r>
              <w:t>UNSAFE_componentWillReceiveProps()Used to call when the component receives new props.</w:t>
            </w:r>
          </w:p>
        </w:tc>
      </w:tr>
      <w:tr>
        <w:tc>
          <w:tcPr>
            <w:tcW w:type="dxa" w:w="4392"/>
          </w:tcPr>
          <w:p>
            <w:r>
              <w:t>14</w:t>
            </w:r>
          </w:p>
        </w:tc>
        <w:tc>
          <w:tcPr>
            <w:tcW w:type="dxa" w:w="4392"/>
          </w:tcPr>
          <w:p>
            <w:r>
              <w:t>UNSAFE_componentWillUpdate()Call it before rendering with the new props or state.</w:t>
            </w:r>
          </w:p>
        </w:tc>
      </w:tr>
      <w:tr>
        <w:tc>
          <w:tcPr>
            <w:tcW w:type="dxa" w:w="4392"/>
          </w:tcPr>
          <w:p>
            <w:r>
              <w:t>15</w:t>
            </w:r>
          </w:p>
        </w:tc>
        <w:tc>
          <w:tcPr>
            <w:tcW w:type="dxa" w:w="4392"/>
          </w:tcPr>
          <w:p>
            <w:r>
              <w:t>createElement()Create a React element for an alternative to writing JSX.</w:t>
            </w:r>
          </w:p>
        </w:tc>
      </w:tr>
      <w:tr>
        <w:tc>
          <w:tcPr>
            <w:tcW w:type="dxa" w:w="4392"/>
          </w:tcPr>
          <w:p>
            <w:r>
              <w:t>16</w:t>
            </w:r>
          </w:p>
        </w:tc>
        <w:tc>
          <w:tcPr>
            <w:tcW w:type="dxa" w:w="4392"/>
          </w:tcPr>
          <w:p>
            <w:r>
              <w:t>createRef()Creates a ref object to contain arbitrary value.</w:t>
            </w:r>
          </w:p>
        </w:tc>
      </w:tr>
    </w:tbl>
    <w:p>
      <w:pPr>
        <w:pStyle w:val="Heading3"/>
      </w:pPr>
      <w:r>
        <w:rPr>
          <w:color w:val="233A6E"/>
          <w:sz w:val="28"/>
        </w:rPr>
        <w:t>Test Utilities</w:t>
      </w:r>
    </w:p>
    <w:p>
      <w:pPr>
        <w:spacing w:after="120"/>
      </w:pPr>
      <w:r>
        <w:t>Test Utilities are used to make it easy to test React components in the testing framework of your choice. In this section we have included some function to do perform testing.</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act()To wrap code that interacts with component.</w:t>
            </w:r>
          </w:p>
        </w:tc>
      </w:tr>
      <w:tr>
        <w:tc>
          <w:tcPr>
            <w:tcW w:type="dxa" w:w="4392"/>
          </w:tcPr>
          <w:p>
            <w:r>
              <w:t>2</w:t>
            </w:r>
          </w:p>
        </w:tc>
        <w:tc>
          <w:tcPr>
            <w:tcW w:type="dxa" w:w="4392"/>
          </w:tcPr>
          <w:p>
            <w:r>
              <w:t>mockComponent()To create a mock version of a React component.</w:t>
            </w:r>
          </w:p>
        </w:tc>
      </w:tr>
      <w:tr>
        <w:tc>
          <w:tcPr>
            <w:tcW w:type="dxa" w:w="4392"/>
          </w:tcPr>
          <w:p>
            <w:r>
              <w:t>3</w:t>
            </w:r>
          </w:p>
        </w:tc>
        <w:tc>
          <w:tcPr>
            <w:tcW w:type="dxa" w:w="4392"/>
          </w:tcPr>
          <w:p>
            <w:r>
              <w:t>isElement()Checks if a given object is a React element.</w:t>
            </w:r>
          </w:p>
        </w:tc>
      </w:tr>
      <w:tr>
        <w:tc>
          <w:tcPr>
            <w:tcW w:type="dxa" w:w="4392"/>
          </w:tcPr>
          <w:p>
            <w:r>
              <w:t>4</w:t>
            </w:r>
          </w:p>
        </w:tc>
        <w:tc>
          <w:tcPr>
            <w:tcW w:type="dxa" w:w="4392"/>
          </w:tcPr>
          <w:p>
            <w:r>
              <w:t>isElementOfType()Checks if a given object is an element of a specific type.</w:t>
            </w:r>
          </w:p>
        </w:tc>
      </w:tr>
      <w:tr>
        <w:tc>
          <w:tcPr>
            <w:tcW w:type="dxa" w:w="4392"/>
          </w:tcPr>
          <w:p>
            <w:r>
              <w:t>5</w:t>
            </w:r>
          </w:p>
        </w:tc>
        <w:tc>
          <w:tcPr>
            <w:tcW w:type="dxa" w:w="4392"/>
          </w:tcPr>
          <w:p>
            <w:r>
              <w:t>isDOMComponent()Checks if a given object is a DOM component.</w:t>
            </w:r>
          </w:p>
        </w:tc>
      </w:tr>
      <w:tr>
        <w:tc>
          <w:tcPr>
            <w:tcW w:type="dxa" w:w="4392"/>
          </w:tcPr>
          <w:p>
            <w:r>
              <w:t>6</w:t>
            </w:r>
          </w:p>
        </w:tc>
        <w:tc>
          <w:tcPr>
            <w:tcW w:type="dxa" w:w="4392"/>
          </w:tcPr>
          <w:p>
            <w:r>
              <w:t>isCompositeComponent()Checks if a given object is a composite component.</w:t>
            </w:r>
          </w:p>
        </w:tc>
      </w:tr>
      <w:tr>
        <w:tc>
          <w:tcPr>
            <w:tcW w:type="dxa" w:w="4392"/>
          </w:tcPr>
          <w:p>
            <w:r>
              <w:t>7</w:t>
            </w:r>
          </w:p>
        </w:tc>
        <w:tc>
          <w:tcPr>
            <w:tcW w:type="dxa" w:w="4392"/>
          </w:tcPr>
          <w:p>
            <w:r>
              <w:t>isCompositeComponentWithType()Checks given object is a composite component of a specific type.</w:t>
            </w:r>
          </w:p>
        </w:tc>
      </w:tr>
      <w:tr>
        <w:tc>
          <w:tcPr>
            <w:tcW w:type="dxa" w:w="4392"/>
          </w:tcPr>
          <w:p>
            <w:r>
              <w:t>8</w:t>
            </w:r>
          </w:p>
        </w:tc>
        <w:tc>
          <w:tcPr>
            <w:tcW w:type="dxa" w:w="4392"/>
          </w:tcPr>
          <w:p>
            <w:r>
              <w:t>findAllInRenderedTree()Finds all rendered instances of a component in tree.</w:t>
            </w:r>
          </w:p>
        </w:tc>
      </w:tr>
      <w:tr>
        <w:tc>
          <w:tcPr>
            <w:tcW w:type="dxa" w:w="4392"/>
          </w:tcPr>
          <w:p>
            <w:r>
              <w:t>9</w:t>
            </w:r>
          </w:p>
        </w:tc>
        <w:tc>
          <w:tcPr>
            <w:tcW w:type="dxa" w:w="4392"/>
          </w:tcPr>
          <w:p>
            <w:r>
              <w:t>scryRenderedDOMComponentsWithClass()Finds all DOM components with a specific class.</w:t>
            </w:r>
          </w:p>
        </w:tc>
      </w:tr>
      <w:tr>
        <w:tc>
          <w:tcPr>
            <w:tcW w:type="dxa" w:w="4392"/>
          </w:tcPr>
          <w:p>
            <w:r>
              <w:t>10</w:t>
            </w:r>
          </w:p>
        </w:tc>
        <w:tc>
          <w:tcPr>
            <w:tcW w:type="dxa" w:w="4392"/>
          </w:tcPr>
          <w:p>
            <w:r>
              <w:t>findRenderedDOMComponentWithClass()Finds the first DOM component with a specific class in the rendered tree.</w:t>
            </w:r>
          </w:p>
        </w:tc>
      </w:tr>
      <w:tr>
        <w:tc>
          <w:tcPr>
            <w:tcW w:type="dxa" w:w="4392"/>
          </w:tcPr>
          <w:p>
            <w:r>
              <w:t>11</w:t>
            </w:r>
          </w:p>
        </w:tc>
        <w:tc>
          <w:tcPr>
            <w:tcW w:type="dxa" w:w="4392"/>
          </w:tcPr>
          <w:p>
            <w:r>
              <w:t>scryRenderedDOMComponentsWithTag()Finds all DOM components with a specific tag.</w:t>
            </w:r>
          </w:p>
        </w:tc>
      </w:tr>
      <w:tr>
        <w:tc>
          <w:tcPr>
            <w:tcW w:type="dxa" w:w="4392"/>
          </w:tcPr>
          <w:p>
            <w:r>
              <w:t>12</w:t>
            </w:r>
          </w:p>
        </w:tc>
        <w:tc>
          <w:tcPr>
            <w:tcW w:type="dxa" w:w="4392"/>
          </w:tcPr>
          <w:p>
            <w:r>
              <w:t>findRenderedDOMComponentWithTag()Finds the first DOM component with a specific tag.</w:t>
            </w:r>
          </w:p>
        </w:tc>
      </w:tr>
      <w:tr>
        <w:tc>
          <w:tcPr>
            <w:tcW w:type="dxa" w:w="4392"/>
          </w:tcPr>
          <w:p>
            <w:r>
              <w:t>13</w:t>
            </w:r>
          </w:p>
        </w:tc>
        <w:tc>
          <w:tcPr>
            <w:tcW w:type="dxa" w:w="4392"/>
          </w:tcPr>
          <w:p>
            <w:r>
              <w:t>scryRenderedComponentsWithType()Finds all composite components of a specific type.</w:t>
            </w:r>
          </w:p>
        </w:tc>
      </w:tr>
      <w:tr>
        <w:tc>
          <w:tcPr>
            <w:tcW w:type="dxa" w:w="4392"/>
          </w:tcPr>
          <w:p>
            <w:r>
              <w:t>14</w:t>
            </w:r>
          </w:p>
        </w:tc>
        <w:tc>
          <w:tcPr>
            <w:tcW w:type="dxa" w:w="4392"/>
          </w:tcPr>
          <w:p>
            <w:r>
              <w:t>findRenderedComponentWithType()Finds the first composite component of a specific type.</w:t>
            </w:r>
          </w:p>
        </w:tc>
      </w:tr>
      <w:tr>
        <w:tc>
          <w:tcPr>
            <w:tcW w:type="dxa" w:w="4392"/>
          </w:tcPr>
          <w:p>
            <w:r>
              <w:t>15</w:t>
            </w:r>
          </w:p>
        </w:tc>
        <w:tc>
          <w:tcPr>
            <w:tcW w:type="dxa" w:w="4392"/>
          </w:tcPr>
          <w:p>
            <w:r>
              <w:t>renderIntoDocument()Renders a React component into the DOM.</w:t>
            </w:r>
          </w:p>
        </w:tc>
      </w:tr>
      <w:tr>
        <w:tc>
          <w:tcPr>
            <w:tcW w:type="dxa" w:w="4392"/>
          </w:tcPr>
          <w:p>
            <w:r>
              <w:t>16</w:t>
            </w:r>
          </w:p>
        </w:tc>
        <w:tc>
          <w:tcPr>
            <w:tcW w:type="dxa" w:w="4392"/>
          </w:tcPr>
          <w:p>
            <w:r>
              <w:t>Simulate()Used to simulate user interactions.</w:t>
            </w:r>
          </w:p>
        </w:tc>
      </w:tr>
    </w:tbl>
    <w:p>
      <w:pPr>
        <w:pStyle w:val="Heading3"/>
      </w:pPr>
      <w:r>
        <w:rPr>
          <w:color w:val="233A6E"/>
          <w:sz w:val="28"/>
        </w:rPr>
        <w:t>Test Renderer</w:t>
      </w:r>
    </w:p>
    <w:p>
      <w:pPr>
        <w:spacing w:after="120"/>
      </w:pPr>
      <w:r>
        <w:t>The Test Renderer is a utility for rendering React components to pure JavaScript objects, without the need for a DOM. In this section we have included some functions for this utility.</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TestRenderer.create()Renders a React component in a test renderer instance.</w:t>
            </w:r>
          </w:p>
        </w:tc>
      </w:tr>
      <w:tr>
        <w:tc>
          <w:tcPr>
            <w:tcW w:type="dxa" w:w="4392"/>
          </w:tcPr>
          <w:p>
            <w:r>
              <w:t>2</w:t>
            </w:r>
          </w:p>
        </w:tc>
        <w:tc>
          <w:tcPr>
            <w:tcW w:type="dxa" w:w="4392"/>
          </w:tcPr>
          <w:p>
            <w:r>
              <w:t>TestRenderer.act()Executes interactions with the test renderer.</w:t>
            </w:r>
          </w:p>
        </w:tc>
      </w:tr>
      <w:tr>
        <w:tc>
          <w:tcPr>
            <w:tcW w:type="dxa" w:w="4392"/>
          </w:tcPr>
          <w:p>
            <w:r>
              <w:t>3</w:t>
            </w:r>
          </w:p>
        </w:tc>
        <w:tc>
          <w:tcPr>
            <w:tcW w:type="dxa" w:w="4392"/>
          </w:tcPr>
          <w:p>
            <w:r>
              <w:t>testRenderer.toJSON()Returns a JSON representation of the rendered component tree.</w:t>
            </w:r>
          </w:p>
        </w:tc>
      </w:tr>
      <w:tr>
        <w:tc>
          <w:tcPr>
            <w:tcW w:type="dxa" w:w="4392"/>
          </w:tcPr>
          <w:p>
            <w:r>
              <w:t>4</w:t>
            </w:r>
          </w:p>
        </w:tc>
        <w:tc>
          <w:tcPr>
            <w:tcW w:type="dxa" w:w="4392"/>
          </w:tcPr>
          <w:p>
            <w:r>
              <w:t>testRenderer.toTree()Returns a tree structure showing the rendered component tree.</w:t>
            </w:r>
          </w:p>
        </w:tc>
      </w:tr>
      <w:tr>
        <w:tc>
          <w:tcPr>
            <w:tcW w:type="dxa" w:w="4392"/>
          </w:tcPr>
          <w:p>
            <w:r>
              <w:t>5</w:t>
            </w:r>
          </w:p>
        </w:tc>
        <w:tc>
          <w:tcPr>
            <w:tcW w:type="dxa" w:w="4392"/>
          </w:tcPr>
          <w:p>
            <w:r>
              <w:t>testRenderer.update()Manually triggers an update on the rendered component.</w:t>
            </w:r>
          </w:p>
        </w:tc>
      </w:tr>
      <w:tr>
        <w:tc>
          <w:tcPr>
            <w:tcW w:type="dxa" w:w="4392"/>
          </w:tcPr>
          <w:p>
            <w:r>
              <w:t>6</w:t>
            </w:r>
          </w:p>
        </w:tc>
        <w:tc>
          <w:tcPr>
            <w:tcW w:type="dxa" w:w="4392"/>
          </w:tcPr>
          <w:p>
            <w:r>
              <w:t>testRenderer.unmount()Unmounts the rendered component.</w:t>
            </w:r>
          </w:p>
        </w:tc>
      </w:tr>
      <w:tr>
        <w:tc>
          <w:tcPr>
            <w:tcW w:type="dxa" w:w="4392"/>
          </w:tcPr>
          <w:p>
            <w:r>
              <w:t>7</w:t>
            </w:r>
          </w:p>
        </w:tc>
        <w:tc>
          <w:tcPr>
            <w:tcW w:type="dxa" w:w="4392"/>
          </w:tcPr>
          <w:p>
            <w:r>
              <w:t>testRenderer.getInstance()Returns the instance of the root component.</w:t>
            </w:r>
          </w:p>
        </w:tc>
      </w:tr>
      <w:tr>
        <w:tc>
          <w:tcPr>
            <w:tcW w:type="dxa" w:w="4392"/>
          </w:tcPr>
          <w:p>
            <w:r>
              <w:t>8</w:t>
            </w:r>
          </w:p>
        </w:tc>
        <w:tc>
          <w:tcPr>
            <w:tcW w:type="dxa" w:w="4392"/>
          </w:tcPr>
          <w:p>
            <w:r>
              <w:t>testRenderer.root()Provides access to the root node of the component tree.</w:t>
            </w:r>
          </w:p>
        </w:tc>
      </w:tr>
      <w:tr>
        <w:tc>
          <w:tcPr>
            <w:tcW w:type="dxa" w:w="4392"/>
          </w:tcPr>
          <w:p>
            <w:r>
              <w:t>9</w:t>
            </w:r>
          </w:p>
        </w:tc>
        <w:tc>
          <w:tcPr>
            <w:tcW w:type="dxa" w:w="4392"/>
          </w:tcPr>
          <w:p>
            <w:r>
              <w:t>testInstance.find()Finds nodes in the component tree.</w:t>
            </w:r>
          </w:p>
        </w:tc>
      </w:tr>
      <w:tr>
        <w:tc>
          <w:tcPr>
            <w:tcW w:type="dxa" w:w="4392"/>
          </w:tcPr>
          <w:p>
            <w:r>
              <w:t>10</w:t>
            </w:r>
          </w:p>
        </w:tc>
        <w:tc>
          <w:tcPr>
            <w:tcW w:type="dxa" w:w="4392"/>
          </w:tcPr>
          <w:p>
            <w:r>
              <w:t>testInstance.findByType()Finds nodes in the component tree as per their type.</w:t>
            </w:r>
          </w:p>
        </w:tc>
      </w:tr>
      <w:tr>
        <w:tc>
          <w:tcPr>
            <w:tcW w:type="dxa" w:w="4392"/>
          </w:tcPr>
          <w:p>
            <w:r>
              <w:t>11</w:t>
            </w:r>
          </w:p>
        </w:tc>
        <w:tc>
          <w:tcPr>
            <w:tcW w:type="dxa" w:w="4392"/>
          </w:tcPr>
          <w:p>
            <w:r>
              <w:t>testInstance.findByProps()Finds nodes in the component tree as per their props.</w:t>
            </w:r>
          </w:p>
        </w:tc>
      </w:tr>
      <w:tr>
        <w:tc>
          <w:tcPr>
            <w:tcW w:type="dxa" w:w="4392"/>
          </w:tcPr>
          <w:p>
            <w:r>
              <w:t>12</w:t>
            </w:r>
          </w:p>
        </w:tc>
        <w:tc>
          <w:tcPr>
            <w:tcW w:type="dxa" w:w="4392"/>
          </w:tcPr>
          <w:p>
            <w:r>
              <w:t>testInstance.findAll()Finds all nodes in the component tree.</w:t>
            </w:r>
          </w:p>
        </w:tc>
      </w:tr>
      <w:tr>
        <w:tc>
          <w:tcPr>
            <w:tcW w:type="dxa" w:w="4392"/>
          </w:tcPr>
          <w:p>
            <w:r>
              <w:t>13</w:t>
            </w:r>
          </w:p>
        </w:tc>
        <w:tc>
          <w:tcPr>
            <w:tcW w:type="dxa" w:w="4392"/>
          </w:tcPr>
          <w:p>
            <w:r>
              <w:t>testInstance.findAllByType()Finds all nodes in the component tree based on their type.</w:t>
            </w:r>
          </w:p>
        </w:tc>
      </w:tr>
      <w:tr>
        <w:tc>
          <w:tcPr>
            <w:tcW w:type="dxa" w:w="4392"/>
          </w:tcPr>
          <w:p>
            <w:r>
              <w:t>14</w:t>
            </w:r>
          </w:p>
        </w:tc>
        <w:tc>
          <w:tcPr>
            <w:tcW w:type="dxa" w:w="4392"/>
          </w:tcPr>
          <w:p>
            <w:r>
              <w:t>testInstance.findAllByProps()Finds all nodes as per their props.</w:t>
            </w:r>
          </w:p>
        </w:tc>
      </w:tr>
      <w:tr>
        <w:tc>
          <w:tcPr>
            <w:tcW w:type="dxa" w:w="4392"/>
          </w:tcPr>
          <w:p>
            <w:r>
              <w:t>15</w:t>
            </w:r>
          </w:p>
        </w:tc>
        <w:tc>
          <w:tcPr>
            <w:tcW w:type="dxa" w:w="4392"/>
          </w:tcPr>
          <w:p>
            <w:r>
              <w:t>testInstance.instanceRepresents the actual instance of the component.</w:t>
            </w:r>
          </w:p>
        </w:tc>
      </w:tr>
      <w:tr>
        <w:tc>
          <w:tcPr>
            <w:tcW w:type="dxa" w:w="4392"/>
          </w:tcPr>
          <w:p>
            <w:r>
              <w:t>16</w:t>
            </w:r>
          </w:p>
        </w:tc>
        <w:tc>
          <w:tcPr>
            <w:tcW w:type="dxa" w:w="4392"/>
          </w:tcPr>
          <w:p>
            <w:r>
              <w:t>testInstance.typeRepresents the type of the component.</w:t>
            </w:r>
          </w:p>
        </w:tc>
      </w:tr>
      <w:tr>
        <w:tc>
          <w:tcPr>
            <w:tcW w:type="dxa" w:w="4392"/>
          </w:tcPr>
          <w:p>
            <w:r>
              <w:t>17</w:t>
            </w:r>
          </w:p>
        </w:tc>
        <w:tc>
          <w:tcPr>
            <w:tcW w:type="dxa" w:w="4392"/>
          </w:tcPr>
          <w:p>
            <w:r>
              <w:t>testInstance.propsRepresents the props passed to the component.</w:t>
            </w:r>
          </w:p>
        </w:tc>
      </w:tr>
      <w:tr>
        <w:tc>
          <w:tcPr>
            <w:tcW w:type="dxa" w:w="4392"/>
          </w:tcPr>
          <w:p>
            <w:r>
              <w:t>18</w:t>
            </w:r>
          </w:p>
        </w:tc>
        <w:tc>
          <w:tcPr>
            <w:tcW w:type="dxa" w:w="4392"/>
          </w:tcPr>
          <w:p>
            <w:r>
              <w:t>testInstance.parentRepresents the parent node in the component tree.</w:t>
            </w:r>
          </w:p>
        </w:tc>
      </w:tr>
      <w:tr>
        <w:tc>
          <w:tcPr>
            <w:tcW w:type="dxa" w:w="4392"/>
          </w:tcPr>
          <w:p>
            <w:r>
              <w:t>19</w:t>
            </w:r>
          </w:p>
        </w:tc>
        <w:tc>
          <w:tcPr>
            <w:tcW w:type="dxa" w:w="4392"/>
          </w:tcPr>
          <w:p>
            <w:r>
              <w:t>testInstance.childrenShows the children nodes in the component tree.</w:t>
            </w:r>
          </w:p>
        </w:tc>
      </w:tr>
    </w:tbl>
    <w:p>
      <w:r>
        <w:br w:type="page"/>
      </w:r>
    </w:p>
    <w:p>
      <w:pPr>
        <w:pStyle w:val="Heading1"/>
      </w:pPr>
      <w:r>
        <w:rPr>
          <w:color w:val="2C6FC7"/>
          <w:sz w:val="44"/>
        </w:rPr>
        <w:t>React - Quick Guide</w:t>
      </w:r>
    </w:p>
    <w:p>
      <w:r>
        <w:rPr>
          <w:color w:val="888888"/>
          <w:sz w:val="16"/>
        </w:rPr>
        <w:t>Source: https://www.tutorialspoint.com/reactjs/reactjs_quick_guide.htm</w:t>
      </w:r>
    </w:p>
    <w:p/>
    <w:p>
      <w:pPr>
        <w:pStyle w:val="Heading2"/>
      </w:pPr>
      <w:r>
        <w:rPr>
          <w:color w:val="1A5396"/>
          <w:sz w:val="36"/>
        </w:rPr>
        <w:t>React - Quick Guide</w:t>
      </w:r>
    </w:p>
    <w:p>
      <w:pPr>
        <w:pStyle w:val="Heading2"/>
      </w:pPr>
      <w:r>
        <w:rPr>
          <w:color w:val="1A5396"/>
          <w:sz w:val="36"/>
        </w:rPr>
        <w:t>React - Introduction</w:t>
      </w:r>
    </w:p>
    <w:p>
      <w:pPr>
        <w:spacing w:after="120"/>
      </w:pPr>
      <w:r>
        <w:t>React is a free and open-source front-end JavaScript library which is used to develop various interactive user-interfaces. It is a simple, feature rich and component based UI library. When we say component based, we mean that React develops applications by creating various reusable and independent codes. This UI library is, thus, widely used in web development.</w:t>
      </w:r>
    </w:p>
    <w:p>
      <w:pPr>
        <w:spacing w:after="120"/>
      </w:pPr>
      <w:r>
        <w:t>React can be used to develop small applications as well as big, complex applications. React provides minimal and solid feature set to kick-start a web application. React community compliments React library by providing large set of ready-made components to develop web application in a record time. React community also provides advanced concept like state management, routing, etc., on top of the React library.</w:t>
      </w:r>
    </w:p>
    <w:p>
      <w:pPr>
        <w:pStyle w:val="Heading3"/>
      </w:pPr>
      <w:r>
        <w:rPr>
          <w:color w:val="233A6E"/>
          <w:sz w:val="28"/>
        </w:rPr>
        <w:t>React versions</w:t>
      </w:r>
    </w:p>
    <w:p>
      <w:pPr>
        <w:spacing w:after="120"/>
      </w:pPr>
      <w:r>
        <w:t>React library was founded by Jordan Walke, a software engineer at Facebook in 2011. Then the initial version, 0.3.0 of React is released on May, 2013 and the latest version,17.0.1is released on October, 2020. The major version introduces breaking changes and the minor version introduces new feature without breaking the existing functionality. Bug fixes are released as and when necessary. React follows theSemantic Versioning (semver)principle.</w:t>
      </w:r>
    </w:p>
    <w:p>
      <w:pPr>
        <w:pStyle w:val="Heading3"/>
      </w:pPr>
      <w:r>
        <w:rPr>
          <w:color w:val="233A6E"/>
          <w:sz w:val="28"/>
        </w:rPr>
        <w:t>What is the need for React?</w:t>
      </w:r>
    </w:p>
    <w:p>
      <w:pPr>
        <w:spacing w:after="120"/>
      </w:pPr>
      <w:r>
        <w:t>Even though there are various libraries that provide a medium to develop user-interfaces, React still stands tall in terms of popularity. Here's why −</w:t>
      </w:r>
    </w:p>
    <w:p>
      <w:pPr>
        <w:pStyle w:val="ListBullet"/>
      </w:pPr>
      <w:r>
        <w:rPr>
          <w:sz w:val="22"/>
        </w:rPr>
        <w:t>Component Based− React makes use of multiple components to build an application. These components are independent and have their own logic which makes them reusable throughout the development process. This will drastically reduce the application's development time.</w:t>
      </w:r>
    </w:p>
    <w:p>
      <w:pPr>
        <w:pStyle w:val="ListBullet"/>
      </w:pPr>
      <w:r>
        <w:rPr>
          <w:sz w:val="22"/>
        </w:rPr>
        <w:t>Better and Faster Performance− React uses Virtual DOM. Virtual DOM compares the previous states of components of an application with the current states and only updates the changes in Real DOM. Whereas, conventional web applications update all components again. This helps React in creating web applications faster.</w:t>
      </w:r>
    </w:p>
    <w:p>
      <w:pPr>
        <w:pStyle w:val="ListBullet"/>
      </w:pPr>
      <w:r>
        <w:rPr>
          <w:sz w:val="22"/>
        </w:rPr>
        <w:t>Extremely Flexible− React allows developers and teams to set their own conventions that they deem are best suited and implement it however they see fit, as there are no strict rules for code conventions in React.</w:t>
      </w:r>
    </w:p>
    <w:p>
      <w:pPr>
        <w:pStyle w:val="ListBullet"/>
      </w:pPr>
      <w:r>
        <w:rPr>
          <w:sz w:val="22"/>
        </w:rPr>
        <w:t>Creates dynamic applications easily− Dynamic web applications require less coding while offering more functionality. Thus, React can create them easily.</w:t>
      </w:r>
    </w:p>
    <w:p>
      <w:pPr>
        <w:pStyle w:val="ListBullet"/>
      </w:pPr>
      <w:r>
        <w:rPr>
          <w:sz w:val="22"/>
        </w:rPr>
        <w:t>Develops Mobile Applications as well− Not only web applications, React can also develop mobile applications using React Native. React Native is an open-source UI software framework that is derived from React itself. It uses React Framework to develop applications for Android, macOS, Web, Windows etc.</w:t>
      </w:r>
    </w:p>
    <w:p>
      <w:pPr>
        <w:pStyle w:val="ListBullet"/>
      </w:pPr>
      <w:r>
        <w:rPr>
          <w:sz w:val="22"/>
        </w:rPr>
        <w:t>Debugging is Easy− The data flow in React is unidirectional, i.e., while designing an app using React, child components are nested within parent components. As the data flows is in a single direction, it gets easier to debug errors and spot the bugs.</w:t>
      </w:r>
    </w:p>
    <w:p>
      <w:pPr>
        <w:pStyle w:val="Heading3"/>
      </w:pPr>
      <w:r>
        <w:rPr>
          <w:color w:val="233A6E"/>
          <w:sz w:val="28"/>
        </w:rPr>
        <w:t>Applications</w:t>
      </w:r>
    </w:p>
    <w:p>
      <w:pPr>
        <w:spacing w:after="120"/>
      </w:pPr>
      <w:r>
        <w:t>Few popular websites powered byReact libraryare listed below −</w:t>
      </w:r>
    </w:p>
    <w:p>
      <w:pPr>
        <w:pStyle w:val="ListBullet"/>
      </w:pPr>
      <w:r>
        <w:rPr>
          <w:sz w:val="22"/>
        </w:rPr>
        <w:t>Facebook, popular social media application  − React was originally developed at Facebook (or Meta), so its only natural that they use it to run their application. As for their mobile application, it uses React Native to display Android and iOS components, instead of DOM. Facebook's codebase now includes over 20,000 components and uses the React version that is public.</w:t>
      </w:r>
    </w:p>
    <w:p>
      <w:pPr>
        <w:pStyle w:val="ListBullet"/>
      </w:pPr>
      <w:r>
        <w:rPr>
          <w:sz w:val="22"/>
        </w:rPr>
        <w:t>Instagram, popular photo sharing application − Instagram is also completely based on React, as it is powered by Meta as well. The main features to show its usage include Geo-locations, Hashtags, Google Maps APIs etc.</w:t>
      </w:r>
    </w:p>
    <w:p>
      <w:pPr>
        <w:pStyle w:val="ListBullet"/>
      </w:pPr>
      <w:r>
        <w:rPr>
          <w:sz w:val="22"/>
        </w:rPr>
        <w:t>Netflix, popular media streaming application − Netflix switched to React in 2015. The factors that mainly influenced this decision are the 1) startup speed to reduce the processing time to render the homepage and enabling dynamic elements in the UI, 2) modularity to allow various features that must coexist with the control experience and 3) runtime performance for efficient UI rendering.</w:t>
      </w:r>
    </w:p>
    <w:p>
      <w:pPr>
        <w:pStyle w:val="ListBullet"/>
      </w:pPr>
      <w:r>
        <w:rPr>
          <w:sz w:val="22"/>
        </w:rPr>
        <w:t>Code Academy, popular online training application − Code Academy uses React as the "script is battle-tested, easy to think about, makes SEO easy and is compatible with legacy code and flexible enough for the future".</w:t>
      </w:r>
    </w:p>
    <w:p>
      <w:pPr>
        <w:pStyle w:val="ListBullet"/>
      </w:pPr>
      <w:r>
        <w:rPr>
          <w:sz w:val="22"/>
        </w:rPr>
        <w:t>Reddit, popular content sharing application − Reddit is also developed using React from the scratch.</w:t>
      </w:r>
    </w:p>
    <w:p>
      <w:pPr>
        <w:spacing w:after="120"/>
      </w:pPr>
      <w:r>
        <w:t>As you see, most popular application in every field is being developed byReact Library.</w:t>
      </w:r>
    </w:p>
    <w:p>
      <w:pPr>
        <w:pStyle w:val="Heading2"/>
      </w:pPr>
      <w:r>
        <w:rPr>
          <w:color w:val="1A5396"/>
          <w:sz w:val="36"/>
        </w:rPr>
        <w:t>React - RoadMap</w:t>
      </w:r>
    </w:p>
    <w:p>
      <w:pPr>
        <w:spacing w:after="120"/>
      </w:pPr>
      <w:r>
        <w:t>This Roadmap will guide you to master React. You will learn core concepts, advanced techniques, and best practices by following mentioned topics. This step-by-step path will help you as a beginner.</w:t>
      </w:r>
    </w:p>
    <w:p>
      <w:pPr>
        <w:pStyle w:val="Heading3"/>
      </w:pPr>
      <w:r>
        <w:rPr>
          <w:color w:val="233A6E"/>
          <w:sz w:val="28"/>
        </w:rPr>
        <w:t>What is a Tutorial Roadmap?</w:t>
      </w:r>
    </w:p>
    <w:p>
      <w:pPr>
        <w:spacing w:after="120"/>
      </w:pPr>
      <w:r>
        <w:t>Tutorial Roadmap typically covers the journey from beginner to advanced user, including key concepts, practical applications, and best practices.</w:t>
      </w:r>
    </w:p>
    <w:p>
      <w:pPr>
        <w:pStyle w:val="Heading3"/>
      </w:pPr>
      <w:r>
        <w:rPr>
          <w:color w:val="233A6E"/>
          <w:sz w:val="28"/>
        </w:rPr>
        <w:t>React Roadmap</w:t>
      </w:r>
    </w:p>
    <w:p>
      <w:pPr>
        <w:spacing w:after="120"/>
      </w:pPr>
      <w:r>
        <w:t>Master React from beginner to expert with our comprehensive 2024 roadmap. Learn about static typing, interfaces, generics, and advanced type operations. Includes practical examples, learning resources, and a structured timeline for becoming a React expert.</w:t>
      </w:r>
    </w:p>
    <w:p>
      <w:pPr>
        <w:pStyle w:val="Heading3"/>
      </w:pPr>
      <w:r>
        <w:rPr>
          <w:color w:val="233A6E"/>
          <w:sz w:val="28"/>
        </w:rPr>
        <w:t>How React Roadmap Can help you?</w:t>
      </w:r>
    </w:p>
    <w:p>
      <w:pPr>
        <w:spacing w:after="120"/>
      </w:pPr>
      <w:r>
        <w:t>This React roadmap includes essential programming concepts, hands-on coding exercises, and valuable learning resources. Calculate your learning timeline, implement strategic coding practices, and build a solid foundation in React development with our clear, structured approach.</w:t>
      </w:r>
    </w:p>
    <w:p>
      <w:pPr>
        <w:pStyle w:val="Heading2"/>
      </w:pPr>
      <w:r>
        <w:rPr>
          <w:color w:val="1A5396"/>
          <w:sz w:val="36"/>
        </w:rPr>
        <w:t>React - Installation</w:t>
      </w:r>
    </w:p>
    <w:p>
      <w:pPr>
        <w:spacing w:after="120"/>
      </w:pPr>
      <w:r>
        <w:t>This chapter explains the installation of React library and its related tools in your machine. Before moving to the installation, let us verify the prerequisite first.</w:t>
      </w:r>
    </w:p>
    <w:p>
      <w:pPr>
        <w:spacing w:after="120"/>
      </w:pPr>
      <w:r>
        <w:t>React provides CLI tools for the developer to fast forward the creation, development and deployment of the React based web application. React CLI tools depends on the Node.js and must be installed in your system. Hopefully, you have installed Node.js on your machine. We can check it using the below command −</w:t>
      </w:r>
    </w:p>
    <w:p>
      <w:pPr>
        <w:spacing w:before="80" w:after="80"/>
        <w:ind w:left="432"/>
        <w:shd w:val="clear" w:color="auto" w:fill="F4F4F4"/>
      </w:pPr>
      <w:r>
        <w:rPr>
          <w:rFonts w:ascii="Courier New" w:hAnsi="Courier New"/>
          <w:color w:val="1A1A2E"/>
          <w:sz w:val="18"/>
        </w:rPr>
        <w:br/>
        <w:br/>
        <w:t>node --version</w:t>
        <w:br/>
        <w:br/>
      </w:r>
    </w:p>
    <w:p>
      <w:pPr>
        <w:spacing w:after="120"/>
      </w:pPr>
      <w:r>
        <w:t>You could see the version of Nodejs you might have installed. It is shown as below for me,</w:t>
      </w:r>
    </w:p>
    <w:p>
      <w:pPr>
        <w:spacing w:before="80" w:after="80"/>
        <w:ind w:left="432"/>
        <w:shd w:val="clear" w:color="auto" w:fill="F4F4F4"/>
      </w:pPr>
      <w:r>
        <w:rPr>
          <w:rFonts w:ascii="Courier New" w:hAnsi="Courier New"/>
          <w:color w:val="1A1A2E"/>
          <w:sz w:val="18"/>
        </w:rPr>
        <w:br/>
        <w:br/>
        <w:t>v24.11.0</w:t>
        <w:br/>
        <w:br/>
      </w:r>
    </w:p>
    <w:p>
      <w:pPr>
        <w:spacing w:after="120"/>
      </w:pPr>
      <w:r>
        <w:t>IfNodejsis not installed, you can download and install by visitinghttps://nodejs.org/en/download/.</w:t>
      </w:r>
    </w:p>
    <w:p>
      <w:pPr>
        <w:pStyle w:val="Heading3"/>
      </w:pPr>
      <w:r>
        <w:rPr>
          <w:color w:val="233A6E"/>
          <w:sz w:val="28"/>
        </w:rPr>
        <w:t>Toolchain</w:t>
      </w:r>
    </w:p>
    <w:p>
      <w:pPr>
        <w:spacing w:after="120"/>
      </w:pPr>
      <w:r>
        <w:t>To develop lightweight features such as form validation, model dialog, etc., React library can be directly included into the web application through content delivery network (CDN). It is similar to using jQuery library in a web application. For moderate to big application, it is advised to write the application as multiple files and then use bundler such as webpack, parcel, rollup, etc., to compile and bundle the application before deploying the code.</w:t>
      </w:r>
    </w:p>
    <w:p>
      <w:pPr>
        <w:spacing w:after="120"/>
      </w:pPr>
      <w:r>
        <w:t>React toolchain helps to create, build, run and deploy the React application. React toolchain basically provides a starter project template with all necessary code to bootstrap the application.</w:t>
      </w:r>
    </w:p>
    <w:p>
      <w:pPr>
        <w:spacing w:after="120"/>
      </w:pPr>
      <w:r>
        <w:t>Some of the popular toolchain to develop React applications are −</w:t>
      </w:r>
    </w:p>
    <w:p>
      <w:pPr>
        <w:pStyle w:val="ListBullet"/>
      </w:pPr>
      <w:r>
        <w:rPr>
          <w:sz w:val="22"/>
        </w:rPr>
        <w:t>Create React App− SPA oriented toolchain</w:t>
      </w:r>
    </w:p>
    <w:p>
      <w:pPr>
        <w:pStyle w:val="ListBullet"/>
      </w:pPr>
      <w:r>
        <w:rPr>
          <w:sz w:val="22"/>
        </w:rPr>
        <w:t>Next.js− server-side rendering oriented toolchain</w:t>
      </w:r>
    </w:p>
    <w:p>
      <w:pPr>
        <w:pStyle w:val="ListBullet"/>
      </w:pPr>
      <w:r>
        <w:rPr>
          <w:sz w:val="22"/>
        </w:rPr>
        <w:t>Gatsby− Static content oriented toolchain</w:t>
      </w:r>
    </w:p>
    <w:p>
      <w:pPr>
        <w:spacing w:after="120"/>
      </w:pPr>
      <w:r>
        <w:t>Tools required to develop a React application are −</w:t>
      </w:r>
    </w:p>
    <w:p>
      <w:pPr>
        <w:pStyle w:val="ListBullet"/>
      </w:pPr>
      <w:r>
        <w:rPr>
          <w:sz w:val="22"/>
        </w:rPr>
        <w:t>Theserve, a static server to serve our application during development</w:t>
      </w:r>
    </w:p>
    <w:p>
      <w:pPr>
        <w:pStyle w:val="ListBullet"/>
      </w:pPr>
      <w:r>
        <w:rPr>
          <w:sz w:val="22"/>
        </w:rPr>
        <w:t>Babel compiler</w:t>
      </w:r>
    </w:p>
    <w:p>
      <w:pPr>
        <w:pStyle w:val="ListBullet"/>
      </w:pPr>
      <w:r>
        <w:rPr>
          <w:sz w:val="22"/>
        </w:rPr>
        <w:t>Create React App CLI</w:t>
      </w:r>
    </w:p>
    <w:p>
      <w:pPr>
        <w:spacing w:after="120"/>
      </w:pPr>
      <w:r>
        <w:t>Let us learn the basics of the above mentioned tools and how to install those in this chapter.</w:t>
      </w:r>
    </w:p>
    <w:p>
      <w:pPr>
        <w:pStyle w:val="Heading3"/>
      </w:pPr>
      <w:r>
        <w:rPr>
          <w:color w:val="233A6E"/>
          <w:sz w:val="28"/>
        </w:rPr>
        <w:t>Theservestatic server</w:t>
      </w:r>
    </w:p>
    <w:p>
      <w:pPr>
        <w:spacing w:after="120"/>
      </w:pPr>
      <w:r>
        <w:t>Theserveis a lightweight web server. It serves static site and single page application. It loads fast and consume minimum memory. It can be used to serve a React application. Let us install the tool usingnpmpackage manager in our system.</w:t>
      </w:r>
    </w:p>
    <w:p>
      <w:pPr>
        <w:spacing w:before="80" w:after="80"/>
        <w:ind w:left="432"/>
        <w:shd w:val="clear" w:color="auto" w:fill="F4F4F4"/>
      </w:pPr>
      <w:r>
        <w:rPr>
          <w:rFonts w:ascii="Courier New" w:hAnsi="Courier New"/>
          <w:color w:val="1A1A2E"/>
          <w:sz w:val="18"/>
        </w:rPr>
        <w:br/>
        <w:br/>
        <w:t>npm install serve -g</w:t>
        <w:br/>
        <w:br/>
        <w:t>added 86 packages in 6s</w:t>
        <w:br/>
        <w:br/>
      </w:r>
    </w:p>
    <w:p>
      <w:pPr>
        <w:spacing w:after="120"/>
      </w:pPr>
      <w:r>
        <w:t>Let us create a simple static site and serve the application usingserveapp.</w:t>
      </w:r>
    </w:p>
    <w:p>
      <w:pPr>
        <w:spacing w:after="120"/>
      </w:pPr>
      <w:r>
        <w:t>Open a command prompt and go to your workspace.</w:t>
      </w:r>
    </w:p>
    <w:p>
      <w:pPr>
        <w:spacing w:before="80" w:after="80"/>
        <w:ind w:left="432"/>
        <w:shd w:val="clear" w:color="auto" w:fill="F4F4F4"/>
      </w:pPr>
      <w:r>
        <w:rPr>
          <w:rFonts w:ascii="Courier New" w:hAnsi="Courier New"/>
          <w:color w:val="1A1A2E"/>
          <w:sz w:val="18"/>
        </w:rPr>
        <w:br/>
        <w:br/>
        <w:t>cd /go/to/your/workspace</w:t>
        <w:br/>
        <w:br/>
      </w:r>
    </w:p>
    <w:p>
      <w:pPr>
        <w:spacing w:after="120"/>
      </w:pPr>
      <w:r>
        <w:t>Create a new folder,static_siteand change directory to newly created folder.</w:t>
      </w:r>
    </w:p>
    <w:p>
      <w:pPr>
        <w:spacing w:before="80" w:after="80"/>
        <w:ind w:left="432"/>
        <w:shd w:val="clear" w:color="auto" w:fill="F4F4F4"/>
      </w:pPr>
      <w:r>
        <w:rPr>
          <w:rFonts w:ascii="Courier New" w:hAnsi="Courier New"/>
          <w:color w:val="1A1A2E"/>
          <w:sz w:val="18"/>
        </w:rPr>
        <w:br/>
        <w:br/>
        <w:t xml:space="preserve">mkdir static_site </w:t>
        <w:br/>
        <w:br/>
        <w:t>cd static_site</w:t>
        <w:br/>
        <w:br/>
      </w:r>
    </w:p>
    <w:p>
      <w:pPr>
        <w:spacing w:after="120"/>
      </w:pPr>
      <w:r>
        <w:t>Next, create a simple webpage inside the folder using your favorite html editor.</w:t>
      </w:r>
    </w:p>
    <w:p>
      <w:pPr>
        <w:pStyle w:val="Heading4"/>
      </w:pPr>
      <w:r>
        <w:t>index.html</w:t>
      </w:r>
    </w:p>
    <w:p>
      <w:pPr>
        <w:spacing w:before="80" w:after="80"/>
        <w:ind w:left="432"/>
        <w:shd w:val="clear" w:color="auto" w:fill="F4F4F4"/>
      </w:pPr>
      <w:r>
        <w:rPr>
          <w:rFonts w:ascii="Courier New" w:hAnsi="Courier New"/>
          <w:color w:val="1A1A2E"/>
          <w:sz w:val="18"/>
        </w:rPr>
        <w:br/>
        <w:br/>
        <w:t xml:space="preserve">&lt;!DOCTYPE html&gt; </w:t>
        <w:br/>
        <w:br/>
        <w:t xml:space="preserve">&lt;html&gt; </w:t>
        <w:br/>
        <w:br/>
        <w:t xml:space="preserve">   &lt;head&gt; </w:t>
        <w:br/>
        <w:br/>
        <w:t xml:space="preserve">      &lt;meta charset="UTF-8" /&gt; </w:t>
        <w:br/>
        <w:br/>
        <w:t xml:space="preserve">      &lt;title&gt;Static website&lt;/title&gt; </w:t>
        <w:br/>
        <w:br/>
        <w:t xml:space="preserve">   &lt;/head&gt; </w:t>
        <w:br/>
        <w:br/>
        <w:t xml:space="preserve">   &lt;body&gt; </w:t>
        <w:br/>
        <w:br/>
        <w:t xml:space="preserve">      &lt;div&gt;&lt;h1&gt;Hello!&lt;/h1&gt;&lt;/div&gt; </w:t>
        <w:br/>
        <w:br/>
        <w:t xml:space="preserve">   &lt;/body&gt; </w:t>
        <w:br/>
        <w:br/>
        <w:t>&lt;/html&gt;</w:t>
        <w:br/>
        <w:br/>
      </w:r>
    </w:p>
    <w:p>
      <w:pPr>
        <w:spacing w:after="120"/>
      </w:pPr>
      <w:r>
        <w:t>Next, run theservecommand.</w:t>
      </w:r>
    </w:p>
    <w:p>
      <w:pPr>
        <w:spacing w:before="80" w:after="80"/>
        <w:ind w:left="432"/>
        <w:shd w:val="clear" w:color="auto" w:fill="F4F4F4"/>
      </w:pPr>
      <w:r>
        <w:rPr>
          <w:rFonts w:ascii="Courier New" w:hAnsi="Courier New"/>
          <w:color w:val="1A1A2E"/>
          <w:sz w:val="18"/>
        </w:rPr>
        <w:br/>
        <w:br/>
        <w:t>serve .</w:t>
        <w:br/>
        <w:br/>
      </w:r>
    </w:p>
    <w:p>
      <w:pPr>
        <w:spacing w:after="120"/>
      </w:pPr>
      <w:r>
        <w:t>We can also serve single file,index.htmlinstead of the whole folder.</w:t>
      </w:r>
    </w:p>
    <w:p>
      <w:pPr>
        <w:spacing w:before="80" w:after="80"/>
        <w:ind w:left="432"/>
        <w:shd w:val="clear" w:color="auto" w:fill="F4F4F4"/>
      </w:pPr>
      <w:r>
        <w:rPr>
          <w:rFonts w:ascii="Courier New" w:hAnsi="Courier New"/>
          <w:color w:val="1A1A2E"/>
          <w:sz w:val="18"/>
        </w:rPr>
        <w:br/>
        <w:br/>
        <w:t>serve ./index.html</w:t>
        <w:br/>
        <w:br/>
      </w:r>
    </w:p>
    <w:p>
      <w:pPr>
        <w:spacing w:after="120"/>
      </w:pPr>
      <w:r>
        <w:t>Next, open the browser and enterhttp://localhost:3000in the address bar and press enter. serve application will serve our webpage as shown below.</w:t>
      </w:r>
    </w:p>
    <w:p>
      <w:pPr>
        <w:jc w:val="center"/>
      </w:pPr>
      <w:r>
        <w:drawing>
          <wp:inline xmlns:a="http://schemas.openxmlformats.org/drawingml/2006/main" xmlns:pic="http://schemas.openxmlformats.org/drawingml/2006/picture">
            <wp:extent cx="5029200" cy="1064514"/>
            <wp:docPr id="121" name="Picture 12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1064514"/>
                    </a:xfrm>
                    <a:prstGeom prst="rect"/>
                  </pic:spPr>
                </pic:pic>
              </a:graphicData>
            </a:graphic>
          </wp:inline>
        </w:drawing>
      </w:r>
    </w:p>
    <w:p>
      <w:pPr>
        <w:jc w:val="center"/>
      </w:pPr>
      <w:r>
        <w:rPr>
          <w:i/>
          <w:sz w:val="18"/>
        </w:rPr>
        <w:t>Hello</w:t>
      </w:r>
    </w:p>
    <w:p>
      <w:pPr>
        <w:spacing w:after="120"/>
      </w:pPr>
      <w:r>
        <w:t>The serve willservethe application using default port, 3000. If it is not available, it will pick up a random port and specify it.</w:t>
      </w:r>
    </w:p>
    <w:p>
      <w:pPr>
        <w:spacing w:before="80" w:after="80"/>
        <w:ind w:left="432"/>
        <w:shd w:val="clear" w:color="auto" w:fill="F4F4F4"/>
      </w:pPr>
      <w:r>
        <w:rPr>
          <w:rFonts w:ascii="Courier New" w:hAnsi="Courier New"/>
          <w:color w:val="1A1A2E"/>
          <w:sz w:val="18"/>
        </w:rPr>
        <w:br/>
        <w:br/>
        <w:t xml:space="preserve">   ┌────────────────────────────────────────────┐</w:t>
        <w:br/>
        <w:br/>
        <w:t xml:space="preserve">   │                                            │</w:t>
        <w:br/>
        <w:br/>
        <w:t xml:space="preserve">   │   Serving!                                 │</w:t>
        <w:br/>
        <w:br/>
        <w:t xml:space="preserve">   │                                            │</w:t>
        <w:br/>
        <w:br/>
        <w:t xml:space="preserve">   │   - Local:    http://localhost:3000        │</w:t>
        <w:br/>
        <w:br/>
        <w:t xml:space="preserve">   │   - Network:  http://192.168.28.173:3000   │</w:t>
        <w:br/>
        <w:br/>
        <w:t xml:space="preserve">   │                                            │</w:t>
        <w:br/>
        <w:br/>
        <w:t xml:space="preserve">   │   Copied local address to clipboard!       │</w:t>
        <w:br/>
        <w:br/>
        <w:t xml:space="preserve">   │                                            │</w:t>
        <w:br/>
        <w:br/>
        <w:t xml:space="preserve">   └────────────────────────────────────────────┘</w:t>
        <w:br/>
        <w:br/>
      </w:r>
    </w:p>
    <w:p>
      <w:pPr>
        <w:pStyle w:val="Heading3"/>
      </w:pPr>
      <w:r>
        <w:rPr>
          <w:color w:val="233A6E"/>
          <w:sz w:val="28"/>
        </w:rPr>
        <w:t>Babel compiler</w:t>
      </w:r>
    </w:p>
    <w:p>
      <w:pPr>
        <w:spacing w:after="120"/>
      </w:pPr>
      <w:r>
        <w:t>Babel is a JavaScript compiler which compiles many variant (es2015, es6, etc.,) of JavaScript into standard JavaScript code supported by all browsers. React uses JSX, an extension of JavaScript to design the user interface code. Babel is used to compile the JSX code into JavaScript code.</w:t>
      </w:r>
    </w:p>
    <w:p>
      <w:pPr>
        <w:spacing w:after="120"/>
      </w:pPr>
      <w:r>
        <w:t>To install Babel and it's React companion, run the below command −</w:t>
      </w:r>
    </w:p>
    <w:p>
      <w:pPr>
        <w:spacing w:before="80" w:after="80"/>
        <w:ind w:left="432"/>
        <w:shd w:val="clear" w:color="auto" w:fill="F4F4F4"/>
      </w:pPr>
      <w:r>
        <w:rPr>
          <w:rFonts w:ascii="Courier New" w:hAnsi="Courier New"/>
          <w:color w:val="1A1A2E"/>
          <w:sz w:val="18"/>
        </w:rPr>
        <w:br/>
        <w:br/>
        <w:t>npm install babel-cli babel-preset-react-app -g</w:t>
        <w:br/>
        <w:br/>
        <w:t xml:space="preserve">... </w:t>
        <w:br/>
        <w:br/>
        <w:t xml:space="preserve">... </w:t>
        <w:br/>
        <w:br/>
        <w:t>added 397 packages in 16s</w:t>
        <w:br/>
        <w:br/>
      </w:r>
    </w:p>
    <w:p>
      <w:pPr>
        <w:spacing w:after="120"/>
      </w:pPr>
      <w:r>
        <w:t>Babel helps us to write our application in next generation of advanced JavaScript syntax.</w:t>
      </w:r>
    </w:p>
    <w:p>
      <w:pPr>
        <w:pStyle w:val="Heading3"/>
      </w:pPr>
      <w:r>
        <w:rPr>
          <w:color w:val="233A6E"/>
          <w:sz w:val="28"/>
        </w:rPr>
        <w:t>Create React App toolchain</w:t>
      </w:r>
    </w:p>
    <w:p>
      <w:pPr>
        <w:spacing w:after="120"/>
      </w:pPr>
      <w:r>
        <w:t>Create React Appis a modern CLI tool to create single page React application. It is the standard tool supported by React community. It handles babel compiler as well. Let us installCreate React Appin our local system.</w:t>
      </w:r>
    </w:p>
    <w:p>
      <w:pPr>
        <w:spacing w:before="80" w:after="80"/>
        <w:ind w:left="432"/>
        <w:shd w:val="clear" w:color="auto" w:fill="F4F4F4"/>
      </w:pPr>
      <w:r>
        <w:rPr>
          <w:rFonts w:ascii="Courier New" w:hAnsi="Courier New"/>
          <w:color w:val="1A1A2E"/>
          <w:sz w:val="18"/>
        </w:rPr>
        <w:br/>
        <w:br/>
        <w:t>&gt; npm install -g create-react-app</w:t>
        <w:br/>
        <w:br/>
        <w:t>added 64 packages in 3s</w:t>
        <w:br/>
        <w:br/>
      </w:r>
    </w:p>
    <w:p>
      <w:pPr>
        <w:pStyle w:val="Heading4"/>
      </w:pPr>
      <w:r>
        <w:t>Updating the toolchain</w:t>
      </w:r>
    </w:p>
    <w:p>
      <w:pPr>
        <w:spacing w:after="120"/>
      </w:pPr>
      <w:r>
        <w:t>React Create Apptoolchain uses the react-scripts package to build and run the application. Once we started working on the application, we can update the react-script to the latest version at any time usingnpmpackage manager.</w:t>
      </w:r>
    </w:p>
    <w:p>
      <w:pPr>
        <w:spacing w:before="80" w:after="80"/>
        <w:ind w:left="432"/>
        <w:shd w:val="clear" w:color="auto" w:fill="F4F4F4"/>
      </w:pPr>
      <w:r>
        <w:rPr>
          <w:rFonts w:ascii="Courier New" w:hAnsi="Courier New"/>
          <w:color w:val="1A1A2E"/>
          <w:sz w:val="18"/>
        </w:rPr>
        <w:br/>
        <w:br/>
        <w:t>npm install react-scripts@latest</w:t>
        <w:br/>
        <w:br/>
        <w:t>added 1330 packages in 42s</w:t>
        <w:br/>
        <w:br/>
      </w:r>
    </w:p>
    <w:p>
      <w:pPr>
        <w:pStyle w:val="Heading4"/>
      </w:pPr>
      <w:r>
        <w:t>Advantages of using React toolchain</w:t>
      </w:r>
    </w:p>
    <w:p>
      <w:pPr>
        <w:spacing w:after="120"/>
      </w:pPr>
      <w:r>
        <w:t>React toolchain provides lot of features out of the box. Some of the advantages of using React toolchain are −</w:t>
      </w:r>
    </w:p>
    <w:p>
      <w:pPr>
        <w:pStyle w:val="ListBullet"/>
      </w:pPr>
      <w:r>
        <w:rPr>
          <w:sz w:val="22"/>
        </w:rPr>
        <w:t>Predefined and standard structure of the application.</w:t>
      </w:r>
    </w:p>
    <w:p>
      <w:pPr>
        <w:pStyle w:val="ListBullet"/>
      </w:pPr>
      <w:r>
        <w:rPr>
          <w:sz w:val="22"/>
        </w:rPr>
        <w:t>Ready-made project template for different type of application.</w:t>
      </w:r>
    </w:p>
    <w:p>
      <w:pPr>
        <w:pStyle w:val="ListBullet"/>
      </w:pPr>
      <w:r>
        <w:rPr>
          <w:sz w:val="22"/>
        </w:rPr>
        <w:t>Development web server is included.</w:t>
      </w:r>
    </w:p>
    <w:p>
      <w:pPr>
        <w:pStyle w:val="ListBullet"/>
      </w:pPr>
      <w:r>
        <w:rPr>
          <w:sz w:val="22"/>
        </w:rPr>
        <w:t>Easy way to include third party React components.</w:t>
      </w:r>
    </w:p>
    <w:p>
      <w:pPr>
        <w:pStyle w:val="ListBullet"/>
      </w:pPr>
      <w:r>
        <w:rPr>
          <w:sz w:val="22"/>
        </w:rPr>
        <w:t>Default setup to test the application.</w:t>
      </w:r>
    </w:p>
    <w:p>
      <w:pPr>
        <w:pStyle w:val="Heading2"/>
      </w:pPr>
      <w:r>
        <w:rPr>
          <w:color w:val="1A5396"/>
          <w:sz w:val="36"/>
        </w:rPr>
        <w:t>React - Features</w:t>
      </w:r>
    </w:p>
    <w:p>
      <w:pPr>
        <w:spacing w:after="120"/>
      </w:pPr>
      <w:r>
        <w:t>React slowly becoming one of the best JavaScript framework among web developers. It is playing an essential role in the front-end ecosystem. Following are the important features of React</w:t>
      </w:r>
    </w:p>
    <w:p>
      <w:pPr>
        <w:pStyle w:val="ListBullet"/>
      </w:pPr>
      <w:r>
        <w:rPr>
          <w:sz w:val="22"/>
        </w:rPr>
        <w:t>Virtual DOM</w:t>
      </w:r>
    </w:p>
    <w:p>
      <w:pPr>
        <w:pStyle w:val="ListBullet"/>
      </w:pPr>
      <w:r>
        <w:rPr>
          <w:sz w:val="22"/>
        </w:rPr>
        <w:t>Components</w:t>
      </w:r>
    </w:p>
    <w:p>
      <w:pPr>
        <w:pStyle w:val="ListBullet"/>
      </w:pPr>
      <w:r>
        <w:rPr>
          <w:sz w:val="22"/>
        </w:rPr>
        <w:t>JSX</w:t>
      </w:r>
    </w:p>
    <w:p>
      <w:pPr>
        <w:pStyle w:val="ListBullet"/>
      </w:pPr>
      <w:r>
        <w:rPr>
          <w:sz w:val="22"/>
        </w:rPr>
        <w:t>One way data binding</w:t>
      </w:r>
    </w:p>
    <w:p>
      <w:pPr>
        <w:pStyle w:val="ListBullet"/>
      </w:pPr>
      <w:r>
        <w:rPr>
          <w:sz w:val="22"/>
        </w:rPr>
        <w:t>Scalable</w:t>
      </w:r>
    </w:p>
    <w:p>
      <w:pPr>
        <w:pStyle w:val="ListBullet"/>
      </w:pPr>
      <w:r>
        <w:rPr>
          <w:sz w:val="22"/>
        </w:rPr>
        <w:t>Flexible</w:t>
      </w:r>
    </w:p>
    <w:p>
      <w:pPr>
        <w:pStyle w:val="ListBullet"/>
      </w:pPr>
      <w:r>
        <w:rPr>
          <w:sz w:val="22"/>
        </w:rPr>
        <w:t>Modular</w:t>
      </w:r>
    </w:p>
    <w:p>
      <w:pPr>
        <w:pStyle w:val="Heading4"/>
      </w:pPr>
      <w:r>
        <w:t>Virtual DOM</w:t>
      </w:r>
    </w:p>
    <w:p>
      <w:pPr>
        <w:spacing w:after="120"/>
      </w:pPr>
      <w:r>
        <w:t>Virtual DOM is a special DOM created by React. Virtual DOM represents the real DOM of the current HTML document. Whenever there is a change in the HTML document, React checks the updated virtual DOM with the previous state of the Virtual DOM and update only the different in th actual / real DOM. This improves the performance of the rendering of the HTML document.</w:t>
      </w:r>
    </w:p>
    <w:p>
      <w:pPr>
        <w:spacing w:after="120"/>
      </w:pPr>
      <w:r>
        <w:t>For example, if we create a React component to show the current time by periodically updating the time throughsetInterval()method, then React will update only the current time instead of updating the whole content of the component.</w:t>
      </w:r>
    </w:p>
    <w:p>
      <w:pPr>
        <w:pStyle w:val="Heading4"/>
      </w:pPr>
      <w:r>
        <w:t>Components</w:t>
      </w:r>
    </w:p>
    <w:p>
      <w:pPr>
        <w:spacing w:after="120"/>
      </w:pPr>
      <w:r>
        <w:t>React is build upon the concept of components. All modern front end framework relies on the component architecture. Component architecture enables the developer to break down the large application into smaller components, which can be further break down into even smaller component. Breaking down the application into smaller component simplifies the application and make it more understandable and manageable.</w:t>
      </w:r>
    </w:p>
    <w:p>
      <w:pPr>
        <w:pStyle w:val="Heading4"/>
      </w:pPr>
      <w:r>
        <w:t>JSX</w:t>
      </w:r>
    </w:p>
    <w:p>
      <w:pPr>
        <w:spacing w:after="120"/>
      </w:pPr>
      <w:r>
        <w:t>JSX is a JavaScript extension to create arbitrary HTML element using syntax similar to HTML. This will simplify the HTML document creation as well as easy to understand the document. React will convert the JSX into JavaScript object consisting of React's createElement() function call before executing it. It improves the performance of the application. Also, React allows the HTML document creation using purecreateElement()function without JSX as well. This enables the developer to directly create HTML document in a situation where JSX does not fit well.</w:t>
      </w:r>
    </w:p>
    <w:p>
      <w:pPr>
        <w:pStyle w:val="Heading4"/>
      </w:pPr>
      <w:r>
        <w:t>One way data binding</w:t>
      </w:r>
    </w:p>
    <w:p>
      <w:pPr>
        <w:spacing w:after="120"/>
      </w:pPr>
      <w:r>
        <w:t>One way data binding prevents the data in a component to flow backward. A component can pass the data to its child component only. The data cannot be passed by a component to its parent component in any situation. This will simplify the data handling and reduce the complexity. Two way data binding may seems mandatory at first but a closer look suggests that the application can be done with one way data binding only and this simplifies the application concept as well.</w:t>
      </w:r>
    </w:p>
    <w:p>
      <w:pPr>
        <w:pStyle w:val="Heading4"/>
      </w:pPr>
      <w:r>
        <w:t>Scalable</w:t>
      </w:r>
    </w:p>
    <w:p>
      <w:pPr>
        <w:spacing w:after="120"/>
      </w:pPr>
      <w:r>
        <w:t>React can be used to create application of any size. React component architecture, Virtual DOM and one way data binding properly handle large application in a reasonable time frame required for a front end application. These features make React a scalable solution.</w:t>
      </w:r>
    </w:p>
    <w:p>
      <w:pPr>
        <w:pStyle w:val="Heading4"/>
      </w:pPr>
      <w:r>
        <w:t>Flexible</w:t>
      </w:r>
    </w:p>
    <w:p>
      <w:pPr>
        <w:spacing w:after="120"/>
      </w:pPr>
      <w:r>
        <w:t>React only provides only few basic concept to create truly scalable application. React does not restrict the developer in any way to follow a rigid process. This enables the developer to apply their own architecture on top the basic concept and makes it flexible.</w:t>
      </w:r>
    </w:p>
    <w:p>
      <w:pPr>
        <w:pStyle w:val="Heading4"/>
      </w:pPr>
      <w:r>
        <w:t>Modular</w:t>
      </w:r>
    </w:p>
    <w:p>
      <w:pPr>
        <w:spacing w:after="120"/>
      </w:pPr>
      <w:r>
        <w:t>React component can be created in a separate JavaScript file and can be made exportable. This enables the developer to categories and group certain components into a module so that it can be imported and used wherever needed.</w:t>
      </w:r>
    </w:p>
    <w:p>
      <w:pPr>
        <w:pStyle w:val="Heading2"/>
      </w:pPr>
      <w:r>
        <w:rPr>
          <w:color w:val="1A5396"/>
          <w:sz w:val="36"/>
        </w:rPr>
        <w:t>React - Advantages &amp; Disadvantages</w:t>
      </w:r>
    </w:p>
    <w:p>
      <w:pPr>
        <w:spacing w:after="120"/>
      </w:pPr>
      <w:r>
        <w:t>React is a library for building composable user interfaces. It encourages the creation of reusable UI components, which present data that changes over time. Lots of people use React as the V in MVC.</w:t>
      </w:r>
    </w:p>
    <w:p>
      <w:pPr>
        <w:spacing w:after="120"/>
      </w:pPr>
      <w:r>
        <w:t>React abstracts away the DOM from you, offering a simpler programming model and better performance. React can also render on the server using Node, and it can power native apps using React Native. React implements one-way reactive data flow, which reduces the boilerplate and is easier to reason about than traditional data binding.</w:t>
      </w:r>
    </w:p>
    <w:p>
      <w:pPr>
        <w:pStyle w:val="Heading3"/>
      </w:pPr>
      <w:r>
        <w:rPr>
          <w:color w:val="233A6E"/>
          <w:sz w:val="28"/>
        </w:rPr>
        <w:t>Advantages of React</w:t>
      </w:r>
    </w:p>
    <w:p>
      <w:pPr>
        <w:spacing w:after="120"/>
      </w:pPr>
      <w:r>
        <w:t>Following are the main advantages of React −</w:t>
      </w:r>
    </w:p>
    <w:p>
      <w:pPr>
        <w:pStyle w:val="ListBullet"/>
      </w:pPr>
      <w:r>
        <w:rPr>
          <w:sz w:val="22"/>
        </w:rPr>
        <w:t>Performance</w:t>
      </w:r>
    </w:p>
    <w:p>
      <w:pPr>
        <w:pStyle w:val="ListBullet"/>
      </w:pPr>
      <w:r>
        <w:rPr>
          <w:sz w:val="22"/>
        </w:rPr>
        <w:t>Easy to learn</w:t>
      </w:r>
    </w:p>
    <w:p>
      <w:pPr>
        <w:pStyle w:val="ListBullet"/>
      </w:pPr>
      <w:r>
        <w:rPr>
          <w:sz w:val="22"/>
        </w:rPr>
        <w:t>Huge collection of third party components</w:t>
      </w:r>
    </w:p>
    <w:p>
      <w:pPr>
        <w:pStyle w:val="ListBullet"/>
      </w:pPr>
      <w:r>
        <w:rPr>
          <w:sz w:val="22"/>
        </w:rPr>
        <w:t>Large community</w:t>
      </w:r>
    </w:p>
    <w:p>
      <w:pPr>
        <w:pStyle w:val="ListBullet"/>
      </w:pPr>
      <w:r>
        <w:rPr>
          <w:sz w:val="22"/>
        </w:rPr>
        <w:t>SEO Friendliness</w:t>
      </w:r>
    </w:p>
    <w:p>
      <w:pPr>
        <w:pStyle w:val="ListBullet"/>
      </w:pPr>
      <w:r>
        <w:rPr>
          <w:sz w:val="22"/>
        </w:rPr>
        <w:t>Easy kick-starting of the React project</w:t>
      </w:r>
    </w:p>
    <w:p>
      <w:pPr>
        <w:pStyle w:val="ListBullet"/>
      </w:pPr>
      <w:r>
        <w:rPr>
          <w:sz w:val="22"/>
        </w:rPr>
        <w:t>Rich set of developer tools</w:t>
      </w:r>
    </w:p>
    <w:p>
      <w:pPr>
        <w:pStyle w:val="ListBullet"/>
      </w:pPr>
      <w:r>
        <w:rPr>
          <w:sz w:val="22"/>
        </w:rPr>
        <w:t>Handle large application</w:t>
      </w:r>
    </w:p>
    <w:p>
      <w:pPr>
        <w:pStyle w:val="Heading4"/>
      </w:pPr>
      <w:r>
        <w:t>Performance</w:t>
      </w:r>
    </w:p>
    <w:p>
      <w:pPr>
        <w:spacing w:after="120"/>
      </w:pPr>
      <w:r>
        <w:t>React uses Virtual DOM concept to check and update the HTML document. Virtual DOM is a special DOM created by React. Virtual DOM represents the real DOM of the current document. Whenever there is a change in the document, React checks the updated virtual DOM with the previous state of the Virtual DOM and update only the different in th actual / real DOM. This improves the performance of the rendering of the HTML document.</w:t>
      </w:r>
    </w:p>
    <w:p>
      <w:pPr>
        <w:spacing w:after="120"/>
      </w:pPr>
      <w:r>
        <w:t>For example, if we create a React component to show the current time by periodically updating the time throughsetInterval()method, then React will update only the current time instead of updating the whole content of the component.</w:t>
      </w:r>
    </w:p>
    <w:p>
      <w:pPr>
        <w:pStyle w:val="Heading4"/>
      </w:pPr>
      <w:r>
        <w:t>Easy to learn</w:t>
      </w:r>
    </w:p>
    <w:p>
      <w:pPr>
        <w:spacing w:after="120"/>
      </w:pPr>
      <w:r>
        <w:t>The core concept of React can be learned in less than a day. React can be coded in either Plain Javascript (ES6) or Typescript. To start with React, the basic knowledge of the JavaScript is enough. For advanced developer, Typescript provides type safety and rich language feature. A react component can be created by a developer in few hours by learning JSX (similar to HTML) and properties (props). Learning React state management will enable the developer to create dynamic component, which updates the content whenever the state changes. React provides simple lifecycle for its component, which can be used to properly setup and destroy the component.</w:t>
      </w:r>
    </w:p>
    <w:p>
      <w:pPr>
        <w:pStyle w:val="Heading4"/>
      </w:pPr>
      <w:r>
        <w:t>Huge collection of third party components</w:t>
      </w:r>
    </w:p>
    <w:p>
      <w:pPr>
        <w:spacing w:after="120"/>
      </w:pPr>
      <w:r>
        <w:t>In addition to core react library (which is only a few KB in size), React community provides a large number of component for a wide range of application from simple UI component to full fledged PDF Viewer component. React provides multiple option in each category. For example, the advanced state management can be done using either Redux or MobX library. Redux and Mobx are just two popular library to do state management. React has more than 10 library to archive the same functionality. Similarly, React community provides lot of third party library in each category like routing, data grid, calendar, form programming, etc.,</w:t>
      </w:r>
    </w:p>
    <w:p>
      <w:pPr>
        <w:pStyle w:val="Heading4"/>
      </w:pPr>
      <w:r>
        <w:t>Large community</w:t>
      </w:r>
    </w:p>
    <w:p>
      <w:pPr>
        <w:spacing w:after="120"/>
      </w:pPr>
      <w:r>
        <w:t>React developer community is a huge community with lot of activities. React community is very active that you can get answer for any react related question / doubts in a few minutes through google, stackoverflow, etc.,</w:t>
      </w:r>
    </w:p>
    <w:p>
      <w:pPr>
        <w:pStyle w:val="Heading4"/>
      </w:pPr>
      <w:r>
        <w:t>SEO friendliness</w:t>
      </w:r>
    </w:p>
    <w:p>
      <w:pPr>
        <w:spacing w:after="120"/>
      </w:pPr>
      <w:r>
        <w:t>React is one of the few JavaScript library to support SEO features. Since React components and JSX are similar to HTML elements, SEO can be easily achieved without much code / setup.</w:t>
      </w:r>
    </w:p>
    <w:p>
      <w:pPr>
        <w:pStyle w:val="Heading4"/>
      </w:pPr>
      <w:r>
        <w:t>Easy kickstart of React project</w:t>
      </w:r>
    </w:p>
    <w:p>
      <w:pPr>
        <w:spacing w:after="120"/>
      </w:pPr>
      <w:r>
        <w:t>React provides a CLI application, create-react-app to create a new react application. create-react-app application not only create a new application, it also build and run the application in the local environment without any other dependencies. create-react-app allows the developer to choose a template, which allows the application to include more boilerplate code during initial setup itself. This allows the developer to kickstart small application to large application in few clicks.</w:t>
      </w:r>
    </w:p>
    <w:p>
      <w:pPr>
        <w:spacing w:after="120"/>
      </w:pPr>
      <w:r>
        <w:t>In addition to create-react-app, React community additional tools such as nextjs, gatsby, etc., which allows developer to create advanced application in a short period of time.</w:t>
      </w:r>
    </w:p>
    <w:p>
      <w:pPr>
        <w:pStyle w:val="Heading4"/>
      </w:pPr>
      <w:r>
        <w:t>Rich set of developer tools</w:t>
      </w:r>
    </w:p>
    <w:p>
      <w:pPr>
        <w:spacing w:after="120"/>
      </w:pPr>
      <w:r>
        <w:t>React community provides essential developer tools to enhance the developer productivity.React developer toolfor chrome, edge and firefox browser enables developer to select a react component and see the current state of the component. Also, it enables the developer to has clear picture of the view of the component hierarchy by show it as a tree of component in the Developer Tab of the browser.</w:t>
      </w:r>
    </w:p>
    <w:p>
      <w:pPr>
        <w:pStyle w:val="Heading4"/>
      </w:pPr>
      <w:r>
        <w:t>Handle large application</w:t>
      </w:r>
    </w:p>
    <w:p>
      <w:pPr>
        <w:spacing w:after="120"/>
      </w:pPr>
      <w:r>
        <w:t>React uses composition to merge multiple component into one bigger component, which in turn allows to create much more larger component. React component can be created in a single JavaScript file and can be set as exportable. This feature allows multiple component to be grouped under a common category as module and can be reused in other places.</w:t>
      </w:r>
    </w:p>
    <w:p>
      <w:pPr>
        <w:spacing w:after="120"/>
      </w:pPr>
      <w:r>
        <w:t>Composable and modular features of the React library allows developer to create large application, which is relatively easy to maintain when compared to other front end framework.</w:t>
      </w:r>
    </w:p>
    <w:p>
      <w:pPr>
        <w:pStyle w:val="Heading3"/>
      </w:pPr>
      <w:r>
        <w:rPr>
          <w:color w:val="233A6E"/>
          <w:sz w:val="28"/>
        </w:rPr>
        <w:t>Disadvantages of React</w:t>
      </w:r>
    </w:p>
    <w:p>
      <w:pPr>
        <w:spacing w:after="120"/>
      </w:pPr>
      <w:r>
        <w:t>Even through React library has lot of positives, it has some of the drawbacks as well. Some of the drawbacks are as follows −</w:t>
      </w:r>
    </w:p>
    <w:p>
      <w:pPr>
        <w:pStyle w:val="ListBullet"/>
      </w:pPr>
      <w:r>
        <w:rPr>
          <w:sz w:val="22"/>
        </w:rPr>
        <w:t>Lack of quality documentation</w:t>
      </w:r>
    </w:p>
    <w:p>
      <w:pPr>
        <w:pStyle w:val="ListBullet"/>
      </w:pPr>
      <w:r>
        <w:rPr>
          <w:sz w:val="22"/>
        </w:rPr>
        <w:t>No standard / recommended way to develop application</w:t>
      </w:r>
    </w:p>
    <w:p>
      <w:pPr>
        <w:pStyle w:val="ListBullet"/>
      </w:pPr>
      <w:r>
        <w:rPr>
          <w:sz w:val="22"/>
        </w:rPr>
        <w:t>Fast development pace</w:t>
      </w:r>
    </w:p>
    <w:p>
      <w:pPr>
        <w:pStyle w:val="ListBullet"/>
      </w:pPr>
      <w:r>
        <w:rPr>
          <w:sz w:val="22"/>
        </w:rPr>
        <w:t>Advanced use of JavaScript</w:t>
      </w:r>
    </w:p>
    <w:p>
      <w:pPr>
        <w:pStyle w:val="ListBullet"/>
      </w:pPr>
      <w:r>
        <w:rPr>
          <w:sz w:val="22"/>
        </w:rPr>
        <w:t>JavaScript extension</w:t>
      </w:r>
    </w:p>
    <w:p>
      <w:pPr>
        <w:pStyle w:val="ListBullet"/>
      </w:pPr>
      <w:r>
        <w:rPr>
          <w:sz w:val="22"/>
        </w:rPr>
        <w:t>Just a UI library</w:t>
      </w:r>
    </w:p>
    <w:p>
      <w:pPr>
        <w:pStyle w:val="Heading4"/>
      </w:pPr>
      <w:r>
        <w:t>Lack of quality documentation</w:t>
      </w:r>
    </w:p>
    <w:p>
      <w:pPr>
        <w:spacing w:after="120"/>
      </w:pPr>
      <w:r>
        <w:t>React library has a decent documentation in its primary website. It covers the basic concept with few examples. Even though, it is a good start to understand the basic of React concept, it does not provides a deep and detailed explanation with multiple examples. React community steps in and provides lot of articles with varying level of complexity and quality. But, they are not organized under one place, where the developer can easily learn.</w:t>
      </w:r>
    </w:p>
    <w:p>
      <w:pPr>
        <w:pStyle w:val="Heading4"/>
      </w:pPr>
      <w:r>
        <w:t>No or Less standard way to develop application</w:t>
      </w:r>
    </w:p>
    <w:p>
      <w:pPr>
        <w:spacing w:after="120"/>
      </w:pPr>
      <w:r>
        <w:t>React is just a UI library with few concept and standard recommendation. Even through React can be use to create large / complex application, there is no standard or recommended way to create a application. As there is no standard way, React community uses multiple architecture to build their application. Developer are free to choose a methodology for their application. A wrong choice at the beginning of the application development complicates the application as well as delay the development of the application.</w:t>
      </w:r>
    </w:p>
    <w:p>
      <w:pPr>
        <w:pStyle w:val="Heading4"/>
      </w:pPr>
      <w:r>
        <w:t>Fast development pace</w:t>
      </w:r>
    </w:p>
    <w:p>
      <w:pPr>
        <w:spacing w:after="120"/>
      </w:pPr>
      <w:r>
        <w:t>React releases new version of the library few times in a year. Each release has few addition feature and few breaking changes. Developer need to learn fast and apply the new concept to stabilize the application.</w:t>
      </w:r>
    </w:p>
    <w:p>
      <w:pPr>
        <w:pStyle w:val="Heading4"/>
      </w:pPr>
      <w:r>
        <w:t>Advanced use of JavaScript</w:t>
      </w:r>
    </w:p>
    <w:p>
      <w:pPr>
        <w:spacing w:after="120"/>
      </w:pPr>
      <w:r>
        <w:t>Even through the core concept of the React library is quite simple and easy to learn, the advanced concept are quite complex as it exploits advanced features of JavaScript. Also, React has lot of advanced concept to address many of the complex scenarios of the HTML / Form programming. The shear number of advanced concept is really quite a challenge for the developer to learn and master it.</w:t>
      </w:r>
    </w:p>
    <w:p>
      <w:pPr>
        <w:pStyle w:val="Heading4"/>
      </w:pPr>
      <w:r>
        <w:t>JavaScript Extension</w:t>
      </w:r>
    </w:p>
    <w:p>
      <w:pPr>
        <w:spacing w:after="120"/>
      </w:pPr>
      <w:r>
        <w:t>JSX is an extension of JavaScript language. JSX is similar to HTML and simplifies the component development. JSX also has few differences with the HTML Programming and need to be careful to apply it correctly. Additionally, JSX needs to be complied to JavaScript before executed in the browser which is addition step / burden for the application.</w:t>
      </w:r>
    </w:p>
    <w:p>
      <w:pPr>
        <w:pStyle w:val="Heading4"/>
      </w:pPr>
      <w:r>
        <w:t>Just a UI library</w:t>
      </w:r>
    </w:p>
    <w:p>
      <w:pPr>
        <w:spacing w:after="120"/>
      </w:pPr>
      <w:r>
        <w:t>As we learned earlier, React is just a UI library and not a framework. Creating a React application with good architecture needs careful selection and application of additional third party react library. A bad design may affect the application in the later / final stage of the application development.</w:t>
      </w:r>
    </w:p>
    <w:p>
      <w:pPr>
        <w:pStyle w:val="Heading2"/>
      </w:pPr>
      <w:r>
        <w:rPr>
          <w:color w:val="1A5396"/>
          <w:sz w:val="36"/>
        </w:rPr>
        <w:t>React - Architecture</w:t>
      </w:r>
    </w:p>
    <w:p>
      <w:pPr>
        <w:spacing w:after="120"/>
      </w:pPr>
      <w:r>
        <w:t>React library is built on a solid foundation. It is simple, flexible and extensible. As we learned earlier, React is a library to create user interface in a web application. React's primary purpose is to enable the developer to create user interface using pure JavaScript. Normally, every user interface library introduces a new template language (which we need to learn) to design the user interface and provides an option to write logic, either inside the template or separately.</w:t>
      </w:r>
    </w:p>
    <w:p>
      <w:pPr>
        <w:spacing w:after="120"/>
      </w:pPr>
      <w:r>
        <w:t>Instead of introducing new template language, React introduces three simple concepts as given below −</w:t>
      </w:r>
    </w:p>
    <w:p>
      <w:pPr>
        <w:pStyle w:val="Heading4"/>
      </w:pPr>
      <w:r>
        <w:t>React elements</w:t>
      </w:r>
    </w:p>
    <w:p>
      <w:pPr>
        <w:spacing w:after="120"/>
      </w:pPr>
      <w:r>
        <w:t>JavaScript representation of HTML DOM. React provides an API,React.createElementtocreate React Element.</w:t>
      </w:r>
    </w:p>
    <w:p>
      <w:pPr>
        <w:pStyle w:val="Heading4"/>
      </w:pPr>
      <w:r>
        <w:t>JSX</w:t>
      </w:r>
    </w:p>
    <w:p>
      <w:pPr>
        <w:spacing w:after="120"/>
      </w:pPr>
      <w:r>
        <w:t>A JavaScript extension to design user interface. JSX is an XML based, extensible language supporting HTML syntax with little modification. JSX can be compiled to React Elements and used to create user interface.</w:t>
      </w:r>
    </w:p>
    <w:p>
      <w:pPr>
        <w:pStyle w:val="Heading4"/>
      </w:pPr>
      <w:r>
        <w:t>React component</w:t>
      </w:r>
    </w:p>
    <w:p>
      <w:pPr>
        <w:spacing w:after="120"/>
      </w:pPr>
      <w:r>
        <w:t>React component is the primary building block of the React application. It uses React elements and JSX to design its user interface. React component is basically a JavaScript class (extends theReact.componentclass) or pure JavaScript function. React component has properties, state management, life cycle and event handler. React component can be able to do simple as well as advanced logic.</w:t>
      </w:r>
    </w:p>
    <w:p>
      <w:pPr>
        <w:spacing w:after="120"/>
      </w:pPr>
      <w:r>
        <w:t>Let us learn more about components in the React Component chapter.</w:t>
      </w:r>
    </w:p>
    <w:p>
      <w:pPr>
        <w:pStyle w:val="Heading3"/>
      </w:pPr>
      <w:r>
        <w:rPr>
          <w:color w:val="233A6E"/>
          <w:sz w:val="28"/>
        </w:rPr>
        <w:t>Architecture of the React Application</w:t>
      </w:r>
    </w:p>
    <w:p>
      <w:pPr>
        <w:spacing w:after="120"/>
      </w:pPr>
      <w:r>
        <w:t>React library is just UI library and it does not enforce any particular pattern to write a complex application. Developers are free to choose the design pattern of their choice. React community advocates certain design pattern. One of the patterns is Flux pattern. React library also provides lot of concepts like Higher Order component, Context, Render props, Refs etc., to write better code. React Hooks is evolving concept to do state management in big projects. Let us try to understand the high level architecture of a React application.</w:t>
      </w:r>
    </w:p>
    <w:p>
      <w:pPr>
        <w:jc w:val="center"/>
      </w:pPr>
      <w:r>
        <w:drawing>
          <wp:inline xmlns:a="http://schemas.openxmlformats.org/drawingml/2006/main" xmlns:pic="http://schemas.openxmlformats.org/drawingml/2006/picture">
            <wp:extent cx="5029200" cy="7083568"/>
            <wp:docPr id="122" name="Picture 12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7083568"/>
                    </a:xfrm>
                    <a:prstGeom prst="rect"/>
                  </pic:spPr>
                </pic:pic>
              </a:graphicData>
            </a:graphic>
          </wp:inline>
        </w:drawing>
      </w:r>
    </w:p>
    <w:p>
      <w:pPr>
        <w:jc w:val="center"/>
      </w:pPr>
      <w:r>
        <w:rPr>
          <w:i/>
          <w:sz w:val="18"/>
        </w:rPr>
        <w:t>React App</w:t>
      </w:r>
    </w:p>
    <w:p>
      <w:pPr>
        <w:pStyle w:val="ListBullet"/>
      </w:pPr>
      <w:r>
        <w:rPr>
          <w:sz w:val="22"/>
        </w:rPr>
        <w:t>React app starts with a single root component.</w:t>
      </w:r>
    </w:p>
    <w:p>
      <w:pPr>
        <w:pStyle w:val="ListBullet"/>
      </w:pPr>
      <w:r>
        <w:rPr>
          <w:sz w:val="22"/>
        </w:rPr>
        <w:t>Root component is build using one or more component.</w:t>
      </w:r>
    </w:p>
    <w:p>
      <w:pPr>
        <w:pStyle w:val="ListBullet"/>
      </w:pPr>
      <w:r>
        <w:rPr>
          <w:sz w:val="22"/>
        </w:rPr>
        <w:t>Each component can be nested with other component to any level.</w:t>
      </w:r>
    </w:p>
    <w:p>
      <w:pPr>
        <w:pStyle w:val="ListBullet"/>
      </w:pPr>
      <w:r>
        <w:rPr>
          <w:sz w:val="22"/>
        </w:rPr>
        <w:t>Composition is one of the core concepts of React library. So, each component is build by composing smaller components instead of inheriting one component from another component.</w:t>
      </w:r>
    </w:p>
    <w:p>
      <w:pPr>
        <w:pStyle w:val="ListBullet"/>
      </w:pPr>
      <w:r>
        <w:rPr>
          <w:sz w:val="22"/>
        </w:rPr>
        <w:t>Most of the components are user interface components.</w:t>
      </w:r>
    </w:p>
    <w:p>
      <w:pPr>
        <w:pStyle w:val="ListBullet"/>
      </w:pPr>
      <w:r>
        <w:rPr>
          <w:sz w:val="22"/>
        </w:rPr>
        <w:t>React app can include third party component for specific purpose such as routing, animation, state management, etc.</w:t>
      </w:r>
    </w:p>
    <w:p>
      <w:pPr>
        <w:pStyle w:val="Heading3"/>
      </w:pPr>
      <w:r>
        <w:rPr>
          <w:color w:val="233A6E"/>
          <w:sz w:val="28"/>
        </w:rPr>
        <w:t>Workflow of a React application</w:t>
      </w:r>
    </w:p>
    <w:p>
      <w:pPr>
        <w:spacing w:after="120"/>
      </w:pPr>
      <w:r>
        <w:t>Let us understand the workflow of a React application in this chapter by creating and analyzing a simple React application.</w:t>
      </w:r>
    </w:p>
    <w:p>
      <w:pPr>
        <w:spacing w:after="120"/>
      </w:pPr>
      <w:r>
        <w:t>Open a command prompt and go to your workspace.</w:t>
      </w:r>
    </w:p>
    <w:p>
      <w:pPr>
        <w:spacing w:before="80" w:after="80"/>
        <w:ind w:left="432"/>
        <w:shd w:val="clear" w:color="auto" w:fill="F4F4F4"/>
      </w:pPr>
      <w:r>
        <w:rPr>
          <w:rFonts w:ascii="Courier New" w:hAnsi="Courier New"/>
          <w:color w:val="1A1A2E"/>
          <w:sz w:val="18"/>
        </w:rPr>
        <w:br/>
        <w:br/>
        <w:t>cd /go/to/your/workspace</w:t>
        <w:br/>
        <w:br/>
      </w:r>
    </w:p>
    <w:p>
      <w:pPr>
        <w:spacing w:after="120"/>
      </w:pPr>
      <w:r>
        <w:t>Next, create a folder,static_siteand change directory to newly created folder.</w:t>
      </w:r>
    </w:p>
    <w:p>
      <w:pPr>
        <w:spacing w:before="80" w:after="80"/>
        <w:ind w:left="432"/>
        <w:shd w:val="clear" w:color="auto" w:fill="F4F4F4"/>
      </w:pPr>
      <w:r>
        <w:rPr>
          <w:rFonts w:ascii="Courier New" w:hAnsi="Courier New"/>
          <w:color w:val="1A1A2E"/>
          <w:sz w:val="18"/>
        </w:rPr>
        <w:br/>
        <w:br/>
        <w:t xml:space="preserve">mkdir static_site </w:t>
        <w:br/>
        <w:br/>
        <w:t>cd static_site</w:t>
        <w:br/>
        <w:br/>
      </w:r>
    </w:p>
    <w:p>
      <w:pPr>
        <w:pStyle w:val="Heading4"/>
      </w:pPr>
      <w:r>
        <w:t>Example</w:t>
      </w:r>
    </w:p>
    <w:p>
      <w:pPr>
        <w:spacing w:after="120"/>
      </w:pPr>
      <w:r>
        <w:t>Next, create a file,hello.htmland write a simple React application.</w:t>
      </w:r>
    </w:p>
    <w:p>
      <w:pPr>
        <w:spacing w:before="80" w:after="80"/>
        <w:ind w:left="432"/>
        <w:shd w:val="clear" w:color="auto" w:fill="F4F4F4"/>
      </w:pPr>
      <w:r>
        <w:rPr>
          <w:rFonts w:ascii="Courier New" w:hAnsi="Courier New"/>
          <w:color w:val="1A1A2E"/>
          <w:sz w:val="18"/>
        </w:rPr>
        <w:br/>
        <w:br/>
        <w:t xml:space="preserve">&lt;!DOCTYPE html&gt; </w:t>
        <w:br/>
        <w:br/>
        <w:t xml:space="preserve">&lt;html&gt; </w:t>
        <w:br/>
        <w:br/>
        <w:t xml:space="preserve">   &lt;head&gt; </w:t>
        <w:br/>
        <w:br/>
        <w:t xml:space="preserve">      &lt;meta charset="UTF-8" /&gt; </w:t>
        <w:br/>
        <w:br/>
        <w:t xml:space="preserve">      &lt;title&gt;React Application&lt;/title&gt; </w:t>
        <w:br/>
        <w:br/>
        <w:t xml:space="preserve">   &lt;/head&gt; </w:t>
        <w:br/>
        <w:br/>
        <w:t xml:space="preserve">   &lt;body&gt; </w:t>
        <w:br/>
        <w:br/>
        <w:t xml:space="preserve">  &lt;div id="react-app"&gt;&lt;/div&gt;  </w:t>
        <w:br/>
        <w:br/>
        <w:t xml:space="preserve">  &lt;script type="module"&gt;</w:t>
        <w:br/>
        <w:br/>
        <w:t xml:space="preserve">     import React from 'https://esm.sh/react';</w:t>
        <w:br/>
        <w:br/>
        <w:t xml:space="preserve">     import ReactDOM from 'https://esm.sh/react-dom/client';</w:t>
        <w:br/>
        <w:br/>
        <w:br/>
        <w:br/>
        <w:t xml:space="preserve">     function App() {</w:t>
        <w:br/>
        <w:br/>
        <w:t xml:space="preserve">        return React.createElement('h1', null, 'Hello React!');</w:t>
        <w:br/>
        <w:br/>
        <w:t xml:space="preserve">     }</w:t>
        <w:br/>
        <w:br/>
        <w:br/>
        <w:br/>
        <w:t xml:space="preserve">     const root = ReactDOM.createRoot(document.getElementById('react-app'));</w:t>
        <w:br/>
        <w:br/>
        <w:t xml:space="preserve">     root.render(React.createElement(App));</w:t>
        <w:br/>
        <w:br/>
        <w:t xml:space="preserve">   &lt;/script&gt; </w:t>
        <w:br/>
        <w:br/>
        <w:t xml:space="preserve">&lt;/body&gt; </w:t>
        <w:br/>
        <w:br/>
        <w:t>&lt;/html&gt;</w:t>
        <w:br/>
        <w:br/>
      </w:r>
    </w:p>
    <w:p>
      <w:pPr>
        <w:spacing w:after="120"/>
      </w:pPr>
      <w:r>
        <w:t>Next, serve the application using serve web server.</w:t>
      </w:r>
    </w:p>
    <w:p>
      <w:pPr>
        <w:spacing w:before="80" w:after="80"/>
        <w:ind w:left="432"/>
        <w:shd w:val="clear" w:color="auto" w:fill="F4F4F4"/>
      </w:pPr>
      <w:r>
        <w:rPr>
          <w:rFonts w:ascii="Courier New" w:hAnsi="Courier New"/>
          <w:color w:val="1A1A2E"/>
          <w:sz w:val="18"/>
        </w:rPr>
        <w:br/>
        <w:br/>
        <w:t>serve ./hello.html</w:t>
        <w:br/>
        <w:br/>
      </w:r>
    </w:p>
    <w:p>
      <w:pPr>
        <w:pStyle w:val="Heading4"/>
      </w:pPr>
      <w:r>
        <w:t>Output</w:t>
      </w:r>
    </w:p>
    <w:p>
      <w:pPr>
        <w:spacing w:after="120"/>
      </w:pPr>
      <w:r>
        <w:t>Next, open your favorite browser. Enterhttp://localhost:3000in the address bar and then press enter.</w:t>
      </w:r>
    </w:p>
    <w:p>
      <w:pPr>
        <w:jc w:val="center"/>
      </w:pPr>
      <w:r>
        <w:drawing>
          <wp:inline xmlns:a="http://schemas.openxmlformats.org/drawingml/2006/main" xmlns:pic="http://schemas.openxmlformats.org/drawingml/2006/picture">
            <wp:extent cx="5029200" cy="1064514"/>
            <wp:docPr id="123" name="Picture 12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1064514"/>
                    </a:xfrm>
                    <a:prstGeom prst="rect"/>
                  </pic:spPr>
                </pic:pic>
              </a:graphicData>
            </a:graphic>
          </wp:inline>
        </w:drawing>
      </w:r>
    </w:p>
    <w:p>
      <w:pPr>
        <w:jc w:val="center"/>
      </w:pPr>
      <w:r>
        <w:rPr>
          <w:i/>
          <w:sz w:val="18"/>
        </w:rPr>
        <w:t>React Hello</w:t>
      </w:r>
    </w:p>
    <w:p>
      <w:pPr>
        <w:spacing w:after="120"/>
      </w:pPr>
      <w:r>
        <w:t>Let us analyse the code and do little modification to better understand the React application.</w:t>
      </w:r>
    </w:p>
    <w:p>
      <w:pPr>
        <w:spacing w:after="120"/>
      </w:pPr>
      <w:r>
        <w:t>Here, we are using three API provided by the React library.</w:t>
      </w:r>
    </w:p>
    <w:p>
      <w:pPr>
        <w:pStyle w:val="Heading4"/>
      </w:pPr>
      <w:r>
        <w:t>React.createElement</w:t>
      </w:r>
    </w:p>
    <w:p>
      <w:pPr>
        <w:spacing w:after="120"/>
      </w:pPr>
      <w:r>
        <w:t>Used to create React elements. It expects three parameters −</w:t>
      </w:r>
    </w:p>
    <w:p>
      <w:pPr>
        <w:pStyle w:val="ListBullet"/>
      </w:pPr>
      <w:r>
        <w:rPr>
          <w:sz w:val="22"/>
        </w:rPr>
        <w:t>Element tag</w:t>
      </w:r>
    </w:p>
    <w:p>
      <w:pPr>
        <w:pStyle w:val="ListBullet"/>
      </w:pPr>
      <w:r>
        <w:rPr>
          <w:sz w:val="22"/>
        </w:rPr>
        <w:t>Element attributes as object</w:t>
      </w:r>
    </w:p>
    <w:p>
      <w:pPr>
        <w:pStyle w:val="ListBullet"/>
      </w:pPr>
      <w:r>
        <w:rPr>
          <w:sz w:val="22"/>
        </w:rPr>
        <w:t>Element content - It can contain nested React element as well</w:t>
      </w:r>
    </w:p>
    <w:p>
      <w:pPr>
        <w:pStyle w:val="Heading4"/>
      </w:pPr>
      <w:r>
        <w:t>ReactDOM.createRoot</w:t>
      </w:r>
    </w:p>
    <w:p>
      <w:pPr>
        <w:spacing w:after="120"/>
      </w:pPr>
      <w:r>
        <w:t>Used to create main container element.</w:t>
      </w:r>
    </w:p>
    <w:p>
      <w:pPr>
        <w:pStyle w:val="Heading4"/>
      </w:pPr>
      <w:r>
        <w:t>root.render</w:t>
      </w:r>
    </w:p>
    <w:p>
      <w:pPr>
        <w:spacing w:after="120"/>
      </w:pPr>
      <w:r>
        <w:t>Used to render the element into the container. It expects a single parameter −</w:t>
      </w:r>
    </w:p>
    <w:p>
      <w:pPr>
        <w:pStyle w:val="ListBullet"/>
      </w:pPr>
      <w:r>
        <w:rPr>
          <w:sz w:val="22"/>
        </w:rPr>
        <w:t>React Element OR JSX</w:t>
      </w:r>
    </w:p>
    <w:p>
      <w:pPr>
        <w:pStyle w:val="Heading4"/>
      </w:pPr>
      <w:r>
        <w:t>Nested React element</w:t>
      </w:r>
    </w:p>
    <w:p>
      <w:pPr>
        <w:spacing w:after="120"/>
      </w:pPr>
      <w:r>
        <w:t>AsReact.createElementallows nested React element, let us add nested element as shown below −</w:t>
      </w:r>
    </w:p>
    <w:p>
      <w:pPr>
        <w:spacing w:after="120"/>
      </w:pPr>
      <w:r>
        <w:t>Example</w:t>
      </w:r>
    </w:p>
    <w:p>
      <w:pPr>
        <w:spacing w:before="80" w:after="80"/>
        <w:ind w:left="432"/>
        <w:shd w:val="clear" w:color="auto" w:fill="F4F4F4"/>
      </w:pPr>
      <w:r>
        <w:rPr>
          <w:rFonts w:ascii="Courier New" w:hAnsi="Courier New"/>
          <w:color w:val="1A1A2E"/>
          <w:sz w:val="18"/>
        </w:rPr>
        <w:br/>
        <w:br/>
        <w:t>&lt;script type="module"&gt;</w:t>
        <w:br/>
        <w:br/>
        <w:t xml:space="preserve">     const root = ReactDOM.createRoot(document.getElementById('react-app'));</w:t>
        <w:br/>
        <w:br/>
        <w:t xml:space="preserve">     root.render(React.createElement(App)); </w:t>
        <w:br/>
        <w:br/>
        <w:t>&lt;/script&gt;</w:t>
        <w:br/>
        <w:br/>
      </w:r>
    </w:p>
    <w:p>
      <w:pPr>
        <w:spacing w:after="120"/>
      </w:pPr>
      <w:r>
        <w:t>Output</w:t>
      </w:r>
    </w:p>
    <w:p>
      <w:pPr>
        <w:spacing w:after="120"/>
      </w:pPr>
      <w:r>
        <w:t>It will generate the below content −</w:t>
      </w:r>
    </w:p>
    <w:p>
      <w:pPr>
        <w:spacing w:before="80" w:after="80"/>
        <w:ind w:left="432"/>
        <w:shd w:val="clear" w:color="auto" w:fill="F4F4F4"/>
      </w:pPr>
      <w:r>
        <w:rPr>
          <w:rFonts w:ascii="Courier New" w:hAnsi="Courier New"/>
          <w:color w:val="1A1A2E"/>
          <w:sz w:val="18"/>
        </w:rPr>
        <w:br/>
        <w:br/>
        <w:t xml:space="preserve">&lt;div&gt;&lt;h1&gt; Hello React!&lt;/h1&gt;&lt;/div&gt; </w:t>
        <w:br/>
        <w:br/>
      </w:r>
    </w:p>
    <w:p>
      <w:pPr>
        <w:pStyle w:val="Heading4"/>
      </w:pPr>
      <w:r>
        <w:t>Use JSX</w:t>
      </w:r>
    </w:p>
    <w:p>
      <w:pPr>
        <w:spacing w:after="120"/>
      </w:pPr>
      <w:r>
        <w:t>Next, let us remove the React element entirely and introduce JSX syntax as shown below −</w:t>
      </w:r>
    </w:p>
    <w:p>
      <w:pPr>
        <w:spacing w:before="80" w:after="80"/>
        <w:ind w:left="432"/>
        <w:shd w:val="clear" w:color="auto" w:fill="F4F4F4"/>
      </w:pPr>
      <w:r>
        <w:rPr>
          <w:rFonts w:ascii="Courier New" w:hAnsi="Courier New"/>
          <w:color w:val="1A1A2E"/>
          <w:sz w:val="18"/>
        </w:rPr>
        <w:br/>
        <w:br/>
        <w:t xml:space="preserve">&lt;!DOCTYPE html&gt; </w:t>
        <w:br/>
        <w:br/>
        <w:t xml:space="preserve">&lt;html&gt; </w:t>
        <w:br/>
        <w:br/>
        <w:t xml:space="preserve">   &lt;head&gt; </w:t>
        <w:br/>
        <w:br/>
        <w:t xml:space="preserve">      &lt;meta charset="UTF-8" /&gt; </w:t>
        <w:br/>
        <w:br/>
        <w:t xml:space="preserve">      &lt;title&gt;React Application&lt;/title&gt; </w:t>
        <w:br/>
        <w:br/>
        <w:t xml:space="preserve">   &lt;/head&gt; </w:t>
        <w:br/>
        <w:br/>
        <w:t xml:space="preserve">   &lt;body&gt; </w:t>
        <w:br/>
        <w:br/>
        <w:t xml:space="preserve">      &lt;div id="react-app"&gt;&lt;/div&gt; </w:t>
        <w:br/>
        <w:br/>
        <w:t xml:space="preserve">      &lt;script src="https://unpkg.com/react@17/umd/react.development.js" crossorigin&gt;&lt;/script&gt; </w:t>
        <w:br/>
        <w:br/>
        <w:t xml:space="preserve">      &lt;script src="https://unpkg.com/react-dom@17/umd/react-dom.development.js" crossorigin&gt;&lt;/script&gt; </w:t>
        <w:br/>
        <w:br/>
        <w:t xml:space="preserve">      &lt;script src="https://unpkg.com/@babel/standalone/babel.min.js"&gt;&lt;/script&gt; </w:t>
        <w:br/>
        <w:br/>
        <w:t xml:space="preserve">      &lt;script type="text/babel"&gt; </w:t>
        <w:br/>
        <w:br/>
        <w:t xml:space="preserve">         ReactDOM.render(</w:t>
        <w:br/>
        <w:br/>
        <w:t xml:space="preserve">            &lt;div&gt;&lt;h1&gt;Hello JSX!&lt;/h1&gt;&lt;/div&gt;, </w:t>
        <w:br/>
        <w:br/>
        <w:t xml:space="preserve">            document.getElementById('react-app') </w:t>
        <w:br/>
        <w:br/>
        <w:t xml:space="preserve">         ); </w:t>
        <w:br/>
        <w:br/>
        <w:t xml:space="preserve">     &lt;/script&gt; </w:t>
        <w:br/>
        <w:br/>
        <w:t xml:space="preserve">   &lt;/body&gt; </w:t>
        <w:br/>
        <w:br/>
        <w:t>&lt;/html&gt;</w:t>
        <w:br/>
        <w:br/>
      </w:r>
    </w:p>
    <w:p>
      <w:pPr>
        <w:spacing w:after="120"/>
      </w:pPr>
      <w:r>
        <w:t>Here, we have included babel to convert JSX into JavaScript and addedtype="text/babel"in the script tag.</w:t>
      </w:r>
    </w:p>
    <w:p>
      <w:pPr>
        <w:spacing w:before="80" w:after="80"/>
        <w:ind w:left="432"/>
        <w:shd w:val="clear" w:color="auto" w:fill="F4F4F4"/>
      </w:pPr>
      <w:r>
        <w:rPr>
          <w:rFonts w:ascii="Courier New" w:hAnsi="Courier New"/>
          <w:color w:val="1A1A2E"/>
          <w:sz w:val="18"/>
        </w:rPr>
        <w:br/>
        <w:br/>
        <w:t xml:space="preserve">&lt;script src="https://unpkg.com/@babel/standalone/babel.min.js"&gt;&lt;/script&gt; </w:t>
        <w:br/>
        <w:br/>
        <w:t xml:space="preserve">&lt;script type="text/babel"&gt; </w:t>
        <w:br/>
        <w:br/>
        <w:t xml:space="preserve">   ... </w:t>
        <w:br/>
        <w:br/>
        <w:t xml:space="preserve">   ... </w:t>
        <w:br/>
        <w:br/>
        <w:t>&lt;/script&gt;</w:t>
        <w:br/>
        <w:br/>
      </w:r>
    </w:p>
    <w:p>
      <w:pPr>
        <w:spacing w:after="120"/>
      </w:pPr>
      <w:r>
        <w:t>Next, run the application and open the browser. The output of the application is as follows −</w:t>
      </w:r>
    </w:p>
    <w:p>
      <w:pPr>
        <w:jc w:val="center"/>
      </w:pPr>
      <w:r>
        <w:drawing>
          <wp:inline xmlns:a="http://schemas.openxmlformats.org/drawingml/2006/main" xmlns:pic="http://schemas.openxmlformats.org/drawingml/2006/picture">
            <wp:extent cx="5029200" cy="1290828"/>
            <wp:docPr id="124" name="Picture 12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1290828"/>
                    </a:xfrm>
                    <a:prstGeom prst="rect"/>
                  </pic:spPr>
                </pic:pic>
              </a:graphicData>
            </a:graphic>
          </wp:inline>
        </w:drawing>
      </w:r>
    </w:p>
    <w:p>
      <w:pPr>
        <w:jc w:val="center"/>
      </w:pPr>
      <w:r>
        <w:rPr>
          <w:i/>
          <w:sz w:val="18"/>
        </w:rPr>
        <w:t>Hello Jsx</w:t>
      </w:r>
    </w:p>
    <w:p>
      <w:pPr>
        <w:spacing w:after="120"/>
      </w:pPr>
      <w:r>
        <w:t>Next, let us create a new React component, Greeting and then try to use it in the webpage.</w:t>
      </w:r>
    </w:p>
    <w:p>
      <w:pPr>
        <w:spacing w:before="80" w:after="80"/>
        <w:ind w:left="432"/>
        <w:shd w:val="clear" w:color="auto" w:fill="F4F4F4"/>
      </w:pPr>
      <w:r>
        <w:rPr>
          <w:rFonts w:ascii="Courier New" w:hAnsi="Courier New"/>
          <w:color w:val="1A1A2E"/>
          <w:sz w:val="18"/>
        </w:rPr>
        <w:br/>
        <w:br/>
        <w:t xml:space="preserve">&lt;script type="text/babel"&gt; </w:t>
        <w:br/>
        <w:br/>
        <w:t xml:space="preserve">   function Greeting() {</w:t>
        <w:br/>
        <w:br/>
        <w:t xml:space="preserve">      return &lt;div&gt;&lt;h1&gt;Hello JSX!&lt;/h1&gt;&lt;/div&gt; </w:t>
        <w:br/>
        <w:br/>
        <w:t xml:space="preserve">   } </w:t>
        <w:br/>
        <w:br/>
        <w:t xml:space="preserve">   ReactDOM.render(&lt;Greeting /&gt;, document.getElementById('react-app') ); </w:t>
        <w:br/>
        <w:br/>
        <w:t>&lt;/script&gt;</w:t>
        <w:br/>
        <w:br/>
      </w:r>
    </w:p>
    <w:p>
      <w:pPr>
        <w:spacing w:after="120"/>
      </w:pPr>
      <w:r>
        <w:t>The result is same and as shown below −</w:t>
      </w:r>
    </w:p>
    <w:p>
      <w:pPr>
        <w:jc w:val="center"/>
      </w:pPr>
      <w:r>
        <w:drawing>
          <wp:inline xmlns:a="http://schemas.openxmlformats.org/drawingml/2006/main" xmlns:pic="http://schemas.openxmlformats.org/drawingml/2006/picture">
            <wp:extent cx="5029200" cy="1290828"/>
            <wp:docPr id="125" name="Picture 12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1290828"/>
                    </a:xfrm>
                    <a:prstGeom prst="rect"/>
                  </pic:spPr>
                </pic:pic>
              </a:graphicData>
            </a:graphic>
          </wp:inline>
        </w:drawing>
      </w:r>
    </w:p>
    <w:p>
      <w:pPr>
        <w:jc w:val="center"/>
      </w:pPr>
      <w:r>
        <w:rPr>
          <w:i/>
          <w:sz w:val="18"/>
        </w:rPr>
        <w:t>Hello Jsx</w:t>
      </w:r>
    </w:p>
    <w:p>
      <w:pPr>
        <w:spacing w:after="120"/>
      </w:pPr>
      <w:r>
        <w:t>By analyzing the application, we can visualize the workflow of the React application as shown in the below diagram.</w:t>
      </w:r>
    </w:p>
    <w:p>
      <w:pPr>
        <w:jc w:val="center"/>
      </w:pPr>
      <w:r>
        <w:drawing>
          <wp:inline xmlns:a="http://schemas.openxmlformats.org/drawingml/2006/main" xmlns:pic="http://schemas.openxmlformats.org/drawingml/2006/picture">
            <wp:extent cx="5029200" cy="3151762"/>
            <wp:docPr id="126" name="Picture 12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3151762"/>
                    </a:xfrm>
                    <a:prstGeom prst="rect"/>
                  </pic:spPr>
                </pic:pic>
              </a:graphicData>
            </a:graphic>
          </wp:inline>
        </w:drawing>
      </w:r>
    </w:p>
    <w:p>
      <w:pPr>
        <w:jc w:val="center"/>
      </w:pPr>
      <w:r>
        <w:rPr>
          <w:i/>
          <w:sz w:val="18"/>
        </w:rPr>
        <w:t>Workflow Jsx</w:t>
      </w:r>
    </w:p>
    <w:p>
      <w:pPr>
        <w:spacing w:after="120"/>
      </w:pPr>
      <w:r>
        <w:t>React app callsReactDOM.rendermethod by passing the user interface created using React component (coded in either JSX or React element format) and the container to render the user interface.</w:t>
      </w:r>
    </w:p>
    <w:p>
      <w:pPr>
        <w:spacing w:after="120"/>
      </w:pPr>
      <w:r>
        <w:t>ReactDOM.renderprocesses the JSX or React element and emits Virtual DOM.</w:t>
      </w:r>
    </w:p>
    <w:p>
      <w:pPr>
        <w:spacing w:after="120"/>
      </w:pPr>
      <w:r>
        <w:t>Virtual DOM will be merged and rendered into the container.</w:t>
      </w:r>
    </w:p>
    <w:p>
      <w:pPr>
        <w:pStyle w:val="Heading2"/>
      </w:pPr>
      <w:r>
        <w:rPr>
          <w:color w:val="1A5396"/>
          <w:sz w:val="36"/>
        </w:rPr>
        <w:t>React - Creating Application</w:t>
      </w:r>
    </w:p>
    <w:p>
      <w:pPr>
        <w:spacing w:after="120"/>
      </w:pPr>
      <w:r>
        <w:t>As we learned earlier, React library can be used in both simple and complex application. Simple application normally includes the React library in its script section. In complex application, developers have to split the code into multiple files and organize the code into a standard structure. Here, React toolchain provides pre-defined structure to bootstrap the application. Also, developers are free to use their own project structure to organize the code.</w:t>
      </w:r>
    </w:p>
    <w:p>
      <w:pPr>
        <w:spacing w:after="120"/>
      </w:pPr>
      <w:r>
        <w:t>Let us see how to create simple as well as complex React application −</w:t>
      </w:r>
    </w:p>
    <w:p>
      <w:pPr>
        <w:pStyle w:val="ListBullet"/>
      </w:pPr>
      <w:r>
        <w:rPr>
          <w:sz w:val="22"/>
        </w:rPr>
        <w:t>Simple application using CDN</w:t>
      </w:r>
    </w:p>
    <w:p>
      <w:pPr>
        <w:pStyle w:val="ListBullet"/>
      </w:pPr>
      <w:r>
        <w:rPr>
          <w:sz w:val="22"/>
        </w:rPr>
        <w:t>Complex application usingReact Create Appcli</w:t>
      </w:r>
    </w:p>
    <w:p>
      <w:pPr>
        <w:pStyle w:val="ListBullet"/>
      </w:pPr>
      <w:r>
        <w:rPr>
          <w:sz w:val="22"/>
        </w:rPr>
        <w:t>Complex application using customized method</w:t>
      </w:r>
    </w:p>
    <w:p>
      <w:pPr>
        <w:pStyle w:val="ListBullet"/>
      </w:pPr>
      <w:r>
        <w:rPr>
          <w:sz w:val="22"/>
        </w:rPr>
        <w:t>Create application using Rollup Bundler</w:t>
      </w:r>
    </w:p>
    <w:p>
      <w:pPr>
        <w:pStyle w:val="ListBullet"/>
      </w:pPr>
      <w:r>
        <w:rPr>
          <w:sz w:val="22"/>
        </w:rPr>
        <w:t>Create application using Parcel Builder</w:t>
      </w:r>
    </w:p>
    <w:p>
      <w:pPr>
        <w:pStyle w:val="Heading2"/>
      </w:pPr>
      <w:r>
        <w:rPr>
          <w:color w:val="1A5396"/>
          <w:sz w:val="36"/>
        </w:rPr>
        <w:t>React - Using JSX</w:t>
      </w:r>
    </w:p>
    <w:p>
      <w:pPr>
        <w:spacing w:after="120"/>
      </w:pPr>
      <w:r>
        <w:t>As we learned earlier, React JSX is an extension to JavaScript. It allows writing a JavaScript code that looks like an HTML code. For instance, consider the following code:</w:t>
      </w:r>
    </w:p>
    <w:p>
      <w:pPr>
        <w:spacing w:before="80" w:after="80"/>
        <w:ind w:left="432"/>
        <w:shd w:val="clear" w:color="auto" w:fill="F4F4F4"/>
      </w:pPr>
      <w:r>
        <w:rPr>
          <w:rFonts w:ascii="Courier New" w:hAnsi="Courier New"/>
          <w:color w:val="1A1A2E"/>
          <w:sz w:val="18"/>
        </w:rPr>
        <w:br/>
        <w:br/>
        <w:t>const element = &lt;h1&gt;Hello React!&lt;/h1&gt;</w:t>
        <w:br/>
        <w:br/>
      </w:r>
    </w:p>
    <w:p>
      <w:pPr>
        <w:spacing w:after="120"/>
      </w:pPr>
      <w:r>
        <w:t>The tag provided in the code above is known as JSX. JSX is mainly used to provide information about the appearance of an interface. However, it is not completely a template language but a syntax extension to JavaScript. JSX produces elements that are rendered into a DOM, in order to specify what the output must look like.</w:t>
      </w:r>
    </w:p>
    <w:p>
      <w:pPr>
        <w:pStyle w:val="Heading3"/>
      </w:pPr>
      <w:r>
        <w:rPr>
          <w:color w:val="233A6E"/>
          <w:sz w:val="28"/>
        </w:rPr>
        <w:t>Using JSX in ReactJS</w:t>
      </w:r>
    </w:p>
    <w:p>
      <w:pPr>
        <w:spacing w:after="120"/>
      </w:pPr>
      <w:r>
        <w:t>JSX enables the developer to create a virtual DOM using XML syntax. It compiles down to pure JavaScript (React.createElement function calls), therefore, it can be used inside any valid JavaScript code.</w:t>
      </w:r>
    </w:p>
    <w:p>
      <w:pPr>
        <w:pStyle w:val="ListBullet"/>
      </w:pPr>
      <w:r>
        <w:rPr>
          <w:sz w:val="22"/>
        </w:rPr>
        <w:t>Assign to a variable.</w:t>
      </w:r>
    </w:p>
    <w:p>
      <w:pPr>
        <w:spacing w:before="80" w:after="80"/>
        <w:ind w:left="432"/>
        <w:shd w:val="clear" w:color="auto" w:fill="F4F4F4"/>
      </w:pPr>
      <w:r>
        <w:rPr>
          <w:rFonts w:ascii="Courier New" w:hAnsi="Courier New"/>
          <w:color w:val="1A1A2E"/>
          <w:sz w:val="18"/>
        </w:rPr>
        <w:br/>
        <w:br/>
        <w:t>var greeting = &lt;h1&gt;Hello React!&lt;/h1&gt;</w:t>
        <w:br/>
        <w:br/>
      </w:r>
    </w:p>
    <w:p>
      <w:pPr>
        <w:pStyle w:val="ListBullet"/>
      </w:pPr>
      <w:r>
        <w:rPr>
          <w:sz w:val="22"/>
        </w:rPr>
        <w:t>Assign to a variable based on a condition.</w:t>
      </w:r>
    </w:p>
    <w:p>
      <w:pPr>
        <w:spacing w:before="80" w:after="80"/>
        <w:ind w:left="432"/>
        <w:shd w:val="clear" w:color="auto" w:fill="F4F4F4"/>
      </w:pPr>
      <w:r>
        <w:rPr>
          <w:rFonts w:ascii="Courier New" w:hAnsi="Courier New"/>
          <w:color w:val="1A1A2E"/>
          <w:sz w:val="18"/>
        </w:rPr>
        <w:br/>
        <w:br/>
        <w:t xml:space="preserve">var canGreet = true; </w:t>
        <w:br/>
        <w:br/>
        <w:t xml:space="preserve">if(canGreet) { </w:t>
        <w:br/>
        <w:br/>
        <w:t xml:space="preserve">   greeting = &lt;h1&gt;Hello React!&lt;/h1&gt; </w:t>
        <w:br/>
        <w:br/>
        <w:t>}</w:t>
        <w:br/>
        <w:br/>
      </w:r>
    </w:p>
    <w:p>
      <w:pPr>
        <w:pStyle w:val="ListBullet"/>
      </w:pPr>
      <w:r>
        <w:rPr>
          <w:sz w:val="22"/>
        </w:rPr>
        <w:t>Can be used as return value of a function.</w:t>
      </w:r>
    </w:p>
    <w:p>
      <w:pPr>
        <w:spacing w:before="80" w:after="80"/>
        <w:ind w:left="432"/>
        <w:shd w:val="clear" w:color="auto" w:fill="F4F4F4"/>
      </w:pPr>
      <w:r>
        <w:rPr>
          <w:rFonts w:ascii="Courier New" w:hAnsi="Courier New"/>
          <w:color w:val="1A1A2E"/>
          <w:sz w:val="18"/>
        </w:rPr>
        <w:br/>
        <w:br/>
        <w:t xml:space="preserve">function Greeting() { </w:t>
        <w:br/>
        <w:br/>
        <w:t xml:space="preserve">   return &lt;h1&gt;Hello React!&lt;/h1&gt; </w:t>
        <w:br/>
        <w:br/>
        <w:t xml:space="preserve">   </w:t>
        <w:br/>
        <w:br/>
        <w:t xml:space="preserve">} </w:t>
        <w:br/>
        <w:br/>
        <w:t>greeting = Greeting()</w:t>
        <w:br/>
        <w:br/>
      </w:r>
    </w:p>
    <w:p>
      <w:pPr>
        <w:pStyle w:val="ListBullet"/>
      </w:pPr>
      <w:r>
        <w:rPr>
          <w:sz w:val="22"/>
        </w:rPr>
        <w:t>Can be used as argument of a function.</w:t>
      </w:r>
    </w:p>
    <w:p>
      <w:pPr>
        <w:spacing w:before="80" w:after="80"/>
        <w:ind w:left="432"/>
        <w:shd w:val="clear" w:color="auto" w:fill="F4F4F4"/>
      </w:pPr>
      <w:r>
        <w:rPr>
          <w:rFonts w:ascii="Courier New" w:hAnsi="Courier New"/>
          <w:color w:val="1A1A2E"/>
          <w:sz w:val="18"/>
        </w:rPr>
        <w:br/>
        <w:br/>
        <w:t xml:space="preserve">function Greet(message) { </w:t>
        <w:br/>
        <w:br/>
        <w:t xml:space="preserve">   const root = ReactDOM.createRoot(document.getElementById('react-app'));</w:t>
        <w:br/>
        <w:br/>
        <w:t xml:space="preserve">   root.render(message);</w:t>
        <w:br/>
        <w:br/>
        <w:t xml:space="preserve">} </w:t>
        <w:br/>
        <w:br/>
        <w:t>Greet(&lt;h1&gt;Hello React!&lt;/h1&gt;)</w:t>
        <w:br/>
        <w:br/>
      </w:r>
    </w:p>
    <w:p>
      <w:pPr>
        <w:pStyle w:val="Heading3"/>
      </w:pPr>
      <w:r>
        <w:rPr>
          <w:color w:val="233A6E"/>
          <w:sz w:val="28"/>
        </w:rPr>
        <w:t>Why JSX?</w:t>
      </w:r>
    </w:p>
    <w:p>
      <w:pPr>
        <w:spacing w:after="120"/>
      </w:pPr>
      <w:r>
        <w:t>Using JSX with React is not mandatory, as there are various options to achieve the same thing as JSX; but it is helpful as a visual aid while working with UI inside a JavaScript code.</w:t>
      </w:r>
    </w:p>
    <w:p>
      <w:pPr>
        <w:pStyle w:val="ListBullet"/>
      </w:pPr>
      <w:r>
        <w:rPr>
          <w:sz w:val="22"/>
        </w:rPr>
        <w:t>JSX performs optimization while translating the code to JavaScript, making it faster than regular JavaScript.</w:t>
      </w:r>
    </w:p>
    <w:p>
      <w:pPr>
        <w:pStyle w:val="ListBullet"/>
      </w:pPr>
      <w:r>
        <w:rPr>
          <w:sz w:val="22"/>
        </w:rPr>
        <w:t>React uses components that contain both markup and logic in a single file, instead of separate files.</w:t>
      </w:r>
    </w:p>
    <w:p>
      <w:pPr>
        <w:pStyle w:val="ListBullet"/>
      </w:pPr>
      <w:r>
        <w:rPr>
          <w:sz w:val="22"/>
        </w:rPr>
        <w:t>Most of the errors can be found at compilation time, as the data flow is unidirectional.</w:t>
      </w:r>
    </w:p>
    <w:p>
      <w:pPr>
        <w:pStyle w:val="ListBullet"/>
      </w:pPr>
      <w:r>
        <w:rPr>
          <w:sz w:val="22"/>
        </w:rPr>
        <w:t>Creating templates becomes easier with JSX.</w:t>
      </w:r>
    </w:p>
    <w:p>
      <w:pPr>
        <w:pStyle w:val="ListBullet"/>
      </w:pPr>
      <w:r>
        <w:rPr>
          <w:sz w:val="22"/>
        </w:rPr>
        <w:t>We can use JSX inside of conditional statements (if−else) and loop statements (for loops), can assign it to variables, accept it as arguments, or return it from functions.</w:t>
      </w:r>
    </w:p>
    <w:p>
      <w:pPr>
        <w:pStyle w:val="ListBullet"/>
      </w:pPr>
      <w:r>
        <w:rPr>
          <w:sz w:val="22"/>
        </w:rPr>
        <w:t>Using JSX can prevent Cross Site Scripting attacks, or injection attacks.</w:t>
      </w:r>
    </w:p>
    <w:p>
      <w:pPr>
        <w:pStyle w:val="Heading3"/>
      </w:pPr>
      <w:r>
        <w:rPr>
          <w:color w:val="233A6E"/>
          <w:sz w:val="28"/>
        </w:rPr>
        <w:t>Expressions in JSX</w:t>
      </w:r>
    </w:p>
    <w:p>
      <w:pPr>
        <w:spacing w:after="120"/>
      </w:pPr>
      <w:r>
        <w:t>JSX supports expression in pure JavaScript syntax. Expression has to be enclosed inside the curly braces,{ }. Expression can contain all variables available in the context, where the JSX is defined. Let us create simple JSX with expression.</w:t>
      </w:r>
    </w:p>
    <w:p>
      <w:pPr>
        <w:pStyle w:val="Heading4"/>
      </w:pPr>
      <w:r>
        <w:t>Example</w:t>
      </w:r>
    </w:p>
    <w:p>
      <w:pPr>
        <w:spacing w:before="80" w:after="80"/>
        <w:ind w:left="432"/>
        <w:shd w:val="clear" w:color="auto" w:fill="F4F4F4"/>
      </w:pPr>
      <w:r>
        <w:rPr>
          <w:rFonts w:ascii="Courier New" w:hAnsi="Courier New"/>
          <w:color w:val="1A1A2E"/>
          <w:sz w:val="18"/>
        </w:rPr>
        <w:br/>
        <w:br/>
        <w:t>&lt;script type="text/babel"&gt;</w:t>
        <w:br/>
        <w:br/>
        <w:t xml:space="preserve">   var cTime = new Date().toTimeString();</w:t>
        <w:br/>
        <w:br/>
        <w:t xml:space="preserve">   ReactDOM.render(</w:t>
        <w:br/>
        <w:br/>
        <w:t xml:space="preserve">      &lt;div&gt;&lt;p&gt;The current time is {cTime}&lt;/p&gt;&lt;/div&gt;, </w:t>
        <w:br/>
        <w:br/>
        <w:t xml:space="preserve">      document.getElementById('react-app') );</w:t>
        <w:br/>
        <w:br/>
        <w:t>&lt;/script&gt;</w:t>
        <w:br/>
        <w:br/>
      </w:r>
    </w:p>
    <w:p>
      <w:pPr>
        <w:pStyle w:val="Heading4"/>
      </w:pPr>
      <w:r>
        <w:t>Output</w:t>
      </w:r>
    </w:p>
    <w:p>
      <w:pPr>
        <w:spacing w:after="120"/>
      </w:pPr>
      <w:r>
        <w:t>Here,cTimeused in the JSX using expression. The output of the above code is as follows,</w:t>
      </w:r>
    </w:p>
    <w:p>
      <w:pPr>
        <w:spacing w:before="80" w:after="80"/>
        <w:ind w:left="432"/>
        <w:shd w:val="clear" w:color="auto" w:fill="F4F4F4"/>
      </w:pPr>
      <w:r>
        <w:rPr>
          <w:rFonts w:ascii="Courier New" w:hAnsi="Courier New"/>
          <w:color w:val="1A1A2E"/>
          <w:sz w:val="18"/>
        </w:rPr>
        <w:br/>
        <w:br/>
        <w:t>The Current time is 21:19:56 GMT+0530(India Standard Time)</w:t>
        <w:br/>
        <w:br/>
      </w:r>
    </w:p>
    <w:p>
      <w:pPr>
        <w:spacing w:after="120"/>
      </w:pPr>
      <w:r>
        <w:t>One of the positive side effects of using expression in JSX is that it preventsInjection attacksas it converts any string into html safe string.</w:t>
      </w:r>
    </w:p>
    <w:p>
      <w:pPr>
        <w:pStyle w:val="Heading3"/>
      </w:pPr>
      <w:r>
        <w:rPr>
          <w:color w:val="233A6E"/>
          <w:sz w:val="28"/>
        </w:rPr>
        <w:t>Functions in JSX</w:t>
      </w:r>
    </w:p>
    <w:p>
      <w:pPr>
        <w:spacing w:after="120"/>
      </w:pPr>
      <w:r>
        <w:t>JSX supports user defined JavaScript function. Function usage is similar to expression. Let us create a simple function and use it inside JSX.</w:t>
      </w:r>
    </w:p>
    <w:p>
      <w:pPr>
        <w:pStyle w:val="Heading4"/>
      </w:pPr>
      <w:r>
        <w:t>Example</w:t>
      </w:r>
    </w:p>
    <w:p>
      <w:pPr>
        <w:spacing w:before="80" w:after="80"/>
        <w:ind w:left="432"/>
        <w:shd w:val="clear" w:color="auto" w:fill="F4F4F4"/>
      </w:pPr>
      <w:r>
        <w:rPr>
          <w:rFonts w:ascii="Courier New" w:hAnsi="Courier New"/>
          <w:color w:val="1A1A2E"/>
          <w:sz w:val="18"/>
        </w:rPr>
        <w:br/>
        <w:br/>
        <w:t>&lt;script type="text/babel"&gt;</w:t>
        <w:br/>
        <w:br/>
        <w:t xml:space="preserve">   var cTime = new Date().toTimeString();</w:t>
        <w:br/>
        <w:br/>
        <w:t xml:space="preserve">   ReactDOM.render(</w:t>
        <w:br/>
        <w:br/>
        <w:t xml:space="preserve">      &lt;div&gt;&lt;p&gt;The current time is {cTime}&lt;/p&gt;&lt;/div&gt;, </w:t>
        <w:br/>
        <w:br/>
        <w:t xml:space="preserve">      document.getElementById('react-app') </w:t>
        <w:br/>
        <w:br/>
        <w:t xml:space="preserve">   );</w:t>
        <w:br/>
        <w:br/>
        <w:t>&lt;/script&gt;</w:t>
        <w:br/>
        <w:br/>
      </w:r>
    </w:p>
    <w:p>
      <w:pPr>
        <w:pStyle w:val="Heading4"/>
      </w:pPr>
      <w:r>
        <w:t>Output</w:t>
      </w:r>
    </w:p>
    <w:p>
      <w:pPr>
        <w:spacing w:after="120"/>
      </w:pPr>
      <w:r>
        <w:t>Here,getCurrentTime()is used get the current time and the output is similar as specified below −</w:t>
      </w:r>
    </w:p>
    <w:p>
      <w:pPr>
        <w:spacing w:before="80" w:after="80"/>
        <w:ind w:left="432"/>
        <w:shd w:val="clear" w:color="auto" w:fill="F4F4F4"/>
      </w:pPr>
      <w:r>
        <w:rPr>
          <w:rFonts w:ascii="Courier New" w:hAnsi="Courier New"/>
          <w:color w:val="1A1A2E"/>
          <w:sz w:val="18"/>
        </w:rPr>
        <w:br/>
        <w:br/>
        <w:t>The Current time is 21:19:56 GMT+0530(India Standard Time)</w:t>
        <w:br/>
        <w:br/>
      </w:r>
    </w:p>
    <w:p>
      <w:pPr>
        <w:pStyle w:val="Heading3"/>
      </w:pPr>
      <w:r>
        <w:rPr>
          <w:color w:val="233A6E"/>
          <w:sz w:val="28"/>
        </w:rPr>
        <w:t>Attributes in JSX</w:t>
      </w:r>
    </w:p>
    <w:p>
      <w:pPr>
        <w:spacing w:after="120"/>
      </w:pPr>
      <w:r>
        <w:t>JSX supports HTML like attributes. All HTML tags and its attributes are supported. Attributes has to be specified using camelCase convention (and it follows JavaScript DOM API) instead of normal HTML attribute name. For example, class attribute in HTML has to be defined asclassName. The following are few other examples −</w:t>
      </w:r>
    </w:p>
    <w:p>
      <w:pPr>
        <w:pStyle w:val="ListBullet"/>
      </w:pPr>
      <w:r>
        <w:rPr>
          <w:sz w:val="22"/>
        </w:rPr>
        <w:t>htmlForinstead offor</w:t>
      </w:r>
    </w:p>
    <w:p>
      <w:pPr>
        <w:pStyle w:val="ListBullet"/>
      </w:pPr>
      <w:r>
        <w:rPr>
          <w:sz w:val="22"/>
        </w:rPr>
        <w:t>tabIndexinstead oftabindex</w:t>
      </w:r>
    </w:p>
    <w:p>
      <w:pPr>
        <w:pStyle w:val="ListBullet"/>
      </w:pPr>
      <w:r>
        <w:rPr>
          <w:sz w:val="22"/>
        </w:rPr>
        <w:t>onClickinstead ofonclick</w:t>
      </w:r>
    </w:p>
    <w:p>
      <w:pPr>
        <w:pStyle w:val="Heading4"/>
      </w:pPr>
      <w:r>
        <w:t>Example</w:t>
      </w:r>
    </w:p>
    <w:p>
      <w:pPr>
        <w:spacing w:before="80" w:after="80"/>
        <w:ind w:left="432"/>
        <w:shd w:val="clear" w:color="auto" w:fill="F4F4F4"/>
      </w:pPr>
      <w:r>
        <w:rPr>
          <w:rFonts w:ascii="Courier New" w:hAnsi="Courier New"/>
          <w:color w:val="1A1A2E"/>
          <w:sz w:val="18"/>
        </w:rPr>
        <w:br/>
        <w:br/>
        <w:t>&lt;style&gt;</w:t>
        <w:br/>
        <w:br/>
        <w:t xml:space="preserve">   .red { color: red }</w:t>
        <w:br/>
        <w:br/>
        <w:t>&lt;/style&gt;</w:t>
        <w:br/>
        <w:br/>
        <w:t>&lt;script type="text/babel"&gt;</w:t>
        <w:br/>
        <w:br/>
        <w:t xml:space="preserve">   function getCurrentTime() {</w:t>
        <w:br/>
        <w:br/>
        <w:t xml:space="preserve">      return new Date().toTimeString();</w:t>
        <w:br/>
        <w:br/>
        <w:t xml:space="preserve">   }</w:t>
        <w:br/>
        <w:br/>
        <w:t xml:space="preserve">   ReactDOM.render(</w:t>
        <w:br/>
        <w:br/>
        <w:t xml:space="preserve">      &lt;div&gt;</w:t>
        <w:br/>
        <w:br/>
        <w:t xml:space="preserve">         &lt;p&gt;The current time is &lt;span className="red"&gt;{getCurrentTime()}&lt;/span&gt;&lt;/p&gt;</w:t>
        <w:br/>
        <w:br/>
        <w:t xml:space="preserve">      &lt;/div&gt;,</w:t>
        <w:br/>
        <w:br/>
        <w:t xml:space="preserve">      document.getElementById('react-app') </w:t>
        <w:br/>
        <w:br/>
        <w:t xml:space="preserve">   );</w:t>
        <w:br/>
        <w:br/>
        <w:t>&lt;/script&gt;</w:t>
        <w:br/>
        <w:br/>
      </w:r>
    </w:p>
    <w:p>
      <w:pPr>
        <w:pStyle w:val="Heading4"/>
      </w:pPr>
      <w:r>
        <w:t>Output</w:t>
      </w:r>
    </w:p>
    <w:p>
      <w:pPr>
        <w:spacing w:after="120"/>
      </w:pPr>
      <w:r>
        <w:t>The output is as follows −</w:t>
      </w:r>
    </w:p>
    <w:p>
      <w:pPr>
        <w:spacing w:before="80" w:after="80"/>
        <w:ind w:left="432"/>
        <w:shd w:val="clear" w:color="auto" w:fill="F4F4F4"/>
      </w:pPr>
      <w:r>
        <w:rPr>
          <w:rFonts w:ascii="Courier New" w:hAnsi="Courier New"/>
          <w:color w:val="1A1A2E"/>
          <w:sz w:val="18"/>
        </w:rPr>
        <w:br/>
        <w:br/>
        <w:t>The Current time is 22:36:55 GMT+0530(India Standard Time)</w:t>
        <w:br/>
        <w:br/>
      </w:r>
    </w:p>
    <w:p>
      <w:pPr>
        <w:pStyle w:val="Heading3"/>
      </w:pPr>
      <w:r>
        <w:rPr>
          <w:color w:val="233A6E"/>
          <w:sz w:val="28"/>
        </w:rPr>
        <w:t>Using Expression within Attributes</w:t>
      </w:r>
    </w:p>
    <w:p>
      <w:pPr>
        <w:spacing w:after="120"/>
      </w:pPr>
      <w:r>
        <w:t>JSX supports expression to be specified inside the attributes. In attributes, double quote should not be used along with expression. Either expression or string using double quote has to be used. The above example can be changed to use expression in attributes.</w:t>
      </w:r>
    </w:p>
    <w:p>
      <w:pPr>
        <w:spacing w:before="80" w:after="80"/>
        <w:ind w:left="432"/>
        <w:shd w:val="clear" w:color="auto" w:fill="F4F4F4"/>
      </w:pPr>
      <w:r>
        <w:rPr>
          <w:rFonts w:ascii="Courier New" w:hAnsi="Courier New"/>
          <w:color w:val="1A1A2E"/>
          <w:sz w:val="18"/>
        </w:rPr>
        <w:br/>
        <w:br/>
        <w:t>&lt;style&gt;</w:t>
        <w:br/>
        <w:br/>
        <w:t xml:space="preserve">   .red { color: red }</w:t>
        <w:br/>
        <w:br/>
        <w:t>&lt;/style&gt;</w:t>
        <w:br/>
        <w:br/>
        <w:br/>
        <w:br/>
        <w:t>&lt;script type="text/babel"&gt;</w:t>
        <w:br/>
        <w:br/>
        <w:t xml:space="preserve">   function getCurrentTime() {</w:t>
        <w:br/>
        <w:br/>
        <w:t xml:space="preserve">      return new Date().toTimeString();</w:t>
        <w:br/>
        <w:br/>
        <w:t xml:space="preserve">   }</w:t>
        <w:br/>
        <w:br/>
        <w:t xml:space="preserve">   var class_name = "red";</w:t>
        <w:br/>
        <w:br/>
        <w:t xml:space="preserve">   ReactDOM.render(</w:t>
        <w:br/>
        <w:br/>
        <w:t xml:space="preserve">      &lt;div&gt;</w:t>
        <w:br/>
        <w:br/>
        <w:t xml:space="preserve">         &lt;p&gt;The current time is &lt;span className={class_name}&gt;{getCurrentTime()}&lt;/span&gt;&lt;/p&gt;</w:t>
        <w:br/>
        <w:br/>
        <w:t xml:space="preserve">      &lt;/div&gt;, </w:t>
        <w:br/>
        <w:br/>
        <w:t xml:space="preserve">      document.getElementById('react-app') </w:t>
        <w:br/>
        <w:br/>
        <w:t xml:space="preserve">   );</w:t>
        <w:br/>
        <w:br/>
        <w:t>&lt;/script&gt;</w:t>
        <w:br/>
        <w:br/>
      </w:r>
    </w:p>
    <w:p>
      <w:pPr>
        <w:pStyle w:val="Heading3"/>
      </w:pPr>
      <w:r>
        <w:rPr>
          <w:color w:val="233A6E"/>
          <w:sz w:val="28"/>
        </w:rPr>
        <w:t>Nested Elements in JSX</w:t>
      </w:r>
    </w:p>
    <w:p>
      <w:pPr>
        <w:spacing w:after="120"/>
      </w:pPr>
      <w:r>
        <w:t>Nested elements in JSX can be used as JSX Children. They are very useful while displaying the nested components. You can use any type of elements together including tags, literals, functions, expressions etc. But false, null, undefined, and true are all valid elements of JSX; they just don't render as these JSX expressions will all render to the same thing. In this case, JSX is similar to HTML.</w:t>
      </w:r>
    </w:p>
    <w:p>
      <w:pPr>
        <w:spacing w:after="120"/>
      </w:pPr>
      <w:r>
        <w:t>Following is a simple code to show the usage of nested elements in JSX −</w:t>
      </w:r>
    </w:p>
    <w:p>
      <w:pPr>
        <w:spacing w:before="80" w:after="80"/>
        <w:ind w:left="432"/>
        <w:shd w:val="clear" w:color="auto" w:fill="F4F4F4"/>
      </w:pPr>
      <w:r>
        <w:rPr>
          <w:rFonts w:ascii="Courier New" w:hAnsi="Courier New"/>
          <w:color w:val="1A1A2E"/>
          <w:sz w:val="18"/>
        </w:rPr>
        <w:br/>
        <w:br/>
        <w:t>&lt;div&gt;</w:t>
        <w:br/>
        <w:br/>
        <w:t xml:space="preserve">   This is a list:</w:t>
        <w:br/>
        <w:br/>
        <w:t xml:space="preserve">   &lt;ul&gt;</w:t>
        <w:br/>
        <w:br/>
        <w:t xml:space="preserve">      &lt;li&gt;Element 1&lt;/li&gt;</w:t>
        <w:br/>
        <w:br/>
        <w:t xml:space="preserve">      &lt;li&gt;Element 2&lt;/li&gt;</w:t>
        <w:br/>
        <w:br/>
        <w:t xml:space="preserve">   &lt;/ul&gt;</w:t>
        <w:br/>
        <w:br/>
        <w:t>&lt;/div&gt;</w:t>
        <w:br/>
        <w:br/>
      </w:r>
    </w:p>
    <w:p>
      <w:pPr>
        <w:pStyle w:val="Heading2"/>
      </w:pPr>
      <w:r>
        <w:rPr>
          <w:color w:val="1A5396"/>
          <w:sz w:val="36"/>
        </w:rPr>
        <w:t>React - Components</w:t>
      </w:r>
    </w:p>
    <w:p>
      <w:pPr>
        <w:spacing w:after="120"/>
      </w:pPr>
      <w:r>
        <w:t>React component is the building block of a React application. Let us learn how to create a new React component and the features of React components in this chapter.</w:t>
      </w:r>
    </w:p>
    <w:p>
      <w:pPr>
        <w:spacing w:after="120"/>
      </w:pPr>
      <w:r>
        <w:t>A React component represents a small chunk of user interface in a webpage. The primary job of a React component is to render its user interface and update it whenever its internal state is changed. In addition to rendering the UI, it manages the events belongs to its user interface. To summarize, React component provides below functionalities.</w:t>
      </w:r>
    </w:p>
    <w:p>
      <w:pPr>
        <w:pStyle w:val="ListBullet"/>
      </w:pPr>
      <w:r>
        <w:rPr>
          <w:sz w:val="22"/>
        </w:rPr>
        <w:t>Initial rendering of the user interface.</w:t>
      </w:r>
    </w:p>
    <w:p>
      <w:pPr>
        <w:pStyle w:val="ListBullet"/>
      </w:pPr>
      <w:r>
        <w:rPr>
          <w:sz w:val="22"/>
        </w:rPr>
        <w:t>Management and handling of events.</w:t>
      </w:r>
    </w:p>
    <w:p>
      <w:pPr>
        <w:pStyle w:val="ListBullet"/>
      </w:pPr>
      <w:r>
        <w:rPr>
          <w:sz w:val="22"/>
        </w:rPr>
        <w:t>Updating the user interface whenever the internal state is changed.</w:t>
      </w:r>
    </w:p>
    <w:p>
      <w:pPr>
        <w:spacing w:after="120"/>
      </w:pPr>
      <w:r>
        <w:t>React component accomplish these feature using three concepts −</w:t>
      </w:r>
    </w:p>
    <w:p>
      <w:pPr>
        <w:pStyle w:val="ListBullet"/>
      </w:pPr>
      <w:r>
        <w:rPr>
          <w:sz w:val="22"/>
        </w:rPr>
        <w:t>Properties− Enables the component to receive input.</w:t>
      </w:r>
    </w:p>
    <w:p>
      <w:pPr>
        <w:pStyle w:val="ListBullet"/>
      </w:pPr>
      <w:r>
        <w:rPr>
          <w:sz w:val="22"/>
        </w:rPr>
        <w:t>Events− Enable the component to manage DOM events and end-user interaction.</w:t>
      </w:r>
    </w:p>
    <w:p>
      <w:pPr>
        <w:pStyle w:val="ListBullet"/>
      </w:pPr>
      <w:r>
        <w:rPr>
          <w:sz w:val="22"/>
        </w:rPr>
        <w:t>State− Enable the component to stay stateful. Stateful component updates its UI with respect to its state.</w:t>
      </w:r>
    </w:p>
    <w:p>
      <w:pPr>
        <w:spacing w:after="120"/>
      </w:pPr>
      <w:r>
        <w:t>There are two types of components in React. They are −</w:t>
      </w:r>
    </w:p>
    <w:p>
      <w:pPr>
        <w:pStyle w:val="ListBullet"/>
      </w:pPr>
      <w:r>
        <w:rPr>
          <w:sz w:val="22"/>
        </w:rPr>
        <w:t>Function Components</w:t>
      </w:r>
    </w:p>
    <w:p>
      <w:pPr>
        <w:pStyle w:val="ListBullet"/>
      </w:pPr>
      <w:r>
        <w:rPr>
          <w:sz w:val="22"/>
        </w:rPr>
        <w:t>Class Components</w:t>
      </w:r>
    </w:p>
    <w:p>
      <w:pPr>
        <w:pStyle w:val="Heading3"/>
      </w:pPr>
      <w:r>
        <w:rPr>
          <w:color w:val="233A6E"/>
          <w:sz w:val="28"/>
        </w:rPr>
        <w:t>Function Components</w:t>
      </w:r>
    </w:p>
    <w:p>
      <w:pPr>
        <w:spacing w:after="120"/>
      </w:pPr>
      <w:r>
        <w:t>A function component is literally defined as JavaScript functions. This React component accepts a single object argument and returns a React element. Note that an element in React is not a component, but a component is comprised of multiple elements. Following is the syntax for the function component in React:</w:t>
      </w:r>
    </w:p>
    <w:p>
      <w:pPr>
        <w:spacing w:before="80" w:after="80"/>
        <w:ind w:left="432"/>
        <w:shd w:val="clear" w:color="auto" w:fill="F4F4F4"/>
      </w:pPr>
      <w:r>
        <w:rPr>
          <w:rFonts w:ascii="Courier New" w:hAnsi="Courier New"/>
          <w:color w:val="1A1A2E"/>
          <w:sz w:val="18"/>
        </w:rPr>
        <w:br/>
        <w:br/>
        <w:t>function function_name(argument_name) {</w:t>
        <w:br/>
        <w:br/>
        <w:t xml:space="preserve">   function_body;</w:t>
        <w:br/>
        <w:br/>
        <w:t>}</w:t>
        <w:br/>
        <w:br/>
      </w:r>
    </w:p>
    <w:p>
      <w:pPr>
        <w:pStyle w:val="Heading3"/>
      </w:pPr>
      <w:r>
        <w:rPr>
          <w:color w:val="233A6E"/>
          <w:sz w:val="28"/>
        </w:rPr>
        <w:t>Class Components</w:t>
      </w:r>
    </w:p>
    <w:p>
      <w:pPr>
        <w:spacing w:after="120"/>
      </w:pPr>
      <w:r>
        <w:t>Similarly, class components are basic classes that are made of multiple functions. All class components of React are subclasses of theReact.Componentclass, hence, a class component must always extend it. Following is the basic syntax −</w:t>
      </w:r>
    </w:p>
    <w:p>
      <w:pPr>
        <w:spacing w:before="80" w:after="80"/>
        <w:ind w:left="432"/>
        <w:shd w:val="clear" w:color="auto" w:fill="F4F4F4"/>
      </w:pPr>
      <w:r>
        <w:rPr>
          <w:rFonts w:ascii="Courier New" w:hAnsi="Courier New"/>
          <w:color w:val="1A1A2E"/>
          <w:sz w:val="18"/>
        </w:rPr>
        <w:br/>
        <w:br/>
        <w:t>class class_name extends React.Component {</w:t>
        <w:br/>
        <w:br/>
        <w:t xml:space="preserve">  render() {</w:t>
        <w:br/>
        <w:br/>
        <w:t xml:space="preserve">    return &lt;h1&gt;Hello, {this.props.name}&lt;/h1&gt;;</w:t>
        <w:br/>
        <w:br/>
        <w:t xml:space="preserve">  }</w:t>
        <w:br/>
        <w:br/>
        <w:t>}</w:t>
        <w:br/>
        <w:br/>
      </w:r>
    </w:p>
    <w:p>
      <w:pPr>
        <w:spacing w:after="120"/>
      </w:pPr>
      <w:r>
        <w:t>Let us learn all the concept one-by-one in the upcoming chapters.</w:t>
      </w:r>
    </w:p>
    <w:p>
      <w:pPr>
        <w:pStyle w:val="Heading3"/>
      </w:pPr>
      <w:r>
        <w:rPr>
          <w:color w:val="233A6E"/>
          <w:sz w:val="28"/>
        </w:rPr>
        <w:t>Creating a React component</w:t>
      </w:r>
    </w:p>
    <w:p>
      <w:pPr>
        <w:spacing w:after="120"/>
      </w:pPr>
      <w:r>
        <w:t>React library has two component types. The types are categorized based on the way it is being created.</w:t>
      </w:r>
    </w:p>
    <w:p>
      <w:pPr>
        <w:pStyle w:val="ListBullet"/>
      </w:pPr>
      <w:r>
        <w:rPr>
          <w:sz w:val="22"/>
        </w:rPr>
        <w:t>Function component − Uses plain JavaScript function.</w:t>
      </w:r>
    </w:p>
    <w:p>
      <w:pPr>
        <w:pStyle w:val="ListBullet"/>
      </w:pPr>
      <w:r>
        <w:rPr>
          <w:sz w:val="22"/>
        </w:rPr>
        <w:t>ES6 class component − Uses ES6 class.</w:t>
      </w:r>
    </w:p>
    <w:p>
      <w:pPr>
        <w:spacing w:after="120"/>
      </w:pPr>
      <w:r>
        <w:t>The core difference between function and class component are −</w:t>
      </w:r>
    </w:p>
    <w:p>
      <w:pPr>
        <w:pStyle w:val="ListBullet"/>
      </w:pPr>
      <w:r>
        <w:rPr>
          <w:sz w:val="22"/>
        </w:rPr>
        <w:t>Function components are very minimal in nature. Its only requirement is to return aReact element.</w:t>
      </w:r>
    </w:p>
    <w:p>
      <w:pPr>
        <w:spacing w:before="80" w:after="80"/>
        <w:ind w:left="432"/>
        <w:shd w:val="clear" w:color="auto" w:fill="F4F4F4"/>
      </w:pPr>
      <w:r>
        <w:rPr>
          <w:rFonts w:ascii="Courier New" w:hAnsi="Courier New"/>
          <w:color w:val="1A1A2E"/>
          <w:sz w:val="18"/>
        </w:rPr>
        <w:br/>
        <w:br/>
        <w:t xml:space="preserve">function Hello() { </w:t>
        <w:br/>
        <w:br/>
        <w:t xml:space="preserve">   return '&lt;div&gt;Hello&lt;/div&gt;' </w:t>
        <w:br/>
        <w:br/>
        <w:t>}</w:t>
        <w:br/>
        <w:br/>
      </w:r>
    </w:p>
    <w:p>
      <w:pPr>
        <w:spacing w:after="120"/>
      </w:pPr>
      <w:r>
        <w:t>The same functionality can be done using ES6 class component with little extra coding.</w:t>
      </w:r>
    </w:p>
    <w:p>
      <w:pPr>
        <w:spacing w:before="80" w:after="80"/>
        <w:ind w:left="432"/>
        <w:shd w:val="clear" w:color="auto" w:fill="F4F4F4"/>
      </w:pPr>
      <w:r>
        <w:rPr>
          <w:rFonts w:ascii="Courier New" w:hAnsi="Courier New"/>
          <w:color w:val="1A1A2E"/>
          <w:sz w:val="18"/>
        </w:rPr>
        <w:br/>
        <w:br/>
        <w:t xml:space="preserve">class ExpenseEntryItem extends React.Component {         </w:t>
        <w:br/>
        <w:br/>
        <w:t xml:space="preserve">   render() { </w:t>
        <w:br/>
        <w:br/>
        <w:t xml:space="preserve">      return ( </w:t>
        <w:br/>
        <w:br/>
        <w:t xml:space="preserve">         &lt;div&gt;Hello&lt;/div&gt; </w:t>
        <w:br/>
        <w:br/>
        <w:t xml:space="preserve">      ); </w:t>
        <w:br/>
        <w:br/>
        <w:t xml:space="preserve">   }</w:t>
        <w:br/>
        <w:br/>
        <w:t>}</w:t>
        <w:br/>
        <w:br/>
      </w:r>
    </w:p>
    <w:p>
      <w:pPr>
        <w:pStyle w:val="ListBullet"/>
      </w:pPr>
      <w:r>
        <w:rPr>
          <w:sz w:val="22"/>
        </w:rPr>
        <w:t>Class components supports state management out of the box whereas function components does not support state management. But, React provides a hook,useState()for the function components to maintain its state.</w:t>
      </w:r>
    </w:p>
    <w:p>
      <w:pPr>
        <w:pStyle w:val="ListBullet"/>
      </w:pPr>
      <w:r>
        <w:rPr>
          <w:sz w:val="22"/>
        </w:rPr>
        <w:t>Class component have a life cycle and access to each life cycle events through dedicated callback apis. Function component does not have life cycle. Again, React provides a hook,useEffect()for the function component to access different stages of the component.</w:t>
      </w:r>
    </w:p>
    <w:p>
      <w:pPr>
        <w:pStyle w:val="Heading3"/>
      </w:pPr>
      <w:r>
        <w:rPr>
          <w:color w:val="233A6E"/>
          <w:sz w:val="28"/>
        </w:rPr>
        <w:t>Creating a class component</w:t>
      </w:r>
    </w:p>
    <w:p>
      <w:pPr>
        <w:spacing w:after="120"/>
      </w:pPr>
      <w:r>
        <w:t>Let us create a new React component (in our expense-manager app), ExpenseEntryItem to showcase an expense entry item. Expense entry item consists of name, amount, date and category. The object representation of the expense entry item is −</w:t>
      </w:r>
    </w:p>
    <w:p>
      <w:pPr>
        <w:spacing w:before="80" w:after="80"/>
        <w:ind w:left="432"/>
        <w:shd w:val="clear" w:color="auto" w:fill="F4F4F4"/>
      </w:pPr>
      <w:r>
        <w:rPr>
          <w:rFonts w:ascii="Courier New" w:hAnsi="Courier New"/>
          <w:color w:val="1A1A2E"/>
          <w:sz w:val="18"/>
        </w:rPr>
        <w:br/>
        <w:br/>
        <w:t xml:space="preserve">{ </w:t>
        <w:br/>
        <w:br/>
        <w:t xml:space="preserve">   'name': 'Mango juice', </w:t>
        <w:br/>
        <w:br/>
        <w:t xml:space="preserve">   'amount': 30.00, </w:t>
        <w:br/>
        <w:br/>
        <w:t xml:space="preserve">   'spend_date': '2020-10-10' </w:t>
        <w:br/>
        <w:br/>
        <w:t xml:space="preserve">   'category': 'Food', </w:t>
        <w:br/>
        <w:br/>
        <w:t>}</w:t>
        <w:br/>
        <w:br/>
      </w:r>
    </w:p>
    <w:p>
      <w:pPr>
        <w:spacing w:after="120"/>
      </w:pPr>
      <w:r>
        <w:t>Openexpense-managerapplication in your favorite editor.</w:t>
      </w:r>
    </w:p>
    <w:p>
      <w:pPr>
        <w:spacing w:after="120"/>
      </w:pPr>
      <w:r>
        <w:t>Next, create a file,ExpenseEntryItem.cssundersrc/componentsfolder to style our component.</w:t>
      </w:r>
    </w:p>
    <w:p>
      <w:pPr>
        <w:spacing w:after="120"/>
      </w:pPr>
      <w:r>
        <w:t>Next, create a file,ExpenseEntryItem.jsundersrc/componentsfolder by extendingReact.Component.</w:t>
      </w:r>
    </w:p>
    <w:p>
      <w:pPr>
        <w:spacing w:before="80" w:after="80"/>
        <w:ind w:left="432"/>
        <w:shd w:val="clear" w:color="auto" w:fill="F4F4F4"/>
      </w:pPr>
      <w:r>
        <w:rPr>
          <w:rFonts w:ascii="Courier New" w:hAnsi="Courier New"/>
          <w:color w:val="1A1A2E"/>
          <w:sz w:val="18"/>
        </w:rPr>
        <w:br/>
        <w:br/>
        <w:t xml:space="preserve">import React from 'react'; </w:t>
        <w:br/>
        <w:br/>
        <w:t xml:space="preserve">import './ExpenseEntryItem.css'; </w:t>
        <w:br/>
        <w:br/>
        <w:t xml:space="preserve">class ExpenseEntryItem extends React.Component { </w:t>
        <w:br/>
        <w:br/>
        <w:t>}</w:t>
        <w:br/>
        <w:br/>
      </w:r>
    </w:p>
    <w:p>
      <w:pPr>
        <w:spacing w:after="120"/>
      </w:pPr>
      <w:r>
        <w:t>Next, create a methodrenderinside theExpenseEntryItemclass.</w:t>
      </w:r>
    </w:p>
    <w:p>
      <w:pPr>
        <w:spacing w:before="80" w:after="80"/>
        <w:ind w:left="432"/>
        <w:shd w:val="clear" w:color="auto" w:fill="F4F4F4"/>
      </w:pPr>
      <w:r>
        <w:rPr>
          <w:rFonts w:ascii="Courier New" w:hAnsi="Courier New"/>
          <w:color w:val="1A1A2E"/>
          <w:sz w:val="18"/>
        </w:rPr>
        <w:br/>
        <w:br/>
        <w:t xml:space="preserve">class ExpenseEntryItem extends React.Component { </w:t>
        <w:br/>
        <w:br/>
        <w:t xml:space="preserve">   render() { </w:t>
        <w:br/>
        <w:br/>
        <w:t xml:space="preserve">   } </w:t>
        <w:br/>
        <w:br/>
        <w:t>}</w:t>
        <w:br/>
        <w:br/>
      </w:r>
    </w:p>
    <w:p>
      <w:pPr>
        <w:spacing w:after="120"/>
      </w:pPr>
      <w:r>
        <w:t>Next, create the user interface using JSX and return it fromrendermethod.</w:t>
      </w:r>
    </w:p>
    <w:p>
      <w:pPr>
        <w:spacing w:before="80" w:after="80"/>
        <w:ind w:left="432"/>
        <w:shd w:val="clear" w:color="auto" w:fill="F4F4F4"/>
      </w:pPr>
      <w:r>
        <w:rPr>
          <w:rFonts w:ascii="Courier New" w:hAnsi="Courier New"/>
          <w:color w:val="1A1A2E"/>
          <w:sz w:val="18"/>
        </w:rPr>
        <w:br/>
        <w:br/>
        <w:t>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r>
    </w:p>
    <w:p>
      <w:pPr>
        <w:spacing w:after="120"/>
      </w:pPr>
      <w:r>
        <w:t>Next, specify the component as default export class.</w:t>
      </w:r>
    </w:p>
    <w:p>
      <w:pPr>
        <w:spacing w:before="80" w:after="80"/>
        <w:ind w:left="432"/>
        <w:shd w:val="clear" w:color="auto" w:fill="F4F4F4"/>
      </w:pPr>
      <w:r>
        <w:rPr>
          <w:rFonts w:ascii="Courier New" w:hAnsi="Courier New"/>
          <w:color w:val="1A1A2E"/>
          <w:sz w:val="18"/>
        </w:rPr>
        <w:br/>
        <w:br/>
        <w:t>import React from 'react';</w:t>
        <w:br/>
        <w:br/>
        <w:t>import './ExpenseEntryItem.css';</w:t>
        <w:br/>
        <w:br/>
        <w:br/>
        <w:br/>
        <w:t>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t>export default ExpenseEntryItem;</w:t>
        <w:br/>
        <w:br/>
      </w:r>
    </w:p>
    <w:p>
      <w:pPr>
        <w:spacing w:after="120"/>
      </w:pPr>
      <w:r>
        <w:t>Now, we successfully created our first React component. Let us use our newly created component inindex.js.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const container = document.getElementById('root');</w:t>
        <w:br/>
        <w:br/>
        <w:t>const root = createRoot(container);</w:t>
        <w:br/>
        <w:br/>
        <w:br/>
        <w:br/>
        <w:t>root.render(&lt;ExpenseEntryItem /&gt;);</w:t>
        <w:br/>
        <w:br/>
      </w:r>
    </w:p>
    <w:p>
      <w:pPr>
        <w:pStyle w:val="Heading4"/>
      </w:pPr>
      <w:r>
        <w:t>Example</w:t>
      </w:r>
    </w:p>
    <w:p>
      <w:pPr>
        <w:spacing w:after="120"/>
      </w:pPr>
      <w:r>
        <w:t>The same functionality can be done in a webpage using CDN as shown below −</w:t>
      </w:r>
    </w:p>
    <w:p>
      <w:pPr>
        <w:spacing w:before="80" w:after="80"/>
        <w:ind w:left="432"/>
        <w:shd w:val="clear" w:color="auto" w:fill="F4F4F4"/>
      </w:pPr>
      <w:r>
        <w:rPr>
          <w:rFonts w:ascii="Courier New" w:hAnsi="Courier New"/>
          <w:color w:val="1A1A2E"/>
          <w:sz w:val="18"/>
        </w:rPr>
        <w:br/>
        <w:br/>
        <w:t>&lt;!DOCTYPE html&gt;</w:t>
        <w:br/>
        <w:br/>
        <w:t>&lt;html&gt;</w:t>
        <w:br/>
        <w:br/>
        <w:t xml:space="preserve">   &lt;head&gt;</w:t>
        <w:br/>
        <w:br/>
        <w:t xml:space="preserve">      &lt;meta charset="UTF-8" /&gt;</w:t>
        <w:br/>
        <w:br/>
        <w:t xml:space="preserve">      &lt;title&gt;React application :: ExpenseEntryItem component&lt;/title&gt;</w:t>
        <w:br/>
        <w:br/>
        <w:t xml:space="preserve">   &lt;/head&gt;</w:t>
        <w:br/>
        <w:br/>
        <w:t xml:space="preserve">   &lt;body&gt;</w:t>
        <w:br/>
        <w:br/>
        <w:t xml:space="preserve">      &lt;div id="react-app"&gt;&lt;/div&gt;</w:t>
        <w:br/>
        <w:br/>
        <w:t xml:space="preserve">       </w:t>
        <w:br/>
        <w:br/>
        <w:t xml:space="preserve">      &lt;script src="https://unpkg.com/react@17/umd/react.development.js" crossorigin&gt;&lt;/script&gt;</w:t>
        <w:br/>
        <w:br/>
        <w:t xml:space="preserve">      &lt;script src="https://unpkg.com/react-dom@17/umd/react-dom.development.js" crossorigin&gt;&lt;/script&gt;</w:t>
        <w:br/>
        <w:br/>
        <w:t xml:space="preserve">      &lt;script src="https://unpkg.com/@babel/standalone/babel.min.js"&gt;&lt;/script&gt;</w:t>
        <w:br/>
        <w:br/>
        <w:t xml:space="preserve">      &lt;script type="text/babel"&gt;</w:t>
        <w:br/>
        <w:br/>
        <w:t xml:space="preserve">         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 xml:space="preserve">         }</w:t>
        <w:br/>
        <w:br/>
        <w:t xml:space="preserve">         ReactDOM.render(</w:t>
        <w:br/>
        <w:br/>
        <w:t xml:space="preserve">            &lt;ExpenseEntryItem /&gt;,</w:t>
        <w:br/>
        <w:br/>
        <w:t xml:space="preserve">            document.getElementById('react-app') );</w:t>
        <w:br/>
        <w:br/>
        <w:t xml:space="preserve">      &lt;/script&gt;</w:t>
        <w:br/>
        <w:br/>
        <w:t xml:space="preserve">   &lt;/body&gt;</w:t>
        <w:br/>
        <w:br/>
        <w:t>&lt;/html&gt;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pStyle w:val="Heading4"/>
      </w:pPr>
      <w:r>
        <w:t>Output</w:t>
      </w:r>
    </w:p>
    <w:p>
      <w:pPr>
        <w:spacing w:after="120"/>
      </w:pPr>
      <w:r>
        <w:t>Next, open the browser and enterhttp://localhost:3000in the address bar and press enter.</w:t>
      </w:r>
    </w:p>
    <w:p>
      <w:pPr>
        <w:spacing w:before="80" w:after="80"/>
        <w:ind w:left="432"/>
        <w:shd w:val="clear" w:color="auto" w:fill="F4F4F4"/>
      </w:pPr>
      <w:r>
        <w:rPr>
          <w:rFonts w:ascii="Courier New" w:hAnsi="Courier New"/>
          <w:color w:val="1A1A2E"/>
          <w:sz w:val="18"/>
        </w:rPr>
        <w:br/>
        <w:br/>
        <w:t>Item: Mango Juice</w:t>
        <w:br/>
        <w:br/>
        <w:t>Amount: 30.00</w:t>
        <w:br/>
        <w:br/>
        <w:t>Spend Date: 2020-10-10</w:t>
        <w:br/>
        <w:br/>
        <w:t>Category: Food</w:t>
        <w:br/>
        <w:br/>
      </w:r>
    </w:p>
    <w:p>
      <w:pPr>
        <w:pStyle w:val="Heading3"/>
      </w:pPr>
      <w:r>
        <w:rPr>
          <w:color w:val="233A6E"/>
          <w:sz w:val="28"/>
        </w:rPr>
        <w:t>Creating a function component</w:t>
      </w:r>
    </w:p>
    <w:p>
      <w:pPr>
        <w:spacing w:after="120"/>
      </w:pPr>
      <w:r>
        <w:t>React component can also be created using plain JavaScript function but with limited features. Function based React component does not support state management and other advanced features. It can be used to quickly create a simple component.</w:t>
      </w:r>
    </w:p>
    <w:p>
      <w:pPr>
        <w:spacing w:after="120"/>
      </w:pPr>
      <w:r>
        <w:t>The aboveExpenseEntryItemcan be rewritten in function as specified below −</w:t>
      </w:r>
    </w:p>
    <w:p>
      <w:pPr>
        <w:spacing w:before="80" w:after="80"/>
        <w:ind w:left="432"/>
        <w:shd w:val="clear" w:color="auto" w:fill="F4F4F4"/>
      </w:pPr>
      <w:r>
        <w:rPr>
          <w:rFonts w:ascii="Courier New" w:hAnsi="Courier New"/>
          <w:color w:val="1A1A2E"/>
          <w:sz w:val="18"/>
        </w:rPr>
        <w:br/>
        <w:br/>
        <w:t>function ExpenseEntryItem()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w:t>
        <w:br/>
        <w:br/>
      </w:r>
    </w:p>
    <w:p>
      <w:pPr>
        <w:spacing w:after="120"/>
      </w:pPr>
      <w:r>
        <w:t>Here, we just included the render functionality and it is enough to create a simple React component.</w:t>
      </w:r>
    </w:p>
    <w:p>
      <w:pPr>
        <w:pStyle w:val="Heading3"/>
      </w:pPr>
      <w:r>
        <w:rPr>
          <w:color w:val="233A6E"/>
          <w:sz w:val="28"/>
        </w:rPr>
        <w:t>Splitting Components</w:t>
      </w:r>
    </w:p>
    <w:p>
      <w:pPr>
        <w:spacing w:after="120"/>
      </w:pPr>
      <w:r>
        <w:t>Even if JavaScript is said to be simpler to execute, there are many times where the code gets complex due to large number of classes or dependencies for a relatively simple project. And with larger codes, the loading time in a browser gets longer. As a result, reducing the efficiency of its performance. This is where code-splitting can be used. Code splitting is used to divide components or bundles into smaller chunks to improve the performance.</w:t>
      </w:r>
    </w:p>
    <w:p>
      <w:pPr>
        <w:spacing w:after="120"/>
      </w:pPr>
      <w:r>
        <w:t>Code splitting will only load the components that are currently needed by the browser. This process is known as lazy load. This will drastically improve the performance of your application. One must observe that we are not trying to reduce the amount of code with this, but just trying to reduce the burden of browser by loading components that the user might never need. Let us look at an example code.</w:t>
      </w:r>
    </w:p>
    <w:p>
      <w:pPr>
        <w:pStyle w:val="Heading4"/>
      </w:pPr>
      <w:r>
        <w:t>Example</w:t>
      </w:r>
    </w:p>
    <w:p>
      <w:pPr>
        <w:spacing w:after="120"/>
      </w:pPr>
      <w:r>
        <w:t>Let us first see the bundled code of a sample application to perform any operation.</w:t>
      </w:r>
    </w:p>
    <w:p>
      <w:pPr>
        <w:spacing w:before="80" w:after="80"/>
        <w:ind w:left="432"/>
        <w:shd w:val="clear" w:color="auto" w:fill="F4F4F4"/>
      </w:pPr>
      <w:r>
        <w:rPr>
          <w:rFonts w:ascii="Courier New" w:hAnsi="Courier New"/>
          <w:color w:val="1A1A2E"/>
          <w:sz w:val="18"/>
        </w:rPr>
        <w:br/>
        <w:br/>
        <w:t>// file name = app.js</w:t>
        <w:br/>
        <w:br/>
        <w:t>import { sub } from './math.js';</w:t>
        <w:br/>
        <w:br/>
        <w:br/>
        <w:br/>
        <w:t>console.log(sub(23, 14));</w:t>
        <w:br/>
        <w:br/>
        <w:t>// file name = math.js</w:t>
        <w:br/>
        <w:br/>
        <w:t>export function sub(a, b) {</w:t>
        <w:br/>
        <w:br/>
        <w:t xml:space="preserve">  return a - b;</w:t>
        <w:br/>
        <w:br/>
        <w:t>}</w:t>
        <w:br/>
        <w:br/>
      </w:r>
    </w:p>
    <w:p>
      <w:pPr>
        <w:spacing w:after="120"/>
      </w:pPr>
      <w:r>
        <w:t>The Bundle for the application above will look like this −</w:t>
      </w:r>
    </w:p>
    <w:p>
      <w:pPr>
        <w:spacing w:before="80" w:after="80"/>
        <w:ind w:left="432"/>
        <w:shd w:val="clear" w:color="auto" w:fill="F4F4F4"/>
      </w:pPr>
      <w:r>
        <w:rPr>
          <w:rFonts w:ascii="Courier New" w:hAnsi="Courier New"/>
          <w:color w:val="1A1A2E"/>
          <w:sz w:val="18"/>
        </w:rPr>
        <w:br/>
        <w:br/>
        <w:t>function sub(a, b) {</w:t>
        <w:br/>
        <w:br/>
        <w:t xml:space="preserve">  return a - b;</w:t>
        <w:br/>
        <w:br/>
        <w:t>}</w:t>
        <w:br/>
        <w:br/>
        <w:t>console.log(sub(23, 14));</w:t>
        <w:br/>
        <w:br/>
      </w:r>
    </w:p>
    <w:p>
      <w:pPr>
        <w:spacing w:after="120"/>
      </w:pPr>
      <w:r>
        <w:t>Now, the best way to introduce code splitting in your application is by using dynamic import().</w:t>
      </w:r>
    </w:p>
    <w:p>
      <w:pPr>
        <w:spacing w:before="80" w:after="80"/>
        <w:ind w:left="432"/>
        <w:shd w:val="clear" w:color="auto" w:fill="F4F4F4"/>
      </w:pPr>
      <w:r>
        <w:rPr>
          <w:rFonts w:ascii="Courier New" w:hAnsi="Courier New"/>
          <w:color w:val="1A1A2E"/>
          <w:sz w:val="18"/>
        </w:rPr>
        <w:br/>
        <w:br/>
        <w:t>// Before code-splitting</w:t>
        <w:br/>
        <w:br/>
        <w:t>import { sub } from './math';</w:t>
        <w:br/>
        <w:br/>
        <w:br/>
        <w:br/>
        <w:t>console.log(add(23, 14));</w:t>
        <w:br/>
        <w:br/>
        <w:br/>
        <w:br/>
        <w:t>// After code-splitting</w:t>
        <w:br/>
        <w:br/>
        <w:t>import("./math").then(math =&gt; {</w:t>
        <w:br/>
        <w:br/>
        <w:t xml:space="preserve">  console.log(math.sub(23, 14));</w:t>
        <w:br/>
        <w:br/>
        <w:t>});</w:t>
        <w:br/>
        <w:br/>
      </w:r>
    </w:p>
    <w:p>
      <w:pPr>
        <w:spacing w:after="120"/>
      </w:pPr>
      <w:r>
        <w:t>When this syntax is used (in bundles like Webpack), code-splitting will automatically begin. But if you are Create React App, the code-splitting is already configured for you and you can start using it immediately.</w:t>
      </w:r>
    </w:p>
    <w:p>
      <w:pPr>
        <w:pStyle w:val="Heading2"/>
      </w:pPr>
      <w:r>
        <w:rPr>
          <w:color w:val="1A5396"/>
          <w:sz w:val="36"/>
        </w:rPr>
        <w:t>React - Nested Components</w:t>
      </w:r>
    </w:p>
    <w:p>
      <w:pPr>
        <w:spacing w:after="120"/>
      </w:pPr>
      <w:r>
        <w:t>React component is the building block of a React application. Let us learn how to create a new React component and the features of React components in this chapter.</w:t>
      </w:r>
    </w:p>
    <w:p>
      <w:pPr>
        <w:spacing w:after="120"/>
      </w:pPr>
      <w:r>
        <w:t>A React component represents a small chunk of user interface in a webpage. The primary job of a React component is to render its user interface and update it whenever its internal state is changed. In addition to rendering the UI, it manages the events belongs to its user interface. To summarize, React component provides below functionalities.</w:t>
      </w:r>
    </w:p>
    <w:p>
      <w:pPr>
        <w:pStyle w:val="ListBullet"/>
      </w:pPr>
      <w:r>
        <w:rPr>
          <w:sz w:val="22"/>
        </w:rPr>
        <w:t>Initial rendering of the user interface.</w:t>
      </w:r>
    </w:p>
    <w:p>
      <w:pPr>
        <w:pStyle w:val="ListBullet"/>
      </w:pPr>
      <w:r>
        <w:rPr>
          <w:sz w:val="22"/>
        </w:rPr>
        <w:t>Management and handling of events.</w:t>
      </w:r>
    </w:p>
    <w:p>
      <w:pPr>
        <w:pStyle w:val="ListBullet"/>
      </w:pPr>
      <w:r>
        <w:rPr>
          <w:sz w:val="22"/>
        </w:rPr>
        <w:t>Updating the user interface whenever the internal state is changed.</w:t>
      </w:r>
    </w:p>
    <w:p>
      <w:pPr>
        <w:spacing w:after="120"/>
      </w:pPr>
      <w:r>
        <w:t>React component accomplish these feature using three concepts −</w:t>
      </w:r>
    </w:p>
    <w:p>
      <w:pPr>
        <w:pStyle w:val="ListBullet"/>
      </w:pPr>
      <w:r>
        <w:rPr>
          <w:sz w:val="22"/>
        </w:rPr>
        <w:t>Properties− Enables the component to receive input.</w:t>
      </w:r>
    </w:p>
    <w:p>
      <w:pPr>
        <w:pStyle w:val="ListBullet"/>
      </w:pPr>
      <w:r>
        <w:rPr>
          <w:sz w:val="22"/>
        </w:rPr>
        <w:t>Events− Enable the component to manage DOM events and end-user interaction.</w:t>
      </w:r>
    </w:p>
    <w:p>
      <w:pPr>
        <w:pStyle w:val="ListBullet"/>
      </w:pPr>
      <w:r>
        <w:rPr>
          <w:sz w:val="22"/>
        </w:rPr>
        <w:t>State− Enable the component to stay stateful. Stateful component updates its UI with respect to its state.</w:t>
      </w:r>
    </w:p>
    <w:p>
      <w:pPr>
        <w:spacing w:after="120"/>
      </w:pPr>
      <w:r>
        <w:t>There are two types of components in React. They are −</w:t>
      </w:r>
    </w:p>
    <w:p>
      <w:pPr>
        <w:pStyle w:val="ListBullet"/>
      </w:pPr>
      <w:r>
        <w:rPr>
          <w:sz w:val="22"/>
        </w:rPr>
        <w:t>Function Components</w:t>
      </w:r>
    </w:p>
    <w:p>
      <w:pPr>
        <w:pStyle w:val="ListBullet"/>
      </w:pPr>
      <w:r>
        <w:rPr>
          <w:sz w:val="22"/>
        </w:rPr>
        <w:t>Class Components</w:t>
      </w:r>
    </w:p>
    <w:p>
      <w:pPr>
        <w:pStyle w:val="Heading3"/>
      </w:pPr>
      <w:r>
        <w:rPr>
          <w:color w:val="233A6E"/>
          <w:sz w:val="28"/>
        </w:rPr>
        <w:t>Function Components</w:t>
      </w:r>
    </w:p>
    <w:p>
      <w:pPr>
        <w:spacing w:after="120"/>
      </w:pPr>
      <w:r>
        <w:t>A function component is literally defined as JavaScript functions. This React component accepts a single object argument and returns a React element. Note that an element in React is not a component, but a component is comprised of multiple elements. Following is the syntax for the function component in React:</w:t>
      </w:r>
    </w:p>
    <w:p>
      <w:pPr>
        <w:spacing w:before="80" w:after="80"/>
        <w:ind w:left="432"/>
        <w:shd w:val="clear" w:color="auto" w:fill="F4F4F4"/>
      </w:pPr>
      <w:r>
        <w:rPr>
          <w:rFonts w:ascii="Courier New" w:hAnsi="Courier New"/>
          <w:color w:val="1A1A2E"/>
          <w:sz w:val="18"/>
        </w:rPr>
        <w:br/>
        <w:br/>
        <w:t>function function_name(argument_name) {</w:t>
        <w:br/>
        <w:br/>
        <w:t xml:space="preserve">   function_body;</w:t>
        <w:br/>
        <w:br/>
        <w:t>}</w:t>
        <w:br/>
        <w:br/>
      </w:r>
    </w:p>
    <w:p>
      <w:pPr>
        <w:pStyle w:val="Heading3"/>
      </w:pPr>
      <w:r>
        <w:rPr>
          <w:color w:val="233A6E"/>
          <w:sz w:val="28"/>
        </w:rPr>
        <w:t>Class Components</w:t>
      </w:r>
    </w:p>
    <w:p>
      <w:pPr>
        <w:spacing w:after="120"/>
      </w:pPr>
      <w:r>
        <w:t>Similarly, class components are basic classes that are made of multiple functions. All class components of React are subclasses of theReact.Componentclass, hence, a class component must always extend it. Following is the basic syntax −</w:t>
      </w:r>
    </w:p>
    <w:p>
      <w:pPr>
        <w:spacing w:before="80" w:after="80"/>
        <w:ind w:left="432"/>
        <w:shd w:val="clear" w:color="auto" w:fill="F4F4F4"/>
      </w:pPr>
      <w:r>
        <w:rPr>
          <w:rFonts w:ascii="Courier New" w:hAnsi="Courier New"/>
          <w:color w:val="1A1A2E"/>
          <w:sz w:val="18"/>
        </w:rPr>
        <w:br/>
        <w:br/>
        <w:t>class class_name extends React.Component {</w:t>
        <w:br/>
        <w:br/>
        <w:t xml:space="preserve">  render() {</w:t>
        <w:br/>
        <w:br/>
        <w:t xml:space="preserve">    return &lt;h1&gt;Hello, {this.props.name}&lt;/h1&gt;;</w:t>
        <w:br/>
        <w:br/>
        <w:t xml:space="preserve">  }</w:t>
        <w:br/>
        <w:br/>
        <w:t>}</w:t>
        <w:br/>
        <w:br/>
      </w:r>
    </w:p>
    <w:p>
      <w:pPr>
        <w:spacing w:after="120"/>
      </w:pPr>
      <w:r>
        <w:t>Let us learn all the concept one-by-one in the upcoming chapters.</w:t>
      </w:r>
    </w:p>
    <w:p>
      <w:pPr>
        <w:pStyle w:val="Heading3"/>
      </w:pPr>
      <w:r>
        <w:rPr>
          <w:color w:val="233A6E"/>
          <w:sz w:val="28"/>
        </w:rPr>
        <w:t>Creating a React component</w:t>
      </w:r>
    </w:p>
    <w:p>
      <w:pPr>
        <w:spacing w:after="120"/>
      </w:pPr>
      <w:r>
        <w:t>React library has two component types. The types are categorized based on the way it is being created.</w:t>
      </w:r>
    </w:p>
    <w:p>
      <w:pPr>
        <w:pStyle w:val="ListBullet"/>
      </w:pPr>
      <w:r>
        <w:rPr>
          <w:sz w:val="22"/>
        </w:rPr>
        <w:t>Function component − Uses plain JavaScript function.</w:t>
      </w:r>
    </w:p>
    <w:p>
      <w:pPr>
        <w:pStyle w:val="ListBullet"/>
      </w:pPr>
      <w:r>
        <w:rPr>
          <w:sz w:val="22"/>
        </w:rPr>
        <w:t>ES6 class component − Uses ES6 class.</w:t>
      </w:r>
    </w:p>
    <w:p>
      <w:pPr>
        <w:spacing w:after="120"/>
      </w:pPr>
      <w:r>
        <w:t>The core difference between function and class component are −</w:t>
      </w:r>
    </w:p>
    <w:p>
      <w:pPr>
        <w:pStyle w:val="ListBullet"/>
      </w:pPr>
      <w:r>
        <w:rPr>
          <w:sz w:val="22"/>
        </w:rPr>
        <w:t>Function components are very minimal in nature. Its only requirement is to return aReact element.</w:t>
      </w:r>
    </w:p>
    <w:p>
      <w:pPr>
        <w:spacing w:before="80" w:after="80"/>
        <w:ind w:left="432"/>
        <w:shd w:val="clear" w:color="auto" w:fill="F4F4F4"/>
      </w:pPr>
      <w:r>
        <w:rPr>
          <w:rFonts w:ascii="Courier New" w:hAnsi="Courier New"/>
          <w:color w:val="1A1A2E"/>
          <w:sz w:val="18"/>
        </w:rPr>
        <w:br/>
        <w:br/>
        <w:t xml:space="preserve">function Hello() { </w:t>
        <w:br/>
        <w:br/>
        <w:t xml:space="preserve">   return '&lt;div&gt;Hello&lt;/div&gt;' </w:t>
        <w:br/>
        <w:br/>
        <w:t>}</w:t>
        <w:br/>
        <w:br/>
      </w:r>
    </w:p>
    <w:p>
      <w:pPr>
        <w:spacing w:after="120"/>
      </w:pPr>
      <w:r>
        <w:t>The same functionality can be done using ES6 class component with little extra coding.</w:t>
      </w:r>
    </w:p>
    <w:p>
      <w:pPr>
        <w:spacing w:before="80" w:after="80"/>
        <w:ind w:left="432"/>
        <w:shd w:val="clear" w:color="auto" w:fill="F4F4F4"/>
      </w:pPr>
      <w:r>
        <w:rPr>
          <w:rFonts w:ascii="Courier New" w:hAnsi="Courier New"/>
          <w:color w:val="1A1A2E"/>
          <w:sz w:val="18"/>
        </w:rPr>
        <w:br/>
        <w:br/>
        <w:t xml:space="preserve">class ExpenseEntryItem extends React.Component {         </w:t>
        <w:br/>
        <w:br/>
        <w:t xml:space="preserve">   render() { </w:t>
        <w:br/>
        <w:br/>
        <w:t xml:space="preserve">      return ( </w:t>
        <w:br/>
        <w:br/>
        <w:t xml:space="preserve">         &lt;div&gt;Hello&lt;/div&gt; </w:t>
        <w:br/>
        <w:br/>
        <w:t xml:space="preserve">      ); </w:t>
        <w:br/>
        <w:br/>
        <w:t xml:space="preserve">   }</w:t>
        <w:br/>
        <w:br/>
        <w:t>}</w:t>
        <w:br/>
        <w:br/>
      </w:r>
    </w:p>
    <w:p>
      <w:pPr>
        <w:pStyle w:val="ListBullet"/>
      </w:pPr>
      <w:r>
        <w:rPr>
          <w:sz w:val="22"/>
        </w:rPr>
        <w:t>Class components supports state management out of the box whereas function components does not support state management. But, React provides a hook,useState()for the function components to maintain its state.</w:t>
      </w:r>
    </w:p>
    <w:p>
      <w:pPr>
        <w:pStyle w:val="ListBullet"/>
      </w:pPr>
      <w:r>
        <w:rPr>
          <w:sz w:val="22"/>
        </w:rPr>
        <w:t>Class component have a life cycle and access to each life cycle events through dedicated callback apis. Function component does not have life cycle. Again, React provides a hook,useEffect()for the function component to access different stages of the component.</w:t>
      </w:r>
    </w:p>
    <w:p>
      <w:pPr>
        <w:pStyle w:val="Heading3"/>
      </w:pPr>
      <w:r>
        <w:rPr>
          <w:color w:val="233A6E"/>
          <w:sz w:val="28"/>
        </w:rPr>
        <w:t>Creating a class component</w:t>
      </w:r>
    </w:p>
    <w:p>
      <w:pPr>
        <w:spacing w:after="120"/>
      </w:pPr>
      <w:r>
        <w:t>Let us create a new React component (in our expense-manager app), ExpenseEntryItem to showcase an expense entry item. Expense entry item consists of name, amount, date and category. The object representation of the expense entry item is −</w:t>
      </w:r>
    </w:p>
    <w:p>
      <w:pPr>
        <w:spacing w:before="80" w:after="80"/>
        <w:ind w:left="432"/>
        <w:shd w:val="clear" w:color="auto" w:fill="F4F4F4"/>
      </w:pPr>
      <w:r>
        <w:rPr>
          <w:rFonts w:ascii="Courier New" w:hAnsi="Courier New"/>
          <w:color w:val="1A1A2E"/>
          <w:sz w:val="18"/>
        </w:rPr>
        <w:br/>
        <w:br/>
        <w:t xml:space="preserve">{ </w:t>
        <w:br/>
        <w:br/>
        <w:t xml:space="preserve">   'name': 'Mango juice', </w:t>
        <w:br/>
        <w:br/>
        <w:t xml:space="preserve">   'amount': 30.00, </w:t>
        <w:br/>
        <w:br/>
        <w:t xml:space="preserve">   'spend_date': '2020-10-10' </w:t>
        <w:br/>
        <w:br/>
        <w:t xml:space="preserve">   'category': 'Food', </w:t>
        <w:br/>
        <w:br/>
        <w:t>}</w:t>
        <w:br/>
        <w:br/>
      </w:r>
    </w:p>
    <w:p>
      <w:pPr>
        <w:spacing w:after="120"/>
      </w:pPr>
      <w:r>
        <w:t>Openexpense-managerapplication in your favorite editor.</w:t>
      </w:r>
    </w:p>
    <w:p>
      <w:pPr>
        <w:spacing w:after="120"/>
      </w:pPr>
      <w:r>
        <w:t>Next, create a file,ExpenseEntryItem.cssundersrc/componentsfolder to style our component.</w:t>
      </w:r>
    </w:p>
    <w:p>
      <w:pPr>
        <w:spacing w:after="120"/>
      </w:pPr>
      <w:r>
        <w:t>Next, create a file,ExpenseEntryItem.jsundersrc/componentsfolder by extendingReact.Component.</w:t>
      </w:r>
    </w:p>
    <w:p>
      <w:pPr>
        <w:spacing w:before="80" w:after="80"/>
        <w:ind w:left="432"/>
        <w:shd w:val="clear" w:color="auto" w:fill="F4F4F4"/>
      </w:pPr>
      <w:r>
        <w:rPr>
          <w:rFonts w:ascii="Courier New" w:hAnsi="Courier New"/>
          <w:color w:val="1A1A2E"/>
          <w:sz w:val="18"/>
        </w:rPr>
        <w:br/>
        <w:br/>
        <w:t xml:space="preserve">import React from 'react'; </w:t>
        <w:br/>
        <w:br/>
        <w:t xml:space="preserve">import './ExpenseEntryItem.css'; </w:t>
        <w:br/>
        <w:br/>
        <w:t xml:space="preserve">class ExpenseEntryItem extends React.Component { </w:t>
        <w:br/>
        <w:br/>
        <w:t>}</w:t>
        <w:br/>
        <w:br/>
      </w:r>
    </w:p>
    <w:p>
      <w:pPr>
        <w:spacing w:after="120"/>
      </w:pPr>
      <w:r>
        <w:t>Next, create a methodrenderinside theExpenseEntryItemclass.</w:t>
      </w:r>
    </w:p>
    <w:p>
      <w:pPr>
        <w:spacing w:before="80" w:after="80"/>
        <w:ind w:left="432"/>
        <w:shd w:val="clear" w:color="auto" w:fill="F4F4F4"/>
      </w:pPr>
      <w:r>
        <w:rPr>
          <w:rFonts w:ascii="Courier New" w:hAnsi="Courier New"/>
          <w:color w:val="1A1A2E"/>
          <w:sz w:val="18"/>
        </w:rPr>
        <w:br/>
        <w:br/>
        <w:t xml:space="preserve">class ExpenseEntryItem extends React.Component { </w:t>
        <w:br/>
        <w:br/>
        <w:t xml:space="preserve">   render() { </w:t>
        <w:br/>
        <w:br/>
        <w:t xml:space="preserve">   } </w:t>
        <w:br/>
        <w:br/>
        <w:t>}</w:t>
        <w:br/>
        <w:br/>
      </w:r>
    </w:p>
    <w:p>
      <w:pPr>
        <w:spacing w:after="120"/>
      </w:pPr>
      <w:r>
        <w:t>Next, create the user interface using JSX and return it fromrendermethod.</w:t>
      </w:r>
    </w:p>
    <w:p>
      <w:pPr>
        <w:spacing w:before="80" w:after="80"/>
        <w:ind w:left="432"/>
        <w:shd w:val="clear" w:color="auto" w:fill="F4F4F4"/>
      </w:pPr>
      <w:r>
        <w:rPr>
          <w:rFonts w:ascii="Courier New" w:hAnsi="Courier New"/>
          <w:color w:val="1A1A2E"/>
          <w:sz w:val="18"/>
        </w:rPr>
        <w:br/>
        <w:br/>
        <w:t>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r>
    </w:p>
    <w:p>
      <w:pPr>
        <w:spacing w:after="120"/>
      </w:pPr>
      <w:r>
        <w:t>Next, specify the component as default export class.</w:t>
      </w:r>
    </w:p>
    <w:p>
      <w:pPr>
        <w:spacing w:before="80" w:after="80"/>
        <w:ind w:left="432"/>
        <w:shd w:val="clear" w:color="auto" w:fill="F4F4F4"/>
      </w:pPr>
      <w:r>
        <w:rPr>
          <w:rFonts w:ascii="Courier New" w:hAnsi="Courier New"/>
          <w:color w:val="1A1A2E"/>
          <w:sz w:val="18"/>
        </w:rPr>
        <w:br/>
        <w:br/>
        <w:t>import React from 'react';</w:t>
        <w:br/>
        <w:br/>
        <w:t>import './ExpenseEntryItem.css';</w:t>
        <w:br/>
        <w:br/>
        <w:br/>
        <w:br/>
        <w:t>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t>export default ExpenseEntryItem;</w:t>
        <w:br/>
        <w:br/>
      </w:r>
    </w:p>
    <w:p>
      <w:pPr>
        <w:spacing w:after="120"/>
      </w:pPr>
      <w:r>
        <w:t>Now, we successfully created our first React component. Let us use our newly created component inindex.js.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const container = document.getElementById('root');</w:t>
        <w:br/>
        <w:br/>
        <w:t>const root = createRoot(container);</w:t>
        <w:br/>
        <w:br/>
        <w:br/>
        <w:br/>
        <w:t>root.render(&lt;ExpenseEntryItem /&gt;);</w:t>
        <w:br/>
        <w:br/>
      </w:r>
    </w:p>
    <w:p>
      <w:pPr>
        <w:pStyle w:val="Heading4"/>
      </w:pPr>
      <w:r>
        <w:t>Example</w:t>
      </w:r>
    </w:p>
    <w:p>
      <w:pPr>
        <w:spacing w:after="120"/>
      </w:pPr>
      <w:r>
        <w:t>The same functionality can be done in a webpage using CDN as shown below −</w:t>
      </w:r>
    </w:p>
    <w:p>
      <w:pPr>
        <w:spacing w:before="80" w:after="80"/>
        <w:ind w:left="432"/>
        <w:shd w:val="clear" w:color="auto" w:fill="F4F4F4"/>
      </w:pPr>
      <w:r>
        <w:rPr>
          <w:rFonts w:ascii="Courier New" w:hAnsi="Courier New"/>
          <w:color w:val="1A1A2E"/>
          <w:sz w:val="18"/>
        </w:rPr>
        <w:br/>
        <w:br/>
        <w:t>&lt;!DOCTYPE html&gt;</w:t>
        <w:br/>
        <w:br/>
        <w:t>&lt;html&gt;</w:t>
        <w:br/>
        <w:br/>
        <w:t xml:space="preserve">   &lt;head&gt;</w:t>
        <w:br/>
        <w:br/>
        <w:t xml:space="preserve">      &lt;meta charset="UTF-8" /&gt;</w:t>
        <w:br/>
        <w:br/>
        <w:t xml:space="preserve">      &lt;title&gt;React application :: ExpenseEntryItem component&lt;/title&gt;</w:t>
        <w:br/>
        <w:br/>
        <w:t xml:space="preserve">   &lt;/head&gt;</w:t>
        <w:br/>
        <w:br/>
        <w:t xml:space="preserve">   &lt;body&gt;</w:t>
        <w:br/>
        <w:br/>
        <w:t xml:space="preserve">      &lt;div id="react-app"&gt;&lt;/div&gt;</w:t>
        <w:br/>
        <w:br/>
        <w:t xml:space="preserve">       </w:t>
        <w:br/>
        <w:br/>
        <w:t xml:space="preserve">      &lt;script src="https://unpkg.com/react@17/umd/react.development.js" crossorigin&gt;&lt;/script&gt;</w:t>
        <w:br/>
        <w:br/>
        <w:t xml:space="preserve">      &lt;script src="https://unpkg.com/react-dom@17/umd/react-dom.development.js" crossorigin&gt;&lt;/script&gt;</w:t>
        <w:br/>
        <w:br/>
        <w:t xml:space="preserve">      &lt;script src="https://unpkg.com/@babel/standalone/babel.min.js"&gt;&lt;/script&gt;</w:t>
        <w:br/>
        <w:br/>
        <w:t xml:space="preserve">      &lt;script type="text/babel"&gt;</w:t>
        <w:br/>
        <w:br/>
        <w:t xml:space="preserve">         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 xml:space="preserve">         }</w:t>
        <w:br/>
        <w:br/>
        <w:t xml:space="preserve">         ReactDOM.render(</w:t>
        <w:br/>
        <w:br/>
        <w:t xml:space="preserve">            &lt;ExpenseEntryItem /&gt;,</w:t>
        <w:br/>
        <w:br/>
        <w:t xml:space="preserve">            document.getElementById('react-app') );</w:t>
        <w:br/>
        <w:br/>
        <w:t xml:space="preserve">      &lt;/script&gt;</w:t>
        <w:br/>
        <w:br/>
        <w:t xml:space="preserve">   &lt;/body&gt;</w:t>
        <w:br/>
        <w:br/>
        <w:t>&lt;/html&gt;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pStyle w:val="Heading4"/>
      </w:pPr>
      <w:r>
        <w:t>Output</w:t>
      </w:r>
    </w:p>
    <w:p>
      <w:pPr>
        <w:spacing w:after="120"/>
      </w:pPr>
      <w:r>
        <w:t>Next, open the browser and enterhttp://localhost:3000in the address bar and press enter.</w:t>
      </w:r>
    </w:p>
    <w:p>
      <w:pPr>
        <w:spacing w:before="80" w:after="80"/>
        <w:ind w:left="432"/>
        <w:shd w:val="clear" w:color="auto" w:fill="F4F4F4"/>
      </w:pPr>
      <w:r>
        <w:rPr>
          <w:rFonts w:ascii="Courier New" w:hAnsi="Courier New"/>
          <w:color w:val="1A1A2E"/>
          <w:sz w:val="18"/>
        </w:rPr>
        <w:br/>
        <w:br/>
        <w:t>Item: Mango Juice</w:t>
        <w:br/>
        <w:br/>
        <w:t>Amount: 30.00</w:t>
        <w:br/>
        <w:br/>
        <w:t>Spend Date: 2020-10-10</w:t>
        <w:br/>
        <w:br/>
        <w:t>Category: Food</w:t>
        <w:br/>
        <w:br/>
      </w:r>
    </w:p>
    <w:p>
      <w:pPr>
        <w:pStyle w:val="Heading3"/>
      </w:pPr>
      <w:r>
        <w:rPr>
          <w:color w:val="233A6E"/>
          <w:sz w:val="28"/>
        </w:rPr>
        <w:t>Creating a function component</w:t>
      </w:r>
    </w:p>
    <w:p>
      <w:pPr>
        <w:spacing w:after="120"/>
      </w:pPr>
      <w:r>
        <w:t>React component can also be created using plain JavaScript function but with limited features. Function based React component does not support state management and other advanced features. It can be used to quickly create a simple component.</w:t>
      </w:r>
    </w:p>
    <w:p>
      <w:pPr>
        <w:spacing w:after="120"/>
      </w:pPr>
      <w:r>
        <w:t>The aboveExpenseEntryItemcan be rewritten in function as specified below −</w:t>
      </w:r>
    </w:p>
    <w:p>
      <w:pPr>
        <w:spacing w:before="80" w:after="80"/>
        <w:ind w:left="432"/>
        <w:shd w:val="clear" w:color="auto" w:fill="F4F4F4"/>
      </w:pPr>
      <w:r>
        <w:rPr>
          <w:rFonts w:ascii="Courier New" w:hAnsi="Courier New"/>
          <w:color w:val="1A1A2E"/>
          <w:sz w:val="18"/>
        </w:rPr>
        <w:br/>
        <w:br/>
        <w:t>function ExpenseEntryItem()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w:t>
        <w:br/>
        <w:br/>
      </w:r>
    </w:p>
    <w:p>
      <w:pPr>
        <w:spacing w:after="120"/>
      </w:pPr>
      <w:r>
        <w:t>Here, we just included the render functionality and it is enough to create a simple React component.</w:t>
      </w:r>
    </w:p>
    <w:p>
      <w:pPr>
        <w:pStyle w:val="Heading3"/>
      </w:pPr>
      <w:r>
        <w:rPr>
          <w:color w:val="233A6E"/>
          <w:sz w:val="28"/>
        </w:rPr>
        <w:t>Splitting Components</w:t>
      </w:r>
    </w:p>
    <w:p>
      <w:pPr>
        <w:spacing w:after="120"/>
      </w:pPr>
      <w:r>
        <w:t>Even if JavaScript is said to be simpler to execute, there are many times where the code gets complex due to large number of classes or dependencies for a relatively simple project. And with larger codes, the loading time in a browser gets longer. As a result, reducing the efficiency of its performance. This is where code-splitting can be used. Code splitting is used to divide components or bundles into smaller chunks to improve the performance.</w:t>
      </w:r>
    </w:p>
    <w:p>
      <w:pPr>
        <w:spacing w:after="120"/>
      </w:pPr>
      <w:r>
        <w:t>Code splitting will only load the components that are currently needed by the browser. This process is known as lazy load. This will drastically improve the performance of your application. One must observe that we are not trying to reduce the amount of code with this, but just trying to reduce the burden of browser by loading components that the user might never need. Let us look at an example code.</w:t>
      </w:r>
    </w:p>
    <w:p>
      <w:pPr>
        <w:pStyle w:val="Heading4"/>
      </w:pPr>
      <w:r>
        <w:t>Example</w:t>
      </w:r>
    </w:p>
    <w:p>
      <w:pPr>
        <w:spacing w:after="120"/>
      </w:pPr>
      <w:r>
        <w:t>Let us first see the bundled code of a sample application to perform any operation.</w:t>
      </w:r>
    </w:p>
    <w:p>
      <w:pPr>
        <w:spacing w:before="80" w:after="80"/>
        <w:ind w:left="432"/>
        <w:shd w:val="clear" w:color="auto" w:fill="F4F4F4"/>
      </w:pPr>
      <w:r>
        <w:rPr>
          <w:rFonts w:ascii="Courier New" w:hAnsi="Courier New"/>
          <w:color w:val="1A1A2E"/>
          <w:sz w:val="18"/>
        </w:rPr>
        <w:br/>
        <w:br/>
        <w:t>// file name = app.js</w:t>
        <w:br/>
        <w:br/>
        <w:t>import { sub } from './math.js';</w:t>
        <w:br/>
        <w:br/>
        <w:br/>
        <w:br/>
        <w:t>console.log(sub(23, 14));</w:t>
        <w:br/>
        <w:br/>
        <w:t>// file name = math.js</w:t>
        <w:br/>
        <w:br/>
        <w:t>export function sub(a, b) {</w:t>
        <w:br/>
        <w:br/>
        <w:t xml:space="preserve">  return a - b;</w:t>
        <w:br/>
        <w:br/>
        <w:t>}</w:t>
        <w:br/>
        <w:br/>
      </w:r>
    </w:p>
    <w:p>
      <w:pPr>
        <w:spacing w:after="120"/>
      </w:pPr>
      <w:r>
        <w:t>The Bundle for the application above will look like this −</w:t>
      </w:r>
    </w:p>
    <w:p>
      <w:pPr>
        <w:spacing w:before="80" w:after="80"/>
        <w:ind w:left="432"/>
        <w:shd w:val="clear" w:color="auto" w:fill="F4F4F4"/>
      </w:pPr>
      <w:r>
        <w:rPr>
          <w:rFonts w:ascii="Courier New" w:hAnsi="Courier New"/>
          <w:color w:val="1A1A2E"/>
          <w:sz w:val="18"/>
        </w:rPr>
        <w:br/>
        <w:br/>
        <w:t>function sub(a, b) {</w:t>
        <w:br/>
        <w:br/>
        <w:t xml:space="preserve">  return a - b;</w:t>
        <w:br/>
        <w:br/>
        <w:t>}</w:t>
        <w:br/>
        <w:br/>
        <w:t>console.log(sub(23, 14));</w:t>
        <w:br/>
        <w:br/>
      </w:r>
    </w:p>
    <w:p>
      <w:pPr>
        <w:spacing w:after="120"/>
      </w:pPr>
      <w:r>
        <w:t>Now, the best way to introduce code splitting in your application is by using dynamic import().</w:t>
      </w:r>
    </w:p>
    <w:p>
      <w:pPr>
        <w:spacing w:before="80" w:after="80"/>
        <w:ind w:left="432"/>
        <w:shd w:val="clear" w:color="auto" w:fill="F4F4F4"/>
      </w:pPr>
      <w:r>
        <w:rPr>
          <w:rFonts w:ascii="Courier New" w:hAnsi="Courier New"/>
          <w:color w:val="1A1A2E"/>
          <w:sz w:val="18"/>
        </w:rPr>
        <w:br/>
        <w:br/>
        <w:t>// Before code-splitting</w:t>
        <w:br/>
        <w:br/>
        <w:t>import { sub } from './math';</w:t>
        <w:br/>
        <w:br/>
        <w:br/>
        <w:br/>
        <w:t>console.log(add(23, 14));</w:t>
        <w:br/>
        <w:br/>
        <w:br/>
        <w:br/>
        <w:t>// After code-splitting</w:t>
        <w:br/>
        <w:br/>
        <w:t>import("./math").then(math =&gt; {</w:t>
        <w:br/>
        <w:br/>
        <w:t xml:space="preserve">  console.log(math.sub(23, 14));</w:t>
        <w:br/>
        <w:br/>
        <w:t>});</w:t>
        <w:br/>
        <w:br/>
      </w:r>
    </w:p>
    <w:p>
      <w:pPr>
        <w:spacing w:after="120"/>
      </w:pPr>
      <w:r>
        <w:t>When this syntax is used (in bundles like Webpack), code-splitting will automatically begin. But if you are Create React App, the code-splitting is already configured for you and you can start using it immediately.</w:t>
      </w:r>
    </w:p>
    <w:p>
      <w:pPr>
        <w:pStyle w:val="Heading2"/>
      </w:pPr>
      <w:r>
        <w:rPr>
          <w:color w:val="1A5396"/>
          <w:sz w:val="36"/>
        </w:rPr>
        <w:t>React - Nested Components</w:t>
      </w:r>
    </w:p>
    <w:p>
      <w:pPr>
        <w:spacing w:after="120"/>
      </w:pPr>
      <w:r>
        <w:t>React component is the building block of a React application. Let us learn how to create a new React component and the features of React components in this chapter.</w:t>
      </w:r>
    </w:p>
    <w:p>
      <w:pPr>
        <w:spacing w:after="120"/>
      </w:pPr>
      <w:r>
        <w:t>A React component represents a small chunk of user interface in a webpage. The primary job of a React component is to render its user interface and update it whenever its internal state is changed. In addition to rendering the UI, it manages the events belongs to its user interface. To summarize, React component provides below functionalities.</w:t>
      </w:r>
    </w:p>
    <w:p>
      <w:pPr>
        <w:pStyle w:val="ListBullet"/>
      </w:pPr>
      <w:r>
        <w:rPr>
          <w:sz w:val="22"/>
        </w:rPr>
        <w:t>Initial rendering of the user interface.</w:t>
      </w:r>
    </w:p>
    <w:p>
      <w:pPr>
        <w:pStyle w:val="ListBullet"/>
      </w:pPr>
      <w:r>
        <w:rPr>
          <w:sz w:val="22"/>
        </w:rPr>
        <w:t>Management and handling of events.</w:t>
      </w:r>
    </w:p>
    <w:p>
      <w:pPr>
        <w:pStyle w:val="ListBullet"/>
      </w:pPr>
      <w:r>
        <w:rPr>
          <w:sz w:val="22"/>
        </w:rPr>
        <w:t>Updating the user interface whenever the internal state is changed.</w:t>
      </w:r>
    </w:p>
    <w:p>
      <w:pPr>
        <w:spacing w:after="120"/>
      </w:pPr>
      <w:r>
        <w:t>React component accomplish these feature using three concepts −</w:t>
      </w:r>
    </w:p>
    <w:p>
      <w:pPr>
        <w:pStyle w:val="ListBullet"/>
      </w:pPr>
      <w:r>
        <w:rPr>
          <w:sz w:val="22"/>
        </w:rPr>
        <w:t>Properties− Enables the component to receive input.</w:t>
      </w:r>
    </w:p>
    <w:p>
      <w:pPr>
        <w:pStyle w:val="ListBullet"/>
      </w:pPr>
      <w:r>
        <w:rPr>
          <w:sz w:val="22"/>
        </w:rPr>
        <w:t>Events− Enable the component to manage DOM events and end-user interaction.</w:t>
      </w:r>
    </w:p>
    <w:p>
      <w:pPr>
        <w:pStyle w:val="ListBullet"/>
      </w:pPr>
      <w:r>
        <w:rPr>
          <w:sz w:val="22"/>
        </w:rPr>
        <w:t>State− Enable the component to stay stateful. Stateful component updates its UI with respect to its state.</w:t>
      </w:r>
    </w:p>
    <w:p>
      <w:pPr>
        <w:spacing w:after="120"/>
      </w:pPr>
      <w:r>
        <w:t>There are two types of components in React. They are −</w:t>
      </w:r>
    </w:p>
    <w:p>
      <w:pPr>
        <w:pStyle w:val="ListBullet"/>
      </w:pPr>
      <w:r>
        <w:rPr>
          <w:sz w:val="22"/>
        </w:rPr>
        <w:t>Function Components</w:t>
      </w:r>
    </w:p>
    <w:p>
      <w:pPr>
        <w:pStyle w:val="ListBullet"/>
      </w:pPr>
      <w:r>
        <w:rPr>
          <w:sz w:val="22"/>
        </w:rPr>
        <w:t>Class Components</w:t>
      </w:r>
    </w:p>
    <w:p>
      <w:pPr>
        <w:pStyle w:val="Heading3"/>
      </w:pPr>
      <w:r>
        <w:rPr>
          <w:color w:val="233A6E"/>
          <w:sz w:val="28"/>
        </w:rPr>
        <w:t>Function Components</w:t>
      </w:r>
    </w:p>
    <w:p>
      <w:pPr>
        <w:spacing w:after="120"/>
      </w:pPr>
      <w:r>
        <w:t>A function component is literally defined as JavaScript functions. This React component accepts a single object argument and returns a React element. Note that an element in React is not a component, but a component is comprised of multiple elements. Following is the syntax for the function component in React:</w:t>
      </w:r>
    </w:p>
    <w:p>
      <w:pPr>
        <w:spacing w:before="80" w:after="80"/>
        <w:ind w:left="432"/>
        <w:shd w:val="clear" w:color="auto" w:fill="F4F4F4"/>
      </w:pPr>
      <w:r>
        <w:rPr>
          <w:rFonts w:ascii="Courier New" w:hAnsi="Courier New"/>
          <w:color w:val="1A1A2E"/>
          <w:sz w:val="18"/>
        </w:rPr>
        <w:br/>
        <w:br/>
        <w:t>function function_name(argument_name) {</w:t>
        <w:br/>
        <w:br/>
        <w:t xml:space="preserve">   function_body;</w:t>
        <w:br/>
        <w:br/>
        <w:t>}</w:t>
        <w:br/>
        <w:br/>
      </w:r>
    </w:p>
    <w:p>
      <w:pPr>
        <w:pStyle w:val="Heading3"/>
      </w:pPr>
      <w:r>
        <w:rPr>
          <w:color w:val="233A6E"/>
          <w:sz w:val="28"/>
        </w:rPr>
        <w:t>Class Components</w:t>
      </w:r>
    </w:p>
    <w:p>
      <w:pPr>
        <w:spacing w:after="120"/>
      </w:pPr>
      <w:r>
        <w:t>Similarly, class components are basic classes that are made of multiple functions. All class components of React are subclasses of theReact.Componentclass, hence, a class component must always extend it. Following is the basic syntax −</w:t>
      </w:r>
    </w:p>
    <w:p>
      <w:pPr>
        <w:spacing w:before="80" w:after="80"/>
        <w:ind w:left="432"/>
        <w:shd w:val="clear" w:color="auto" w:fill="F4F4F4"/>
      </w:pPr>
      <w:r>
        <w:rPr>
          <w:rFonts w:ascii="Courier New" w:hAnsi="Courier New"/>
          <w:color w:val="1A1A2E"/>
          <w:sz w:val="18"/>
        </w:rPr>
        <w:br/>
        <w:br/>
        <w:t>class class_name extends React.Component {</w:t>
        <w:br/>
        <w:br/>
        <w:t xml:space="preserve">  render() {</w:t>
        <w:br/>
        <w:br/>
        <w:t xml:space="preserve">    return &lt;h1&gt;Hello, {this.props.name}&lt;/h1&gt;;</w:t>
        <w:br/>
        <w:br/>
        <w:t xml:space="preserve">  }</w:t>
        <w:br/>
        <w:br/>
        <w:t>}</w:t>
        <w:br/>
        <w:br/>
      </w:r>
    </w:p>
    <w:p>
      <w:pPr>
        <w:spacing w:after="120"/>
      </w:pPr>
      <w:r>
        <w:t>Let us learn all the concept one-by-one in the upcoming chapters.</w:t>
      </w:r>
    </w:p>
    <w:p>
      <w:pPr>
        <w:pStyle w:val="Heading3"/>
      </w:pPr>
      <w:r>
        <w:rPr>
          <w:color w:val="233A6E"/>
          <w:sz w:val="28"/>
        </w:rPr>
        <w:t>Creating a React component</w:t>
      </w:r>
    </w:p>
    <w:p>
      <w:pPr>
        <w:spacing w:after="120"/>
      </w:pPr>
      <w:r>
        <w:t>React library has two component types. The types are categorized based on the way it is being created.</w:t>
      </w:r>
    </w:p>
    <w:p>
      <w:pPr>
        <w:pStyle w:val="ListBullet"/>
      </w:pPr>
      <w:r>
        <w:rPr>
          <w:sz w:val="22"/>
        </w:rPr>
        <w:t>Function component − Uses plain JavaScript function.</w:t>
      </w:r>
    </w:p>
    <w:p>
      <w:pPr>
        <w:pStyle w:val="ListBullet"/>
      </w:pPr>
      <w:r>
        <w:rPr>
          <w:sz w:val="22"/>
        </w:rPr>
        <w:t>ES6 class component − Uses ES6 class.</w:t>
      </w:r>
    </w:p>
    <w:p>
      <w:pPr>
        <w:spacing w:after="120"/>
      </w:pPr>
      <w:r>
        <w:t>The core difference between function and class component are −</w:t>
      </w:r>
    </w:p>
    <w:p>
      <w:pPr>
        <w:pStyle w:val="ListBullet"/>
      </w:pPr>
      <w:r>
        <w:rPr>
          <w:sz w:val="22"/>
        </w:rPr>
        <w:t>Function components are very minimal in nature. Its only requirement is to return aReact element.</w:t>
      </w:r>
    </w:p>
    <w:p>
      <w:pPr>
        <w:spacing w:before="80" w:after="80"/>
        <w:ind w:left="432"/>
        <w:shd w:val="clear" w:color="auto" w:fill="F4F4F4"/>
      </w:pPr>
      <w:r>
        <w:rPr>
          <w:rFonts w:ascii="Courier New" w:hAnsi="Courier New"/>
          <w:color w:val="1A1A2E"/>
          <w:sz w:val="18"/>
        </w:rPr>
        <w:br/>
        <w:br/>
        <w:t xml:space="preserve">function Hello() { </w:t>
        <w:br/>
        <w:br/>
        <w:t xml:space="preserve">   return '&lt;div&gt;Hello&lt;/div&gt;' </w:t>
        <w:br/>
        <w:br/>
        <w:t>}</w:t>
        <w:br/>
        <w:br/>
      </w:r>
    </w:p>
    <w:p>
      <w:pPr>
        <w:spacing w:after="120"/>
      </w:pPr>
      <w:r>
        <w:t>The same functionality can be done using ES6 class component with little extra coding.</w:t>
      </w:r>
    </w:p>
    <w:p>
      <w:pPr>
        <w:spacing w:before="80" w:after="80"/>
        <w:ind w:left="432"/>
        <w:shd w:val="clear" w:color="auto" w:fill="F4F4F4"/>
      </w:pPr>
      <w:r>
        <w:rPr>
          <w:rFonts w:ascii="Courier New" w:hAnsi="Courier New"/>
          <w:color w:val="1A1A2E"/>
          <w:sz w:val="18"/>
        </w:rPr>
        <w:br/>
        <w:br/>
        <w:t xml:space="preserve">class ExpenseEntryItem extends React.Component {         </w:t>
        <w:br/>
        <w:br/>
        <w:t xml:space="preserve">   render() { </w:t>
        <w:br/>
        <w:br/>
        <w:t xml:space="preserve">      return ( </w:t>
        <w:br/>
        <w:br/>
        <w:t xml:space="preserve">         &lt;div&gt;Hello&lt;/div&gt; </w:t>
        <w:br/>
        <w:br/>
        <w:t xml:space="preserve">      ); </w:t>
        <w:br/>
        <w:br/>
        <w:t xml:space="preserve">   }</w:t>
        <w:br/>
        <w:br/>
        <w:t>}</w:t>
        <w:br/>
        <w:br/>
      </w:r>
    </w:p>
    <w:p>
      <w:pPr>
        <w:pStyle w:val="ListBullet"/>
      </w:pPr>
      <w:r>
        <w:rPr>
          <w:sz w:val="22"/>
        </w:rPr>
        <w:t>Class components supports state management out of the box whereas function components does not support state management. But, React provides a hook,useState()for the function components to maintain its state.</w:t>
      </w:r>
    </w:p>
    <w:p>
      <w:pPr>
        <w:pStyle w:val="ListBullet"/>
      </w:pPr>
      <w:r>
        <w:rPr>
          <w:sz w:val="22"/>
        </w:rPr>
        <w:t>Class component have a life cycle and access to each life cycle events through dedicated callback apis. Function component does not have life cycle. Again, React provides a hook,useEffect()for the function component to access different stages of the component.</w:t>
      </w:r>
    </w:p>
    <w:p>
      <w:pPr>
        <w:pStyle w:val="Heading3"/>
      </w:pPr>
      <w:r>
        <w:rPr>
          <w:color w:val="233A6E"/>
          <w:sz w:val="28"/>
        </w:rPr>
        <w:t>Creating a class component</w:t>
      </w:r>
    </w:p>
    <w:p>
      <w:pPr>
        <w:spacing w:after="120"/>
      </w:pPr>
      <w:r>
        <w:t>Let us create a new React component (in our expense-manager app), ExpenseEntryItem to showcase an expense entry item. Expense entry item consists of name, amount, date and category. The object representation of the expense entry item is −</w:t>
      </w:r>
    </w:p>
    <w:p>
      <w:pPr>
        <w:spacing w:before="80" w:after="80"/>
        <w:ind w:left="432"/>
        <w:shd w:val="clear" w:color="auto" w:fill="F4F4F4"/>
      </w:pPr>
      <w:r>
        <w:rPr>
          <w:rFonts w:ascii="Courier New" w:hAnsi="Courier New"/>
          <w:color w:val="1A1A2E"/>
          <w:sz w:val="18"/>
        </w:rPr>
        <w:br/>
        <w:br/>
        <w:t xml:space="preserve">{ </w:t>
        <w:br/>
        <w:br/>
        <w:t xml:space="preserve">   'name': 'Mango juice', </w:t>
        <w:br/>
        <w:br/>
        <w:t xml:space="preserve">   'amount': 30.00, </w:t>
        <w:br/>
        <w:br/>
        <w:t xml:space="preserve">   'spend_date': '2020-10-10' </w:t>
        <w:br/>
        <w:br/>
        <w:t xml:space="preserve">   'category': 'Food', </w:t>
        <w:br/>
        <w:br/>
        <w:t>}</w:t>
        <w:br/>
        <w:br/>
      </w:r>
    </w:p>
    <w:p>
      <w:pPr>
        <w:spacing w:after="120"/>
      </w:pPr>
      <w:r>
        <w:t>Openexpense-managerapplication in your favorite editor.</w:t>
      </w:r>
    </w:p>
    <w:p>
      <w:pPr>
        <w:spacing w:after="120"/>
      </w:pPr>
      <w:r>
        <w:t>Next, create a file,ExpenseEntryItem.cssundersrc/componentsfolder to style our component.</w:t>
      </w:r>
    </w:p>
    <w:p>
      <w:pPr>
        <w:spacing w:after="120"/>
      </w:pPr>
      <w:r>
        <w:t>Next, create a file,ExpenseEntryItem.jsundersrc/componentsfolder by extendingReact.Component.</w:t>
      </w:r>
    </w:p>
    <w:p>
      <w:pPr>
        <w:spacing w:before="80" w:after="80"/>
        <w:ind w:left="432"/>
        <w:shd w:val="clear" w:color="auto" w:fill="F4F4F4"/>
      </w:pPr>
      <w:r>
        <w:rPr>
          <w:rFonts w:ascii="Courier New" w:hAnsi="Courier New"/>
          <w:color w:val="1A1A2E"/>
          <w:sz w:val="18"/>
        </w:rPr>
        <w:br/>
        <w:br/>
        <w:t xml:space="preserve">import React from 'react'; </w:t>
        <w:br/>
        <w:br/>
        <w:t xml:space="preserve">import './ExpenseEntryItem.css'; </w:t>
        <w:br/>
        <w:br/>
        <w:t xml:space="preserve">class ExpenseEntryItem extends React.Component { </w:t>
        <w:br/>
        <w:br/>
        <w:t>}</w:t>
        <w:br/>
        <w:br/>
      </w:r>
    </w:p>
    <w:p>
      <w:pPr>
        <w:spacing w:after="120"/>
      </w:pPr>
      <w:r>
        <w:t>Next, create a methodrenderinside theExpenseEntryItemclass.</w:t>
      </w:r>
    </w:p>
    <w:p>
      <w:pPr>
        <w:spacing w:before="80" w:after="80"/>
        <w:ind w:left="432"/>
        <w:shd w:val="clear" w:color="auto" w:fill="F4F4F4"/>
      </w:pPr>
      <w:r>
        <w:rPr>
          <w:rFonts w:ascii="Courier New" w:hAnsi="Courier New"/>
          <w:color w:val="1A1A2E"/>
          <w:sz w:val="18"/>
        </w:rPr>
        <w:br/>
        <w:br/>
        <w:t xml:space="preserve">class ExpenseEntryItem extends React.Component { </w:t>
        <w:br/>
        <w:br/>
        <w:t xml:space="preserve">   render() { </w:t>
        <w:br/>
        <w:br/>
        <w:t xml:space="preserve">   } </w:t>
        <w:br/>
        <w:br/>
        <w:t>}</w:t>
        <w:br/>
        <w:br/>
      </w:r>
    </w:p>
    <w:p>
      <w:pPr>
        <w:spacing w:after="120"/>
      </w:pPr>
      <w:r>
        <w:t>Next, create the user interface using JSX and return it fromrendermethod.</w:t>
      </w:r>
    </w:p>
    <w:p>
      <w:pPr>
        <w:spacing w:before="80" w:after="80"/>
        <w:ind w:left="432"/>
        <w:shd w:val="clear" w:color="auto" w:fill="F4F4F4"/>
      </w:pPr>
      <w:r>
        <w:rPr>
          <w:rFonts w:ascii="Courier New" w:hAnsi="Courier New"/>
          <w:color w:val="1A1A2E"/>
          <w:sz w:val="18"/>
        </w:rPr>
        <w:br/>
        <w:br/>
        <w:t>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r>
    </w:p>
    <w:p>
      <w:pPr>
        <w:spacing w:after="120"/>
      </w:pPr>
      <w:r>
        <w:t>Next, specify the component as default export class.</w:t>
      </w:r>
    </w:p>
    <w:p>
      <w:pPr>
        <w:spacing w:before="80" w:after="80"/>
        <w:ind w:left="432"/>
        <w:shd w:val="clear" w:color="auto" w:fill="F4F4F4"/>
      </w:pPr>
      <w:r>
        <w:rPr>
          <w:rFonts w:ascii="Courier New" w:hAnsi="Courier New"/>
          <w:color w:val="1A1A2E"/>
          <w:sz w:val="18"/>
        </w:rPr>
        <w:br/>
        <w:br/>
        <w:t>import React from 'react';</w:t>
        <w:br/>
        <w:br/>
        <w:t>import './ExpenseEntryItem.css';</w:t>
        <w:br/>
        <w:br/>
        <w:br/>
        <w:br/>
        <w:t>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t>export default ExpenseEntryItem;</w:t>
        <w:br/>
        <w:br/>
      </w:r>
    </w:p>
    <w:p>
      <w:pPr>
        <w:spacing w:after="120"/>
      </w:pPr>
      <w:r>
        <w:t>Now, we successfully created our first React component. Let us use our newly created component inindex.js.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const container = document.getElementById('root');</w:t>
        <w:br/>
        <w:br/>
        <w:t>const root = createRoot(container);</w:t>
        <w:br/>
        <w:br/>
        <w:br/>
        <w:br/>
        <w:t>root.render(&lt;ExpenseEntryItem /&gt;);</w:t>
        <w:br/>
        <w:br/>
      </w:r>
    </w:p>
    <w:p>
      <w:pPr>
        <w:pStyle w:val="Heading4"/>
      </w:pPr>
      <w:r>
        <w:t>Example</w:t>
      </w:r>
    </w:p>
    <w:p>
      <w:pPr>
        <w:spacing w:after="120"/>
      </w:pPr>
      <w:r>
        <w:t>The same functionality can be done in a webpage using CDN as shown below −</w:t>
      </w:r>
    </w:p>
    <w:p>
      <w:pPr>
        <w:spacing w:before="80" w:after="80"/>
        <w:ind w:left="432"/>
        <w:shd w:val="clear" w:color="auto" w:fill="F4F4F4"/>
      </w:pPr>
      <w:r>
        <w:rPr>
          <w:rFonts w:ascii="Courier New" w:hAnsi="Courier New"/>
          <w:color w:val="1A1A2E"/>
          <w:sz w:val="18"/>
        </w:rPr>
        <w:br/>
        <w:br/>
        <w:t>&lt;!DOCTYPE html&gt;</w:t>
        <w:br/>
        <w:br/>
        <w:t>&lt;html&gt;</w:t>
        <w:br/>
        <w:br/>
        <w:t xml:space="preserve">   &lt;head&gt;</w:t>
        <w:br/>
        <w:br/>
        <w:t xml:space="preserve">      &lt;meta charset="UTF-8" /&gt;</w:t>
        <w:br/>
        <w:br/>
        <w:t xml:space="preserve">      &lt;title&gt;React application :: ExpenseEntryItem component&lt;/title&gt;</w:t>
        <w:br/>
        <w:br/>
        <w:t xml:space="preserve">   &lt;/head&gt;</w:t>
        <w:br/>
        <w:br/>
        <w:t xml:space="preserve">   &lt;body&gt;</w:t>
        <w:br/>
        <w:br/>
        <w:t xml:space="preserve">      &lt;div id="react-app"&gt;&lt;/div&gt;</w:t>
        <w:br/>
        <w:br/>
        <w:t xml:space="preserve">       </w:t>
        <w:br/>
        <w:br/>
        <w:t xml:space="preserve">      &lt;script src="https://unpkg.com/react@17/umd/react.development.js" crossorigin&gt;&lt;/script&gt;</w:t>
        <w:br/>
        <w:br/>
        <w:t xml:space="preserve">      &lt;script src="https://unpkg.com/react-dom@17/umd/react-dom.development.js" crossorigin&gt;&lt;/script&gt;</w:t>
        <w:br/>
        <w:br/>
        <w:t xml:space="preserve">      &lt;script src="https://unpkg.com/@babel/standalone/babel.min.js"&gt;&lt;/script&gt;</w:t>
        <w:br/>
        <w:br/>
        <w:t xml:space="preserve">      &lt;script type="text/babel"&gt;</w:t>
        <w:br/>
        <w:br/>
        <w:t xml:space="preserve">         class ExpenseEntryItem extends React.Component {</w:t>
        <w:br/>
        <w:br/>
        <w:t xml:space="preserve">            render()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 xml:space="preserve">         }</w:t>
        <w:br/>
        <w:br/>
        <w:t xml:space="preserve">         ReactDOM.render(</w:t>
        <w:br/>
        <w:br/>
        <w:t xml:space="preserve">            &lt;ExpenseEntryItem /&gt;,</w:t>
        <w:br/>
        <w:br/>
        <w:t xml:space="preserve">            document.getElementById('react-app') );</w:t>
        <w:br/>
        <w:br/>
        <w:t xml:space="preserve">      &lt;/script&gt;</w:t>
        <w:br/>
        <w:br/>
        <w:t xml:space="preserve">   &lt;/body&gt;</w:t>
        <w:br/>
        <w:br/>
        <w:t>&lt;/html&gt;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pStyle w:val="Heading4"/>
      </w:pPr>
      <w:r>
        <w:t>Output</w:t>
      </w:r>
    </w:p>
    <w:p>
      <w:pPr>
        <w:spacing w:after="120"/>
      </w:pPr>
      <w:r>
        <w:t>Next, open the browser and enterhttp://localhost:3000in the address bar and press enter.</w:t>
      </w:r>
    </w:p>
    <w:p>
      <w:pPr>
        <w:spacing w:before="80" w:after="80"/>
        <w:ind w:left="432"/>
        <w:shd w:val="clear" w:color="auto" w:fill="F4F4F4"/>
      </w:pPr>
      <w:r>
        <w:rPr>
          <w:rFonts w:ascii="Courier New" w:hAnsi="Courier New"/>
          <w:color w:val="1A1A2E"/>
          <w:sz w:val="18"/>
        </w:rPr>
        <w:br/>
        <w:br/>
        <w:t>Item: Mango Juice</w:t>
        <w:br/>
        <w:br/>
        <w:t>Amount: 30.00</w:t>
        <w:br/>
        <w:br/>
        <w:t>Spend Date: 2020-10-10</w:t>
        <w:br/>
        <w:br/>
        <w:t>Category: Food</w:t>
        <w:br/>
        <w:br/>
      </w:r>
    </w:p>
    <w:p>
      <w:pPr>
        <w:pStyle w:val="Heading3"/>
      </w:pPr>
      <w:r>
        <w:rPr>
          <w:color w:val="233A6E"/>
          <w:sz w:val="28"/>
        </w:rPr>
        <w:t>Creating a function component</w:t>
      </w:r>
    </w:p>
    <w:p>
      <w:pPr>
        <w:spacing w:after="120"/>
      </w:pPr>
      <w:r>
        <w:t>React component can also be created using plain JavaScript function but with limited features. Function based React component does not support state management and other advanced features. It can be used to quickly create a simple component.</w:t>
      </w:r>
    </w:p>
    <w:p>
      <w:pPr>
        <w:spacing w:after="120"/>
      </w:pPr>
      <w:r>
        <w:t>The aboveExpenseEntryItemcan be rewritten in function as specified below −</w:t>
      </w:r>
    </w:p>
    <w:p>
      <w:pPr>
        <w:spacing w:before="80" w:after="80"/>
        <w:ind w:left="432"/>
        <w:shd w:val="clear" w:color="auto" w:fill="F4F4F4"/>
      </w:pPr>
      <w:r>
        <w:rPr>
          <w:rFonts w:ascii="Courier New" w:hAnsi="Courier New"/>
          <w:color w:val="1A1A2E"/>
          <w:sz w:val="18"/>
        </w:rPr>
        <w:br/>
        <w:br/>
        <w:t>function ExpenseEntryItem() {</w:t>
        <w:br/>
        <w:br/>
        <w:t xml:space="preserve">   return (</w:t>
        <w:br/>
        <w:br/>
        <w:t xml:space="preserve">      &lt;div&gt;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w:t>
        <w:br/>
        <w:br/>
      </w:r>
    </w:p>
    <w:p>
      <w:pPr>
        <w:spacing w:after="120"/>
      </w:pPr>
      <w:r>
        <w:t>Here, we just included the render functionality and it is enough to create a simple React component.</w:t>
      </w:r>
    </w:p>
    <w:p>
      <w:pPr>
        <w:pStyle w:val="Heading3"/>
      </w:pPr>
      <w:r>
        <w:rPr>
          <w:color w:val="233A6E"/>
          <w:sz w:val="28"/>
        </w:rPr>
        <w:t>Splitting Components</w:t>
      </w:r>
    </w:p>
    <w:p>
      <w:pPr>
        <w:spacing w:after="120"/>
      </w:pPr>
      <w:r>
        <w:t>Even if JavaScript is said to be simpler to execute, there are many times where the code gets complex due to large number of classes or dependencies for a relatively simple project. And with larger codes, the loading time in a browser gets longer. As a result, reducing the efficiency of its performance. This is where code-splitting can be used. Code splitting is used to divide components or bundles into smaller chunks to improve the performance.</w:t>
      </w:r>
    </w:p>
    <w:p>
      <w:pPr>
        <w:spacing w:after="120"/>
      </w:pPr>
      <w:r>
        <w:t>Code splitting will only load the components that are currently needed by the browser. This process is known as lazy load. This will drastically improve the performance of your application. One must observe that we are not trying to reduce the amount of code with this, but just trying to reduce the burden of browser by loading components that the user might never need. Let us look at an example code.</w:t>
      </w:r>
    </w:p>
    <w:p>
      <w:pPr>
        <w:pStyle w:val="Heading4"/>
      </w:pPr>
      <w:r>
        <w:t>Example</w:t>
      </w:r>
    </w:p>
    <w:p>
      <w:pPr>
        <w:spacing w:after="120"/>
      </w:pPr>
      <w:r>
        <w:t>Let us first see the bundled code of a sample application to perform any operation.</w:t>
      </w:r>
    </w:p>
    <w:p>
      <w:pPr>
        <w:spacing w:before="80" w:after="80"/>
        <w:ind w:left="432"/>
        <w:shd w:val="clear" w:color="auto" w:fill="F4F4F4"/>
      </w:pPr>
      <w:r>
        <w:rPr>
          <w:rFonts w:ascii="Courier New" w:hAnsi="Courier New"/>
          <w:color w:val="1A1A2E"/>
          <w:sz w:val="18"/>
        </w:rPr>
        <w:br/>
        <w:br/>
        <w:t>// file name = app.js</w:t>
        <w:br/>
        <w:br/>
        <w:t>import { sub } from './math.js';</w:t>
        <w:br/>
        <w:br/>
        <w:br/>
        <w:br/>
        <w:t>console.log(sub(23, 14));</w:t>
        <w:br/>
        <w:br/>
        <w:t>// file name = math.js</w:t>
        <w:br/>
        <w:br/>
        <w:t>export function sub(a, b) {</w:t>
        <w:br/>
        <w:br/>
        <w:t xml:space="preserve">  return a - b;</w:t>
        <w:br/>
        <w:br/>
        <w:t>}</w:t>
        <w:br/>
        <w:br/>
      </w:r>
    </w:p>
    <w:p>
      <w:pPr>
        <w:spacing w:after="120"/>
      </w:pPr>
      <w:r>
        <w:t>The Bundle for the application above will look like this −</w:t>
      </w:r>
    </w:p>
    <w:p>
      <w:pPr>
        <w:spacing w:before="80" w:after="80"/>
        <w:ind w:left="432"/>
        <w:shd w:val="clear" w:color="auto" w:fill="F4F4F4"/>
      </w:pPr>
      <w:r>
        <w:rPr>
          <w:rFonts w:ascii="Courier New" w:hAnsi="Courier New"/>
          <w:color w:val="1A1A2E"/>
          <w:sz w:val="18"/>
        </w:rPr>
        <w:br/>
        <w:br/>
        <w:t>function sub(a, b) {</w:t>
        <w:br/>
        <w:br/>
        <w:t xml:space="preserve">  return a - b;</w:t>
        <w:br/>
        <w:br/>
        <w:t>}</w:t>
        <w:br/>
        <w:br/>
        <w:t>console.log(sub(23, 14));</w:t>
        <w:br/>
        <w:br/>
      </w:r>
    </w:p>
    <w:p>
      <w:pPr>
        <w:spacing w:after="120"/>
      </w:pPr>
      <w:r>
        <w:t>Now, the best way to introduce code splitting in your application is by using dynamic import().</w:t>
      </w:r>
    </w:p>
    <w:p>
      <w:pPr>
        <w:spacing w:before="80" w:after="80"/>
        <w:ind w:left="432"/>
        <w:shd w:val="clear" w:color="auto" w:fill="F4F4F4"/>
      </w:pPr>
      <w:r>
        <w:rPr>
          <w:rFonts w:ascii="Courier New" w:hAnsi="Courier New"/>
          <w:color w:val="1A1A2E"/>
          <w:sz w:val="18"/>
        </w:rPr>
        <w:br/>
        <w:br/>
        <w:t>// Before code-splitting</w:t>
        <w:br/>
        <w:br/>
        <w:t>import { sub } from './math';</w:t>
        <w:br/>
        <w:br/>
        <w:br/>
        <w:br/>
        <w:t>console.log(add(23, 14));</w:t>
        <w:br/>
        <w:br/>
        <w:br/>
        <w:br/>
        <w:t>// After code-splitting</w:t>
        <w:br/>
        <w:br/>
        <w:t>import("./math").then(math =&gt; {</w:t>
        <w:br/>
        <w:br/>
        <w:t xml:space="preserve">  console.log(math.sub(23, 14));</w:t>
        <w:br/>
        <w:br/>
        <w:t>});</w:t>
        <w:br/>
        <w:br/>
      </w:r>
    </w:p>
    <w:p>
      <w:pPr>
        <w:spacing w:after="120"/>
      </w:pPr>
      <w:r>
        <w:t>When this syntax is used (in bundles like Webpack), code-splitting will automatically begin. But if you are Create React App, the code-splitting is already configured for you and you can start using it immediately.</w:t>
      </w:r>
    </w:p>
    <w:p>
      <w:pPr>
        <w:pStyle w:val="Heading2"/>
      </w:pPr>
      <w:r>
        <w:rPr>
          <w:color w:val="1A5396"/>
          <w:sz w:val="36"/>
        </w:rPr>
        <w:t>React - Using Newly Created Components</w:t>
      </w:r>
    </w:p>
    <w:p>
      <w:pPr>
        <w:spacing w:after="120"/>
      </w:pPr>
      <w:r>
        <w:t>A React component represents a small chunk of user interface in a webpage. The primary job of a React component is to render its user interface and update it whenever its internal state is changed. In addition to rendering the UI, it manages the events belongs to its user interface. To summarize, React component provides below functionalities.</w:t>
      </w:r>
    </w:p>
    <w:p>
      <w:pPr>
        <w:pStyle w:val="Heading3"/>
      </w:pPr>
      <w:r>
        <w:rPr>
          <w:color w:val="233A6E"/>
          <w:sz w:val="28"/>
        </w:rPr>
        <w:t>Using Components in ReactJS</w:t>
      </w:r>
    </w:p>
    <w:p>
      <w:pPr>
        <w:spacing w:after="120"/>
      </w:pPr>
      <w:r>
        <w:t>In this chapter, let us use newly created components and enhance ourExpenseEntryItemcomponent.</w:t>
      </w:r>
    </w:p>
    <w:p>
      <w:pPr>
        <w:spacing w:after="120"/>
      </w:pPr>
      <w:r>
        <w:t>Step 1− Open ourexpense-managerapplication in your favorite editor and open theExpenseEntryItem.jsfile.</w:t>
      </w:r>
    </w:p>
    <w:p>
      <w:pPr>
        <w:spacing w:after="120"/>
      </w:pPr>
      <w:r>
        <w:t>Then, importFormattedMoneyandFormattedDateusing the following statements.</w:t>
      </w:r>
    </w:p>
    <w:p>
      <w:pPr>
        <w:spacing w:before="80" w:after="80"/>
        <w:ind w:left="432"/>
        <w:shd w:val="clear" w:color="auto" w:fill="F4F4F4"/>
      </w:pPr>
      <w:r>
        <w:rPr>
          <w:rFonts w:ascii="Courier New" w:hAnsi="Courier New"/>
          <w:color w:val="1A1A2E"/>
          <w:sz w:val="18"/>
        </w:rPr>
        <w:br/>
        <w:br/>
        <w:t xml:space="preserve">import FormattedMoney from './FormattedMoney' </w:t>
        <w:br/>
        <w:br/>
        <w:t>import FormattedDate from './FormattedDate'</w:t>
        <w:br/>
        <w:br/>
      </w:r>
    </w:p>
    <w:p>
      <w:pPr>
        <w:spacing w:after="120"/>
      </w:pPr>
      <w:r>
        <w:t>Step 2− Next, update therendermethod by includingFormattedMoneyandFormattedDatercomponent.</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w:t>
        <w:br/>
        <w:br/>
        <w:t xml:space="preserve">         &lt;div&gt;&lt;b&gt;Item:&lt;/b&gt; &lt;em&gt;{this.props.item.name}&lt;/em&gt;&lt;/div&gt;</w:t>
        <w:br/>
        <w:br/>
        <w:t xml:space="preserve">         &lt;div&gt;&lt;b&gt;Amount:&lt;/b&gt; </w:t>
        <w:br/>
        <w:br/>
        <w:t xml:space="preserve">            &lt;em&gt;</w:t>
        <w:br/>
        <w:br/>
        <w:t xml:space="preserve">               &lt;FormattedMoney value={this.props.item.amount} /&gt;</w:t>
        <w:br/>
        <w:br/>
        <w:t xml:space="preserve">            &lt;/em&gt;</w:t>
        <w:br/>
        <w:br/>
        <w:t xml:space="preserve">         &lt;/div&gt;</w:t>
        <w:br/>
        <w:br/>
        <w:t xml:space="preserve">         &lt;div&gt;&lt;b&gt;Spend Date:&lt;/b&gt; </w:t>
        <w:br/>
        <w:br/>
        <w:t xml:space="preserve">            &lt;em&gt;</w:t>
        <w:br/>
        <w:br/>
        <w:t xml:space="preserve">               &lt;FormattedDate value={this.props.item.spendDate} /&gt;</w:t>
        <w:br/>
        <w:br/>
        <w:t xml:space="preserve">            &lt;/em&gt;</w:t>
        <w:br/>
        <w:br/>
        <w:t xml:space="preserve">         &lt;/div&gt;</w:t>
        <w:br/>
        <w:br/>
        <w:t xml:space="preserve">         &lt;div&gt;&lt;b&gt;Category:&lt;/b&gt; </w:t>
        <w:br/>
        <w:br/>
        <w:t xml:space="preserve">            &lt;em&gt;{this.props.item.category}&lt;/em&gt;&lt;/div&gt;</w:t>
        <w:br/>
        <w:br/>
        <w:t xml:space="preserve">      &lt;/div&gt;</w:t>
        <w:br/>
        <w:br/>
        <w:t xml:space="preserve">   );</w:t>
        <w:br/>
        <w:br/>
        <w:t>}</w:t>
        <w:br/>
        <w:br/>
      </w:r>
    </w:p>
    <w:p>
      <w:pPr>
        <w:spacing w:after="120"/>
      </w:pPr>
      <w:r>
        <w:t>Here, we have passed the amount and spendDate through value attribute of the components.</w:t>
      </w:r>
    </w:p>
    <w:p>
      <w:pPr>
        <w:spacing w:after="120"/>
      </w:pPr>
      <w:r>
        <w:t>The final updated source code of the ExprenseEntryItem component is given below −</w:t>
      </w:r>
    </w:p>
    <w:p>
      <w:pPr>
        <w:spacing w:before="80" w:after="80"/>
        <w:ind w:left="432"/>
        <w:shd w:val="clear" w:color="auto" w:fill="F4F4F4"/>
      </w:pPr>
      <w:r>
        <w:rPr>
          <w:rFonts w:ascii="Courier New" w:hAnsi="Courier New"/>
          <w:color w:val="1A1A2E"/>
          <w:sz w:val="18"/>
        </w:rPr>
        <w:br/>
        <w:br/>
        <w:t>import React from 'react'</w:t>
        <w:br/>
        <w:br/>
        <w:t>import FormattedMoney from './FormattedMoney'</w:t>
        <w:br/>
        <w:br/>
        <w:t>import FormattedDate from './FormattedDate'</w:t>
        <w:br/>
        <w:br/>
        <w:br/>
        <w:br/>
        <w:t>class ExpenseEntryItem extends React.Component {</w:t>
        <w:br/>
        <w:br/>
        <w:t xml:space="preserve">   constructor(props) {</w:t>
        <w:br/>
        <w:br/>
        <w:t xml:space="preserve">      super(props);</w:t>
        <w:br/>
        <w:br/>
        <w:t xml:space="preserve">   }</w:t>
        <w:br/>
        <w:br/>
        <w:t xml:space="preserve">   render() {</w:t>
        <w:br/>
        <w:br/>
        <w:t xml:space="preserve">      return (</w:t>
        <w:br/>
        <w:br/>
        <w:t xml:space="preserve">         &lt;div&gt;</w:t>
        <w:br/>
        <w:br/>
        <w:t xml:space="preserve">            &lt;div&gt;&lt;b&gt;Item:&lt;/b&gt; &lt;em&gt;{this.props.item.name}&lt;/em&gt;&lt;/div&gt;</w:t>
        <w:br/>
        <w:br/>
        <w:t xml:space="preserve">            &lt;div&gt;&lt;b&gt;Amount:&lt;/b&gt; </w:t>
        <w:br/>
        <w:br/>
        <w:t xml:space="preserve">               &lt;em&gt;</w:t>
        <w:br/>
        <w:br/>
        <w:t xml:space="preserve">                  &lt;FormattedMoney value={this.props.item.amount} /&gt;</w:t>
        <w:br/>
        <w:br/>
        <w:t xml:space="preserve">               &lt;/em&gt;</w:t>
        <w:br/>
        <w:br/>
        <w:t xml:space="preserve">            &lt;/div&gt;</w:t>
        <w:br/>
        <w:br/>
        <w:t xml:space="preserve">            &lt;div&gt;&lt;b&gt;Spend Date:&lt;/b&gt; </w:t>
        <w:br/>
        <w:br/>
        <w:t xml:space="preserve">               &lt;em&gt;</w:t>
        <w:br/>
        <w:br/>
        <w:t xml:space="preserve">                  &lt;FormattedDate value={this.props.item.spendDate} /&gt;</w:t>
        <w:br/>
        <w:br/>
        <w:t xml:space="preserve">               &lt;/em&gt;</w:t>
        <w:br/>
        <w:br/>
        <w:t xml:space="preserve">            &lt;/div&gt;</w:t>
        <w:br/>
        <w:br/>
        <w:t xml:space="preserve">            &lt;div&gt;&lt;b&gt;Category:&lt;/b&gt; </w:t>
        <w:br/>
        <w:br/>
        <w:t xml:space="preserve">               &lt;em&gt;{this.props.item.category}&lt;/em&gt;&lt;/div&gt;</w:t>
        <w:br/>
        <w:br/>
        <w:t xml:space="preserve">         &lt;/div&gt;</w:t>
        <w:br/>
        <w:br/>
        <w:t xml:space="preserve">      );</w:t>
        <w:br/>
        <w:br/>
        <w:t xml:space="preserve">   }</w:t>
        <w:br/>
        <w:br/>
        <w:t>}</w:t>
        <w:br/>
        <w:br/>
        <w:t>export default ExpenseEntryItem;</w:t>
        <w:br/>
        <w:br/>
      </w:r>
    </w:p>
    <w:p>
      <w:pPr>
        <w:spacing w:after="120"/>
      </w:pPr>
      <w:r>
        <w:t>index.js</w:t>
      </w:r>
    </w:p>
    <w:p>
      <w:pPr>
        <w:spacing w:after="120"/>
      </w:pPr>
      <w:r>
        <w:t>Openindex.jsand call theExpenseEntryItemcomponent by passing the item object.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const container = document.getElementById('root');</w:t>
        <w:br/>
        <w:br/>
        <w:t>const root = createRoot(container);</w:t>
        <w:br/>
        <w:br/>
        <w:br/>
        <w:br/>
        <w:t>const item = {</w:t>
        <w:br/>
        <w:br/>
        <w:t xml:space="preserve">   id: 1, </w:t>
        <w:br/>
        <w:br/>
        <w:t xml:space="preserve">   name : "Grape Juice", </w:t>
        <w:br/>
        <w:br/>
        <w:t xml:space="preserve">   amount : 30.5, </w:t>
        <w:br/>
        <w:br/>
        <w:t xml:space="preserve">   spendDate: new Date("2025-11-08"), </w:t>
        <w:br/>
        <w:br/>
        <w:t xml:space="preserve">   category: "Food" </w:t>
        <w:br/>
        <w:br/>
        <w:t>}</w:t>
        <w:br/>
        <w:br/>
        <w:br/>
        <w:br/>
        <w:t>root.render(&lt;ExpenseEntryItem item={item}/&gt;);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jc w:val="center"/>
      </w:pPr>
      <w:r>
        <w:drawing>
          <wp:inline xmlns:a="http://schemas.openxmlformats.org/drawingml/2006/main" xmlns:pic="http://schemas.openxmlformats.org/drawingml/2006/picture">
            <wp:extent cx="5029200" cy="1056132"/>
            <wp:docPr id="127" name="Picture 12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1056132"/>
                    </a:xfrm>
                    <a:prstGeom prst="rect"/>
                  </pic:spPr>
                </pic:pic>
              </a:graphicData>
            </a:graphic>
          </wp:inline>
        </w:drawing>
      </w:r>
    </w:p>
    <w:p>
      <w:pPr>
        <w:jc w:val="center"/>
      </w:pPr>
      <w:r>
        <w:rPr>
          <w:i/>
          <w:sz w:val="18"/>
        </w:rPr>
        <w:t>Grape Modules</w:t>
      </w:r>
    </w:p>
    <w:p>
      <w:pPr>
        <w:pStyle w:val="Heading2"/>
      </w:pPr>
      <w:r>
        <w:rPr>
          <w:color w:val="1A5396"/>
          <w:sz w:val="36"/>
        </w:rPr>
        <w:t>React - Component Collection</w:t>
      </w:r>
    </w:p>
    <w:p>
      <w:pPr>
        <w:spacing w:after="120"/>
      </w:pPr>
      <w:r>
        <w:t>In modern application, developer encounters a lot of situations, where list of item (e.g. todos, orders, invoices, etc.,) has to be rendered in tabular format or gallery format. React provides clear, intuitive and easy technique to create list based user interface. React uses two existing features to accomplish this feature.</w:t>
      </w:r>
    </w:p>
    <w:p>
      <w:pPr>
        <w:pStyle w:val="ListBullet"/>
      </w:pPr>
      <w:r>
        <w:rPr>
          <w:sz w:val="22"/>
        </w:rPr>
        <w:t>JavaScript's built-inmapmethod.</w:t>
      </w:r>
    </w:p>
    <w:p>
      <w:pPr>
        <w:pStyle w:val="ListBullet"/>
      </w:pPr>
      <w:r>
        <w:rPr>
          <w:sz w:val="22"/>
        </w:rPr>
        <w:t>React expression in jsx.</w:t>
      </w:r>
    </w:p>
    <w:p>
      <w:pPr>
        <w:pStyle w:val="Heading3"/>
      </w:pPr>
      <w:r>
        <w:rPr>
          <w:color w:val="233A6E"/>
          <w:sz w:val="28"/>
        </w:rPr>
        <w:t>Map Method</w:t>
      </w:r>
    </w:p>
    <w:p>
      <w:pPr>
        <w:spacing w:after="120"/>
      </w:pPr>
      <w:r>
        <w:t>Themapfunction accepts a collection and a mapping function. The map function will be applied to each and every item in the collection and the results are used to generate a new list.</w:t>
      </w:r>
    </w:p>
    <w:p>
      <w:pPr>
        <w:spacing w:after="120"/>
      </w:pPr>
      <w:r>
        <w:t>For instance, declare a JavaScript array with 5 random numbers as shown below −</w:t>
      </w:r>
    </w:p>
    <w:p>
      <w:pPr>
        <w:spacing w:before="80" w:after="80"/>
        <w:ind w:left="432"/>
        <w:shd w:val="clear" w:color="auto" w:fill="F4F4F4"/>
      </w:pPr>
      <w:r>
        <w:rPr>
          <w:rFonts w:ascii="Courier New" w:hAnsi="Courier New"/>
          <w:color w:val="1A1A2E"/>
          <w:sz w:val="18"/>
        </w:rPr>
        <w:br/>
        <w:br/>
        <w:t>let list = [10, 30, 45, 12, 24]</w:t>
        <w:br/>
        <w:br/>
      </w:r>
    </w:p>
    <w:p>
      <w:pPr>
        <w:spacing w:after="120"/>
      </w:pPr>
      <w:r>
        <w:t>Now, apply an anonymous function, which double its input as shown below −</w:t>
      </w:r>
    </w:p>
    <w:p>
      <w:pPr>
        <w:spacing w:before="80" w:after="80"/>
        <w:ind w:left="432"/>
        <w:shd w:val="clear" w:color="auto" w:fill="F4F4F4"/>
      </w:pPr>
      <w:r>
        <w:rPr>
          <w:rFonts w:ascii="Courier New" w:hAnsi="Courier New"/>
          <w:color w:val="1A1A2E"/>
          <w:sz w:val="18"/>
        </w:rPr>
        <w:br/>
        <w:br/>
        <w:t>result = list.map((input) =&gt; input * 2);</w:t>
        <w:br/>
        <w:br/>
      </w:r>
    </w:p>
    <w:p>
      <w:pPr>
        <w:spacing w:after="120"/>
      </w:pPr>
      <w:r>
        <w:t>Then, the resulting list is −</w:t>
      </w:r>
    </w:p>
    <w:p>
      <w:pPr>
        <w:spacing w:before="80" w:after="80"/>
        <w:ind w:left="432"/>
        <w:shd w:val="clear" w:color="auto" w:fill="F4F4F4"/>
      </w:pPr>
      <w:r>
        <w:rPr>
          <w:rFonts w:ascii="Courier New" w:hAnsi="Courier New"/>
          <w:color w:val="1A1A2E"/>
          <w:sz w:val="18"/>
        </w:rPr>
        <w:br/>
        <w:br/>
        <w:t>[20, 60, 90, 24, 48]</w:t>
        <w:br/>
        <w:br/>
      </w:r>
    </w:p>
    <w:p>
      <w:pPr>
        <w:spacing w:after="120"/>
      </w:pPr>
      <w:r>
        <w:t>To refresh the React expression, let us create a new variable and assign a React element.</w:t>
      </w:r>
    </w:p>
    <w:p>
      <w:pPr>
        <w:spacing w:before="80" w:after="80"/>
        <w:ind w:left="432"/>
        <w:shd w:val="clear" w:color="auto" w:fill="F4F4F4"/>
      </w:pPr>
      <w:r>
        <w:rPr>
          <w:rFonts w:ascii="Courier New" w:hAnsi="Courier New"/>
          <w:color w:val="1A1A2E"/>
          <w:sz w:val="18"/>
        </w:rPr>
        <w:br/>
        <w:br/>
        <w:t xml:space="preserve">var hello = &lt;h1&gt;Hello!&lt;/h1&gt; </w:t>
        <w:br/>
        <w:br/>
        <w:t>var final = &lt;div&gt;{helloElement}&lt;/div&gt;</w:t>
        <w:br/>
        <w:br/>
      </w:r>
    </w:p>
    <w:p>
      <w:pPr>
        <w:spacing w:after="120"/>
      </w:pPr>
      <w:r>
        <w:t>Now, the React expression,hellowill get merged withfinaland generate,</w:t>
      </w:r>
    </w:p>
    <w:p>
      <w:pPr>
        <w:spacing w:before="80" w:after="80"/>
        <w:ind w:left="432"/>
        <w:shd w:val="clear" w:color="auto" w:fill="F4F4F4"/>
      </w:pPr>
      <w:r>
        <w:rPr>
          <w:rFonts w:ascii="Courier New" w:hAnsi="Courier New"/>
          <w:color w:val="1A1A2E"/>
          <w:sz w:val="18"/>
        </w:rPr>
        <w:br/>
        <w:br/>
        <w:t>&lt;div&gt;&lt;h1&gt;Hello!&lt;/h1&gt;&lt;/div&gt;</w:t>
        <w:br/>
        <w:br/>
      </w:r>
    </w:p>
    <w:p>
      <w:pPr>
        <w:pStyle w:val="Heading4"/>
      </w:pPr>
      <w:r>
        <w:t>Example</w:t>
      </w:r>
    </w:p>
    <w:p>
      <w:pPr>
        <w:spacing w:after="120"/>
      </w:pPr>
      <w:r>
        <w:t>Let us apply this concept to create a component to show a collection of expense entry items in a tabular format.</w:t>
      </w:r>
    </w:p>
    <w:p>
      <w:pPr>
        <w:spacing w:after="120"/>
      </w:pPr>
      <w:r>
        <w:t>Step 1− Open ourexpense-managerapplication in your favorite editor.</w:t>
      </w:r>
    </w:p>
    <w:p>
      <w:pPr>
        <w:spacing w:after="120"/>
      </w:pPr>
      <w:r>
        <w:t>Create a fileExpenseEntryItemList.cssinsrc/componentsfolder to include styles for the component.</w:t>
      </w:r>
    </w:p>
    <w:p>
      <w:pPr>
        <w:spacing w:after="120"/>
      </w:pPr>
      <w:r>
        <w:t>Create another file,ExpenseEntryItemList.jsinsrc/componentsfolder to createExpenseEntryItemListcomponent</w:t>
      </w:r>
    </w:p>
    <w:p>
      <w:pPr>
        <w:spacing w:after="120"/>
      </w:pPr>
      <w:r>
        <w:t>Step 2− Import React library and the stylesheet.</w:t>
      </w:r>
    </w:p>
    <w:p>
      <w:pPr>
        <w:spacing w:before="80" w:after="80"/>
        <w:ind w:left="432"/>
        <w:shd w:val="clear" w:color="auto" w:fill="F4F4F4"/>
      </w:pPr>
      <w:r>
        <w:rPr>
          <w:rFonts w:ascii="Courier New" w:hAnsi="Courier New"/>
          <w:color w:val="1A1A2E"/>
          <w:sz w:val="18"/>
        </w:rPr>
        <w:br/>
        <w:br/>
        <w:t xml:space="preserve">import React from 'react'; </w:t>
        <w:br/>
        <w:br/>
        <w:t>import './ExpenseEntryItemList.css';</w:t>
        <w:br/>
        <w:br/>
      </w:r>
    </w:p>
    <w:p>
      <w:pPr>
        <w:spacing w:after="120"/>
      </w:pPr>
      <w:r>
        <w:t>Step 3− CreateExpenseEntryItemListclass and call constructor function.</w:t>
      </w:r>
    </w:p>
    <w:p>
      <w:pPr>
        <w:spacing w:before="80" w:after="80"/>
        <w:ind w:left="432"/>
        <w:shd w:val="clear" w:color="auto" w:fill="F4F4F4"/>
      </w:pPr>
      <w:r>
        <w:rPr>
          <w:rFonts w:ascii="Courier New" w:hAnsi="Courier New"/>
          <w:color w:val="1A1A2E"/>
          <w:sz w:val="18"/>
        </w:rPr>
        <w:br/>
        <w:br/>
        <w:t xml:space="preserve">class ExpenseEntryItemList extends React.Component {  </w:t>
        <w:br/>
        <w:br/>
        <w:t xml:space="preserve">   constructor(props) { </w:t>
        <w:br/>
        <w:br/>
        <w:t xml:space="preserve">      super(props); </w:t>
        <w:br/>
        <w:br/>
        <w:t xml:space="preserve">   } </w:t>
        <w:br/>
        <w:br/>
        <w:t>}</w:t>
        <w:br/>
        <w:br/>
      </w:r>
    </w:p>
    <w:p>
      <w:pPr>
        <w:spacing w:after="120"/>
      </w:pPr>
      <w:r>
        <w:t>Create arender()function.</w:t>
      </w:r>
    </w:p>
    <w:p>
      <w:pPr>
        <w:spacing w:before="80" w:after="80"/>
        <w:ind w:left="432"/>
        <w:shd w:val="clear" w:color="auto" w:fill="F4F4F4"/>
      </w:pPr>
      <w:r>
        <w:rPr>
          <w:rFonts w:ascii="Courier New" w:hAnsi="Courier New"/>
          <w:color w:val="1A1A2E"/>
          <w:sz w:val="18"/>
        </w:rPr>
        <w:br/>
        <w:br/>
        <w:t xml:space="preserve">render() { </w:t>
        <w:br/>
        <w:br/>
        <w:t>}</w:t>
        <w:br/>
        <w:br/>
      </w:r>
    </w:p>
    <w:p>
      <w:pPr>
        <w:spacing w:after="120"/>
      </w:pPr>
      <w:r>
        <w:t>Step 4− Use themapmethod to generate a collection of HTML table rows each representing a single expense entry item in the list.</w:t>
      </w:r>
    </w:p>
    <w:p>
      <w:pPr>
        <w:spacing w:before="80" w:after="80"/>
        <w:ind w:left="432"/>
        <w:shd w:val="clear" w:color="auto" w:fill="F4F4F4"/>
      </w:pPr>
      <w:r>
        <w:rPr>
          <w:rFonts w:ascii="Courier New" w:hAnsi="Courier New"/>
          <w:color w:val="1A1A2E"/>
          <w:sz w:val="18"/>
        </w:rPr>
        <w:br/>
        <w:br/>
        <w:t>render() {</w:t>
        <w:br/>
        <w:br/>
        <w:t xml:space="preserve">   const lists = this.props.items.map( (item) =&gt; </w:t>
        <w:br/>
        <w:br/>
        <w:t xml:space="preserve">      &lt;tr key={item.id}&gt;</w:t>
        <w:br/>
        <w:br/>
        <w:t xml:space="preserve">         &lt;td&gt;{item.name}&lt;/td&gt;</w:t>
        <w:br/>
        <w:br/>
        <w:t xml:space="preserve">         &lt;td&gt;{item.amount}&lt;/td&gt;</w:t>
        <w:br/>
        <w:br/>
        <w:t xml:space="preserve">         &lt;td&gt;{new Date(item.spendDate).toDateString()}&lt;/td&gt;</w:t>
        <w:br/>
        <w:br/>
        <w:t xml:space="preserve">         &lt;td&gt;{item.category}&lt;/td&gt;</w:t>
        <w:br/>
        <w:br/>
        <w:t xml:space="preserve">      &lt;/tr&gt;</w:t>
        <w:br/>
        <w:br/>
        <w:t xml:space="preserve">   );</w:t>
        <w:br/>
        <w:br/>
        <w:t>}</w:t>
        <w:br/>
        <w:br/>
      </w:r>
    </w:p>
    <w:p>
      <w:pPr>
        <w:spacing w:after="120"/>
      </w:pPr>
      <w:r>
        <w:t>Here,keyidentifies each row and it has to be unique among the list.</w:t>
      </w:r>
    </w:p>
    <w:p>
      <w:pPr>
        <w:spacing w:after="120"/>
      </w:pPr>
      <w:r>
        <w:t>Step 5− Next, in therender()method, create a HTML table and include thelistsexpression in the rows section.</w:t>
      </w:r>
    </w:p>
    <w:p>
      <w:pPr>
        <w:spacing w:before="80" w:after="80"/>
        <w:ind w:left="432"/>
        <w:shd w:val="clear" w:color="auto" w:fill="F4F4F4"/>
      </w:pPr>
      <w:r>
        <w:rPr>
          <w:rFonts w:ascii="Courier New" w:hAnsi="Courier New"/>
          <w:color w:val="1A1A2E"/>
          <w:sz w:val="18"/>
        </w:rPr>
        <w:br/>
        <w:br/>
        <w:t>return (</w:t>
        <w:br/>
        <w:br/>
        <w:t xml:space="preserve">   &lt;table&gt;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&lt;/tr&gt;</w:t>
        <w:br/>
        <w:br/>
        <w:t xml:space="preserve">      &lt;/thead&gt;</w:t>
        <w:br/>
        <w:br/>
        <w:t xml:space="preserve">      &lt;tbody&gt;</w:t>
        <w:br/>
        <w:br/>
        <w:t xml:space="preserve">         {lists}</w:t>
        <w:br/>
        <w:br/>
        <w:t xml:space="preserve">      &lt;/tbody&gt;</w:t>
        <w:br/>
        <w:br/>
        <w:t xml:space="preserve">   &lt;/table&gt;</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ExpenseEntryItemList;</w:t>
        <w:br/>
        <w:br/>
      </w:r>
    </w:p>
    <w:p>
      <w:pPr>
        <w:spacing w:after="120"/>
      </w:pPr>
      <w:r>
        <w:t>Now, we have successfully created the component to render the expense items into HTML table. The complete code is as follows −</w:t>
      </w:r>
    </w:p>
    <w:p>
      <w:pPr>
        <w:spacing w:before="80" w:after="80"/>
        <w:ind w:left="432"/>
        <w:shd w:val="clear" w:color="auto" w:fill="F4F4F4"/>
      </w:pPr>
      <w:r>
        <w:rPr>
          <w:rFonts w:ascii="Courier New" w:hAnsi="Courier New"/>
          <w:color w:val="1A1A2E"/>
          <w:sz w:val="18"/>
        </w:rPr>
        <w:br/>
        <w:br/>
        <w:t>import React from 'react';</w:t>
        <w:br/>
        <w:br/>
        <w:t>import './ExpenseEntryItemList.css'</w:t>
        <w:br/>
        <w:br/>
        <w:br/>
        <w:br/>
        <w:t>class ExpenseEntryItemList extends React.Component {</w:t>
        <w:br/>
        <w:br/>
        <w:t xml:space="preserve">   constructor(props) {</w:t>
        <w:br/>
        <w:br/>
        <w:t xml:space="preserve">      super(props);</w:t>
        <w:br/>
        <w:br/>
        <w:t xml:space="preserve">   }</w:t>
        <w:br/>
        <w:br/>
        <w:t xml:space="preserve">   render() {</w:t>
        <w:br/>
        <w:br/>
        <w:t xml:space="preserve">      const lists = this.props.items.map( (item) =&gt; </w:t>
        <w:br/>
        <w:br/>
        <w:t xml:space="preserve">         &lt;tr key={item.id}&gt;</w:t>
        <w:br/>
        <w:br/>
        <w:t xml:space="preserve">            &lt;td&gt;{item.name}&lt;/td&gt;</w:t>
        <w:br/>
        <w:br/>
        <w:t xml:space="preserve">            &lt;td&gt;{item.amount}&lt;/td&gt;</w:t>
        <w:br/>
        <w:br/>
        <w:t xml:space="preserve">            &lt;td&gt;{new Date(item.spendDate).toDateString()}&lt;/td&gt;</w:t>
        <w:br/>
        <w:br/>
        <w:t xml:space="preserve">            &lt;td&gt;{item.category}&lt;/td&gt;</w:t>
        <w:br/>
        <w:br/>
        <w:t xml:space="preserve">         &lt;/tr&gt;</w:t>
        <w:br/>
        <w:br/>
        <w:t xml:space="preserve">      );</w:t>
        <w:br/>
        <w:br/>
        <w:t xml:space="preserve">      return (</w:t>
        <w:br/>
        <w:br/>
        <w:t xml:space="preserve">         &lt;table&gt;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&lt;/tr&gt;</w:t>
        <w:br/>
        <w:br/>
        <w:t xml:space="preserve">            &lt;/thead&gt;</w:t>
        <w:br/>
        <w:br/>
        <w:t xml:space="preserve">            &lt;tbody&gt;</w:t>
        <w:br/>
        <w:br/>
        <w:t xml:space="preserve">               {lists}</w:t>
        <w:br/>
        <w:br/>
        <w:t xml:space="preserve">            &lt;/tbody&gt;</w:t>
        <w:br/>
        <w:br/>
        <w:t xml:space="preserve">         &lt;/table&gt;</w:t>
        <w:br/>
        <w:br/>
        <w:t xml:space="preserve">      );</w:t>
        <w:br/>
        <w:br/>
        <w:t xml:space="preserve">   }</w:t>
        <w:br/>
        <w:br/>
        <w:t>}</w:t>
        <w:br/>
        <w:br/>
        <w:t>export default ExpenseEntryItemList;</w:t>
        <w:br/>
        <w:br/>
      </w:r>
    </w:p>
    <w:p>
      <w:pPr>
        <w:spacing w:after="120"/>
      </w:pPr>
      <w:r>
        <w:t>index.js:</w:t>
      </w:r>
    </w:p>
    <w:p>
      <w:pPr>
        <w:spacing w:after="120"/>
      </w:pPr>
      <w:r>
        <w:t>Openindex.jsand import our newly createdExpenseEntryItemListcomponent.</w:t>
      </w:r>
    </w:p>
    <w:p>
      <w:pPr>
        <w:spacing w:before="80" w:after="80"/>
        <w:ind w:left="432"/>
        <w:shd w:val="clear" w:color="auto" w:fill="F4F4F4"/>
      </w:pPr>
      <w:r>
        <w:rPr>
          <w:rFonts w:ascii="Courier New" w:hAnsi="Courier New"/>
          <w:color w:val="1A1A2E"/>
          <w:sz w:val="18"/>
        </w:rPr>
        <w:br/>
        <w:br/>
        <w:t>import ExpenseEntryItemList from './components/ExpenseEntryItemList'</w:t>
        <w:br/>
        <w:br/>
      </w:r>
    </w:p>
    <w:p>
      <w:pPr>
        <w:spacing w:after="120"/>
      </w:pPr>
      <w:r>
        <w:t>Next, declare a list (of expense entry item) and populate it with some random values inindex.jsfile.</w:t>
      </w:r>
    </w:p>
    <w:p>
      <w:pPr>
        <w:spacing w:before="80" w:after="80"/>
        <w:ind w:left="432"/>
        <w:shd w:val="clear" w:color="auto" w:fill="F4F4F4"/>
      </w:pPr>
      <w:r>
        <w:rPr>
          <w:rFonts w:ascii="Courier New" w:hAnsi="Courier New"/>
          <w:color w:val="1A1A2E"/>
          <w:sz w:val="18"/>
        </w:rPr>
        <w:br/>
        <w:br/>
        <w:t>const items = [</w:t>
        <w:br/>
        <w:br/>
        <w:t xml:space="preserve">   { id: 1, name: "Pizza", amount: 80, spendDate: "2025-10-10", category: "Food" },</w:t>
        <w:br/>
        <w:br/>
        <w:t xml:space="preserve">   { id: 1, name: "Grape Juice", amount: 30, spendDate: "2025-10-12", category: "Food" },</w:t>
        <w:br/>
        <w:br/>
        <w:t xml:space="preserve">   { id: 1, name: "Cinema", amount: 210, spendDate: "2025-10-16", category: "Entertainment" },</w:t>
        <w:br/>
        <w:br/>
        <w:t xml:space="preserve">   { id: 1, name: "Java Programming book", amount: 242, spendDate: "2025-10-15", category: "Academic" },</w:t>
        <w:br/>
        <w:br/>
        <w:t xml:space="preserve">   { id: 1, name: "Mango Juice", amount: 35, spendDate: "2025-10-16", category: "Food" },</w:t>
        <w:br/>
        <w:br/>
        <w:t xml:space="preserve">   { id: 1, name: "Dress", amount: 2000, spendDate: "2025-10-25", category: "Cloth" },</w:t>
        <w:br/>
        <w:br/>
        <w:t xml:space="preserve">   { id: 1, name: "Tour", amount: 2555, spendDate: "2025-10-29", category: "Entertainment" },</w:t>
        <w:br/>
        <w:br/>
        <w:t xml:space="preserve">   { id: 1, name: "Meals", amount: 300, spendDate: "2025-10-30", category: "Food" },</w:t>
        <w:br/>
        <w:br/>
        <w:t xml:space="preserve">   { id: 1, name: "Mobile", amount: 3500, spendDate: "2025-11-02", category: "Gadgets" },</w:t>
        <w:br/>
        <w:br/>
        <w:t xml:space="preserve">   { id: 1, name: "Exam Fees", amount: 1245, spendDate: "2025-11-04", category: "Academic" }</w:t>
        <w:br/>
        <w:br/>
        <w:t>]</w:t>
        <w:br/>
        <w:br/>
      </w:r>
    </w:p>
    <w:p>
      <w:pPr>
        <w:spacing w:after="120"/>
      </w:pPr>
      <w:r>
        <w:t>UseExpenseEntryItemListcomponent by passing the items throughitemsattributes.</w:t>
      </w:r>
    </w:p>
    <w:p>
      <w:pPr>
        <w:spacing w:before="80" w:after="80"/>
        <w:ind w:left="432"/>
        <w:shd w:val="clear" w:color="auto" w:fill="F4F4F4"/>
      </w:pPr>
      <w:r>
        <w:rPr>
          <w:rFonts w:ascii="Courier New" w:hAnsi="Courier New"/>
          <w:color w:val="1A1A2E"/>
          <w:sz w:val="18"/>
        </w:rPr>
        <w:br/>
        <w:br/>
        <w:t>ReactDOM.render(</w:t>
        <w:br/>
        <w:br/>
        <w:t xml:space="preserve">   &lt;React.StrictMode&gt;</w:t>
        <w:br/>
        <w:br/>
        <w:t xml:space="preserve">      &lt;ExpenseEntryItemList items={items} /&gt;</w:t>
        <w:br/>
        <w:br/>
        <w:t xml:space="preserve">   &lt;/React.StrictMode&gt;,</w:t>
        <w:br/>
        <w:br/>
        <w:t xml:space="preserve">   document.getElementById('root')</w:t>
        <w:br/>
        <w:br/>
        <w:t>);</w:t>
        <w:br/>
        <w:br/>
      </w:r>
    </w:p>
    <w:p>
      <w:pPr>
        <w:spacing w:after="120"/>
      </w:pPr>
      <w:r>
        <w:t>The complete code ofindex.jsis as follows −</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ExpenseEntryItemList  from './components/ExpenseEntryItemList'</w:t>
        <w:br/>
        <w:br/>
        <w:br/>
        <w:br/>
        <w:t>const container = document.getElementById('root');</w:t>
        <w:br/>
        <w:br/>
        <w:t>const root = createRoot(container);</w:t>
        <w:br/>
        <w:br/>
        <w:br/>
        <w:br/>
        <w:t>const items = [</w:t>
        <w:br/>
        <w:br/>
        <w:t xml:space="preserve">   { id: 1, name: "Pizza", amount: 80, spendDate: "2025-10-10", category: "Food" },</w:t>
        <w:br/>
        <w:br/>
        <w:t xml:space="preserve">   { id: 1, name: "Grape Juice", amount: 30, spendDate: "2025-10-12", category: "Food" },</w:t>
        <w:br/>
        <w:br/>
        <w:t xml:space="preserve">   { id: 1, name: "Cinema", amount: 210, spendDate: "2025-10-16", category: "Entertainment" },</w:t>
        <w:br/>
        <w:br/>
        <w:t xml:space="preserve">   { id: 1, name: "Java Programming book", amount: 242, spendDate: "2025-10-15", category: "Academic" },</w:t>
        <w:br/>
        <w:br/>
        <w:t xml:space="preserve">   { id: 1, name: "Mango Juice", amount: 35, spendDate: "2025-10-16", category: "Food" },</w:t>
        <w:br/>
        <w:br/>
        <w:t xml:space="preserve">   { id: 1, name: "Dress", amount: 2000, spendDate: "2025-10-25", category: "Cloth" },</w:t>
        <w:br/>
        <w:br/>
        <w:t xml:space="preserve">   { id: 1, name: "Tour", amount: 2555, spendDate: "2025-10-29", category: "Entertainment" },</w:t>
        <w:br/>
        <w:br/>
        <w:t xml:space="preserve">   { id: 1, name: "Meals", amount: 300, spendDate: "2025-10-30", category: "Food" },</w:t>
        <w:br/>
        <w:br/>
        <w:t xml:space="preserve">   { id: 1, name: "Mobile", amount: 3500, spendDate: "2025-11-02", category: "Gadgets" },</w:t>
        <w:br/>
        <w:br/>
        <w:t xml:space="preserve">   { id: 1, name: "Exam Fees", amount: 1245, spendDate: "2025-11-04", category: "Academic" }</w:t>
        <w:br/>
        <w:br/>
        <w:t>]</w:t>
        <w:br/>
        <w:br/>
        <w:br/>
        <w:br/>
        <w:t>root.render(&lt;ExpenseEntryItemList items={items}/&gt;);</w:t>
        <w:br/>
        <w:br/>
      </w:r>
    </w:p>
    <w:p>
      <w:pPr>
        <w:spacing w:after="120"/>
      </w:pPr>
      <w:r>
        <w:t>ExpenseEntryItemList.css:</w:t>
      </w:r>
    </w:p>
    <w:p>
      <w:pPr>
        <w:spacing w:after="120"/>
      </w:pPr>
      <w:r>
        <w:t>OpenExpenseEntryItemList.cssand add style for the table.</w:t>
      </w:r>
    </w:p>
    <w:p>
      <w:pPr>
        <w:spacing w:before="80" w:after="80"/>
        <w:ind w:left="432"/>
        <w:shd w:val="clear" w:color="auto" w:fill="F4F4F4"/>
      </w:pPr>
      <w:r>
        <w:rPr>
          <w:rFonts w:ascii="Courier New" w:hAnsi="Courier New"/>
          <w:color w:val="1A1A2E"/>
          <w:sz w:val="18"/>
        </w:rPr>
        <w:br/>
        <w:br/>
        <w:t>html {</w:t>
        <w:br/>
        <w:br/>
        <w:t xml:space="preserve">  font-family: sans-serif;</w:t>
        <w:br/>
        <w:br/>
        <w:t>}</w:t>
        <w:br/>
        <w:br/>
        <w:t>table {</w:t>
        <w:br/>
        <w:br/>
        <w:t xml:space="preserve">   border-collapse: collapse;</w:t>
        <w:br/>
        <w:br/>
        <w:t xml:space="preserve">   border: 2px solid rgb(200,200,200);</w:t>
        <w:br/>
        <w:br/>
        <w:t xml:space="preserve">   letter-spacing: 1px;</w:t>
        <w:br/>
        <w:br/>
        <w:t xml:space="preserve">   font-size: 0.8rem;</w:t>
        <w:br/>
        <w:br/>
        <w:t>}</w:t>
        <w:br/>
        <w:br/>
        <w:t>td, th {</w:t>
        <w:br/>
        <w:br/>
        <w:t xml:space="preserve">   border: 1px solid rgb(190,190,190);</w:t>
        <w:br/>
        <w:br/>
        <w:t xml:space="preserve">   padding: 10px 20px;</w:t>
        <w:br/>
        <w:br/>
        <w:t>}</w:t>
        <w:br/>
        <w:br/>
        <w:t>th {</w:t>
        <w:br/>
        <w:br/>
        <w:t xml:space="preserve">   background-color: rgb(235,235,235);</w:t>
        <w:br/>
        <w:br/>
        <w:t>}</w:t>
        <w:br/>
        <w:br/>
        <w:t>td, th {</w:t>
        <w:br/>
        <w:br/>
        <w:t xml:space="preserve">   text-align: left;</w:t>
        <w:br/>
        <w:br/>
        <w:t>}</w:t>
        <w:br/>
        <w:br/>
        <w:t>tr:nth-child(even) td {</w:t>
        <w:br/>
        <w:br/>
        <w:t xml:space="preserve">   background-color: rgb(250,250,250);</w:t>
        <w:br/>
        <w:br/>
        <w:t>}</w:t>
        <w:br/>
        <w:br/>
        <w:t>tr:nth-child(odd) td {</w:t>
        <w:br/>
        <w:br/>
        <w:t xml:space="preserve">   background-color: rgb(245,245,245);</w:t>
        <w:br/>
        <w:br/>
        <w:t>}</w:t>
        <w:br/>
        <w:br/>
        <w:t>caption {</w:t>
        <w:br/>
        <w:br/>
        <w:t xml:space="preserve">   padding: 10px;</w:t>
        <w:br/>
        <w:br/>
        <w:t>}</w:t>
        <w:br/>
        <w:br/>
      </w:r>
    </w:p>
    <w:p>
      <w:pPr>
        <w:spacing w:after="120"/>
      </w:pPr>
      <w:r>
        <w:t>Start the application using npm command.</w:t>
      </w:r>
    </w:p>
    <w:p>
      <w:pPr>
        <w:spacing w:before="80" w:after="80"/>
        <w:ind w:left="432"/>
        <w:shd w:val="clear" w:color="auto" w:fill="F4F4F4"/>
      </w:pPr>
      <w:r>
        <w:rPr>
          <w:rFonts w:ascii="Courier New" w:hAnsi="Courier New"/>
          <w:color w:val="1A1A2E"/>
          <w:sz w:val="18"/>
        </w:rPr>
        <w:br/>
        <w:br/>
        <w:t>npm start</w:t>
        <w:br/>
        <w:br/>
      </w:r>
    </w:p>
    <w:p>
      <w:pPr>
        <w:pStyle w:val="Heading4"/>
      </w:pPr>
      <w:r>
        <w:t>Output</w:t>
      </w:r>
    </w:p>
    <w:p>
      <w:pPr>
        <w:spacing w:after="120"/>
      </w:pPr>
      <w:r>
        <w:t>Finally, open the browser and enterhttp://localhost:3000in the address bar and press enter.</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Item</w:t>
            </w:r>
          </w:p>
        </w:tc>
        <w:tc>
          <w:tcPr>
            <w:tcW w:type="dxa" w:w="2196"/>
          </w:tcPr>
          <w:p>
            <w:r>
              <w:t>Amount</w:t>
            </w:r>
          </w:p>
        </w:tc>
        <w:tc>
          <w:tcPr>
            <w:tcW w:type="dxa" w:w="2196"/>
          </w:tcPr>
          <w:p>
            <w:r>
              <w:t>Date</w:t>
            </w:r>
          </w:p>
        </w:tc>
        <w:tc>
          <w:tcPr>
            <w:tcW w:type="dxa" w:w="2196"/>
          </w:tcPr>
          <w:p>
            <w:r>
              <w:t>Category</w:t>
            </w:r>
          </w:p>
        </w:tc>
      </w:tr>
      <w:tr>
        <w:tc>
          <w:tcPr>
            <w:tcW w:type="dxa" w:w="2196"/>
          </w:tcPr>
          <w:p>
            <w:r>
              <w:t>Pizza</w:t>
            </w:r>
          </w:p>
        </w:tc>
        <w:tc>
          <w:tcPr>
            <w:tcW w:type="dxa" w:w="2196"/>
          </w:tcPr>
          <w:p>
            <w:r>
              <w:t>80</w:t>
            </w:r>
          </w:p>
        </w:tc>
        <w:tc>
          <w:tcPr>
            <w:tcW w:type="dxa" w:w="2196"/>
          </w:tcPr>
          <w:p>
            <w:r>
              <w:t>Sat Oct 10 2025</w:t>
            </w:r>
          </w:p>
        </w:tc>
        <w:tc>
          <w:tcPr>
            <w:tcW w:type="dxa" w:w="2196"/>
          </w:tcPr>
          <w:p>
            <w:r>
              <w:t>Food</w:t>
            </w:r>
          </w:p>
        </w:tc>
      </w:tr>
      <w:tr>
        <w:tc>
          <w:tcPr>
            <w:tcW w:type="dxa" w:w="2196"/>
          </w:tcPr>
          <w:p>
            <w:r>
              <w:t>Grape Juice</w:t>
            </w:r>
          </w:p>
        </w:tc>
        <w:tc>
          <w:tcPr>
            <w:tcW w:type="dxa" w:w="2196"/>
          </w:tcPr>
          <w:p>
            <w:r>
              <w:t>30</w:t>
            </w:r>
          </w:p>
        </w:tc>
        <w:tc>
          <w:tcPr>
            <w:tcW w:type="dxa" w:w="2196"/>
          </w:tcPr>
          <w:p>
            <w:r>
              <w:t>Man Oct 12 2025</w:t>
            </w:r>
          </w:p>
        </w:tc>
        <w:tc>
          <w:tcPr>
            <w:tcW w:type="dxa" w:w="2196"/>
          </w:tcPr>
          <w:p>
            <w:r>
              <w:t>Food</w:t>
            </w:r>
          </w:p>
        </w:tc>
      </w:tr>
      <w:tr>
        <w:tc>
          <w:tcPr>
            <w:tcW w:type="dxa" w:w="2196"/>
          </w:tcPr>
          <w:p>
            <w:r>
              <w:t>Cinema</w:t>
            </w:r>
          </w:p>
        </w:tc>
        <w:tc>
          <w:tcPr>
            <w:tcW w:type="dxa" w:w="2196"/>
          </w:tcPr>
          <w:p>
            <w:r>
              <w:t>210</w:t>
            </w:r>
          </w:p>
        </w:tc>
        <w:tc>
          <w:tcPr>
            <w:tcW w:type="dxa" w:w="2196"/>
          </w:tcPr>
          <w:p>
            <w:r>
              <w:t>Fri Oct 16 2025</w:t>
            </w:r>
          </w:p>
        </w:tc>
        <w:tc>
          <w:tcPr>
            <w:tcW w:type="dxa" w:w="2196"/>
          </w:tcPr>
          <w:p>
            <w:r>
              <w:t>Entertainment</w:t>
            </w:r>
          </w:p>
        </w:tc>
      </w:tr>
      <w:tr>
        <w:tc>
          <w:tcPr>
            <w:tcW w:type="dxa" w:w="2196"/>
          </w:tcPr>
          <w:p>
            <w:r>
              <w:t>Java Programming book</w:t>
            </w:r>
          </w:p>
        </w:tc>
        <w:tc>
          <w:tcPr>
            <w:tcW w:type="dxa" w:w="2196"/>
          </w:tcPr>
          <w:p>
            <w:r>
              <w:t>242</w:t>
            </w:r>
          </w:p>
        </w:tc>
        <w:tc>
          <w:tcPr>
            <w:tcW w:type="dxa" w:w="2196"/>
          </w:tcPr>
          <w:p>
            <w:r>
              <w:t>Thu Oct 15 2025</w:t>
            </w:r>
          </w:p>
        </w:tc>
        <w:tc>
          <w:tcPr>
            <w:tcW w:type="dxa" w:w="2196"/>
          </w:tcPr>
          <w:p>
            <w:r>
              <w:t>Academic</w:t>
            </w:r>
          </w:p>
        </w:tc>
      </w:tr>
      <w:tr>
        <w:tc>
          <w:tcPr>
            <w:tcW w:type="dxa" w:w="2196"/>
          </w:tcPr>
          <w:p>
            <w:r>
              <w:t>Mango Juice</w:t>
            </w:r>
          </w:p>
        </w:tc>
        <w:tc>
          <w:tcPr>
            <w:tcW w:type="dxa" w:w="2196"/>
          </w:tcPr>
          <w:p>
            <w:r>
              <w:t>35</w:t>
            </w:r>
          </w:p>
        </w:tc>
        <w:tc>
          <w:tcPr>
            <w:tcW w:type="dxa" w:w="2196"/>
          </w:tcPr>
          <w:p>
            <w:r>
              <w:t>Fri Oct 16 2025</w:t>
            </w:r>
          </w:p>
        </w:tc>
        <w:tc>
          <w:tcPr>
            <w:tcW w:type="dxa" w:w="2196"/>
          </w:tcPr>
          <w:p>
            <w:r>
              <w:t>Food</w:t>
            </w:r>
          </w:p>
        </w:tc>
      </w:tr>
      <w:tr>
        <w:tc>
          <w:tcPr>
            <w:tcW w:type="dxa" w:w="2196"/>
          </w:tcPr>
          <w:p>
            <w:r>
              <w:t>Dress</w:t>
            </w:r>
          </w:p>
        </w:tc>
        <w:tc>
          <w:tcPr>
            <w:tcW w:type="dxa" w:w="2196"/>
          </w:tcPr>
          <w:p>
            <w:r>
              <w:t>2000</w:t>
            </w:r>
          </w:p>
        </w:tc>
        <w:tc>
          <w:tcPr>
            <w:tcW w:type="dxa" w:w="2196"/>
          </w:tcPr>
          <w:p>
            <w:r>
              <w:t>Sun Oct 25 2025</w:t>
            </w:r>
          </w:p>
        </w:tc>
        <w:tc>
          <w:tcPr>
            <w:tcW w:type="dxa" w:w="2196"/>
          </w:tcPr>
          <w:p>
            <w:r>
              <w:t>Cloth</w:t>
            </w:r>
          </w:p>
        </w:tc>
      </w:tr>
      <w:tr>
        <w:tc>
          <w:tcPr>
            <w:tcW w:type="dxa" w:w="2196"/>
          </w:tcPr>
          <w:p>
            <w:r>
              <w:t>Tour</w:t>
            </w:r>
          </w:p>
        </w:tc>
        <w:tc>
          <w:tcPr>
            <w:tcW w:type="dxa" w:w="2196"/>
          </w:tcPr>
          <w:p>
            <w:r>
              <w:t>2555</w:t>
            </w:r>
          </w:p>
        </w:tc>
        <w:tc>
          <w:tcPr>
            <w:tcW w:type="dxa" w:w="2196"/>
          </w:tcPr>
          <w:p>
            <w:r>
              <w:t>Thu Oct 29 2025</w:t>
            </w:r>
          </w:p>
        </w:tc>
        <w:tc>
          <w:tcPr>
            <w:tcW w:type="dxa" w:w="2196"/>
          </w:tcPr>
          <w:p>
            <w:r>
              <w:t>Entertainment</w:t>
            </w:r>
          </w:p>
        </w:tc>
      </w:tr>
      <w:tr>
        <w:tc>
          <w:tcPr>
            <w:tcW w:type="dxa" w:w="2196"/>
          </w:tcPr>
          <w:p>
            <w:r>
              <w:t>Meals</w:t>
            </w:r>
          </w:p>
        </w:tc>
        <w:tc>
          <w:tcPr>
            <w:tcW w:type="dxa" w:w="2196"/>
          </w:tcPr>
          <w:p>
            <w:r>
              <w:t>300</w:t>
            </w:r>
          </w:p>
        </w:tc>
        <w:tc>
          <w:tcPr>
            <w:tcW w:type="dxa" w:w="2196"/>
          </w:tcPr>
          <w:p>
            <w:r>
              <w:t>Fri Oct 30 2025</w:t>
            </w:r>
          </w:p>
        </w:tc>
        <w:tc>
          <w:tcPr>
            <w:tcW w:type="dxa" w:w="2196"/>
          </w:tcPr>
          <w:p>
            <w:r>
              <w:t>Food</w:t>
            </w:r>
          </w:p>
        </w:tc>
      </w:tr>
      <w:tr>
        <w:tc>
          <w:tcPr>
            <w:tcW w:type="dxa" w:w="2196"/>
          </w:tcPr>
          <w:p>
            <w:r>
              <w:t>Mobile</w:t>
            </w:r>
          </w:p>
        </w:tc>
        <w:tc>
          <w:tcPr>
            <w:tcW w:type="dxa" w:w="2196"/>
          </w:tcPr>
          <w:p>
            <w:r>
              <w:t>3500</w:t>
            </w:r>
          </w:p>
        </w:tc>
        <w:tc>
          <w:tcPr>
            <w:tcW w:type="dxa" w:w="2196"/>
          </w:tcPr>
          <w:p>
            <w:r>
              <w:t>Mon Nov 02 2025</w:t>
            </w:r>
          </w:p>
        </w:tc>
        <w:tc>
          <w:tcPr>
            <w:tcW w:type="dxa" w:w="2196"/>
          </w:tcPr>
          <w:p>
            <w:r>
              <w:t>Gadgets</w:t>
            </w:r>
          </w:p>
        </w:tc>
      </w:tr>
      <w:tr>
        <w:tc>
          <w:tcPr>
            <w:tcW w:type="dxa" w:w="2196"/>
          </w:tcPr>
          <w:p>
            <w:r>
              <w:t>Exam Fees</w:t>
            </w:r>
          </w:p>
        </w:tc>
        <w:tc>
          <w:tcPr>
            <w:tcW w:type="dxa" w:w="2196"/>
          </w:tcPr>
          <w:p>
            <w:r>
              <w:t>1245</w:t>
            </w:r>
          </w:p>
        </w:tc>
        <w:tc>
          <w:tcPr>
            <w:tcW w:type="dxa" w:w="2196"/>
          </w:tcPr>
          <w:p>
            <w:r>
              <w:t>Wed Nov 04 2025</w:t>
            </w:r>
          </w:p>
        </w:tc>
        <w:tc>
          <w:tcPr>
            <w:tcW w:type="dxa" w:w="2196"/>
          </w:tcPr>
          <w:p>
            <w:r>
              <w:t>Academic</w:t>
            </w:r>
          </w:p>
        </w:tc>
      </w:tr>
    </w:tbl>
    <w:p>
      <w:pPr>
        <w:pStyle w:val="Heading2"/>
      </w:pPr>
      <w:r>
        <w:rPr>
          <w:color w:val="1A5396"/>
          <w:sz w:val="36"/>
        </w:rPr>
        <w:t>React - Styling</w:t>
      </w:r>
    </w:p>
    <w:p>
      <w:pPr>
        <w:spacing w:after="120"/>
      </w:pPr>
      <w:r>
        <w:t>In general, React allows component to be styled using CSS class through className attribute. Since, the React JSX supports JavaScript expression, a lot of common CSS methodology can be used. Some of the top options are as follows −</w:t>
      </w:r>
    </w:p>
    <w:p>
      <w:pPr>
        <w:pStyle w:val="ListBullet"/>
      </w:pPr>
      <w:r>
        <w:rPr>
          <w:sz w:val="22"/>
        </w:rPr>
        <w:t>CSS stylesheet− Normal CSS styles along withclassName</w:t>
      </w:r>
    </w:p>
    <w:p>
      <w:pPr>
        <w:pStyle w:val="ListBullet"/>
      </w:pPr>
      <w:r>
        <w:rPr>
          <w:sz w:val="22"/>
        </w:rPr>
        <w:t>Inline styling− CSS styles as JavaScript objects along with camelCase properties.</w:t>
      </w:r>
    </w:p>
    <w:p>
      <w:pPr>
        <w:pStyle w:val="ListBullet"/>
      </w:pPr>
      <w:r>
        <w:rPr>
          <w:sz w:val="22"/>
        </w:rPr>
        <w:t>CSS Modules− Locally scoped CSS styles.</w:t>
      </w:r>
    </w:p>
    <w:p>
      <w:pPr>
        <w:pStyle w:val="ListBullet"/>
      </w:pPr>
      <w:r>
        <w:rPr>
          <w:sz w:val="22"/>
        </w:rPr>
        <w:t>Styled component− Component level styles.</w:t>
      </w:r>
    </w:p>
    <w:p>
      <w:pPr>
        <w:pStyle w:val="ListBullet"/>
      </w:pPr>
      <w:r>
        <w:rPr>
          <w:sz w:val="22"/>
        </w:rPr>
        <w:t>Sass stylesheet− Supports Sass based CSS styles by converting the styles to normal css at build time.</w:t>
      </w:r>
    </w:p>
    <w:p>
      <w:pPr>
        <w:pStyle w:val="ListBullet"/>
      </w:pPr>
      <w:r>
        <w:rPr>
          <w:sz w:val="22"/>
        </w:rPr>
        <w:t>Post processing stylesheet− Supports Post processing styles by converting the styles to normal css at build time.</w:t>
      </w:r>
    </w:p>
    <w:p>
      <w:pPr>
        <w:spacing w:after="120"/>
      </w:pPr>
      <w:r>
        <w:t>Let use learn how to apply the three important methodology to style our component in this chapter.</w:t>
      </w:r>
    </w:p>
    <w:p>
      <w:pPr>
        <w:pStyle w:val="ListBullet"/>
      </w:pPr>
      <w:r>
        <w:rPr>
          <w:sz w:val="22"/>
        </w:rPr>
        <w:t>CSS Stylesheet</w:t>
      </w:r>
    </w:p>
    <w:p>
      <w:pPr>
        <w:pStyle w:val="ListBullet"/>
      </w:pPr>
      <w:r>
        <w:rPr>
          <w:sz w:val="22"/>
        </w:rPr>
        <w:t>Inline Styling</w:t>
      </w:r>
    </w:p>
    <w:p>
      <w:pPr>
        <w:pStyle w:val="ListBullet"/>
      </w:pPr>
      <w:r>
        <w:rPr>
          <w:sz w:val="22"/>
        </w:rPr>
        <w:t>CSS Modules</w:t>
      </w:r>
    </w:p>
    <w:p>
      <w:pPr>
        <w:pStyle w:val="Heading3"/>
      </w:pPr>
      <w:r>
        <w:rPr>
          <w:color w:val="233A6E"/>
          <w:sz w:val="28"/>
        </w:rPr>
        <w:t>CSS Stylesheet</w:t>
      </w:r>
    </w:p>
    <w:p>
      <w:pPr>
        <w:spacing w:after="120"/>
      </w:pPr>
      <w:r>
        <w:t>CSS stylesheetis usual, common and time-tested methodology. Simply create a CSS stylesheet for a component and enter all your styles for that particular component. Then, in the component, use className to refer the styles.</w:t>
      </w:r>
    </w:p>
    <w:p>
      <w:pPr>
        <w:spacing w:after="120"/>
      </w:pPr>
      <w:r>
        <w:t>Let us style ourExpenseEntryItemcomponent.</w:t>
      </w:r>
    </w:p>
    <w:p>
      <w:pPr>
        <w:spacing w:after="120"/>
      </w:pPr>
      <w:r>
        <w:t>Openexpense-managerapplication in your favorite editor.</w:t>
      </w:r>
    </w:p>
    <w:p>
      <w:pPr>
        <w:spacing w:after="120"/>
      </w:pPr>
      <w:r>
        <w:t>Next, openExpenseEntryItem.cssfile and add few styles.</w:t>
      </w:r>
    </w:p>
    <w:p>
      <w:pPr>
        <w:spacing w:before="80" w:after="80"/>
        <w:ind w:left="432"/>
        <w:shd w:val="clear" w:color="auto" w:fill="F4F4F4"/>
      </w:pPr>
      <w:r>
        <w:rPr>
          <w:rFonts w:ascii="Courier New" w:hAnsi="Courier New"/>
          <w:color w:val="1A1A2E"/>
          <w:sz w:val="18"/>
        </w:rPr>
        <w:br/>
        <w:br/>
        <w:t xml:space="preserve">div.itemStyle { </w:t>
        <w:br/>
        <w:br/>
        <w:t xml:space="preserve">   color: brown; </w:t>
        <w:br/>
        <w:br/>
        <w:t xml:space="preserve">   font-size: 14px; </w:t>
        <w:br/>
        <w:br/>
        <w:t>}</w:t>
        <w:br/>
        <w:br/>
      </w:r>
    </w:p>
    <w:p>
      <w:pPr>
        <w:spacing w:after="120"/>
      </w:pPr>
      <w:r>
        <w:t>Next, openExpenseEntryItem.jsand addclassNameto the main container.</w:t>
      </w:r>
    </w:p>
    <w:p>
      <w:pPr>
        <w:spacing w:before="80" w:after="80"/>
        <w:ind w:left="432"/>
        <w:shd w:val="clear" w:color="auto" w:fill="F4F4F4"/>
      </w:pPr>
      <w:r>
        <w:rPr>
          <w:rFonts w:ascii="Courier New" w:hAnsi="Courier New"/>
          <w:color w:val="1A1A2E"/>
          <w:sz w:val="18"/>
        </w:rPr>
        <w:br/>
        <w:br/>
        <w:t>import React from 'react';</w:t>
        <w:br/>
        <w:br/>
        <w:t>import './ExpenseEntryItem.css';</w:t>
        <w:br/>
        <w:br/>
        <w:br/>
        <w:br/>
        <w:t>class ExpenseEntryItem extends React.Component {</w:t>
        <w:br/>
        <w:br/>
        <w:t xml:space="preserve">   render() {</w:t>
        <w:br/>
        <w:br/>
        <w:t xml:space="preserve">      return (</w:t>
        <w:br/>
        <w:br/>
        <w:t xml:space="preserve">         &lt;div className="itemStyle"&gt;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t>export default ExpenseEntryItem;</w:t>
        <w:br/>
        <w:br/>
      </w:r>
    </w:p>
    <w:p>
      <w:pPr>
        <w:spacing w:after="120"/>
      </w:pPr>
      <w:r>
        <w:t>Update index.js to include ExpenseEntryItem.</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const container = document.getElementById('root');</w:t>
        <w:br/>
        <w:br/>
        <w:t>const root = createRoot(container);</w:t>
        <w:br/>
        <w:br/>
        <w:br/>
        <w:br/>
        <w:t>root.render(&lt;ExpenseEntryItem /&gt;);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895501"/>
            <wp:docPr id="128" name="Picture 12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895501"/>
                    </a:xfrm>
                    <a:prstGeom prst="rect"/>
                  </pic:spPr>
                </pic:pic>
              </a:graphicData>
            </a:graphic>
          </wp:inline>
        </w:drawing>
      </w:r>
    </w:p>
    <w:p>
      <w:pPr>
        <w:jc w:val="center"/>
      </w:pPr>
      <w:r>
        <w:rPr>
          <w:i/>
          <w:sz w:val="18"/>
        </w:rPr>
        <w:t>CSS Stylesheet</w:t>
      </w:r>
    </w:p>
    <w:p>
      <w:pPr>
        <w:spacing w:after="120"/>
      </w:pPr>
      <w:r>
        <w:t>CSS stylesheet is easy to understand and use. But, when the project size increases, CSS styles will also increase and ultimately create lot of conflict in the class name. Moreover, loading the CSS file directly is only supported in Webpack bundler and it may not supported in other tools.</w:t>
      </w:r>
    </w:p>
    <w:p>
      <w:pPr>
        <w:pStyle w:val="Heading3"/>
      </w:pPr>
      <w:r>
        <w:rPr>
          <w:color w:val="233A6E"/>
          <w:sz w:val="28"/>
        </w:rPr>
        <w:t>Inline Styling</w:t>
      </w:r>
    </w:p>
    <w:p>
      <w:pPr>
        <w:spacing w:after="120"/>
      </w:pPr>
      <w:r>
        <w:t>Inline Stylingis one of the safest ways to style the React component. It declares all the styles asJavaScript objectsusing DOM based css properties and set it to the component throughstyleattributes.</w:t>
      </w:r>
    </w:p>
    <w:p>
      <w:pPr>
        <w:spacing w:after="120"/>
      </w:pPr>
      <w:r>
        <w:t>Let us add inline styling in our component.</w:t>
      </w:r>
    </w:p>
    <w:p>
      <w:pPr>
        <w:spacing w:after="120"/>
      </w:pPr>
      <w:r>
        <w:t>Openexpense-managerapplication in your favorite editor and modifyExpenseEntryItem.jsfile in the src folder. Declare a variable of type object and set the styles.</w:t>
      </w:r>
    </w:p>
    <w:p>
      <w:pPr>
        <w:spacing w:before="80" w:after="80"/>
        <w:ind w:left="432"/>
        <w:shd w:val="clear" w:color="auto" w:fill="F4F4F4"/>
      </w:pPr>
      <w:r>
        <w:rPr>
          <w:rFonts w:ascii="Courier New" w:hAnsi="Courier New"/>
          <w:color w:val="1A1A2E"/>
          <w:sz w:val="18"/>
        </w:rPr>
        <w:br/>
        <w:br/>
        <w:t>itemStyle = {</w:t>
        <w:br/>
        <w:br/>
        <w:t xml:space="preserve">   color: 'brown', </w:t>
        <w:br/>
        <w:br/>
        <w:t xml:space="preserve">   fontSize: '14px' </w:t>
        <w:br/>
        <w:br/>
        <w:t>}</w:t>
        <w:br/>
        <w:br/>
      </w:r>
    </w:p>
    <w:p>
      <w:pPr>
        <w:spacing w:after="120"/>
      </w:pPr>
      <w:r>
        <w:t>Here,fontSizerepresent the css property, font-size. All css properties can be used by representing it incamelCaseformat.</w:t>
      </w:r>
    </w:p>
    <w:p>
      <w:pPr>
        <w:spacing w:after="120"/>
      </w:pPr>
      <w:r>
        <w:t>Next, setitemStylestyle in the component using curly braces {} −</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style={ this.itemStyle }&gt;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w:t>
        <w:br/>
        <w:br/>
      </w:r>
    </w:p>
    <w:p>
      <w:pPr>
        <w:spacing w:after="120"/>
      </w:pPr>
      <w:r>
        <w:t>Also, style can be directly set inside the component −</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style={</w:t>
        <w:br/>
        <w:br/>
        <w:t xml:space="preserve">         {</w:t>
        <w:br/>
        <w:br/>
        <w:t xml:space="preserve">            color: 'brown',</w:t>
        <w:br/>
        <w:br/>
        <w:t xml:space="preserve">            fontSize: '14px'</w:t>
        <w:br/>
        <w:br/>
        <w:t xml:space="preserve">         }         </w:t>
        <w:br/>
        <w:br/>
        <w:t xml:space="preserve">      }&gt;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w:t>
        <w:br/>
        <w:br/>
      </w:r>
    </w:p>
    <w:p>
      <w:pPr>
        <w:spacing w:after="120"/>
      </w:pPr>
      <w:r>
        <w:t>Now, we have successfully used the inline styling in our application.</w:t>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895501"/>
            <wp:docPr id="129" name="Picture 12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895501"/>
                    </a:xfrm>
                    <a:prstGeom prst="rect"/>
                  </pic:spPr>
                </pic:pic>
              </a:graphicData>
            </a:graphic>
          </wp:inline>
        </w:drawing>
      </w:r>
    </w:p>
    <w:p>
      <w:pPr>
        <w:jc w:val="center"/>
      </w:pPr>
      <w:r>
        <w:rPr>
          <w:i/>
          <w:sz w:val="18"/>
        </w:rPr>
        <w:t>Inline Styling</w:t>
      </w:r>
    </w:p>
    <w:p>
      <w:pPr>
        <w:pStyle w:val="Heading3"/>
      </w:pPr>
      <w:r>
        <w:rPr>
          <w:color w:val="233A6E"/>
          <w:sz w:val="28"/>
        </w:rPr>
        <w:t>CSS Modules</w:t>
      </w:r>
    </w:p>
    <w:p>
      <w:pPr>
        <w:spacing w:after="120"/>
      </w:pPr>
      <w:r>
        <w:t>Css Modulesprovides safest as well as easiest way to define the style. It uses normal css stylesheet with normal syntax. While importing the styles, CSS modules converts all the styles into locally scoped styles so that the name conflicts will not happen. Let us change our component to useCSS modules</w:t>
      </w:r>
    </w:p>
    <w:p>
      <w:pPr>
        <w:spacing w:after="120"/>
      </w:pPr>
      <w:r>
        <w:t>Open expense-manager application in your favorite editor.</w:t>
      </w:r>
    </w:p>
    <w:p>
      <w:pPr>
        <w:spacing w:after="120"/>
      </w:pPr>
      <w:r>
        <w:t>Next, create a new stylesheet, ExpenseEntryItem.module.css file under src/components folder and write regular css styles.</w:t>
      </w:r>
    </w:p>
    <w:p>
      <w:pPr>
        <w:spacing w:before="80" w:after="80"/>
        <w:ind w:left="432"/>
        <w:shd w:val="clear" w:color="auto" w:fill="F4F4F4"/>
      </w:pPr>
      <w:r>
        <w:rPr>
          <w:rFonts w:ascii="Courier New" w:hAnsi="Courier New"/>
          <w:color w:val="1A1A2E"/>
          <w:sz w:val="18"/>
        </w:rPr>
        <w:br/>
        <w:br/>
        <w:t>div.itemStyle {</w:t>
        <w:br/>
        <w:br/>
        <w:t xml:space="preserve">   color: 'brown'; </w:t>
        <w:br/>
        <w:br/>
        <w:t xml:space="preserve">   font-size: 14px; </w:t>
        <w:br/>
        <w:br/>
        <w:t>}</w:t>
        <w:br/>
        <w:br/>
      </w:r>
    </w:p>
    <w:p>
      <w:pPr>
        <w:spacing w:after="120"/>
      </w:pPr>
      <w:r>
        <w:t>Here, file naming convention is very important. React toolchain will pre-process the css files ending with.module.cssthroughCSS Module. Otherwise, it will be considered as a normal stylesheet.</w:t>
      </w:r>
    </w:p>
    <w:p>
      <w:pPr>
        <w:spacing w:after="120"/>
      </w:pPr>
      <w:r>
        <w:t>Next, openExpenseEntryItem.jsfile in thesrc/componentfolder and import the styles.</w:t>
      </w:r>
    </w:p>
    <w:p>
      <w:pPr>
        <w:spacing w:before="80" w:after="80"/>
        <w:ind w:left="432"/>
        <w:shd w:val="clear" w:color="auto" w:fill="F4F4F4"/>
      </w:pPr>
      <w:r>
        <w:rPr>
          <w:rFonts w:ascii="Courier New" w:hAnsi="Courier New"/>
          <w:color w:val="1A1A2E"/>
          <w:sz w:val="18"/>
        </w:rPr>
        <w:br/>
        <w:br/>
        <w:t>import styles from './ExpenseEntryItem.module.css'</w:t>
        <w:br/>
        <w:br/>
      </w:r>
    </w:p>
    <w:p>
      <w:pPr>
        <w:spacing w:after="120"/>
      </w:pPr>
      <w:r>
        <w:t>Next, use the styles as JavaScript expression in the component.</w:t>
      </w:r>
    </w:p>
    <w:p>
      <w:pPr>
        <w:spacing w:before="80" w:after="80"/>
        <w:ind w:left="432"/>
        <w:shd w:val="clear" w:color="auto" w:fill="F4F4F4"/>
      </w:pPr>
      <w:r>
        <w:rPr>
          <w:rFonts w:ascii="Courier New" w:hAnsi="Courier New"/>
          <w:color w:val="1A1A2E"/>
          <w:sz w:val="18"/>
        </w:rPr>
        <w:br/>
        <w:br/>
        <w:t>&lt;div className={styles.itemStyle}&gt;</w:t>
        <w:br/>
        <w:br/>
      </w:r>
    </w:p>
    <w:p>
      <w:pPr>
        <w:spacing w:after="120"/>
      </w:pPr>
      <w:r>
        <w:t>Now, we have successfully used the CSS modules in our application.</w:t>
      </w:r>
    </w:p>
    <w:p>
      <w:pPr>
        <w:spacing w:after="120"/>
      </w:pPr>
      <w:r>
        <w:t>The final and complete code is −</w:t>
      </w:r>
    </w:p>
    <w:p>
      <w:pPr>
        <w:spacing w:before="80" w:after="80"/>
        <w:ind w:left="432"/>
        <w:shd w:val="clear" w:color="auto" w:fill="F4F4F4"/>
      </w:pPr>
      <w:r>
        <w:rPr>
          <w:rFonts w:ascii="Courier New" w:hAnsi="Courier New"/>
          <w:color w:val="1A1A2E"/>
          <w:sz w:val="18"/>
        </w:rPr>
        <w:br/>
        <w:br/>
        <w:t>import React from 'react';</w:t>
        <w:br/>
        <w:br/>
        <w:t>import './ExpenseEntryItem.css';</w:t>
        <w:br/>
        <w:br/>
        <w:t>import styles from './ExpenseEntryItem.module.css'</w:t>
        <w:br/>
        <w:br/>
        <w:br/>
        <w:br/>
        <w:t>class ExpenseEntryItem extends React.Component {</w:t>
        <w:br/>
        <w:br/>
        <w:t xml:space="preserve">   render() {</w:t>
        <w:br/>
        <w:br/>
        <w:t xml:space="preserve">      return (</w:t>
        <w:br/>
        <w:br/>
        <w:t xml:space="preserve">         &lt;div className={styles.itemStyle} &gt;</w:t>
        <w:br/>
        <w:br/>
        <w:t xml:space="preserve">            &lt;div&gt;&lt;b&gt;Item:&lt;/b&gt; &lt;em&gt;Mango Juice&lt;/em&gt;&lt;/div&gt;</w:t>
        <w:br/>
        <w:br/>
        <w:t xml:space="preserve">            &lt;div&gt;&lt;b&gt;Amount:&lt;/b&gt; &lt;em&gt;30.00&lt;/em&gt;&lt;/div&gt;</w:t>
        <w:br/>
        <w:br/>
        <w:t xml:space="preserve">            &lt;div&gt;&lt;b&gt;Spend Date:&lt;/b&gt; &lt;em&gt;2020-10-10&lt;/em&gt;&lt;/div&gt;</w:t>
        <w:br/>
        <w:br/>
        <w:t xml:space="preserve">            &lt;div&gt;&lt;b&gt;Category:&lt;/b&gt; &lt;em&gt;Food&lt;/em&gt;&lt;/div&gt;</w:t>
        <w:br/>
        <w:br/>
        <w:t xml:space="preserve">         &lt;/div&gt;</w:t>
        <w:br/>
        <w:br/>
        <w:t xml:space="preserve">      );</w:t>
        <w:br/>
        <w:br/>
        <w:t xml:space="preserve">   }</w:t>
        <w:br/>
        <w:br/>
        <w:t>}</w:t>
        <w:br/>
        <w:br/>
        <w:t>export default ExpenseEntryItem;</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895501"/>
            <wp:docPr id="130" name="Picture 13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895501"/>
                    </a:xfrm>
                    <a:prstGeom prst="rect"/>
                  </pic:spPr>
                </pic:pic>
              </a:graphicData>
            </a:graphic>
          </wp:inline>
        </w:drawing>
      </w:r>
    </w:p>
    <w:p>
      <w:pPr>
        <w:jc w:val="center"/>
      </w:pPr>
      <w:r>
        <w:rPr>
          <w:i/>
          <w:sz w:val="18"/>
        </w:rPr>
        <w:t>CSS Modules</w:t>
      </w:r>
    </w:p>
    <w:p>
      <w:pPr>
        <w:pStyle w:val="Heading2"/>
      </w:pPr>
      <w:r>
        <w:rPr>
          <w:color w:val="1A5396"/>
          <w:sz w:val="36"/>
        </w:rPr>
        <w:t>React - Props</w:t>
      </w:r>
    </w:p>
    <w:p>
      <w:pPr>
        <w:spacing w:after="120"/>
      </w:pPr>
      <w:r>
        <w:t>React enables developers to create dynamic and advanced component using properties. Every component can have attributes similar to HTML attributes and each attribute's value can be accessed inside the component using properties (props).</w:t>
      </w:r>
    </w:p>
    <w:p>
      <w:pPr>
        <w:spacing w:after="120"/>
      </w:pPr>
      <w:r>
        <w:t>For example,Hellocomponent with a name attribute can be accessed inside the component through this.props.name variable.</w:t>
      </w:r>
    </w:p>
    <w:p>
      <w:pPr>
        <w:spacing w:before="80" w:after="80"/>
        <w:ind w:left="432"/>
        <w:shd w:val="clear" w:color="auto" w:fill="F4F4F4"/>
      </w:pPr>
      <w:r>
        <w:rPr>
          <w:rFonts w:ascii="Courier New" w:hAnsi="Courier New"/>
          <w:color w:val="1A1A2E"/>
          <w:sz w:val="18"/>
        </w:rPr>
        <w:br/>
        <w:br/>
        <w:t>&lt;Hello name="React" /&gt;</w:t>
        <w:br/>
        <w:br/>
        <w:t>// value of name will be "Hello* const name = this.props.name</w:t>
        <w:br/>
        <w:br/>
      </w:r>
    </w:p>
    <w:p>
      <w:pPr>
        <w:spacing w:after="120"/>
      </w:pPr>
      <w:r>
        <w:t>React properties supports attribute's value of different types. They are as follows,</w:t>
      </w:r>
    </w:p>
    <w:p>
      <w:pPr>
        <w:pStyle w:val="ListBullet"/>
      </w:pPr>
      <w:r>
        <w:rPr>
          <w:sz w:val="22"/>
        </w:rPr>
        <w:t>String</w:t>
      </w:r>
    </w:p>
    <w:p>
      <w:pPr>
        <w:pStyle w:val="ListBullet"/>
      </w:pPr>
      <w:r>
        <w:rPr>
          <w:sz w:val="22"/>
        </w:rPr>
        <w:t>Number</w:t>
      </w:r>
    </w:p>
    <w:p>
      <w:pPr>
        <w:pStyle w:val="ListBullet"/>
      </w:pPr>
      <w:r>
        <w:rPr>
          <w:sz w:val="22"/>
        </w:rPr>
        <w:t>Datetime</w:t>
      </w:r>
    </w:p>
    <w:p>
      <w:pPr>
        <w:pStyle w:val="ListBullet"/>
      </w:pPr>
      <w:r>
        <w:rPr>
          <w:sz w:val="22"/>
        </w:rPr>
        <w:t>Array</w:t>
      </w:r>
    </w:p>
    <w:p>
      <w:pPr>
        <w:pStyle w:val="ListBullet"/>
      </w:pPr>
      <w:r>
        <w:rPr>
          <w:sz w:val="22"/>
        </w:rPr>
        <w:t>List</w:t>
      </w:r>
    </w:p>
    <w:p>
      <w:pPr>
        <w:pStyle w:val="ListBullet"/>
      </w:pPr>
      <w:r>
        <w:rPr>
          <w:sz w:val="22"/>
        </w:rPr>
        <w:t>Objects</w:t>
      </w:r>
    </w:p>
    <w:p>
      <w:pPr>
        <w:pStyle w:val="Heading3"/>
      </w:pPr>
      <w:r>
        <w:rPr>
          <w:color w:val="233A6E"/>
          <w:sz w:val="28"/>
        </w:rPr>
        <w:t>Using Props</w:t>
      </w:r>
    </w:p>
    <w:p>
      <w:pPr>
        <w:spacing w:after="120"/>
      </w:pPr>
      <w:r>
        <w:t>When we need immutable data in our component, we can just add props toreactDOM.render()function inmain.jsand use it inside our component.</w:t>
      </w:r>
    </w:p>
    <w:p>
      <w:pPr>
        <w:pStyle w:val="Heading4"/>
      </w:pPr>
      <w:r>
        <w:t>App.jsx</w:t>
      </w:r>
    </w:p>
    <w:p>
      <w:pPr>
        <w:spacing w:before="80" w:after="80"/>
        <w:ind w:left="432"/>
        <w:shd w:val="clear" w:color="auto" w:fill="F4F4F4"/>
      </w:pPr>
      <w:r>
        <w:rPr>
          <w:rFonts w:ascii="Courier New" w:hAnsi="Courier New"/>
          <w:color w:val="1A1A2E"/>
          <w:sz w:val="18"/>
        </w:rPr>
        <w:br/>
        <w:br/>
        <w:t>import React from 'react';</w:t>
        <w:br/>
        <w:br/>
        <w:br/>
        <w:br/>
        <w:t>class App extends React.Component {</w:t>
        <w:br/>
        <w:br/>
        <w:t xml:space="preserve">   render() {</w:t>
        <w:br/>
        <w:br/>
        <w:t xml:space="preserve">      return (</w:t>
        <w:br/>
        <w:br/>
        <w:t xml:space="preserve">         &lt;div&gt;</w:t>
        <w:br/>
        <w:br/>
        <w:t xml:space="preserve">            &lt;h1&gt;{this.props.headerProp}&lt;/h1&gt;</w:t>
        <w:br/>
        <w:br/>
        <w:t xml:space="preserve">            &lt;h2&gt;{this.props.contentProp}&lt;/h2&gt;</w:t>
        <w:br/>
        <w:br/>
        <w:t xml:space="preserve">         &lt;/div&gt;</w:t>
        <w:br/>
        <w:br/>
        <w:t xml:space="preserve">      );</w:t>
        <w:br/>
        <w:br/>
        <w:t xml:space="preserve">   }</w:t>
        <w:br/>
        <w:br/>
        <w:t>}</w:t>
        <w:br/>
        <w:br/>
        <w:t>export default App;</w:t>
        <w:br/>
        <w:br/>
      </w:r>
    </w:p>
    <w:p>
      <w:pPr>
        <w:pStyle w:val="Heading4"/>
      </w:pPr>
      <w:r>
        <w:t>main.js</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App from './App.jsx';</w:t>
        <w:br/>
        <w:br/>
        <w:br/>
        <w:br/>
        <w:t>ReactDOM.render(&lt;App headerProp = "Header from props..." contentProp = "Content</w:t>
        <w:br/>
        <w:br/>
        <w:t xml:space="preserve">   from props..."/&gt;, document.getElementById('app'));</w:t>
        <w:br/>
        <w:br/>
        <w:br/>
        <w:br/>
        <w:t>export default App;</w:t>
        <w:br/>
        <w:br/>
      </w:r>
    </w:p>
    <w:p>
      <w:pPr>
        <w:spacing w:after="120"/>
      </w:pPr>
      <w:r>
        <w:t>This will produce the following result.</w:t>
      </w:r>
    </w:p>
    <w:p>
      <w:pPr>
        <w:jc w:val="center"/>
      </w:pPr>
      <w:r>
        <w:drawing>
          <wp:inline xmlns:a="http://schemas.openxmlformats.org/drawingml/2006/main" xmlns:pic="http://schemas.openxmlformats.org/drawingml/2006/picture">
            <wp:extent cx="5029200" cy="1709928"/>
            <wp:docPr id="131" name="Picture 13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1709928"/>
                    </a:xfrm>
                    <a:prstGeom prst="rect"/>
                  </pic:spPr>
                </pic:pic>
              </a:graphicData>
            </a:graphic>
          </wp:inline>
        </w:drawing>
      </w:r>
    </w:p>
    <w:p>
      <w:pPr>
        <w:jc w:val="center"/>
      </w:pPr>
      <w:r>
        <w:rPr>
          <w:i/>
          <w:sz w:val="18"/>
        </w:rPr>
        <w:t>React Props Example</w:t>
      </w:r>
    </w:p>
    <w:p>
      <w:pPr>
        <w:pStyle w:val="Heading3"/>
      </w:pPr>
      <w:r>
        <w:rPr>
          <w:color w:val="233A6E"/>
          <w:sz w:val="28"/>
        </w:rPr>
        <w:t>Default Props</w:t>
      </w:r>
    </w:p>
    <w:p>
      <w:pPr>
        <w:spacing w:after="120"/>
      </w:pPr>
      <w:r>
        <w:t>You can also set default property values directly on the component constructor instead of adding it to thereactDom.render()element.</w:t>
      </w:r>
    </w:p>
    <w:p>
      <w:pPr>
        <w:pStyle w:val="Heading4"/>
      </w:pPr>
      <w:r>
        <w:t>App.jsx</w:t>
      </w:r>
    </w:p>
    <w:p>
      <w:pPr>
        <w:spacing w:before="80" w:after="80"/>
        <w:ind w:left="432"/>
        <w:shd w:val="clear" w:color="auto" w:fill="F4F4F4"/>
      </w:pPr>
      <w:r>
        <w:rPr>
          <w:rFonts w:ascii="Courier New" w:hAnsi="Courier New"/>
          <w:color w:val="1A1A2E"/>
          <w:sz w:val="18"/>
        </w:rPr>
        <w:br/>
        <w:br/>
        <w:t>import React from 'react';</w:t>
        <w:br/>
        <w:br/>
        <w:br/>
        <w:br/>
        <w:t>class App extends React.Component {</w:t>
        <w:br/>
        <w:br/>
        <w:t xml:space="preserve">   render() {</w:t>
        <w:br/>
        <w:br/>
        <w:t xml:space="preserve">      return (</w:t>
        <w:br/>
        <w:br/>
        <w:t xml:space="preserve">         &lt;div&gt;</w:t>
        <w:br/>
        <w:br/>
        <w:t xml:space="preserve">            &lt;h1&gt;{this.props.headerProp}&lt;/h1&gt;</w:t>
        <w:br/>
        <w:br/>
        <w:t xml:space="preserve">            &lt;h2&gt;{this.props.contentProp}&lt;/h2&gt;</w:t>
        <w:br/>
        <w:br/>
        <w:t xml:space="preserve">         &lt;/div&gt;</w:t>
        <w:br/>
        <w:br/>
        <w:t xml:space="preserve">      );</w:t>
        <w:br/>
        <w:br/>
        <w:t xml:space="preserve">   }</w:t>
        <w:br/>
        <w:br/>
        <w:t>}</w:t>
        <w:br/>
        <w:br/>
        <w:t>App.defaultProps = {</w:t>
        <w:br/>
        <w:br/>
        <w:t xml:space="preserve">   headerProp: "Header from props...",</w:t>
        <w:br/>
        <w:br/>
        <w:t xml:space="preserve">   contentProp:"Content from props..."</w:t>
        <w:br/>
        <w:br/>
        <w:t>}</w:t>
        <w:br/>
        <w:br/>
        <w:t>export default App;</w:t>
        <w:br/>
        <w:br/>
      </w:r>
    </w:p>
    <w:p>
      <w:pPr>
        <w:pStyle w:val="Heading4"/>
      </w:pPr>
      <w:r>
        <w:t>main.js</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App from './App.jsx';</w:t>
        <w:br/>
        <w:br/>
        <w:br/>
        <w:br/>
        <w:t>ReactDOM.render(&lt;App/&gt;, document.getElementById('app'));</w:t>
        <w:br/>
        <w:br/>
      </w:r>
    </w:p>
    <w:p>
      <w:pPr>
        <w:spacing w:after="120"/>
      </w:pPr>
      <w:r>
        <w:t>Output is the same as before.</w:t>
      </w:r>
    </w:p>
    <w:p>
      <w:pPr>
        <w:jc w:val="center"/>
      </w:pPr>
      <w:r>
        <w:drawing>
          <wp:inline xmlns:a="http://schemas.openxmlformats.org/drawingml/2006/main" xmlns:pic="http://schemas.openxmlformats.org/drawingml/2006/picture">
            <wp:extent cx="5029200" cy="1709928"/>
            <wp:docPr id="132" name="Picture 13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1709928"/>
                    </a:xfrm>
                    <a:prstGeom prst="rect"/>
                  </pic:spPr>
                </pic:pic>
              </a:graphicData>
            </a:graphic>
          </wp:inline>
        </w:drawing>
      </w:r>
    </w:p>
    <w:p>
      <w:pPr>
        <w:jc w:val="center"/>
      </w:pPr>
      <w:r>
        <w:rPr>
          <w:i/>
          <w:sz w:val="18"/>
        </w:rPr>
        <w:t>React Props Example</w:t>
      </w:r>
    </w:p>
    <w:p>
      <w:pPr>
        <w:pStyle w:val="Heading3"/>
      </w:pPr>
      <w:r>
        <w:rPr>
          <w:color w:val="233A6E"/>
          <w:sz w:val="28"/>
        </w:rPr>
        <w:t>State vs Props</w:t>
      </w:r>
    </w:p>
    <w:p>
      <w:pPr>
        <w:spacing w:after="120"/>
      </w:pPr>
      <w:r>
        <w:t>The following example shows how to combinestateand props in your app. We are setting the state in our parent component and passing it down the component tree usingprops. Inside therenderfunction, we are settingheaderPropandcontentPropused in child components.</w:t>
      </w:r>
    </w:p>
    <w:p>
      <w:pPr>
        <w:pStyle w:val="Heading4"/>
      </w:pPr>
      <w:r>
        <w:t>App.jsx</w:t>
      </w:r>
    </w:p>
    <w:p>
      <w:pPr>
        <w:spacing w:before="80" w:after="80"/>
        <w:ind w:left="432"/>
        <w:shd w:val="clear" w:color="auto" w:fill="F4F4F4"/>
      </w:pPr>
      <w:r>
        <w:rPr>
          <w:rFonts w:ascii="Courier New" w:hAnsi="Courier New"/>
          <w:color w:val="1A1A2E"/>
          <w:sz w:val="18"/>
        </w:rPr>
        <w:br/>
        <w:br/>
        <w:t>import React from 'react';</w:t>
        <w:br/>
        <w:br/>
        <w:br/>
        <w:br/>
        <w:t>class App extends React.Component {</w:t>
        <w:br/>
        <w:br/>
        <w:t xml:space="preserve">   constructor(props) {</w:t>
        <w:br/>
        <w:br/>
        <w:t xml:space="preserve">      super(props);</w:t>
        <w:br/>
        <w:br/>
        <w:t xml:space="preserve">      this.state = {</w:t>
        <w:br/>
        <w:br/>
        <w:t xml:space="preserve">         header: "Header from props...",</w:t>
        <w:br/>
        <w:br/>
        <w:t xml:space="preserve">         content: "Content from props..."</w:t>
        <w:br/>
        <w:br/>
        <w:t xml:space="preserve">      }</w:t>
        <w:br/>
        <w:br/>
        <w:t xml:space="preserve">   }</w:t>
        <w:br/>
        <w:br/>
        <w:t xml:space="preserve">   render() {</w:t>
        <w:br/>
        <w:br/>
        <w:t xml:space="preserve">      return (</w:t>
        <w:br/>
        <w:br/>
        <w:t xml:space="preserve">         &lt;div&gt;</w:t>
        <w:br/>
        <w:br/>
        <w:t xml:space="preserve">            &lt;Header headerProp = {this.state.header}/&gt;</w:t>
        <w:br/>
        <w:br/>
        <w:t xml:space="preserve">            &lt;Content contentProp = {this.state.content}/&gt;</w:t>
        <w:br/>
        <w:br/>
        <w:t xml:space="preserve">         &lt;/div&gt;</w:t>
        <w:br/>
        <w:br/>
        <w:t xml:space="preserve">      );</w:t>
        <w:br/>
        <w:br/>
        <w:t xml:space="preserve">   }</w:t>
        <w:br/>
        <w:br/>
        <w:t>}</w:t>
        <w:br/>
        <w:br/>
        <w:t>class Header extends React.Component {</w:t>
        <w:br/>
        <w:br/>
        <w:t xml:space="preserve">   render() {</w:t>
        <w:br/>
        <w:br/>
        <w:t xml:space="preserve">      return (</w:t>
        <w:br/>
        <w:br/>
        <w:t xml:space="preserve">         &lt;div&gt;</w:t>
        <w:br/>
        <w:br/>
        <w:t xml:space="preserve">            &lt;h1&gt;{this.props.headerProp}&lt;/h1&gt;</w:t>
        <w:br/>
        <w:br/>
        <w:t xml:space="preserve">         &lt;/div&gt;</w:t>
        <w:br/>
        <w:br/>
        <w:t xml:space="preserve">      );</w:t>
        <w:br/>
        <w:br/>
        <w:t xml:space="preserve">   }</w:t>
        <w:br/>
        <w:br/>
        <w:t>}</w:t>
        <w:br/>
        <w:br/>
        <w:t>class Content extends React.Component {</w:t>
        <w:br/>
        <w:br/>
        <w:t xml:space="preserve">   render() {</w:t>
        <w:br/>
        <w:br/>
        <w:t xml:space="preserve">      return (</w:t>
        <w:br/>
        <w:br/>
        <w:t xml:space="preserve">         &lt;div&gt;</w:t>
        <w:br/>
        <w:br/>
        <w:t xml:space="preserve">            &lt;h2&gt;{this.props.contentProp}&lt;/h2&gt;</w:t>
        <w:br/>
        <w:br/>
        <w:t xml:space="preserve">         &lt;/div&gt;</w:t>
        <w:br/>
        <w:br/>
        <w:t xml:space="preserve">      );</w:t>
        <w:br/>
        <w:br/>
        <w:t xml:space="preserve">   }</w:t>
        <w:br/>
        <w:br/>
        <w:t>}</w:t>
        <w:br/>
        <w:br/>
        <w:t>export default App;</w:t>
        <w:br/>
        <w:br/>
      </w:r>
    </w:p>
    <w:p>
      <w:pPr>
        <w:pStyle w:val="Heading4"/>
      </w:pPr>
      <w:r>
        <w:t>main.js</w:t>
      </w:r>
    </w:p>
    <w:p>
      <w:pPr>
        <w:spacing w:before="80" w:after="80"/>
        <w:ind w:left="432"/>
        <w:shd w:val="clear" w:color="auto" w:fill="F4F4F4"/>
      </w:pPr>
      <w:r>
        <w:rPr>
          <w:rFonts w:ascii="Courier New" w:hAnsi="Courier New"/>
          <w:color w:val="1A1A2E"/>
          <w:sz w:val="18"/>
        </w:rPr>
        <w:br/>
        <w:br/>
        <w:br/>
        <w:br/>
        <w:t>import React from 'react';</w:t>
        <w:br/>
        <w:br/>
        <w:t>import { createRoot } from 'react-dom/client';</w:t>
        <w:br/>
        <w:br/>
        <w:t>import App  from './App.jsx'</w:t>
        <w:br/>
        <w:br/>
        <w:br/>
        <w:br/>
        <w:t>const container = document.getElementById('app');</w:t>
        <w:br/>
        <w:br/>
        <w:t>const root = createRoot(container);</w:t>
        <w:br/>
        <w:br/>
        <w:br/>
        <w:br/>
        <w:t>root.render(&lt;App /&gt;);</w:t>
        <w:br/>
        <w:br/>
      </w:r>
    </w:p>
    <w:p>
      <w:pPr>
        <w:spacing w:after="120"/>
      </w:pPr>
      <w:r>
        <w:t>The result will again be the same as in the previous two examples, the only thing that is different is the source of our data, which is now originally coming from thestate. When we want to update it, we just need to update the state, and all child components will be updated. More on this in the Events chapter.</w:t>
      </w:r>
    </w:p>
    <w:p>
      <w:pPr>
        <w:jc w:val="center"/>
      </w:pPr>
      <w:r>
        <w:drawing>
          <wp:inline xmlns:a="http://schemas.openxmlformats.org/drawingml/2006/main" xmlns:pic="http://schemas.openxmlformats.org/drawingml/2006/picture">
            <wp:extent cx="5029200" cy="1709928"/>
            <wp:docPr id="133" name="Picture 13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1709928"/>
                    </a:xfrm>
                    <a:prstGeom prst="rect"/>
                  </pic:spPr>
                </pic:pic>
              </a:graphicData>
            </a:graphic>
          </wp:inline>
        </w:drawing>
      </w:r>
    </w:p>
    <w:p>
      <w:pPr>
        <w:jc w:val="center"/>
      </w:pPr>
      <w:r>
        <w:rPr>
          <w:i/>
          <w:sz w:val="18"/>
        </w:rPr>
        <w:t>React Props Example</w:t>
      </w:r>
    </w:p>
    <w:p>
      <w:pPr>
        <w:spacing w:after="120"/>
      </w:pPr>
      <w:r>
        <w:t>Let us learn the following concepts one by one in this chapter.</w:t>
      </w:r>
    </w:p>
    <w:p>
      <w:pPr>
        <w:pStyle w:val="ListBullet"/>
      </w:pPr>
      <w:r>
        <w:rPr>
          <w:sz w:val="22"/>
        </w:rPr>
        <w:t>Create a component using Properties</w:t>
      </w:r>
    </w:p>
    <w:p>
      <w:pPr>
        <w:pStyle w:val="ListBullet"/>
      </w:pPr>
      <w:r>
        <w:rPr>
          <w:sz w:val="22"/>
        </w:rPr>
        <w:t>Nested Components</w:t>
      </w:r>
    </w:p>
    <w:p>
      <w:pPr>
        <w:pStyle w:val="ListBullet"/>
      </w:pPr>
      <w:r>
        <w:rPr>
          <w:sz w:val="22"/>
        </w:rPr>
        <w:t>Use Component</w:t>
      </w:r>
    </w:p>
    <w:p>
      <w:pPr>
        <w:pStyle w:val="ListBullet"/>
      </w:pPr>
      <w:r>
        <w:rPr>
          <w:sz w:val="22"/>
        </w:rPr>
        <w:t>Component Collection</w:t>
      </w:r>
    </w:p>
    <w:p>
      <w:pPr>
        <w:pStyle w:val="Heading2"/>
      </w:pPr>
      <w:r>
        <w:rPr>
          <w:color w:val="1A5396"/>
          <w:sz w:val="36"/>
        </w:rPr>
        <w:t>React - Create a Component Using Properties</w:t>
      </w:r>
    </w:p>
    <w:p>
      <w:pPr>
        <w:spacing w:after="120"/>
      </w:pPr>
      <w:r>
        <w:t>As we have already learned in this tutorial before, React is a very flexible library with bendable rules, sometimes, but it strictly follows on one rule: if a component is defined as a function or class, it must act like a pure function with respect to their properties. A pure function in React is defined as a function whose input must not be changed so it does not alter its result.</w:t>
      </w:r>
    </w:p>
    <w:p>
      <w:pPr>
        <w:spacing w:after="120"/>
      </w:pPr>
      <w:r>
        <w:t>In short, the Props passed to a component are Read-Only. But as the application UIs are dynamic and change their inputs over time, we use "state" concept to handle it.</w:t>
      </w:r>
    </w:p>
    <w:p>
      <w:pPr>
        <w:ind w:left="576"/>
      </w:pPr>
      <w:r>
        <w:rPr>
          <w:i/>
        </w:rPr>
        <w:t>The concept of state allows React components to change their result as a response to changing user actions, network responses, etc. without violating this rule.</w:t>
      </w:r>
    </w:p>
    <w:p>
      <w:pPr>
        <w:pStyle w:val="Heading3"/>
      </w:pPr>
      <w:r>
        <w:rPr>
          <w:color w:val="233A6E"/>
          <w:sz w:val="28"/>
        </w:rPr>
        <w:t>How to create a component using properties?</w:t>
      </w:r>
    </w:p>
    <w:p>
      <w:pPr>
        <w:spacing w:after="120"/>
      </w:pPr>
      <w:r>
        <w:t>In this chapter, let us see the steps to create a component using properties −</w:t>
      </w:r>
    </w:p>
    <w:p>
      <w:pPr>
        <w:spacing w:after="120"/>
      </w:pPr>
      <w:r>
        <w:t>We will first modify ourExpenseEntryItemcomponent and try to use properties.</w:t>
      </w:r>
    </w:p>
    <w:p>
      <w:pPr>
        <w:spacing w:after="120"/>
      </w:pPr>
      <w:r>
        <w:t>Step 1− Open ourexpense-managerapplication in your favorite editor.</w:t>
      </w:r>
    </w:p>
    <w:p>
      <w:pPr>
        <w:spacing w:after="120"/>
      </w:pPr>
      <w:r>
        <w:t>OpenExpenseEntryItemfile in thesrc/componentsfolder.</w:t>
      </w:r>
    </w:p>
    <w:p>
      <w:pPr>
        <w:spacing w:after="120"/>
      </w:pPr>
      <w:r>
        <w:t>Step 2− Introduce construction function with argument props.</w:t>
      </w:r>
    </w:p>
    <w:p>
      <w:pPr>
        <w:spacing w:before="80" w:after="80"/>
        <w:ind w:left="432"/>
        <w:shd w:val="clear" w:color="auto" w:fill="F4F4F4"/>
      </w:pPr>
      <w:r>
        <w:rPr>
          <w:rFonts w:ascii="Courier New" w:hAnsi="Courier New"/>
          <w:color w:val="1A1A2E"/>
          <w:sz w:val="18"/>
        </w:rPr>
        <w:br/>
        <w:br/>
        <w:t xml:space="preserve">constructor(props) { </w:t>
        <w:br/>
        <w:br/>
        <w:t xml:space="preserve">   super(props); </w:t>
        <w:br/>
        <w:br/>
        <w:t>}</w:t>
        <w:br/>
        <w:br/>
      </w:r>
    </w:p>
    <w:p>
      <w:pPr>
        <w:spacing w:after="120"/>
      </w:pPr>
      <w:r>
        <w:t>Next, change the render method and populate the value from props.</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w:t>
        <w:br/>
        <w:br/>
        <w:t xml:space="preserve">         &lt;div&gt;&lt;b&gt;Item:&lt;/b&gt; &lt;em&gt;{this.props.name}&lt;/em&gt;&lt;/div&gt;</w:t>
        <w:br/>
        <w:br/>
        <w:t xml:space="preserve">         &lt;div&gt;&lt;b&gt;Amount:&lt;/b&gt; &lt;em&gt;{this.props.amount}&lt;/em&gt;&lt;/div&gt;</w:t>
        <w:br/>
        <w:br/>
        <w:t xml:space="preserve">         &lt;div&gt;&lt;b&gt;Spend date:&lt;/b&gt; </w:t>
        <w:br/>
        <w:br/>
        <w:t xml:space="preserve">            &lt;em&gt;{this.props.spenddate.tostring()}&lt;/em&gt;&lt;/div&gt;</w:t>
        <w:br/>
        <w:br/>
        <w:t xml:space="preserve">         &lt;div&gt;&lt;b&gt;Category:&lt;/b&gt; &lt;em&gt;{this.props.category}&lt;/em&gt;&lt;/div&gt;</w:t>
        <w:br/>
        <w:br/>
        <w:t xml:space="preserve">      &lt;/div&gt;</w:t>
        <w:br/>
        <w:br/>
        <w:t xml:space="preserve">   );</w:t>
        <w:br/>
        <w:br/>
        <w:t>}</w:t>
        <w:br/>
        <w:br/>
      </w:r>
    </w:p>
    <w:p>
      <w:pPr>
        <w:spacing w:after="120"/>
      </w:pPr>
      <w:r>
        <w:t>Here,</w:t>
      </w:r>
    </w:p>
    <w:p>
      <w:pPr>
        <w:pStyle w:val="ListBullet"/>
      </w:pPr>
      <w:r>
        <w:rPr>
          <w:sz w:val="22"/>
        </w:rPr>
        <w:t>namerepresents the item's name of typeString</w:t>
      </w:r>
    </w:p>
    <w:p>
      <w:pPr>
        <w:pStyle w:val="ListBullet"/>
      </w:pPr>
      <w:r>
        <w:rPr>
          <w:sz w:val="22"/>
        </w:rPr>
        <w:t>amountrepresents the item's amount of typenumber</w:t>
      </w:r>
    </w:p>
    <w:p>
      <w:pPr>
        <w:pStyle w:val="ListBullet"/>
      </w:pPr>
      <w:r>
        <w:rPr>
          <w:sz w:val="22"/>
        </w:rPr>
        <w:t>spendDaterepresents the item's Spend Date of typedate</w:t>
      </w:r>
    </w:p>
    <w:p>
      <w:pPr>
        <w:pStyle w:val="ListBullet"/>
      </w:pPr>
      <w:r>
        <w:rPr>
          <w:sz w:val="22"/>
        </w:rPr>
        <w:t>categoryrepresents the item's category of typeString</w:t>
      </w:r>
    </w:p>
    <w:p>
      <w:pPr>
        <w:spacing w:after="120"/>
      </w:pPr>
      <w:r>
        <w:t>Now, we have successfully updated the component using properties.</w:t>
      </w:r>
    </w:p>
    <w:p>
      <w:pPr>
        <w:spacing w:before="80" w:after="80"/>
        <w:ind w:left="432"/>
        <w:shd w:val="clear" w:color="auto" w:fill="F4F4F4"/>
      </w:pPr>
      <w:r>
        <w:rPr>
          <w:rFonts w:ascii="Courier New" w:hAnsi="Courier New"/>
          <w:color w:val="1A1A2E"/>
          <w:sz w:val="18"/>
        </w:rPr>
        <w:br/>
        <w:br/>
        <w:t>import React from 'react'</w:t>
        <w:br/>
        <w:br/>
        <w:t>import './ExpenseEntryItem.css';</w:t>
        <w:br/>
        <w:br/>
        <w:t>import styles from './ExpenseEntryItem.module.css'</w:t>
        <w:br/>
        <w:br/>
        <w:br/>
        <w:br/>
        <w:t>class ExpenseEntryItem extends React.Component {</w:t>
        <w:br/>
        <w:br/>
        <w:t xml:space="preserve">   constructor(props) {</w:t>
        <w:br/>
        <w:br/>
        <w:t xml:space="preserve">      super(props);</w:t>
        <w:br/>
        <w:br/>
        <w:t xml:space="preserve">   }</w:t>
        <w:br/>
        <w:br/>
        <w:t xml:space="preserve">   render() {</w:t>
        <w:br/>
        <w:br/>
        <w:t xml:space="preserve">      return (</w:t>
        <w:br/>
        <w:br/>
        <w:t xml:space="preserve">         &lt;div&gt;</w:t>
        <w:br/>
        <w:br/>
        <w:t xml:space="preserve">            &lt;div&gt;&lt;b&gt;Item:&lt;/b&gt; &lt;em&gt;{this.props.name}&lt;/em&gt;&lt;/div&gt;</w:t>
        <w:br/>
        <w:br/>
        <w:t xml:space="preserve">            &lt;div&gt;&lt;b&gt;Amount:&lt;/b&gt; &lt;em&gt;{this.props.amount}&lt;/em&gt;&lt;/div&gt;</w:t>
        <w:br/>
        <w:br/>
        <w:t xml:space="preserve">            &lt;div&gt;&lt;b&gt;Spend Date:&lt;/b&gt; </w:t>
        <w:br/>
        <w:br/>
        <w:t xml:space="preserve">               &lt;em&gt;{this.props.spendDate.toString()}&lt;/em&gt;&lt;/div&gt;</w:t>
        <w:br/>
        <w:br/>
        <w:t xml:space="preserve">            &lt;div&gt;&lt;b&gt;Category:&lt;/b&gt; &lt;em&gt;{this.props.category}&lt;/em&gt;&lt;/div&gt;</w:t>
        <w:br/>
        <w:br/>
        <w:t xml:space="preserve">         &lt;/div&gt;</w:t>
        <w:br/>
        <w:br/>
        <w:t xml:space="preserve">      );</w:t>
        <w:br/>
        <w:br/>
        <w:t xml:space="preserve">   }</w:t>
        <w:br/>
        <w:br/>
        <w:t>}</w:t>
        <w:br/>
        <w:br/>
        <w:t>export default ExpenseEntryItem;</w:t>
        <w:br/>
        <w:br/>
      </w:r>
    </w:p>
    <w:p>
      <w:pPr>
        <w:spacing w:after="120"/>
      </w:pPr>
      <w:r>
        <w:t>index.js</w:t>
      </w:r>
    </w:p>
    <w:p>
      <w:pPr>
        <w:spacing w:after="120"/>
      </w:pPr>
      <w:r>
        <w:t>Now, we can use the component by passing all the properties through attributes in theindex.js.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const name = "Grape Juice"</w:t>
        <w:br/>
        <w:br/>
        <w:t>const amount = 30.00</w:t>
        <w:br/>
        <w:br/>
        <w:t>const spendDate = new Date("2020-10-10")</w:t>
        <w:br/>
        <w:br/>
        <w:t>const category = "Food"</w:t>
        <w:br/>
        <w:br/>
        <w:br/>
        <w:br/>
        <w:t>const container = document.getElementById('root');</w:t>
        <w:br/>
        <w:br/>
        <w:t>const root = createRoot(container);</w:t>
        <w:br/>
        <w:br/>
        <w:t>root.render(&lt;ExpenseEntryItem name={name} amount={amount} spendDate={spendDate} category={category}/&gt;);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jc w:val="center"/>
      </w:pPr>
      <w:r>
        <w:drawing>
          <wp:inline xmlns:a="http://schemas.openxmlformats.org/drawingml/2006/main" xmlns:pic="http://schemas.openxmlformats.org/drawingml/2006/picture">
            <wp:extent cx="5029200" cy="1056132"/>
            <wp:docPr id="134" name="Picture 13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1056132"/>
                    </a:xfrm>
                    <a:prstGeom prst="rect"/>
                  </pic:spPr>
                </pic:pic>
              </a:graphicData>
            </a:graphic>
          </wp:inline>
        </w:drawing>
      </w:r>
    </w:p>
    <w:p>
      <w:pPr>
        <w:jc w:val="center"/>
      </w:pPr>
      <w:r>
        <w:rPr>
          <w:i/>
          <w:sz w:val="18"/>
        </w:rPr>
        <w:t>Grape Modules</w:t>
      </w:r>
    </w:p>
    <w:p>
      <w:pPr>
        <w:spacing w:after="120"/>
      </w:pPr>
      <w:r>
        <w:t>The complete code to do it using CDN in a webpage is as follows −</w:t>
      </w:r>
    </w:p>
    <w:p>
      <w:pPr>
        <w:spacing w:before="80" w:after="80"/>
        <w:ind w:left="432"/>
        <w:shd w:val="clear" w:color="auto" w:fill="F4F4F4"/>
      </w:pPr>
      <w:r>
        <w:rPr>
          <w:rFonts w:ascii="Courier New" w:hAnsi="Courier New"/>
          <w:color w:val="1A1A2E"/>
          <w:sz w:val="18"/>
        </w:rPr>
        <w:br/>
        <w:br/>
        <w:t>&lt;!DOCTYPE html&gt;</w:t>
        <w:br/>
        <w:br/>
        <w:t>&lt;html&gt;</w:t>
        <w:br/>
        <w:br/>
        <w:t xml:space="preserve">   &lt;head&gt;</w:t>
        <w:br/>
        <w:br/>
        <w:t xml:space="preserve">      &lt;meta charset="UTF-8" /&gt;</w:t>
        <w:br/>
        <w:br/>
        <w:t xml:space="preserve">      &lt;title&gt;React based application&lt;/title&gt;</w:t>
        <w:br/>
        <w:br/>
        <w:t xml:space="preserve">   &lt;/head&gt;</w:t>
        <w:br/>
        <w:br/>
        <w:t xml:space="preserve">   &lt;body&gt;</w:t>
        <w:br/>
        <w:br/>
        <w:t xml:space="preserve">      &lt;div id="react-app"&gt;&lt;/div&gt;</w:t>
        <w:br/>
        <w:br/>
        <w:t xml:space="preserve">      </w:t>
        <w:br/>
        <w:br/>
        <w:t xml:space="preserve">      &lt;script src="https://unpkg.com/react@17/umd/react.development.js" crossorigin&gt;&lt;/script&gt;</w:t>
        <w:br/>
        <w:br/>
        <w:t xml:space="preserve">      &lt;script src="https://unpkg.com/react-dom@17/umd/react-dom.development.js" crossorigin&gt;&lt;/script&gt;</w:t>
        <w:br/>
        <w:br/>
        <w:t xml:space="preserve">      &lt;script src="https://unpkg.com/@babel/standalone/babel.min.js"&gt;&lt;/script&gt;</w:t>
        <w:br/>
        <w:br/>
        <w:t xml:space="preserve">      &lt;script type="text/babel"&gt;</w:t>
        <w:br/>
        <w:br/>
        <w:t xml:space="preserve">         class ExpenseEntryItem extends React.Component {</w:t>
        <w:br/>
        <w:br/>
        <w:t xml:space="preserve">            constructor(props) {</w:t>
        <w:br/>
        <w:br/>
        <w:t xml:space="preserve">               super(props);</w:t>
        <w:br/>
        <w:br/>
        <w:t xml:space="preserve">            }</w:t>
        <w:br/>
        <w:br/>
        <w:t xml:space="preserve">            render() {</w:t>
        <w:br/>
        <w:br/>
        <w:t xml:space="preserve">               return (</w:t>
        <w:br/>
        <w:br/>
        <w:t xml:space="preserve">                  &lt;div&gt;</w:t>
        <w:br/>
        <w:br/>
        <w:t xml:space="preserve">                     &lt;div&gt;&lt;b&gt;Item:&lt;/b&gt; &lt;em&gt;{this.props.name}&lt;/em&gt;&lt;/div&gt;</w:t>
        <w:br/>
        <w:br/>
        <w:t xml:space="preserve">                     &lt;div&gt;&lt;b&gt;Amount:&lt;/b&gt; &lt;em&gt;{this.props.amount}&lt;/em&gt;&lt;/div&gt;</w:t>
        <w:br/>
        <w:br/>
        <w:t xml:space="preserve">                     &lt;div&gt;&lt;b&gt;Spend Date:&lt;/b&gt; &lt;em&gt;{this.props.spendDate.toString()}&lt;/em&gt;&lt;/div&gt;</w:t>
        <w:br/>
        <w:br/>
        <w:t xml:space="preserve">                     &lt;div&gt;&lt;b&gt;Category:&lt;/b&gt; &lt;em&gt;{this.props.category}&lt;/em&gt;&lt;/div&gt;</w:t>
        <w:br/>
        <w:br/>
        <w:t xml:space="preserve">                  &lt;/div&gt;</w:t>
        <w:br/>
        <w:br/>
        <w:t xml:space="preserve">               );</w:t>
        <w:br/>
        <w:br/>
        <w:t xml:space="preserve">            }</w:t>
        <w:br/>
        <w:br/>
        <w:t xml:space="preserve">         }</w:t>
        <w:br/>
        <w:br/>
        <w:t xml:space="preserve">         const name = "Grape Juice"</w:t>
        <w:br/>
        <w:br/>
        <w:t xml:space="preserve">         const amount = 30.00</w:t>
        <w:br/>
        <w:br/>
        <w:t xml:space="preserve">         const spendDate = new Date("2020-10-10")</w:t>
        <w:br/>
        <w:br/>
        <w:t xml:space="preserve">         const category = "Food"</w:t>
        <w:br/>
        <w:br/>
        <w:br/>
        <w:br/>
        <w:t xml:space="preserve">         ReactDOM.render(</w:t>
        <w:br/>
        <w:br/>
        <w:t xml:space="preserve">            &lt;ExpenseEntryItem </w:t>
        <w:br/>
        <w:br/>
        <w:t xml:space="preserve">               name={name} </w:t>
        <w:br/>
        <w:br/>
        <w:t xml:space="preserve">               amount={amount} </w:t>
        <w:br/>
        <w:br/>
        <w:t xml:space="preserve">               spendDate={spendDate} </w:t>
        <w:br/>
        <w:br/>
        <w:t xml:space="preserve">               category={category} /&gt;,</w:t>
        <w:br/>
        <w:br/>
        <w:t xml:space="preserve">            document.getElementById('react-app') );</w:t>
        <w:br/>
        <w:br/>
        <w:t xml:space="preserve">      &lt;/script&gt;</w:t>
        <w:br/>
        <w:br/>
        <w:t xml:space="preserve">   &lt;/body&gt;</w:t>
        <w:br/>
        <w:br/>
        <w:t>&lt;/html&gt;</w:t>
        <w:br/>
        <w:br/>
      </w:r>
    </w:p>
    <w:p>
      <w:pPr>
        <w:pStyle w:val="Heading3"/>
      </w:pPr>
      <w:r>
        <w:rPr>
          <w:color w:val="233A6E"/>
          <w:sz w:val="28"/>
        </w:rPr>
        <w:t>Objects as properties</w:t>
      </w:r>
    </w:p>
    <w:p>
      <w:pPr>
        <w:spacing w:after="120"/>
      </w:pPr>
      <w:r>
        <w:t>Let us learn how to use JavaScript object as attributes in this chapter.</w:t>
      </w:r>
    </w:p>
    <w:p>
      <w:pPr>
        <w:spacing w:after="120"/>
      </w:pPr>
      <w:r>
        <w:t>Step 1− Open ourexpense-managerapplication in your favorite editor.</w:t>
      </w:r>
    </w:p>
    <w:p>
      <w:pPr>
        <w:spacing w:after="120"/>
      </w:pPr>
      <w:r>
        <w:t>OpenExpenseEntryItem.jsfile.</w:t>
      </w:r>
    </w:p>
    <w:p>
      <w:pPr>
        <w:spacing w:after="120"/>
      </w:pPr>
      <w:r>
        <w:t>Step 2− Next, change therender()method and access the input object item through this.props.item property.</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w:t>
        <w:br/>
        <w:br/>
        <w:t xml:space="preserve">         &lt;div&gt;&lt;b&gt;Item:&lt;/b&gt; &lt;em&gt;{this.props.item.name}&lt;/em&gt;&lt;/div&gt;</w:t>
        <w:br/>
        <w:br/>
        <w:t xml:space="preserve">         &lt;div&gt;&lt;b&gt;Amount:&lt;/b&gt; &lt;em&gt;{this.props.item.amount}&lt;/em&gt;&lt;/div&gt;</w:t>
        <w:br/>
        <w:br/>
        <w:t xml:space="preserve">         &lt;div&gt;&lt;b&gt;Spend Date:&lt;/b&gt; </w:t>
        <w:br/>
        <w:br/>
        <w:t xml:space="preserve">            &lt;em&gt;{this.props.item.spendDate.toString()}&lt;/em&gt;&lt;/div&gt;</w:t>
        <w:br/>
        <w:br/>
        <w:t xml:space="preserve">         &lt;div&gt;&lt;b&gt;Category:&lt;/b&gt; &lt;em&gt;{this.props.item.category}&lt;/em&gt;&lt;/div&gt;</w:t>
        <w:br/>
        <w:br/>
        <w:t xml:space="preserve">      &lt;/div&gt;</w:t>
        <w:br/>
        <w:br/>
        <w:t xml:space="preserve">   );</w:t>
        <w:br/>
        <w:br/>
        <w:t>}</w:t>
        <w:br/>
        <w:br/>
      </w:r>
    </w:p>
    <w:p>
      <w:pPr>
        <w:spacing w:after="120"/>
      </w:pPr>
      <w:r>
        <w:t>Openindex.jsand represent the expense entry item in JavaScript object.</w:t>
      </w:r>
    </w:p>
    <w:p>
      <w:pPr>
        <w:spacing w:before="80" w:after="80"/>
        <w:ind w:left="432"/>
        <w:shd w:val="clear" w:color="auto" w:fill="F4F4F4"/>
      </w:pPr>
      <w:r>
        <w:rPr>
          <w:rFonts w:ascii="Courier New" w:hAnsi="Courier New"/>
          <w:color w:val="1A1A2E"/>
          <w:sz w:val="18"/>
        </w:rPr>
        <w:br/>
        <w:br/>
        <w:t xml:space="preserve">const item = { </w:t>
        <w:br/>
        <w:br/>
        <w:t xml:space="preserve">   id: 1, </w:t>
        <w:br/>
        <w:br/>
        <w:t xml:space="preserve">   name : "Grape Juice", </w:t>
        <w:br/>
        <w:br/>
        <w:t xml:space="preserve">   amount : 30.5, </w:t>
        <w:br/>
        <w:br/>
        <w:t xml:space="preserve">   spendDate: new Date("2020-10-10"), </w:t>
        <w:br/>
        <w:br/>
        <w:t xml:space="preserve">   category: "Food" </w:t>
        <w:br/>
        <w:br/>
        <w:t>}</w:t>
        <w:br/>
        <w:br/>
      </w:r>
    </w:p>
    <w:p>
      <w:pPr>
        <w:spacing w:after="120"/>
      </w:pPr>
      <w:r>
        <w:t>Pass the object to the component using curly brace ({}) syntax in the component attributes.</w:t>
      </w:r>
    </w:p>
    <w:p>
      <w:pPr>
        <w:spacing w:before="80" w:after="80"/>
        <w:ind w:left="432"/>
        <w:shd w:val="clear" w:color="auto" w:fill="F4F4F4"/>
      </w:pPr>
      <w:r>
        <w:rPr>
          <w:rFonts w:ascii="Courier New" w:hAnsi="Courier New"/>
          <w:color w:val="1A1A2E"/>
          <w:sz w:val="18"/>
        </w:rPr>
        <w:br/>
        <w:br/>
        <w:t>&lt;ExpenseEntryItem item={item} /&gt;</w:t>
        <w:br/>
        <w:br/>
      </w:r>
    </w:p>
    <w:p>
      <w:pPr>
        <w:spacing w:after="120"/>
      </w:pPr>
      <w:r>
        <w:t>index.js</w:t>
      </w:r>
    </w:p>
    <w:p>
      <w:pPr>
        <w:spacing w:after="120"/>
      </w:pPr>
      <w:r>
        <w:t>The complete code ofindex.jsis as follows −</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  from './components/ExpenseEntryItem'</w:t>
        <w:br/>
        <w:br/>
        <w:br/>
        <w:br/>
        <w:t xml:space="preserve">const item = { </w:t>
        <w:br/>
        <w:br/>
        <w:t xml:space="preserve">   id: 1, </w:t>
        <w:br/>
        <w:br/>
        <w:t xml:space="preserve">   name : "Grape Juice", </w:t>
        <w:br/>
        <w:br/>
        <w:t xml:space="preserve">   amount : 30.5, </w:t>
        <w:br/>
        <w:br/>
        <w:t xml:space="preserve">   spendDate: new Date("2020-10-10"), </w:t>
        <w:br/>
        <w:br/>
        <w:t xml:space="preserve">   category: "Food" </w:t>
        <w:br/>
        <w:br/>
        <w:t>}</w:t>
        <w:br/>
        <w:br/>
        <w:br/>
        <w:br/>
        <w:t>const container = document.getElementById('root');</w:t>
        <w:br/>
        <w:br/>
        <w:t>const root = createRoot(container);</w:t>
        <w:br/>
        <w:br/>
        <w:t>root.render(&lt;ExpenseEntryItem item={item}/&gt;);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jc w:val="center"/>
      </w:pPr>
      <w:r>
        <w:drawing>
          <wp:inline xmlns:a="http://schemas.openxmlformats.org/drawingml/2006/main" xmlns:pic="http://schemas.openxmlformats.org/drawingml/2006/picture">
            <wp:extent cx="5029200" cy="1056132"/>
            <wp:docPr id="135" name="Picture 13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1056132"/>
                    </a:xfrm>
                    <a:prstGeom prst="rect"/>
                  </pic:spPr>
                </pic:pic>
              </a:graphicData>
            </a:graphic>
          </wp:inline>
        </w:drawing>
      </w:r>
    </w:p>
    <w:p>
      <w:pPr>
        <w:jc w:val="center"/>
      </w:pPr>
      <w:r>
        <w:rPr>
          <w:i/>
          <w:sz w:val="18"/>
        </w:rPr>
        <w:t>Grape Modules</w:t>
      </w:r>
    </w:p>
    <w:p>
      <w:pPr>
        <w:spacing w:after="120"/>
      </w:pPr>
      <w:r>
        <w:t>The complete code to do it using CDN in a webpage is as follows −</w:t>
      </w:r>
    </w:p>
    <w:p>
      <w:pPr>
        <w:spacing w:before="80" w:after="80"/>
        <w:ind w:left="432"/>
        <w:shd w:val="clear" w:color="auto" w:fill="F4F4F4"/>
      </w:pPr>
      <w:r>
        <w:rPr>
          <w:rFonts w:ascii="Courier New" w:hAnsi="Courier New"/>
          <w:color w:val="1A1A2E"/>
          <w:sz w:val="18"/>
        </w:rPr>
        <w:br/>
        <w:br/>
        <w:t>&lt;!DOCTYPE html&gt;</w:t>
        <w:br/>
        <w:br/>
        <w:t>&lt;html&gt;</w:t>
        <w:br/>
        <w:br/>
        <w:t xml:space="preserve">   &lt;head&gt;</w:t>
        <w:br/>
        <w:br/>
        <w:t xml:space="preserve">      &lt;meta charset="UTF-8" /&gt;</w:t>
        <w:br/>
        <w:br/>
        <w:t xml:space="preserve">      &lt;title&gt;React based application&lt;/title&gt;</w:t>
        <w:br/>
        <w:br/>
        <w:t xml:space="preserve">   &lt;/head&gt;</w:t>
        <w:br/>
        <w:br/>
        <w:t xml:space="preserve">   &lt;body&gt;</w:t>
        <w:br/>
        <w:br/>
        <w:t xml:space="preserve">      &lt;div id="react-app"&gt;&lt;/div&gt;</w:t>
        <w:br/>
        <w:br/>
        <w:t xml:space="preserve">      </w:t>
        <w:br/>
        <w:br/>
        <w:t xml:space="preserve">      &lt;script src="https://unpkg.com/react@17/umd/react.development.js" crossorigin&gt;&lt;/script&gt;</w:t>
        <w:br/>
        <w:br/>
        <w:t xml:space="preserve">      &lt;script src="https://unpkg.com/react-dom@17/umd/react-dom.development.js" crossorigin&gt;&lt;/script&gt;</w:t>
        <w:br/>
        <w:br/>
        <w:t xml:space="preserve">      &lt;script src="https://unpkg.com/@babel/standalone/babel.min.js"&gt;&lt;/script&gt;</w:t>
        <w:br/>
        <w:br/>
        <w:t xml:space="preserve">      &lt;script type="text/babel"&gt;</w:t>
        <w:br/>
        <w:br/>
        <w:t xml:space="preserve">         class ExpenseEntryItem extends React.Component {</w:t>
        <w:br/>
        <w:br/>
        <w:t xml:space="preserve">            constructor(props) {</w:t>
        <w:br/>
        <w:br/>
        <w:t xml:space="preserve">               super(props);</w:t>
        <w:br/>
        <w:br/>
        <w:t xml:space="preserve">            }</w:t>
        <w:br/>
        <w:br/>
        <w:t xml:space="preserve">            render() {</w:t>
        <w:br/>
        <w:br/>
        <w:t xml:space="preserve">               return (</w:t>
        <w:br/>
        <w:br/>
        <w:t xml:space="preserve">                  &lt;div&gt;</w:t>
        <w:br/>
        <w:br/>
        <w:t xml:space="preserve">                     &lt;div&gt;&lt;b&gt;Item:&lt;/b&gt; </w:t>
        <w:br/>
        <w:br/>
        <w:t xml:space="preserve">                        &lt;em&gt;{this.props.item.name}&lt;/em&gt;&lt;/div&gt;</w:t>
        <w:br/>
        <w:br/>
        <w:t xml:space="preserve">                     &lt;div&gt;&lt;b&gt;Amount:&lt;/b&gt; </w:t>
        <w:br/>
        <w:br/>
        <w:t xml:space="preserve">                        &lt;em&gt;{this.props.item.amount}&lt;/em&gt;&lt;/div&gt;</w:t>
        <w:br/>
        <w:br/>
        <w:t xml:space="preserve">                     &lt;div&gt;&lt;b&gt;Spend Date:&lt;/b&gt; </w:t>
        <w:br/>
        <w:br/>
        <w:t xml:space="preserve">                        &lt;em&gt;{this.props.item.spendDate.toString()}&lt;/em&gt;</w:t>
        <w:br/>
        <w:br/>
        <w:t xml:space="preserve">                     &lt;/div&gt;</w:t>
        <w:br/>
        <w:br/>
        <w:t xml:space="preserve">                     &lt;div&gt;&lt;b&gt;Category:&lt;/b&gt; </w:t>
        <w:br/>
        <w:br/>
        <w:t xml:space="preserve">                        &lt;em&gt;{this.props.item.category}&lt;/em&gt;</w:t>
        <w:br/>
        <w:br/>
        <w:t xml:space="preserve">                     &lt;/div&gt;</w:t>
        <w:br/>
        <w:br/>
        <w:t xml:space="preserve">                  &lt;/div&gt;</w:t>
        <w:br/>
        <w:br/>
        <w:t xml:space="preserve">               );</w:t>
        <w:br/>
        <w:br/>
        <w:t xml:space="preserve">            }</w:t>
        <w:br/>
        <w:br/>
        <w:t xml:space="preserve">         }</w:t>
        <w:br/>
        <w:br/>
        <w:t xml:space="preserve">         const item = {</w:t>
        <w:br/>
        <w:br/>
        <w:t xml:space="preserve">            id: 1, </w:t>
        <w:br/>
        <w:br/>
        <w:t xml:space="preserve">            name : "Grape Juice", </w:t>
        <w:br/>
        <w:br/>
        <w:t xml:space="preserve">            amount : 30.5, </w:t>
        <w:br/>
        <w:br/>
        <w:t xml:space="preserve">            spendDate: new Date("2020-10-10"), </w:t>
        <w:br/>
        <w:br/>
        <w:t xml:space="preserve">            category: "Food" </w:t>
        <w:br/>
        <w:br/>
        <w:t xml:space="preserve">         }</w:t>
        <w:br/>
        <w:br/>
        <w:t xml:space="preserve">         ReactDOM.render(</w:t>
        <w:br/>
        <w:br/>
        <w:t xml:space="preserve">            &lt;ExpenseEntryItem item={item} /&gt;,</w:t>
        <w:br/>
        <w:br/>
        <w:t xml:space="preserve">            document.getElementById('react-app') </w:t>
        <w:br/>
        <w:br/>
        <w:t xml:space="preserve">         );</w:t>
        <w:br/>
        <w:br/>
        <w:t xml:space="preserve">      &lt;/script&gt;</w:t>
        <w:br/>
        <w:br/>
        <w:t xml:space="preserve">   &lt;/body&gt;</w:t>
        <w:br/>
        <w:br/>
        <w:t>&lt;/html&gt;</w:t>
        <w:br/>
        <w:br/>
      </w:r>
    </w:p>
    <w:p>
      <w:pPr>
        <w:pStyle w:val="Heading2"/>
      </w:pPr>
      <w:r>
        <w:rPr>
          <w:color w:val="1A5396"/>
          <w:sz w:val="36"/>
        </w:rPr>
        <w:t>React - props Validation</w:t>
      </w:r>
    </w:p>
    <w:p>
      <w:pPr>
        <w:spacing w:after="120"/>
      </w:pPr>
      <w:r>
        <w:t>One of the time consuming process in a program is to find the root cause of a bug. In react, props are used extensively. Props of a component will have different source of origin. Some component will have static props, while some component will have dynamic props coming from immediate parent component. One of the source of bugs is that the value of the props does not match the type of the props designed by the developer. This mismatch create a lot of bugs. React provides a lot of option to fix this and one such feature is PropTypes and its validation.</w:t>
      </w:r>
    </w:p>
    <w:p>
      <w:pPr>
        <w:spacing w:after="120"/>
      </w:pPr>
      <w:r>
        <w:t>We will learn what is PropTypes and how to use it to create a bug free react application in this chapter.</w:t>
      </w:r>
    </w:p>
    <w:p>
      <w:pPr>
        <w:pStyle w:val="Heading3"/>
      </w:pPr>
      <w:r>
        <w:rPr>
          <w:color w:val="233A6E"/>
          <w:sz w:val="28"/>
        </w:rPr>
        <w:t>PropTypes</w:t>
      </w:r>
    </w:p>
    <w:p>
      <w:pPr>
        <w:spacing w:after="120"/>
      </w:pPr>
      <w:r>
        <w:t>React community provides a special package, prop-types to address the properties type mismatch problem. prop-types allows the properties of the component to be specified with type through a custom setting (propTypes) inside the component. For example, properties with number type can specified using PropTypes.number option as shown below.</w:t>
      </w:r>
    </w:p>
    <w:p>
      <w:pPr>
        <w:spacing w:before="80" w:after="80"/>
        <w:ind w:left="432"/>
        <w:shd w:val="clear" w:color="auto" w:fill="F4F4F4"/>
      </w:pPr>
      <w:r>
        <w:rPr>
          <w:rFonts w:ascii="Courier New" w:hAnsi="Courier New"/>
          <w:color w:val="1A1A2E"/>
          <w:sz w:val="18"/>
        </w:rPr>
        <w:br/>
        <w:br/>
        <w:t>Sum.propTypes = {</w:t>
        <w:br/>
        <w:br/>
        <w:t xml:space="preserve">   num1: PropTypes.number,</w:t>
        <w:br/>
        <w:br/>
        <w:t xml:space="preserve">   num2: PropTypes.number</w:t>
        <w:br/>
        <w:br/>
        <w:t>}</w:t>
        <w:br/>
        <w:br/>
      </w:r>
    </w:p>
    <w:p>
      <w:pPr>
        <w:spacing w:after="120"/>
      </w:pPr>
      <w:r>
        <w:t>Once the type of the properties is specified, then the React will throw warning during the development phase of the application.</w:t>
      </w:r>
    </w:p>
    <w:p>
      <w:pPr>
        <w:spacing w:after="120"/>
      </w:pPr>
      <w:r>
        <w:t>Let us include propTypes in our application and see how it helps to catch properties type mismatch issue.</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prop-types package using node package manager (npm) as shown below −</w:t>
      </w:r>
    </w:p>
    <w:p>
      <w:pPr>
        <w:spacing w:before="80" w:after="80"/>
        <w:ind w:left="432"/>
        <w:shd w:val="clear" w:color="auto" w:fill="F4F4F4"/>
      </w:pPr>
      <w:r>
        <w:rPr>
          <w:rFonts w:ascii="Courier New" w:hAnsi="Courier New"/>
          <w:color w:val="1A1A2E"/>
          <w:sz w:val="18"/>
        </w:rPr>
        <w:br/>
        <w:br/>
        <w:t>npm i prop-types --save</w:t>
        <w:br/>
        <w:br/>
      </w:r>
    </w:p>
    <w:p>
      <w:pPr>
        <w:spacing w:after="120"/>
      </w:pPr>
      <w:r>
        <w:t>Next, open App.css (src/App.css) and remove all the CSS classes. Then, create a simple component, Sum (src/Components/Sum.js) as shown below −</w:t>
      </w:r>
    </w:p>
    <w:p>
      <w:pPr>
        <w:spacing w:before="80" w:after="80"/>
        <w:ind w:left="432"/>
        <w:shd w:val="clear" w:color="auto" w:fill="F4F4F4"/>
      </w:pPr>
      <w:r>
        <w:rPr>
          <w:rFonts w:ascii="Courier New" w:hAnsi="Courier New"/>
          <w:color w:val="1A1A2E"/>
          <w:sz w:val="18"/>
        </w:rPr>
        <w:br/>
        <w:br/>
        <w:t>import React from 'react'</w:t>
        <w:br/>
        <w:br/>
        <w:t>import PropTypes from 'prop-types'</w:t>
        <w:br/>
        <w:br/>
        <w:br/>
        <w:br/>
        <w:t>class Sum extends React.Component {</w:t>
        <w:br/>
        <w:br/>
        <w:t xml:space="preserve">   render() {</w:t>
        <w:br/>
        <w:br/>
        <w:t xml:space="preserve">      return &lt;p&gt;The sum of {this.props.num1} and {this.props.num2}</w:t>
        <w:br/>
        <w:br/>
        <w:t xml:space="preserve">      is {parseInt(this.props.num1) + parseInt(this.props.num2)}&lt;/p&gt;</w:t>
        <w:br/>
        <w:br/>
        <w:t xml:space="preserve">   }</w:t>
        <w:br/>
        <w:br/>
        <w:t>}</w:t>
        <w:br/>
        <w:br/>
        <w:t>Sum.propTypes = {</w:t>
        <w:br/>
        <w:br/>
        <w:t xml:space="preserve">   num1: PropTypes.number,</w:t>
        <w:br/>
        <w:br/>
        <w:t xml:space="preserve">   num2: PropTypes.number</w:t>
        <w:br/>
        <w:br/>
        <w:t>}</w:t>
        <w:br/>
        <w:br/>
        <w:t>export default Sum</w:t>
        <w:br/>
        <w:br/>
      </w:r>
    </w:p>
    <w:p>
      <w:pPr>
        <w:spacing w:after="120"/>
      </w:pPr>
      <w:r>
        <w:t>Here,</w:t>
      </w:r>
    </w:p>
    <w:p>
      <w:pPr>
        <w:pStyle w:val="ListBullet"/>
      </w:pPr>
      <w:r>
        <w:rPr>
          <w:sz w:val="22"/>
        </w:rPr>
        <w:t>Purpose of the component is to find sum value of the given props (num1 and num2) and show it in the front end.</w:t>
      </w:r>
    </w:p>
    <w:p>
      <w:pPr>
        <w:pStyle w:val="ListBullet"/>
      </w:pPr>
      <w:r>
        <w:rPr>
          <w:sz w:val="22"/>
        </w:rPr>
        <w:t>Set the data type of thenum1andnum2as numbers (PropTypes.number) usingpropTypes.</w:t>
      </w:r>
    </w:p>
    <w:p>
      <w:pPr>
        <w:spacing w:after="120"/>
      </w:pPr>
      <w:r>
        <w:t>Next, openAppcomponent (src/App.js), import the bootstrap css and render the date picker as shown below −</w:t>
      </w:r>
    </w:p>
    <w:p>
      <w:pPr>
        <w:spacing w:before="80" w:after="80"/>
        <w:ind w:left="432"/>
        <w:shd w:val="clear" w:color="auto" w:fill="F4F4F4"/>
      </w:pPr>
      <w:r>
        <w:rPr>
          <w:rFonts w:ascii="Courier New" w:hAnsi="Courier New"/>
          <w:color w:val="1A1A2E"/>
          <w:sz w:val="18"/>
        </w:rPr>
        <w:br/>
        <w:br/>
        <w:t>import './App.css'</w:t>
        <w:br/>
        <w:br/>
        <w:t>import Sum from './Components/Sum'</w:t>
        <w:br/>
        <w:br/>
        <w:br/>
        <w:br/>
        <w:t>function App() {</w:t>
        <w:br/>
        <w:br/>
        <w:t xml:space="preserve">   return (</w:t>
        <w:br/>
        <w:br/>
        <w:t xml:space="preserve">      &lt;div className="container"&gt;</w:t>
        <w:br/>
        <w:br/>
        <w:t xml:space="preserve">         &lt;div style={{ padding: "10px" }}&gt;</w:t>
        <w:br/>
        <w:br/>
        <w:t xml:space="preserve">            &lt;div&gt;</w:t>
        <w:br/>
        <w:br/>
        <w:t xml:space="preserve">               &lt;Sum num1="10" num2="John" /&gt;</w:t>
        <w:br/>
        <w:br/>
        <w:t xml:space="preserve">            &lt;/div&gt;</w:t>
        <w:br/>
        <w:br/>
        <w:t xml:space="preserve">         &lt;/div&gt;</w:t>
        <w:br/>
        <w:br/>
        <w:t xml:space="preserve">      &lt;/div&gt;</w:t>
        <w:br/>
        <w:br/>
        <w:t xml:space="preserve">   );</w:t>
        <w:br/>
        <w:br/>
        <w:t>}</w:t>
        <w:br/>
        <w:br/>
        <w:t>export default App;</w:t>
        <w:br/>
        <w:br/>
      </w:r>
    </w:p>
    <w:p>
      <w:pPr>
        <w:spacing w:after="120"/>
      </w:pPr>
      <w:r>
        <w:t>Here, we have rendered the Sum component with 10 and John as props</w:t>
      </w:r>
    </w:p>
    <w:p>
      <w:pPr>
        <w:spacing w:after="120"/>
      </w:pPr>
      <w:r>
        <w:t>Finally, open the application in your favorite browser and open the JavaScript console through developer tools. JavaScript throws the warning that the unexpected type is provided as shown below.</w:t>
      </w:r>
    </w:p>
    <w:p>
      <w:pPr>
        <w:jc w:val="center"/>
      </w:pPr>
      <w:r>
        <w:drawing>
          <wp:inline xmlns:a="http://schemas.openxmlformats.org/drawingml/2006/main" xmlns:pic="http://schemas.openxmlformats.org/drawingml/2006/picture">
            <wp:extent cx="5029200" cy="4618068"/>
            <wp:docPr id="136" name="Picture 136"/>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4618068"/>
                    </a:xfrm>
                    <a:prstGeom prst="rect"/>
                  </pic:spPr>
                </pic:pic>
              </a:graphicData>
            </a:graphic>
          </wp:inline>
        </w:drawing>
      </w:r>
    </w:p>
    <w:p>
      <w:pPr>
        <w:jc w:val="center"/>
      </w:pPr>
      <w:r>
        <w:rPr>
          <w:i/>
          <w:sz w:val="18"/>
        </w:rPr>
        <w:t>Props Validation</w:t>
      </w:r>
    </w:p>
    <w:p>
      <w:pPr>
        <w:spacing w:after="120"/>
      </w:pPr>
      <w:r>
        <w:t>propTypes only works during development phase to nullify the performance reduction of the application due to additional checking of the props types. This will not affect the performance of the application in production / live setup.</w:t>
      </w:r>
    </w:p>
    <w:p>
      <w:pPr>
        <w:pStyle w:val="Heading3"/>
      </w:pPr>
      <w:r>
        <w:rPr>
          <w:color w:val="233A6E"/>
          <w:sz w:val="28"/>
        </w:rPr>
        <w:t>Available validators</w:t>
      </w:r>
    </w:p>
    <w:p>
      <w:pPr>
        <w:spacing w:after="120"/>
      </w:pPr>
      <w:r>
        <w:t>Theprop-typessupplies a good collection of ready-made validators. They are as follows −</w:t>
      </w:r>
    </w:p>
    <w:p>
      <w:pPr>
        <w:pStyle w:val="ListBullet"/>
      </w:pPr>
      <w:r>
        <w:rPr>
          <w:sz w:val="22"/>
        </w:rPr>
        <w:t>PropTypes.array</w:t>
      </w:r>
    </w:p>
    <w:p>
      <w:pPr>
        <w:pStyle w:val="ListBullet"/>
      </w:pPr>
      <w:r>
        <w:rPr>
          <w:sz w:val="22"/>
        </w:rPr>
        <w:t>PropTypes.bigint</w:t>
      </w:r>
    </w:p>
    <w:p>
      <w:pPr>
        <w:pStyle w:val="ListBullet"/>
      </w:pPr>
      <w:r>
        <w:rPr>
          <w:sz w:val="22"/>
        </w:rPr>
        <w:t>PropTypes.bool</w:t>
      </w:r>
    </w:p>
    <w:p>
      <w:pPr>
        <w:pStyle w:val="ListBullet"/>
      </w:pPr>
      <w:r>
        <w:rPr>
          <w:sz w:val="22"/>
        </w:rPr>
        <w:t>PropTypes.func</w:t>
      </w:r>
    </w:p>
    <w:p>
      <w:pPr>
        <w:pStyle w:val="ListBullet"/>
      </w:pPr>
      <w:r>
        <w:rPr>
          <w:sz w:val="22"/>
        </w:rPr>
        <w:t>PropTypes.number</w:t>
      </w:r>
    </w:p>
    <w:p>
      <w:pPr>
        <w:pStyle w:val="ListBullet"/>
      </w:pPr>
      <w:r>
        <w:rPr>
          <w:sz w:val="22"/>
        </w:rPr>
        <w:t>PropTypes.object</w:t>
      </w:r>
    </w:p>
    <w:p>
      <w:pPr>
        <w:pStyle w:val="ListBullet"/>
      </w:pPr>
      <w:r>
        <w:rPr>
          <w:sz w:val="22"/>
        </w:rPr>
        <w:t>PropTypes.string</w:t>
      </w:r>
    </w:p>
    <w:p>
      <w:pPr>
        <w:pStyle w:val="ListBullet"/>
      </w:pPr>
      <w:r>
        <w:rPr>
          <w:sz w:val="22"/>
        </w:rPr>
        <w:t>PropTypes.symbol</w:t>
      </w:r>
    </w:p>
    <w:p>
      <w:pPr>
        <w:pStyle w:val="ListBullet"/>
      </w:pPr>
      <w:r>
        <w:rPr>
          <w:sz w:val="22"/>
        </w:rPr>
        <w:t>PropTypes.node - Anything that can be rendered</w:t>
      </w:r>
    </w:p>
    <w:p>
      <w:pPr>
        <w:pStyle w:val="ListBullet"/>
      </w:pPr>
      <w:r>
        <w:rPr>
          <w:sz w:val="22"/>
        </w:rPr>
        <w:t>PropTypes.element - React component</w:t>
      </w:r>
    </w:p>
    <w:p>
      <w:pPr>
        <w:pStyle w:val="ListBullet"/>
      </w:pPr>
      <w:r>
        <w:rPr>
          <w:sz w:val="22"/>
        </w:rPr>
        <w:t>PropTypes.elementType - Type of React component</w:t>
      </w:r>
    </w:p>
    <w:p>
      <w:pPr>
        <w:pStyle w:val="ListBullet"/>
      </w:pPr>
      <w:r>
        <w:rPr>
          <w:sz w:val="22"/>
        </w:rPr>
        <w:t>PropTypes.instanceOf() - instance of the specified class</w:t>
      </w:r>
    </w:p>
    <w:p>
      <w:pPr>
        <w:pStyle w:val="ListBullet"/>
      </w:pPr>
      <w:r>
        <w:rPr>
          <w:sz w:val="22"/>
        </w:rPr>
        <w:t>propTypes.oneOf(['Value1', 'valueN']) - one of Value and ValueN</w:t>
      </w:r>
    </w:p>
    <w:p>
      <w:pPr>
        <w:pStyle w:val="ListBullet"/>
      </w:pPr>
      <w:r>
        <w:rPr>
          <w:sz w:val="22"/>
        </w:rPr>
        <w:t>PropTypes.oneOfType([]) - Example, PropTypes.oneOfType([PropTypes.number, PropTypes.bigint])</w:t>
      </w:r>
    </w:p>
    <w:p>
      <w:pPr>
        <w:pStyle w:val="ListBullet"/>
      </w:pPr>
      <w:r>
        <w:rPr>
          <w:sz w:val="22"/>
        </w:rPr>
        <w:t>PropTypes.arrayOf() - Example, PropTypes.arrayOf(PropTypes.number)</w:t>
      </w:r>
    </w:p>
    <w:p>
      <w:pPr>
        <w:pStyle w:val="ListBullet"/>
      </w:pPr>
      <w:r>
        <w:rPr>
          <w:sz w:val="22"/>
        </w:rPr>
        <w:t>PropTypes.objectOf() - Example, PropTypes.objectOf(PropTypes.number)</w:t>
      </w:r>
    </w:p>
    <w:p>
      <w:pPr>
        <w:pStyle w:val="ListBullet"/>
      </w:pPr>
      <w:r>
        <w:rPr>
          <w:sz w:val="22"/>
        </w:rPr>
        <w:t>PropTypes.func.isRequired</w:t>
      </w:r>
    </w:p>
    <w:p>
      <w:pPr>
        <w:pStyle w:val="ListBullet"/>
      </w:pPr>
      <w:r>
        <w:rPr>
          <w:sz w:val="22"/>
        </w:rPr>
        <w:t>propTypes.element.isRequired</w:t>
      </w:r>
    </w:p>
    <w:p>
      <w:pPr>
        <w:pStyle w:val="ListBullet"/>
      </w:pPr>
      <w:r>
        <w:rPr>
          <w:sz w:val="22"/>
        </w:rPr>
        <w:t>PropTypes.any.isRequired</w:t>
      </w:r>
    </w:p>
    <w:p>
      <w:pPr>
        <w:pStyle w:val="Heading4"/>
      </w:pPr>
      <w:r>
        <w:t>Custom validator</w:t>
      </w:r>
    </w:p>
    <w:p>
      <w:pPr>
        <w:spacing w:after="120"/>
      </w:pPr>
      <w:r>
        <w:t>A custom validator can also be created and used to validate the property's value. Let us consider that the component have a email property and the value should be a valid email address. Then, a validate function can be written and attached to the email property as shown below −</w:t>
      </w:r>
    </w:p>
    <w:p>
      <w:pPr>
        <w:spacing w:before="80" w:after="80"/>
        <w:ind w:left="432"/>
        <w:shd w:val="clear" w:color="auto" w:fill="F4F4F4"/>
      </w:pPr>
      <w:r>
        <w:rPr>
          <w:rFonts w:ascii="Courier New" w:hAnsi="Courier New"/>
          <w:color w:val="1A1A2E"/>
          <w:sz w:val="18"/>
        </w:rPr>
        <w:br/>
        <w:br/>
        <w:t>Sum.propTypes = {</w:t>
        <w:br/>
        <w:br/>
        <w:t xml:space="preserve">   num1: PropTypes.number,</w:t>
        <w:br/>
        <w:br/>
        <w:t xml:space="preserve">   num2: PropTypes.number,</w:t>
        <w:br/>
        <w:br/>
        <w:t xml:space="preserve">   email: function(myProps, myPropName, myComponentName) {</w:t>
        <w:br/>
        <w:br/>
        <w:t xml:space="preserve">      if (!/^[^\s@]+@[^\s@]+\.[^\s@]+$/.test(myProps[myPropName])) {</w:t>
        <w:br/>
        <w:br/>
        <w:t xml:space="preserve">         return new Error(</w:t>
        <w:br/>
        <w:br/>
        <w:t xml:space="preserve">            'Invalid prop value `' + myProps[myPropName] + '` supplied to' +</w:t>
        <w:br/>
        <w:br/>
        <w:t xml:space="preserve">            ' `' + myComponentName + '/' + myPropName + '`. Validation failed.'</w:t>
        <w:br/>
        <w:br/>
        <w:t xml:space="preserve">         );</w:t>
        <w:br/>
        <w:br/>
        <w:t xml:space="preserve">      }</w:t>
        <w:br/>
        <w:br/>
        <w:t xml:space="preserve">   }</w:t>
        <w:br/>
        <w:br/>
        <w:t>}</w:t>
        <w:br/>
        <w:br/>
      </w:r>
    </w:p>
    <w:p>
      <w:pPr>
        <w:spacing w:after="120"/>
      </w:pPr>
      <w:r>
        <w:t>Here,</w:t>
      </w:r>
    </w:p>
    <w:p>
      <w:pPr>
        <w:pStyle w:val="ListBullet"/>
      </w:pPr>
      <w:r>
        <w:rPr>
          <w:sz w:val="22"/>
        </w:rPr>
        <w:t>/^[^\s@]+@[^\s@]+\.[^\s@]+$/ is a simple regex email pattern.</w:t>
      </w:r>
    </w:p>
    <w:p>
      <w:pPr>
        <w:pStyle w:val="ListBullet"/>
      </w:pPr>
      <w:r>
        <w:rPr>
          <w:sz w:val="22"/>
        </w:rPr>
        <w:t>myPropsrepresents all properties.</w:t>
      </w:r>
    </w:p>
    <w:p>
      <w:pPr>
        <w:pStyle w:val="ListBullet"/>
      </w:pPr>
      <w:r>
        <w:rPr>
          <w:sz w:val="22"/>
        </w:rPr>
        <w:t>myPropNamerepresent the current property being validated.</w:t>
      </w:r>
    </w:p>
    <w:p>
      <w:pPr>
        <w:pStyle w:val="ListBullet"/>
      </w:pPr>
      <w:r>
        <w:rPr>
          <w:sz w:val="22"/>
        </w:rPr>
        <w:t>myComponentNamerepresent the name of the component being validated.</w:t>
      </w:r>
    </w:p>
    <w:p>
      <w:pPr>
        <w:spacing w:after="120"/>
      </w:pPr>
      <w:r>
        <w:t>Similarly, custom validator can be created and used for array and object properties using below function signature −</w:t>
      </w:r>
    </w:p>
    <w:p>
      <w:pPr>
        <w:spacing w:before="80" w:after="80"/>
        <w:ind w:left="432"/>
        <w:shd w:val="clear" w:color="auto" w:fill="F4F4F4"/>
      </w:pPr>
      <w:r>
        <w:rPr>
          <w:rFonts w:ascii="Courier New" w:hAnsi="Courier New"/>
          <w:color w:val="1A1A2E"/>
          <w:sz w:val="18"/>
        </w:rPr>
        <w:br/>
        <w:br/>
        <w:t>PropTypes.arrayOf(function(propValue, key, componentName, location, propFullName) { ... })</w:t>
        <w:br/>
        <w:br/>
      </w:r>
    </w:p>
    <w:p>
      <w:pPr>
        <w:spacing w:after="120"/>
      </w:pPr>
      <w:r>
        <w:t>Here,</w:t>
      </w:r>
    </w:p>
    <w:p>
      <w:pPr>
        <w:pStyle w:val="ListBullet"/>
      </w:pPr>
      <w:r>
        <w:rPr>
          <w:sz w:val="22"/>
        </w:rPr>
        <w:t>propValuerepresents array / object value.</w:t>
      </w:r>
    </w:p>
    <w:p>
      <w:pPr>
        <w:pStyle w:val="ListBullet"/>
      </w:pPr>
      <w:r>
        <w:rPr>
          <w:sz w:val="22"/>
        </w:rPr>
        <w:t>keyrepresents the key of the current item.</w:t>
      </w:r>
    </w:p>
    <w:p>
      <w:pPr>
        <w:pStyle w:val="ListBullet"/>
      </w:pPr>
      <w:r>
        <w:rPr>
          <w:sz w:val="22"/>
        </w:rPr>
        <w:t>componentNamerepresents the name of the component.</w:t>
      </w:r>
    </w:p>
    <w:p>
      <w:pPr>
        <w:pStyle w:val="ListBullet"/>
      </w:pPr>
      <w:r>
        <w:rPr>
          <w:sz w:val="22"/>
        </w:rPr>
        <w:t>propFullNamerepresents the name of the property being validated.</w:t>
      </w:r>
    </w:p>
    <w:p>
      <w:pPr>
        <w:pStyle w:val="Heading4"/>
      </w:pPr>
      <w:r>
        <w:t>Summary</w:t>
      </w:r>
    </w:p>
    <w:p>
      <w:pPr>
        <w:spacing w:after="120"/>
      </w:pPr>
      <w:r>
        <w:t>Props types is one of the good tool for the developer to write bug free software. It will definitely help the developer to code faster and safer.</w:t>
      </w:r>
    </w:p>
    <w:p>
      <w:pPr>
        <w:pStyle w:val="Heading2"/>
      </w:pPr>
      <w:r>
        <w:rPr>
          <w:color w:val="1A5396"/>
          <w:sz w:val="36"/>
        </w:rPr>
        <w:t>React - Constructor</w:t>
      </w:r>
    </w:p>
    <w:p>
      <w:pPr>
        <w:spacing w:after="120"/>
      </w:pPr>
      <w:r>
        <w:t>In general, constructor method in a class is used to set the initial value of the newly created object. React also use the constructor() for the same initialization purpose. Yet in react, constructor is used for state initialization and event binding purposes as well.</w:t>
      </w:r>
    </w:p>
    <w:p>
      <w:pPr>
        <w:spacing w:after="120"/>
      </w:pPr>
      <w:r>
        <w:t>Let us learn how to use constructor in the react component in this chapter.</w:t>
      </w:r>
    </w:p>
    <w:p>
      <w:pPr>
        <w:pStyle w:val="Heading3"/>
      </w:pPr>
      <w:r>
        <w:rPr>
          <w:color w:val="233A6E"/>
          <w:sz w:val="28"/>
        </w:rPr>
        <w:t>Initialization of props</w:t>
      </w:r>
    </w:p>
    <w:p>
      <w:pPr>
        <w:spacing w:after="120"/>
      </w:pPr>
      <w:r>
        <w:t>As we know, every react component will have props and state. The props should be initialized in the constructor using super keyword. If the props is not properly initialized in a class based react component, then this.props will not work properly and introduce bugs. Let us create a simple component with proper constructor method.</w:t>
      </w:r>
    </w:p>
    <w:p>
      <w:pPr>
        <w:spacing w:before="80" w:after="80"/>
        <w:ind w:left="432"/>
        <w:shd w:val="clear" w:color="auto" w:fill="F4F4F4"/>
      </w:pPr>
      <w:r>
        <w:rPr>
          <w:rFonts w:ascii="Courier New" w:hAnsi="Courier New"/>
          <w:color w:val="1A1A2E"/>
          <w:sz w:val="18"/>
        </w:rPr>
        <w:br/>
        <w:br/>
        <w:t>class Welcome extends React.Component {</w:t>
        <w:br/>
        <w:br/>
        <w:t xml:space="preserve">   constructor(props) {</w:t>
        <w:br/>
        <w:br/>
        <w:t xml:space="preserve">      super(props);</w:t>
        <w:br/>
        <w:br/>
        <w:t xml:space="preserve">   }</w:t>
        <w:br/>
        <w:br/>
        <w:t xml:space="preserve">   render() {</w:t>
        <w:br/>
        <w:br/>
        <w:t xml:space="preserve">      return (</w:t>
        <w:br/>
        <w:br/>
        <w:t xml:space="preserve">         &lt;div&gt;&lt;h3&gt;Welcome {this.props.name}&lt;/h3&gt;&lt;/div&gt;</w:t>
        <w:br/>
        <w:br/>
        <w:t xml:space="preserve">      )</w:t>
        <w:br/>
        <w:br/>
        <w:t xml:space="preserve">   }</w:t>
        <w:br/>
        <w:br/>
        <w:t>}</w:t>
        <w:br/>
        <w:br/>
      </w:r>
    </w:p>
    <w:p>
      <w:pPr>
        <w:spacing w:after="120"/>
      </w:pPr>
      <w:r>
        <w:t>Here,</w:t>
      </w:r>
    </w:p>
    <w:p>
      <w:pPr>
        <w:pStyle w:val="ListBullet"/>
      </w:pPr>
      <w:r>
        <w:rPr>
          <w:sz w:val="22"/>
        </w:rPr>
        <w:t>super(props)will initialize the props in the Welcome component.</w:t>
      </w:r>
    </w:p>
    <w:p>
      <w:pPr>
        <w:pStyle w:val="ListBullet"/>
      </w:pPr>
      <w:r>
        <w:rPr>
          <w:sz w:val="22"/>
        </w:rPr>
        <w:t>this.props.*will provide access to props details.</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524161"/>
            <wp:docPr id="137" name="Picture 137"/>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2524161"/>
                    </a:xfrm>
                    <a:prstGeom prst="rect"/>
                  </pic:spPr>
                </pic:pic>
              </a:graphicData>
            </a:graphic>
          </wp:inline>
        </w:drawing>
      </w:r>
    </w:p>
    <w:p>
      <w:pPr>
        <w:jc w:val="center"/>
      </w:pPr>
      <w:r>
        <w:rPr>
          <w:i/>
          <w:sz w:val="18"/>
        </w:rPr>
        <w:t>Initialization of Props</w:t>
      </w:r>
    </w:p>
    <w:p>
      <w:pPr>
        <w:pStyle w:val="Heading3"/>
      </w:pPr>
      <w:r>
        <w:rPr>
          <w:color w:val="233A6E"/>
          <w:sz w:val="28"/>
        </w:rPr>
        <w:t>Initialization of the state</w:t>
      </w:r>
    </w:p>
    <w:p>
      <w:pPr>
        <w:spacing w:after="120"/>
      </w:pPr>
      <w:r>
        <w:t>Similar to props initialization, initialization of state is very important and can be done in the constructor. In general, React provides different ways to set and get the state information in a component. They are as follows −</w:t>
      </w:r>
    </w:p>
    <w:p>
      <w:pPr>
        <w:spacing w:after="120"/>
      </w:pPr>
      <w:r>
        <w:t>Using this.state = obj</w:t>
      </w:r>
    </w:p>
    <w:p>
      <w:pPr>
        <w:spacing w:after="120"/>
      </w:pPr>
      <w:r>
        <w:t>This is used to initialize the state using object</w:t>
      </w:r>
    </w:p>
    <w:p>
      <w:pPr>
        <w:spacing w:before="80" w:after="80"/>
        <w:ind w:left="432"/>
        <w:shd w:val="clear" w:color="auto" w:fill="F4F4F4"/>
      </w:pPr>
      <w:r>
        <w:rPr>
          <w:rFonts w:ascii="Courier New" w:hAnsi="Courier New"/>
          <w:color w:val="1A1A2E"/>
          <w:sz w:val="18"/>
        </w:rPr>
        <w:br/>
        <w:br/>
        <w:t>this.state = {</w:t>
        <w:br/>
        <w:br/>
        <w:t xml:space="preserve">   pageSize: 10</w:t>
        <w:br/>
        <w:br/>
        <w:t>}</w:t>
        <w:br/>
        <w:br/>
      </w:r>
    </w:p>
    <w:p>
      <w:pPr>
        <w:spacing w:after="120"/>
      </w:pPr>
      <w:r>
        <w:t>Using this.state.*</w:t>
      </w:r>
    </w:p>
    <w:p>
      <w:pPr>
        <w:spacing w:after="120"/>
      </w:pPr>
      <w:r>
        <w:t>This is used to access the state information. (this.state.pageSize)</w:t>
      </w:r>
    </w:p>
    <w:p>
      <w:pPr>
        <w:spacing w:after="120"/>
      </w:pPr>
      <w:r>
        <w:t>Using this.setState()</w:t>
      </w:r>
    </w:p>
    <w:p>
      <w:pPr>
        <w:spacing w:after="120"/>
      </w:pPr>
      <w:r>
        <w:t>It is a function accepting either an object or a lambda function. Used to set the state information</w:t>
      </w:r>
    </w:p>
    <w:p>
      <w:pPr>
        <w:spacing w:before="80" w:after="80"/>
        <w:ind w:left="432"/>
        <w:shd w:val="clear" w:color="auto" w:fill="F4F4F4"/>
      </w:pPr>
      <w:r>
        <w:rPr>
          <w:rFonts w:ascii="Courier New" w:hAnsi="Courier New"/>
          <w:color w:val="1A1A2E"/>
          <w:sz w:val="18"/>
        </w:rPr>
        <w:br/>
        <w:br/>
        <w:t>this.setState({</w:t>
        <w:br/>
        <w:br/>
        <w:t xml:space="preserve">   pageSize: 20</w:t>
        <w:br/>
        <w:br/>
        <w:t>})</w:t>
        <w:br/>
        <w:br/>
        <w:t>this.setState((state, props) =&gt; ({</w:t>
        <w:br/>
        <w:br/>
        <w:t xml:space="preserve">   pageSize: state.pageSize + 1</w:t>
        <w:br/>
        <w:br/>
        <w:t>}))</w:t>
        <w:br/>
        <w:br/>
      </w:r>
    </w:p>
    <w:p>
      <w:pPr>
        <w:spacing w:after="120"/>
      </w:pPr>
      <w:r>
        <w:t>Let us create a simple component with proper state initialization</w:t>
      </w:r>
    </w:p>
    <w:p>
      <w:pPr>
        <w:spacing w:before="80" w:after="80"/>
        <w:ind w:left="432"/>
        <w:shd w:val="clear" w:color="auto" w:fill="F4F4F4"/>
      </w:pPr>
      <w:r>
        <w:rPr>
          <w:rFonts w:ascii="Courier New" w:hAnsi="Courier New"/>
          <w:color w:val="1A1A2E"/>
          <w:sz w:val="18"/>
        </w:rPr>
        <w:br/>
        <w:br/>
        <w:t>class Welcome extends React.Component {</w:t>
        <w:br/>
        <w:br/>
        <w:t xml:space="preserve">   constructor(props) {</w:t>
        <w:br/>
        <w:br/>
        <w:t xml:space="preserve">      super(props);</w:t>
        <w:br/>
        <w:br/>
        <w:t xml:space="preserve">      this.state = {</w:t>
        <w:br/>
        <w:br/>
        <w:t xml:space="preserve">         welcomeMessage: "Hello"</w:t>
        <w:br/>
        <w:br/>
        <w:t xml:space="preserve">      }</w:t>
        <w:br/>
        <w:br/>
        <w:t xml:space="preserve">   }</w:t>
        <w:br/>
        <w:br/>
        <w:t xml:space="preserve">   render() {</w:t>
        <w:br/>
        <w:br/>
        <w:t xml:space="preserve">      return (</w:t>
        <w:br/>
        <w:br/>
        <w:t xml:space="preserve">         &lt;div&gt;&lt;h3&gt;{this.state.welcomeMessage}, {this.props.name}&lt;/h3&gt;&lt;/div&gt;</w:t>
        <w:br/>
        <w:br/>
        <w:t xml:space="preserve">      )</w:t>
        <w:br/>
        <w:br/>
        <w:t xml:space="preserve">   }</w:t>
        <w:br/>
        <w:br/>
        <w:t>}</w:t>
        <w:br/>
        <w:br/>
      </w:r>
    </w:p>
    <w:p>
      <w:pPr>
        <w:spacing w:after="120"/>
      </w:pPr>
      <w:r>
        <w:t>Here,this.stateis used to set the default (initial) value of the welcome message. 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648457"/>
            <wp:docPr id="138" name="Picture 138"/>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2648457"/>
                    </a:xfrm>
                    <a:prstGeom prst="rect"/>
                  </pic:spPr>
                </pic:pic>
              </a:graphicData>
            </a:graphic>
          </wp:inline>
        </w:drawing>
      </w:r>
    </w:p>
    <w:p>
      <w:pPr>
        <w:jc w:val="center"/>
      </w:pPr>
      <w:r>
        <w:rPr>
          <w:i/>
          <w:sz w:val="18"/>
        </w:rPr>
        <w:t>Initialization State</w:t>
      </w:r>
    </w:p>
    <w:p>
      <w:pPr>
        <w:pStyle w:val="Heading3"/>
      </w:pPr>
      <w:r>
        <w:rPr>
          <w:color w:val="233A6E"/>
          <w:sz w:val="28"/>
        </w:rPr>
        <w:t>Event binding</w:t>
      </w:r>
    </w:p>
    <w:p>
      <w:pPr>
        <w:spacing w:after="120"/>
      </w:pPr>
      <w:r>
        <w:t>Similar to props and state initialization, event handler has to be properly bind so that the this will be correctly accessed in the event handler. Let us create new button in our Welcome component to change the welcome message and add an event handler to handle the onClick event of the button as shown below −</w:t>
      </w:r>
    </w:p>
    <w:p>
      <w:pPr>
        <w:spacing w:before="80" w:after="80"/>
        <w:ind w:left="432"/>
        <w:shd w:val="clear" w:color="auto" w:fill="F4F4F4"/>
      </w:pPr>
      <w:r>
        <w:rPr>
          <w:rFonts w:ascii="Courier New" w:hAnsi="Courier New"/>
          <w:color w:val="1A1A2E"/>
          <w:sz w:val="18"/>
        </w:rPr>
        <w:br/>
        <w:br/>
        <w:t>import React from "react";</w:t>
        <w:br/>
        <w:br/>
        <w:br/>
        <w:br/>
        <w:t>class Welcome extends React.Component {</w:t>
        <w:br/>
        <w:br/>
        <w:t xml:space="preserve">   constructor(props) {</w:t>
        <w:br/>
        <w:br/>
        <w:t xml:space="preserve">      super(props);</w:t>
        <w:br/>
        <w:br/>
        <w:t xml:space="preserve">      this.state = {</w:t>
        <w:br/>
        <w:br/>
        <w:t xml:space="preserve">         welcomeMessage: "Hello"</w:t>
        <w:br/>
        <w:br/>
        <w:t xml:space="preserve">      }</w:t>
        <w:br/>
        <w:br/>
        <w:t xml:space="preserve">      this.changeMessageHandler = this.changeMessageHandler.bind(this)</w:t>
        <w:br/>
        <w:br/>
        <w:t xml:space="preserve">   }</w:t>
        <w:br/>
        <w:br/>
        <w:t xml:space="preserve">   changeMessageHandler() {</w:t>
        <w:br/>
        <w:br/>
        <w:t xml:space="preserve">      this.setState(prevState =&gt; ({</w:t>
        <w:br/>
        <w:br/>
        <w:t xml:space="preserve">         welcomeMessage: prevState.welcomeMessage == "Hello" ? "Welcome" : "Hello"</w:t>
        <w:br/>
        <w:br/>
        <w:t xml:space="preserve">      }));</w:t>
        <w:br/>
        <w:br/>
        <w:t xml:space="preserve">   }</w:t>
        <w:br/>
        <w:br/>
        <w:t xml:space="preserve">   render() {</w:t>
        <w:br/>
        <w:br/>
        <w:t xml:space="preserve">      return (</w:t>
        <w:br/>
        <w:br/>
        <w:t xml:space="preserve">         &lt;div&gt;</w:t>
        <w:br/>
        <w:br/>
        <w:t xml:space="preserve">            &lt;div&gt;&lt;h3&gt;{this.state.welcomeMessage}, {this.props.name}&lt;/h3&gt;&lt;/div&gt;</w:t>
        <w:br/>
        <w:br/>
        <w:t xml:space="preserve">            &lt;div&gt;&lt;button onClick={this.changeMessageHandler}&gt;Change welcome message&lt;/button&gt;&lt;/div&gt;</w:t>
        <w:br/>
        <w:br/>
        <w:t xml:space="preserve">         &lt;/div&gt;</w:t>
        <w:br/>
        <w:br/>
        <w:t xml:space="preserve">      )</w:t>
        <w:br/>
        <w:br/>
        <w:t xml:space="preserve">   }          </w:t>
        <w:br/>
        <w:br/>
        <w:t>}</w:t>
        <w:br/>
        <w:br/>
        <w:t>export default Welcome;</w:t>
        <w:br/>
        <w:br/>
      </w:r>
    </w:p>
    <w:p>
      <w:pPr>
        <w:spacing w:after="120"/>
      </w:pPr>
      <w:r>
        <w:t>Here,</w:t>
      </w:r>
    </w:p>
    <w:p>
      <w:pPr>
        <w:spacing w:after="120"/>
      </w:pPr>
      <w:r>
        <w:t>Step1− Add a button with an onClick event</w:t>
      </w:r>
    </w:p>
    <w:p>
      <w:pPr>
        <w:spacing w:before="80" w:after="80"/>
        <w:ind w:left="432"/>
        <w:shd w:val="clear" w:color="auto" w:fill="F4F4F4"/>
      </w:pPr>
      <w:r>
        <w:rPr>
          <w:rFonts w:ascii="Courier New" w:hAnsi="Courier New"/>
          <w:color w:val="1A1A2E"/>
          <w:sz w:val="18"/>
        </w:rPr>
        <w:br/>
        <w:br/>
        <w:t>&lt;div&gt;&lt;button onClick={this.changeMessageHandler}&gt;Change welcome message&lt;/button&gt;&lt;/div&gt;</w:t>
        <w:br/>
        <w:br/>
      </w:r>
    </w:p>
    <w:p>
      <w:pPr>
        <w:spacing w:after="120"/>
      </w:pPr>
      <w:r>
        <w:t>Step 2− Set this.changeMessageHandler method as onClick event handler</w:t>
      </w:r>
    </w:p>
    <w:p>
      <w:pPr>
        <w:spacing w:after="120"/>
      </w:pPr>
      <w:r>
        <w:t>Step 3− Bind the event handler, this.changeMessageHandler in the constructor</w:t>
      </w:r>
    </w:p>
    <w:p>
      <w:pPr>
        <w:spacing w:before="80" w:after="80"/>
        <w:ind w:left="432"/>
        <w:shd w:val="clear" w:color="auto" w:fill="F4F4F4"/>
      </w:pPr>
      <w:r>
        <w:rPr>
          <w:rFonts w:ascii="Courier New" w:hAnsi="Courier New"/>
          <w:color w:val="1A1A2E"/>
          <w:sz w:val="18"/>
        </w:rPr>
        <w:br/>
        <w:br/>
        <w:t>this.changeMessageHandler = this.changeMessageHandler.bind(this)</w:t>
        <w:br/>
        <w:br/>
      </w:r>
    </w:p>
    <w:p>
      <w:pPr>
        <w:spacing w:after="120"/>
      </w:pPr>
      <w:r>
        <w:t>Step 4− Added the event handler and updated the state usingthis.setState.</w:t>
      </w:r>
    </w:p>
    <w:p>
      <w:pPr>
        <w:spacing w:before="80" w:after="80"/>
        <w:ind w:left="432"/>
        <w:shd w:val="clear" w:color="auto" w:fill="F4F4F4"/>
      </w:pPr>
      <w:r>
        <w:rPr>
          <w:rFonts w:ascii="Courier New" w:hAnsi="Courier New"/>
          <w:color w:val="1A1A2E"/>
          <w:sz w:val="18"/>
        </w:rPr>
        <w:br/>
        <w:br/>
        <w:t>changeMessageHandler() {</w:t>
        <w:br/>
        <w:br/>
        <w:t xml:space="preserve">   this.setState(prevState =&gt; ({</w:t>
        <w:br/>
        <w:br/>
        <w:t xml:space="preserve">      welcomeMessage: prevState.welcomeMessage == "Hello" ? "Welcome" : "Hello"</w:t>
        <w:br/>
        <w:br/>
        <w:t xml:space="preserve">   }));</w:t>
        <w:br/>
        <w:br/>
        <w:t>}</w:t>
        <w:br/>
        <w:br/>
      </w:r>
    </w:p>
    <w:p>
      <w:pPr>
        <w:spacing w:after="120"/>
      </w:pPr>
      <w:r>
        <w:t>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242056"/>
            <wp:docPr id="139" name="Picture 139"/>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2242056"/>
                    </a:xfrm>
                    <a:prstGeom prst="rect"/>
                  </pic:spPr>
                </pic:pic>
              </a:graphicData>
            </a:graphic>
          </wp:inline>
        </w:drawing>
      </w:r>
    </w:p>
    <w:p>
      <w:pPr>
        <w:jc w:val="center"/>
      </w:pPr>
      <w:r>
        <w:rPr>
          <w:i/>
          <w:sz w:val="18"/>
        </w:rPr>
        <w:t>Event Binding</w:t>
      </w:r>
    </w:p>
    <w:p>
      <w:pPr>
        <w:pStyle w:val="Heading4"/>
      </w:pPr>
      <w:r>
        <w:t>Summary</w:t>
      </w:r>
    </w:p>
    <w:p>
      <w:pPr>
        <w:spacing w:after="120"/>
      </w:pPr>
      <w:r>
        <w:t>Constructor is very important in the class based react component. It's main job is to setup the component in such a way that the props, state and events are configured correctly and ready to access by the component events and render methods.</w:t>
      </w:r>
    </w:p>
    <w:p>
      <w:pPr>
        <w:pStyle w:val="Heading2"/>
      </w:pPr>
      <w:r>
        <w:rPr>
          <w:color w:val="1A5396"/>
          <w:sz w:val="36"/>
        </w:rPr>
        <w:t>React - Component Life Cycle</w:t>
      </w:r>
    </w:p>
    <w:p>
      <w:pPr>
        <w:spacing w:after="120"/>
      </w:pPr>
      <w:r>
        <w:t>In React, Life cycle of a component represents the different stages of the component during its existence. React provides callback function to attach functionality in each and every stages of the React life cycle. Let us learn the life cycle (and the related API) of a React component in this chapter.</w:t>
      </w:r>
    </w:p>
    <w:p>
      <w:pPr>
        <w:pStyle w:val="Heading4"/>
      </w:pPr>
      <w:r>
        <w:t>Life cycle API</w:t>
      </w:r>
    </w:p>
    <w:p>
      <w:pPr>
        <w:spacing w:after="120"/>
      </w:pPr>
      <w:r>
        <w:t>Each React component has three distinct stages.</w:t>
      </w:r>
    </w:p>
    <w:p>
      <w:pPr>
        <w:pStyle w:val="ListBullet"/>
      </w:pPr>
      <w:r>
        <w:rPr>
          <w:sz w:val="22"/>
        </w:rPr>
        <w:t>Mounting− Mounting represents the rendering of the React component in the given DOM node.</w:t>
      </w:r>
    </w:p>
    <w:p>
      <w:pPr>
        <w:pStyle w:val="ListBullet"/>
      </w:pPr>
      <w:r>
        <w:rPr>
          <w:sz w:val="22"/>
        </w:rPr>
        <w:t>Updating− Updating represents the re-rendering of the React component in the given DOM node during state changes / updates.</w:t>
      </w:r>
    </w:p>
    <w:p>
      <w:pPr>
        <w:pStyle w:val="ListBullet"/>
      </w:pPr>
      <w:r>
        <w:rPr>
          <w:sz w:val="22"/>
        </w:rPr>
        <w:t>Unmounting− Unmounting represents the removal of the React component.</w:t>
      </w:r>
    </w:p>
    <w:p>
      <w:pPr>
        <w:spacing w:after="120"/>
      </w:pPr>
      <w:r>
        <w:t>React provides a collection of life cycle events (or callback API) to attach functionality, which will to be executed during the various stages of the component. The visualization of life cycle and the sequence in which the life cycle events (APIs) are invoked as shown below.</w:t>
      </w:r>
    </w:p>
    <w:p>
      <w:pPr>
        <w:jc w:val="center"/>
      </w:pPr>
      <w:r>
        <w:drawing>
          <wp:inline xmlns:a="http://schemas.openxmlformats.org/drawingml/2006/main" xmlns:pic="http://schemas.openxmlformats.org/drawingml/2006/picture">
            <wp:extent cx="5029200" cy="2212848"/>
            <wp:docPr id="140" name="Picture 14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2212848"/>
                    </a:xfrm>
                    <a:prstGeom prst="rect"/>
                  </pic:spPr>
                </pic:pic>
              </a:graphicData>
            </a:graphic>
          </wp:inline>
        </w:drawing>
      </w:r>
    </w:p>
    <w:p>
      <w:pPr>
        <w:jc w:val="center"/>
      </w:pPr>
      <w:r>
        <w:rPr>
          <w:i/>
          <w:sz w:val="18"/>
        </w:rPr>
        <w:t>Life Cycle</w:t>
      </w:r>
    </w:p>
    <w:p>
      <w:pPr>
        <w:spacing w:after="120"/>
      </w:pPr>
      <w:r>
        <w:t>constructor()− Invoked during the initial construction phase of the React component. Used to set initial state and properties of the component.</w:t>
      </w:r>
    </w:p>
    <w:p>
      <w:pPr>
        <w:spacing w:after="120"/>
      </w:pPr>
      <w:r>
        <w:t>render()− Invoked after the construction of the component is completed. It renders the component in the virtual DOM instance. This is specified as mounting of the component in the DOM tree.</w:t>
      </w:r>
    </w:p>
    <w:p>
      <w:pPr>
        <w:spacing w:after="120"/>
      </w:pPr>
      <w:r>
        <w:t>componentDidMount()− Invoked after the initial mounting of the component in the DOM tree. It is the good place to call API endpoints and to do network requests. In our clock component, setInterval function can be set here to update the state (current date and time) for every second.</w:t>
      </w:r>
    </w:p>
    <w:p>
      <w:pPr>
        <w:spacing w:before="80" w:after="80"/>
        <w:ind w:left="432"/>
        <w:shd w:val="clear" w:color="auto" w:fill="F4F4F4"/>
      </w:pPr>
      <w:r>
        <w:rPr>
          <w:rFonts w:ascii="Courier New" w:hAnsi="Courier New"/>
          <w:color w:val="1A1A2E"/>
          <w:sz w:val="18"/>
        </w:rPr>
        <w:br/>
        <w:br/>
        <w:t xml:space="preserve">componentDidMount() { </w:t>
        <w:br/>
        <w:br/>
        <w:t xml:space="preserve">   this.timeFn = setInterval( () =&gt; this.setTime(), 1000); </w:t>
        <w:br/>
        <w:br/>
        <w:t>}</w:t>
        <w:br/>
        <w:br/>
      </w:r>
    </w:p>
    <w:p>
      <w:pPr>
        <w:spacing w:after="120"/>
      </w:pPr>
      <w:r>
        <w:t>componentDidUpdate()−Similar to ComponentDidMount()but invoked during the update phase. Network request can be done during this phase but only when there is difference in component's current and previous properties.</w:t>
      </w:r>
    </w:p>
    <w:p>
      <w:pPr>
        <w:spacing w:after="120"/>
      </w:pPr>
      <w:r>
        <w:t>The signature of the API is as follows −</w:t>
      </w:r>
    </w:p>
    <w:p>
      <w:pPr>
        <w:spacing w:before="80" w:after="80"/>
        <w:ind w:left="432"/>
        <w:shd w:val="clear" w:color="auto" w:fill="F4F4F4"/>
      </w:pPr>
      <w:r>
        <w:rPr>
          <w:rFonts w:ascii="Courier New" w:hAnsi="Courier New"/>
          <w:color w:val="1A1A2E"/>
          <w:sz w:val="18"/>
        </w:rPr>
        <w:br/>
        <w:br/>
        <w:t>componentDidUpdate(prevProps, prevState, snapshot)</w:t>
        <w:br/>
        <w:br/>
      </w:r>
    </w:p>
    <w:p>
      <w:pPr>
        <w:pStyle w:val="ListBullet"/>
      </w:pPr>
      <w:r>
        <w:rPr>
          <w:sz w:val="22"/>
        </w:rPr>
        <w:t>prevProps− Previous properties of the component.</w:t>
      </w:r>
    </w:p>
    <w:p>
      <w:pPr>
        <w:pStyle w:val="ListBullet"/>
      </w:pPr>
      <w:r>
        <w:rPr>
          <w:sz w:val="22"/>
        </w:rPr>
        <w:t>prevState− Previous state of the component.</w:t>
      </w:r>
    </w:p>
    <w:p>
      <w:pPr>
        <w:pStyle w:val="ListBullet"/>
      </w:pPr>
      <w:r>
        <w:rPr>
          <w:sz w:val="22"/>
        </w:rPr>
        <w:t>snapshot− Current rendered content.</w:t>
      </w:r>
    </w:p>
    <w:p>
      <w:pPr>
        <w:spacing w:after="120"/>
      </w:pPr>
      <w:r>
        <w:t>componentWillUnmount()− Invoked after the component is unmounted from the DOM. This is the good place to clean up the object. In our clock example, we can stop updating the date and time in this phase.</w:t>
      </w:r>
    </w:p>
    <w:p>
      <w:pPr>
        <w:spacing w:before="80" w:after="80"/>
        <w:ind w:left="432"/>
        <w:shd w:val="clear" w:color="auto" w:fill="F4F4F4"/>
      </w:pPr>
      <w:r>
        <w:rPr>
          <w:rFonts w:ascii="Courier New" w:hAnsi="Courier New"/>
          <w:color w:val="1A1A2E"/>
          <w:sz w:val="18"/>
        </w:rPr>
        <w:br/>
        <w:br/>
        <w:t xml:space="preserve">componentDidMount() { </w:t>
        <w:br/>
        <w:br/>
        <w:t xml:space="preserve">   this.timeFn = setInterval( () =&gt; this.setTime(), 1000); </w:t>
        <w:br/>
        <w:br/>
        <w:t>}</w:t>
        <w:br/>
        <w:br/>
      </w:r>
    </w:p>
    <w:p>
      <w:pPr>
        <w:spacing w:after="120"/>
      </w:pPr>
      <w:r>
        <w:t>shouldComponentUpdate()− Invoked during the update phase. Used to specify whether the component should update or not. If it returns false, then the update will not happen.</w:t>
      </w:r>
    </w:p>
    <w:p>
      <w:pPr>
        <w:spacing w:after="120"/>
      </w:pPr>
      <w:r>
        <w:t>The signature is as follows −</w:t>
      </w:r>
    </w:p>
    <w:p>
      <w:pPr>
        <w:spacing w:before="80" w:after="80"/>
        <w:ind w:left="432"/>
        <w:shd w:val="clear" w:color="auto" w:fill="F4F4F4"/>
      </w:pPr>
      <w:r>
        <w:rPr>
          <w:rFonts w:ascii="Courier New" w:hAnsi="Courier New"/>
          <w:color w:val="1A1A2E"/>
          <w:sz w:val="18"/>
        </w:rPr>
        <w:br/>
        <w:br/>
        <w:t>shouldComponentUpdate(nextProps, nextState)</w:t>
        <w:br/>
        <w:br/>
      </w:r>
    </w:p>
    <w:p>
      <w:pPr>
        <w:pStyle w:val="ListBullet"/>
      </w:pPr>
      <w:r>
        <w:rPr>
          <w:sz w:val="22"/>
        </w:rPr>
        <w:t>nextProps− Upcoming properties of the component</w:t>
      </w:r>
    </w:p>
    <w:p>
      <w:pPr>
        <w:pStyle w:val="ListBullet"/>
      </w:pPr>
      <w:r>
        <w:rPr>
          <w:sz w:val="22"/>
        </w:rPr>
        <w:t>nextState− Upcoming state of the component</w:t>
      </w:r>
    </w:p>
    <w:p>
      <w:pPr>
        <w:spacing w:after="120"/>
      </w:pPr>
      <w:r>
        <w:t>getDerivedStateFromProps− Invoked during both initial and update phase and just before therender()method. It returns the new state object. It is rarely used where the changes in properties results in state change. It is mostly used in animation context where the various state of the component is needed to do smooth animation.</w:t>
      </w:r>
    </w:p>
    <w:p>
      <w:pPr>
        <w:spacing w:after="120"/>
      </w:pPr>
      <w:r>
        <w:t>The signature of the API is as follows −</w:t>
      </w:r>
    </w:p>
    <w:p>
      <w:pPr>
        <w:spacing w:before="80" w:after="80"/>
        <w:ind w:left="432"/>
        <w:shd w:val="clear" w:color="auto" w:fill="F4F4F4"/>
      </w:pPr>
      <w:r>
        <w:rPr>
          <w:rFonts w:ascii="Courier New" w:hAnsi="Courier New"/>
          <w:color w:val="1A1A2E"/>
          <w:sz w:val="18"/>
        </w:rPr>
        <w:br/>
        <w:br/>
        <w:t>static getDerivedStateFromProps(props, state)</w:t>
        <w:br/>
        <w:br/>
      </w:r>
    </w:p>
    <w:p>
      <w:pPr>
        <w:pStyle w:val="ListBullet"/>
      </w:pPr>
      <w:r>
        <w:rPr>
          <w:sz w:val="22"/>
        </w:rPr>
        <w:t>props− current properties of the component</w:t>
      </w:r>
    </w:p>
    <w:p>
      <w:pPr>
        <w:pStyle w:val="ListBullet"/>
      </w:pPr>
      <w:r>
        <w:rPr>
          <w:sz w:val="22"/>
        </w:rPr>
        <w:t>state− Current state of the component</w:t>
      </w:r>
    </w:p>
    <w:p>
      <w:pPr>
        <w:spacing w:after="120"/>
      </w:pPr>
      <w:r>
        <w:t>This is a static method and does not have access tothisobject.</w:t>
      </w:r>
    </w:p>
    <w:p>
      <w:pPr>
        <w:spacing w:after="120"/>
      </w:pPr>
      <w:r>
        <w:t>getSnapshotBeforeUpdate− Invoked just before the rendered content is commited to DOM tree. It is mainly used to get some information about the new content. The data returned by this method will be passed toComponentDidUpdate()method. For example, it is used to maintain the user's scroll position in the newly generated content. It returns user's scroll position. This scroll position is used bycomponentDidUpdate()to set the scroll position of the output in the actual DOM.</w:t>
      </w:r>
    </w:p>
    <w:p>
      <w:pPr>
        <w:spacing w:after="120"/>
      </w:pPr>
      <w:r>
        <w:t>The signature of the API is as follows −</w:t>
      </w:r>
    </w:p>
    <w:p>
      <w:pPr>
        <w:spacing w:before="80" w:after="80"/>
        <w:ind w:left="432"/>
        <w:shd w:val="clear" w:color="auto" w:fill="F4F4F4"/>
      </w:pPr>
      <w:r>
        <w:rPr>
          <w:rFonts w:ascii="Courier New" w:hAnsi="Courier New"/>
          <w:color w:val="1A1A2E"/>
          <w:sz w:val="18"/>
        </w:rPr>
        <w:br/>
        <w:br/>
        <w:t>getSnapshotBeforeUpdate(prevProps, prevState)</w:t>
        <w:br/>
        <w:br/>
      </w:r>
    </w:p>
    <w:p>
      <w:pPr>
        <w:pStyle w:val="ListBullet"/>
      </w:pPr>
      <w:r>
        <w:rPr>
          <w:sz w:val="22"/>
        </w:rPr>
        <w:t>prevProps− Previous properties of the component.</w:t>
      </w:r>
    </w:p>
    <w:p>
      <w:pPr>
        <w:pStyle w:val="ListBullet"/>
      </w:pPr>
      <w:r>
        <w:rPr>
          <w:sz w:val="22"/>
        </w:rPr>
        <w:t>prevState− Previous state of the component.</w:t>
      </w:r>
    </w:p>
    <w:p>
      <w:pPr>
        <w:pStyle w:val="Heading3"/>
      </w:pPr>
      <w:r>
        <w:rPr>
          <w:color w:val="233A6E"/>
          <w:sz w:val="28"/>
        </w:rPr>
        <w:t>Working example of life cycle API</w:t>
      </w:r>
    </w:p>
    <w:p>
      <w:pPr>
        <w:spacing w:after="120"/>
      </w:pPr>
      <w:r>
        <w:t>Let us use life cycle api in ourreact-clock-appapplication.</w:t>
      </w:r>
    </w:p>
    <w:p>
      <w:pPr>
        <w:spacing w:after="120"/>
      </w:pPr>
      <w:r>
        <w:t>Step 1− Openreact-clock-hook-appin your favorite editor.</w:t>
      </w:r>
    </w:p>
    <w:p>
      <w:pPr>
        <w:spacing w:after="120"/>
      </w:pPr>
      <w:r>
        <w:t>Opensrc/components/Clock.jsfile and start editing.</w:t>
      </w:r>
    </w:p>
    <w:p>
      <w:pPr>
        <w:spacing w:after="120"/>
      </w:pPr>
      <w:r>
        <w:t>Step 2− Remove thesetInterval()method from the constructor.</w:t>
      </w:r>
    </w:p>
    <w:p>
      <w:pPr>
        <w:spacing w:before="80" w:after="80"/>
        <w:ind w:left="432"/>
        <w:shd w:val="clear" w:color="auto" w:fill="F4F4F4"/>
      </w:pPr>
      <w:r>
        <w:rPr>
          <w:rFonts w:ascii="Courier New" w:hAnsi="Courier New"/>
          <w:color w:val="1A1A2E"/>
          <w:sz w:val="18"/>
        </w:rPr>
        <w:br/>
        <w:br/>
        <w:t xml:space="preserve">constructor(props) { </w:t>
        <w:br/>
        <w:br/>
        <w:t xml:space="preserve">   super(props); </w:t>
        <w:br/>
        <w:br/>
        <w:t xml:space="preserve">   this.state = { </w:t>
        <w:br/>
        <w:br/>
        <w:t xml:space="preserve">      date: new Date() </w:t>
        <w:br/>
        <w:br/>
        <w:t xml:space="preserve">   } </w:t>
        <w:br/>
        <w:br/>
        <w:t>}</w:t>
        <w:br/>
        <w:br/>
      </w:r>
    </w:p>
    <w:p>
      <w:pPr>
        <w:spacing w:after="120"/>
      </w:pPr>
      <w:r>
        <w:t>Step 3− AddcomponentDidMount()method and callsetInterval()to update the date and time every second. Also, store the reference to stop updating the date and time later.</w:t>
      </w:r>
    </w:p>
    <w:p>
      <w:pPr>
        <w:spacing w:before="80" w:after="80"/>
        <w:ind w:left="432"/>
        <w:shd w:val="clear" w:color="auto" w:fill="F4F4F4"/>
      </w:pPr>
      <w:r>
        <w:rPr>
          <w:rFonts w:ascii="Courier New" w:hAnsi="Courier New"/>
          <w:color w:val="1A1A2E"/>
          <w:sz w:val="18"/>
        </w:rPr>
        <w:br/>
        <w:br/>
        <w:t xml:space="preserve">componentDidMount() { </w:t>
        <w:br/>
        <w:br/>
        <w:t xml:space="preserve">   this.setTimeRef = setInterval(() =&gt; this.setTime(), 1000); </w:t>
        <w:br/>
        <w:br/>
        <w:t>}</w:t>
        <w:br/>
        <w:br/>
      </w:r>
    </w:p>
    <w:p>
      <w:pPr>
        <w:spacing w:after="120"/>
      </w:pPr>
      <w:r>
        <w:t>AddcomponentWillUnmount()method and call clearInterval() to stop the date and time update calls.</w:t>
      </w:r>
    </w:p>
    <w:p>
      <w:pPr>
        <w:spacing w:before="80" w:after="80"/>
        <w:ind w:left="432"/>
        <w:shd w:val="clear" w:color="auto" w:fill="F4F4F4"/>
      </w:pPr>
      <w:r>
        <w:rPr>
          <w:rFonts w:ascii="Courier New" w:hAnsi="Courier New"/>
          <w:color w:val="1A1A2E"/>
          <w:sz w:val="18"/>
        </w:rPr>
        <w:br/>
        <w:br/>
        <w:t xml:space="preserve">componentWillUnmount() { </w:t>
        <w:br/>
        <w:br/>
        <w:t xml:space="preserve">   clearInterval(this.setTimeRef) </w:t>
        <w:br/>
        <w:br/>
        <w:t>}</w:t>
        <w:br/>
        <w:br/>
      </w:r>
    </w:p>
    <w:p>
      <w:pPr>
        <w:spacing w:after="120"/>
      </w:pPr>
      <w:r>
        <w:t>Now, we have updated the Clock component and the complete source code of the component is given below −</w:t>
      </w:r>
    </w:p>
    <w:p>
      <w:pPr>
        <w:spacing w:before="80" w:after="80"/>
        <w:ind w:left="432"/>
        <w:shd w:val="clear" w:color="auto" w:fill="F4F4F4"/>
      </w:pPr>
      <w:r>
        <w:rPr>
          <w:rFonts w:ascii="Courier New" w:hAnsi="Courier New"/>
          <w:color w:val="1A1A2E"/>
          <w:sz w:val="18"/>
        </w:rPr>
        <w:br/>
        <w:br/>
        <w:t>import React from 'react';</w:t>
        <w:br/>
        <w:br/>
        <w:br/>
        <w:br/>
        <w:t>class Clock extends React.Component {</w:t>
        <w:br/>
        <w:br/>
        <w:t xml:space="preserve">   constructor(props) {</w:t>
        <w:br/>
        <w:br/>
        <w:t xml:space="preserve">      super(props);</w:t>
        <w:br/>
        <w:br/>
        <w:t xml:space="preserve">      this.state = {</w:t>
        <w:br/>
        <w:br/>
        <w:t xml:space="preserve">         date: new Date()</w:t>
        <w:br/>
        <w:br/>
        <w:t xml:space="preserve">      }      </w:t>
        <w:br/>
        <w:br/>
        <w:t xml:space="preserve">   }</w:t>
        <w:br/>
        <w:br/>
        <w:t xml:space="preserve">   componentDidMount() {</w:t>
        <w:br/>
        <w:br/>
        <w:t xml:space="preserve">      this.setTimeRef = setInterval(() =&gt; this.setTime(), 1000); </w:t>
        <w:br/>
        <w:br/>
        <w:t xml:space="preserve">   }</w:t>
        <w:br/>
        <w:br/>
        <w:t xml:space="preserve">   componentWillUnmount() {</w:t>
        <w:br/>
        <w:br/>
        <w:t xml:space="preserve">      clearInterval(this.setTimeRef)</w:t>
        <w:br/>
        <w:br/>
        <w:t xml:space="preserve">   }</w:t>
        <w:br/>
        <w:br/>
        <w:t xml:space="preserve">   setTime() {</w:t>
        <w:br/>
        <w:br/>
        <w:t xml:space="preserve">      this.setState((state, props) =&gt; {</w:t>
        <w:br/>
        <w:br/>
        <w:t xml:space="preserve">         console.log(state.date);</w:t>
        <w:br/>
        <w:br/>
        <w:t xml:space="preserve">         return {</w:t>
        <w:br/>
        <w:br/>
        <w:t xml:space="preserve">            date: new Date()</w:t>
        <w:br/>
        <w:br/>
        <w:t xml:space="preserve">         }</w:t>
        <w:br/>
        <w:br/>
        <w:t xml:space="preserve">      })</w:t>
        <w:br/>
        <w:br/>
        <w:t xml:space="preserve">   }</w:t>
        <w:br/>
        <w:br/>
        <w:t xml:space="preserve">   render() {</w:t>
        <w:br/>
        <w:br/>
        <w:t xml:space="preserve">      return (</w:t>
        <w:br/>
        <w:br/>
        <w:t xml:space="preserve">         &lt;div&gt;</w:t>
        <w:br/>
        <w:br/>
        <w:t xml:space="preserve">            &lt;p&gt;The current time is {this.state.date.toString()}&lt;/p&gt;</w:t>
        <w:br/>
        <w:br/>
        <w:t xml:space="preserve">         &lt;/div&gt;</w:t>
        <w:br/>
        <w:br/>
        <w:t xml:space="preserve">      );</w:t>
        <w:br/>
        <w:br/>
        <w:t xml:space="preserve">   }</w:t>
        <w:br/>
        <w:br/>
        <w:t>}</w:t>
        <w:br/>
        <w:br/>
        <w:t>export default Clock;</w:t>
        <w:br/>
        <w:br/>
      </w:r>
    </w:p>
    <w:p>
      <w:pPr>
        <w:spacing w:after="120"/>
      </w:pPr>
      <w:r>
        <w:t>Next, open index.js and usesetTimeoutto remove the clock from the DOM after 5 seconds.</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Clock from './components/Clock';</w:t>
        <w:br/>
        <w:br/>
        <w:br/>
        <w:br/>
        <w:t>ReactDOM.render(</w:t>
        <w:br/>
        <w:br/>
        <w:t xml:space="preserve">   &lt;React.StrictMode&gt;</w:t>
        <w:br/>
        <w:br/>
        <w:t xml:space="preserve">      &lt;Clock /&gt;</w:t>
        <w:br/>
        <w:br/>
        <w:t xml:space="preserve">   &lt;/React.StrictMode&gt;,</w:t>
        <w:br/>
        <w:br/>
        <w:t xml:space="preserve">   document.getElementById('root')</w:t>
        <w:br/>
        <w:br/>
        <w:t>);</w:t>
        <w:br/>
        <w:br/>
        <w:t>setTimeout(() =&gt; {</w:t>
        <w:br/>
        <w:br/>
        <w:t xml:space="preserve">   ReactDOM.render(</w:t>
        <w:br/>
        <w:br/>
        <w:t xml:space="preserve">      &lt;React.StrictMode&gt;</w:t>
        <w:br/>
        <w:br/>
        <w:t xml:space="preserve">         &lt;div&gt;&lt;p&gt;Clock is removed from the DOM.&lt;/p&gt;&lt;/div&gt;</w:t>
        <w:br/>
        <w:br/>
        <w:t xml:space="preserve">      &lt;/React.StrictMode&gt;,</w:t>
        <w:br/>
        <w:br/>
        <w:t xml:space="preserve">      document.getElementById('root')</w:t>
        <w:br/>
        <w:br/>
        <w:t xml:space="preserve">   );</w:t>
        <w:br/>
        <w:br/>
        <w:t>}, 5000);</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spacing w:after="120"/>
      </w:pPr>
      <w:r>
        <w:t>The clock will be shown for 5 second and then, it will be removed from the DOM. By checking the console log, we can found that the cleanup code is properly executed.</w:t>
      </w:r>
    </w:p>
    <w:p>
      <w:pPr>
        <w:jc w:val="center"/>
      </w:pPr>
      <w:r>
        <w:drawing>
          <wp:inline xmlns:a="http://schemas.openxmlformats.org/drawingml/2006/main" xmlns:pic="http://schemas.openxmlformats.org/drawingml/2006/picture">
            <wp:extent cx="5029200" cy="3336035"/>
            <wp:docPr id="141" name="Picture 14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336035"/>
                    </a:xfrm>
                    <a:prstGeom prst="rect"/>
                  </pic:spPr>
                </pic:pic>
              </a:graphicData>
            </a:graphic>
          </wp:inline>
        </w:drawing>
      </w:r>
    </w:p>
    <w:p>
      <w:pPr>
        <w:jc w:val="center"/>
      </w:pPr>
      <w:r>
        <w:rPr>
          <w:i/>
          <w:sz w:val="18"/>
        </w:rPr>
        <w:t>Interface DOM</w:t>
      </w:r>
    </w:p>
    <w:p>
      <w:pPr>
        <w:pStyle w:val="Heading3"/>
      </w:pPr>
      <w:r>
        <w:rPr>
          <w:color w:val="233A6E"/>
          <w:sz w:val="28"/>
        </w:rPr>
        <w:t>Life cycle API in Expense manager app</w:t>
      </w:r>
    </w:p>
    <w:p>
      <w:pPr>
        <w:spacing w:after="120"/>
      </w:pPr>
      <w:r>
        <w:t>Let us add life cycle api in the expense manager and log it whenever the api is called. This will give insight about the life cycle of the component.</w:t>
      </w:r>
    </w:p>
    <w:p>
      <w:pPr>
        <w:spacing w:after="120"/>
      </w:pPr>
      <w:r>
        <w:t>Step 1− Openexpense-managerapplication in your favorite editor.</w:t>
      </w:r>
    </w:p>
    <w:p>
      <w:pPr>
        <w:spacing w:after="120"/>
      </w:pPr>
      <w:r>
        <w:t>Next, update ExpenseEntryItemList component with below methods.</w:t>
      </w:r>
    </w:p>
    <w:p>
      <w:pPr>
        <w:spacing w:before="80" w:after="80"/>
        <w:ind w:left="432"/>
        <w:shd w:val="clear" w:color="auto" w:fill="F4F4F4"/>
      </w:pPr>
      <w:r>
        <w:rPr>
          <w:rFonts w:ascii="Courier New" w:hAnsi="Courier New"/>
          <w:color w:val="1A1A2E"/>
          <w:sz w:val="18"/>
        </w:rPr>
        <w:br/>
        <w:br/>
        <w:t>componentDidMount() {</w:t>
        <w:br/>
        <w:br/>
        <w:t xml:space="preserve">   console.log("ExpenseEntryItemList :: Initialize :: componentDidMount :: Component mounted");</w:t>
        <w:br/>
        <w:br/>
        <w:t>}</w:t>
        <w:br/>
        <w:br/>
        <w:t>shouldComponentUpdate(nextProps, nextState) {</w:t>
        <w:br/>
        <w:br/>
        <w:t xml:space="preserve">   console.log("ExpenseEntryItemList :: Update :: shouldComponentUpdate invoked :: Before update");</w:t>
        <w:br/>
        <w:br/>
        <w:t xml:space="preserve">   return true;</w:t>
        <w:br/>
        <w:br/>
        <w:t>}</w:t>
        <w:br/>
        <w:br/>
        <w:t>static getDerivedStateFromProps(props, state) {</w:t>
        <w:br/>
        <w:br/>
        <w:t xml:space="preserve">   console.log("ExpenseEntryItemList :: Initialize / Update :: getDerivedStateFromProps :: Before update");</w:t>
        <w:br/>
        <w:br/>
        <w:t xml:space="preserve">   return null;</w:t>
        <w:br/>
        <w:br/>
        <w:t>}</w:t>
        <w:br/>
        <w:br/>
        <w:t>getSnapshotBeforeUpdate(prevProps, prevState) {</w:t>
        <w:br/>
        <w:br/>
        <w:t xml:space="preserve">   console.log("ExpenseEntryItemList :: Update :: getSnapshotBeforeUpdate :: Before update");</w:t>
        <w:br/>
        <w:br/>
        <w:t xml:space="preserve">   return null;</w:t>
        <w:br/>
        <w:br/>
        <w:t>}</w:t>
        <w:br/>
        <w:br/>
        <w:t>componentDidUpdate(prevProps, prevState, snapshot) {</w:t>
        <w:br/>
        <w:br/>
        <w:t xml:space="preserve">   console.log("ExpenseEntryItemList :: Update :: componentDidUpdate :: Component updated");</w:t>
        <w:br/>
        <w:br/>
        <w:t>}</w:t>
        <w:br/>
        <w:br/>
        <w:t>componentWillUnmount() {</w:t>
        <w:br/>
        <w:br/>
        <w:t xml:space="preserve">   console.log("ExpenseEntryItemList :: Remove :: componentWillUnmount :: Component unmounted");</w:t>
        <w:br/>
        <w:br/>
        <w:t>}</w:t>
        <w:br/>
        <w:br/>
      </w:r>
    </w:p>
    <w:p>
      <w:pPr>
        <w:spacing w:after="120"/>
      </w:pPr>
      <w:r>
        <w:t>Step 2−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spacing w:after="120"/>
      </w:pPr>
      <w:r>
        <w:t>Next, check the console log. It will show the life cycle api during initialization phase as shown below.</w:t>
      </w:r>
    </w:p>
    <w:p>
      <w:pPr>
        <w:spacing w:before="80" w:after="80"/>
        <w:ind w:left="432"/>
        <w:shd w:val="clear" w:color="auto" w:fill="F4F4F4"/>
      </w:pPr>
      <w:r>
        <w:rPr>
          <w:rFonts w:ascii="Courier New" w:hAnsi="Courier New"/>
          <w:color w:val="1A1A2E"/>
          <w:sz w:val="18"/>
        </w:rPr>
        <w:br/>
        <w:br/>
        <w:t xml:space="preserve">ExpenseEntryItemList :: Initialize / Update :: getDerivedStateFromProps :: Before update </w:t>
        <w:br/>
        <w:br/>
        <w:t>ExpenseEntryItemList :: Initialize :: componentDidMount :: Component mounted</w:t>
        <w:br/>
        <w:br/>
      </w:r>
    </w:p>
    <w:p>
      <w:pPr>
        <w:spacing w:after="120"/>
      </w:pPr>
      <w:r>
        <w:t>Remove an item and then, check the console log. It will show the life cycle api during the update phase as shown below.</w:t>
      </w:r>
    </w:p>
    <w:p>
      <w:pPr>
        <w:spacing w:before="80" w:after="80"/>
        <w:ind w:left="432"/>
        <w:shd w:val="clear" w:color="auto" w:fill="F4F4F4"/>
      </w:pPr>
      <w:r>
        <w:rPr>
          <w:rFonts w:ascii="Courier New" w:hAnsi="Courier New"/>
          <w:color w:val="1A1A2E"/>
          <w:sz w:val="18"/>
        </w:rPr>
        <w:br/>
        <w:br/>
        <w:t xml:space="preserve">ExpenseEntryItemList :: Initialize / Update :: getDerivedStateFromProps :: Before update </w:t>
        <w:br/>
        <w:br/>
        <w:t xml:space="preserve">ExpenseEntryItemList.js:109 ExpenseEntryItemList :: Update :: shouldComponentUpdate invoked :: Before update </w:t>
        <w:br/>
        <w:br/>
        <w:t xml:space="preserve">ExpenseEntryItemList.js:121 ExpenseEntryItemList :: Update :: getSnapshotBeforeUpdate :: Before update </w:t>
        <w:br/>
        <w:br/>
        <w:t>ExpenseEntryItemList.js:127 ExpenseEntryItemList :: Update :: componentDidUpdate :: Component updated</w:t>
        <w:br/>
        <w:br/>
      </w:r>
    </w:p>
    <w:p>
      <w:pPr>
        <w:spacing w:after="120"/>
      </w:pPr>
      <w:r>
        <w:t>Finally, remove all the life cycle api as it may hinder the application performance. Life cycle api should be used only if the situation demands.</w:t>
      </w:r>
    </w:p>
    <w:p>
      <w:pPr>
        <w:pStyle w:val="Heading2"/>
      </w:pPr>
      <w:r>
        <w:rPr>
          <w:color w:val="1A5396"/>
          <w:sz w:val="36"/>
        </w:rPr>
        <w:t>React - Event Management</w:t>
      </w:r>
    </w:p>
    <w:p>
      <w:pPr>
        <w:spacing w:after="120"/>
      </w:pPr>
      <w:r>
        <w:t>Events are just some actions performed by a user to interact with any application. They can be the smallest of actions, like hovering a mouse pointer on an element that triggers a drop-down menu, resizing an application window, or dragging and dropping elements to upload them etc. Events in React are divided into three categories:</w:t>
      </w:r>
    </w:p>
    <w:p>
      <w:pPr>
        <w:pStyle w:val="ListBullet"/>
      </w:pPr>
      <w:r>
        <w:rPr>
          <w:sz w:val="22"/>
        </w:rPr>
        <w:t>Mouse Events− onClick, onDrag, onDoubleClick</w:t>
      </w:r>
    </w:p>
    <w:p>
      <w:pPr>
        <w:pStyle w:val="ListBullet"/>
      </w:pPr>
      <w:r>
        <w:rPr>
          <w:sz w:val="22"/>
        </w:rPr>
        <w:t>Keyboard Events− onKeyDown, onKeyPress, onKeyUp</w:t>
      </w:r>
    </w:p>
    <w:p>
      <w:pPr>
        <w:pStyle w:val="ListBullet"/>
      </w:pPr>
      <w:r>
        <w:rPr>
          <w:sz w:val="22"/>
        </w:rPr>
        <w:t>Focus Events− onFocus, onBlur</w:t>
      </w:r>
    </w:p>
    <w:p>
      <w:pPr>
        <w:spacing w:after="120"/>
      </w:pPr>
      <w:r>
        <w:t>For each of these events, JavaScript provides responses. So, every time an event is performed by the user, it usually requires some type of reaction from the application; and these reactions are defined as some functions or blocks of code, calledEvent Handlers. This entire process of working with events using Event Handlers is known asEvent Management.</w:t>
      </w:r>
    </w:p>
    <w:p>
      <w:pPr>
        <w:pStyle w:val="Heading3"/>
      </w:pPr>
      <w:r>
        <w:rPr>
          <w:color w:val="233A6E"/>
          <w:sz w:val="28"/>
        </w:rPr>
        <w:t>Event Management in ReactJS</w:t>
      </w:r>
    </w:p>
    <w:p>
      <w:pPr>
        <w:spacing w:after="120"/>
      </w:pPr>
      <w:r>
        <w:t>Event management is one of the important features in a web application. It enables the user to interact with the application. React supports all events available in a web application. React event handling is very similar to DOM events with little changes. Following are some of the common events one can observe in React-based websites −</w:t>
      </w:r>
    </w:p>
    <w:p>
      <w:pPr>
        <w:pStyle w:val="ListBullet"/>
      </w:pPr>
      <w:r>
        <w:rPr>
          <w:sz w:val="22"/>
        </w:rPr>
        <w:t>Clicking on a component.</w:t>
      </w:r>
    </w:p>
    <w:p>
      <w:pPr>
        <w:pStyle w:val="ListBullet"/>
      </w:pPr>
      <w:r>
        <w:rPr>
          <w:sz w:val="22"/>
        </w:rPr>
        <w:t>Scrolling the current page.</w:t>
      </w:r>
    </w:p>
    <w:p>
      <w:pPr>
        <w:pStyle w:val="ListBullet"/>
      </w:pPr>
      <w:r>
        <w:rPr>
          <w:sz w:val="22"/>
        </w:rPr>
        <w:t>Hovering over elements of the current page.</w:t>
      </w:r>
    </w:p>
    <w:p>
      <w:pPr>
        <w:pStyle w:val="ListBullet"/>
      </w:pPr>
      <w:r>
        <w:rPr>
          <w:sz w:val="22"/>
        </w:rPr>
        <w:t>Submitting a form.</w:t>
      </w:r>
    </w:p>
    <w:p>
      <w:pPr>
        <w:pStyle w:val="ListBullet"/>
      </w:pPr>
      <w:r>
        <w:rPr>
          <w:sz w:val="22"/>
        </w:rPr>
        <w:t>Redirecting to another webpage.</w:t>
      </w:r>
    </w:p>
    <w:p>
      <w:pPr>
        <w:pStyle w:val="ListBullet"/>
      </w:pPr>
      <w:r>
        <w:rPr>
          <w:sz w:val="22"/>
        </w:rPr>
        <w:t>Loading images.</w:t>
      </w:r>
    </w:p>
    <w:p>
      <w:pPr>
        <w:pStyle w:val="Heading3"/>
      </w:pPr>
      <w:r>
        <w:rPr>
          <w:color w:val="233A6E"/>
          <w:sz w:val="28"/>
        </w:rPr>
        <w:t>Synthetic React Events</w:t>
      </w:r>
    </w:p>
    <w:p>
      <w:pPr>
        <w:spacing w:after="120"/>
      </w:pPr>
      <w:r>
        <w:t>In JavaScript, when an event is specified, you will be dealing with a react event type called asynthetic eventinstead of regular DOM events. SyntheticEvent is a simple cross-browser wrapper for native event instances making the events work identically across all browsers. All event handlers must be passed as instances of this wrapper. However, it is expensive in terms of CPU resources as every synthetic event created needs to be garbage-collected. Every synthetic event object has the following attributes:</w:t>
      </w:r>
    </w:p>
    <w:p>
      <w:pPr>
        <w:pStyle w:val="ListBullet"/>
      </w:pPr>
      <w:r>
        <w:rPr>
          <w:sz w:val="22"/>
        </w:rPr>
        <w:t>boolean bubbles</w:t>
      </w:r>
    </w:p>
    <w:p>
      <w:pPr>
        <w:pStyle w:val="ListBullet"/>
      </w:pPr>
      <w:r>
        <w:rPr>
          <w:sz w:val="22"/>
        </w:rPr>
        <w:t>boolean cancelable</w:t>
      </w:r>
    </w:p>
    <w:p>
      <w:pPr>
        <w:pStyle w:val="ListBullet"/>
      </w:pPr>
      <w:r>
        <w:rPr>
          <w:sz w:val="22"/>
        </w:rPr>
        <w:t>DOMEventTarget currentTarget</w:t>
      </w:r>
    </w:p>
    <w:p>
      <w:pPr>
        <w:pStyle w:val="ListBullet"/>
      </w:pPr>
      <w:r>
        <w:rPr>
          <w:sz w:val="22"/>
        </w:rPr>
        <w:t>boolean defaultPrevented</w:t>
      </w:r>
    </w:p>
    <w:p>
      <w:pPr>
        <w:pStyle w:val="ListBullet"/>
      </w:pPr>
      <w:r>
        <w:rPr>
          <w:sz w:val="22"/>
        </w:rPr>
        <w:t>number eventPhase</w:t>
      </w:r>
    </w:p>
    <w:p>
      <w:pPr>
        <w:pStyle w:val="ListBullet"/>
      </w:pPr>
      <w:r>
        <w:rPr>
          <w:sz w:val="22"/>
        </w:rPr>
        <w:t>boolean isTrusted</w:t>
      </w:r>
    </w:p>
    <w:p>
      <w:pPr>
        <w:pStyle w:val="ListBullet"/>
      </w:pPr>
      <w:r>
        <w:rPr>
          <w:sz w:val="22"/>
        </w:rPr>
        <w:t>DOMEvent nativeEvent</w:t>
      </w:r>
    </w:p>
    <w:p>
      <w:pPr>
        <w:pStyle w:val="ListBullet"/>
      </w:pPr>
      <w:r>
        <w:rPr>
          <w:sz w:val="22"/>
        </w:rPr>
        <w:t>void preventDefault()</w:t>
      </w:r>
    </w:p>
    <w:p>
      <w:pPr>
        <w:pStyle w:val="ListBullet"/>
      </w:pPr>
      <w:r>
        <w:rPr>
          <w:sz w:val="22"/>
        </w:rPr>
        <w:t>boolean isDefaultPrevented()</w:t>
      </w:r>
    </w:p>
    <w:p>
      <w:pPr>
        <w:pStyle w:val="ListBullet"/>
      </w:pPr>
      <w:r>
        <w:rPr>
          <w:sz w:val="22"/>
        </w:rPr>
        <w:t>void stopPropagation()</w:t>
      </w:r>
    </w:p>
    <w:p>
      <w:pPr>
        <w:pStyle w:val="ListBullet"/>
      </w:pPr>
      <w:r>
        <w:rPr>
          <w:sz w:val="22"/>
        </w:rPr>
        <w:t>boolean isPropagationStopped()</w:t>
      </w:r>
    </w:p>
    <w:p>
      <w:pPr>
        <w:pStyle w:val="ListBullet"/>
      </w:pPr>
      <w:r>
        <w:rPr>
          <w:sz w:val="22"/>
        </w:rPr>
        <w:t>void persist()</w:t>
      </w:r>
    </w:p>
    <w:p>
      <w:pPr>
        <w:pStyle w:val="ListBullet"/>
      </w:pPr>
      <w:r>
        <w:rPr>
          <w:sz w:val="22"/>
        </w:rPr>
        <w:t>DOMEventTarget target</w:t>
      </w:r>
    </w:p>
    <w:p>
      <w:pPr>
        <w:pStyle w:val="ListBullet"/>
      </w:pPr>
      <w:r>
        <w:rPr>
          <w:sz w:val="22"/>
        </w:rPr>
        <w:t>number timeStamp</w:t>
      </w:r>
    </w:p>
    <w:p>
      <w:pPr>
        <w:pStyle w:val="ListBullet"/>
      </w:pPr>
      <w:r>
        <w:rPr>
          <w:sz w:val="22"/>
        </w:rPr>
        <w:t>string type</w:t>
      </w:r>
    </w:p>
    <w:p>
      <w:pPr>
        <w:spacing w:after="120"/>
      </w:pPr>
      <w:r>
        <w:t>Since synthetic events use a lot of resources, they are usually reused and all its properties will be nullified after invoking the event callback to optimize their performance in the browser. SyntheticEvent has the same interface as the native event. And as the synthetic events are authorized by the document node, native events are triggered first followed by the synthetic events.</w:t>
      </w:r>
    </w:p>
    <w:p>
      <w:pPr>
        <w:pStyle w:val="Heading3"/>
      </w:pPr>
      <w:r>
        <w:rPr>
          <w:color w:val="233A6E"/>
          <w:sz w:val="28"/>
        </w:rPr>
        <w:t>Adding an Event</w:t>
      </w:r>
    </w:p>
    <w:p>
      <w:pPr>
        <w:spacing w:after="120"/>
      </w:pPr>
      <w:r>
        <w:t>As we have already seen, React has the same events as HTML: click, change, mouseover etc. However, the React events are defined with a camelCase and the reaction is written inside the curly braces instead. The syntax of adding an event differs in a functional component and class component.</w:t>
      </w:r>
    </w:p>
    <w:p>
      <w:pPr>
        <w:spacing w:after="120"/>
      </w:pPr>
      <w:r>
        <w:t>Following is the syntax to add an onClick event in a functional component of React:</w:t>
      </w:r>
    </w:p>
    <w:p>
      <w:pPr>
        <w:spacing w:before="80" w:after="80"/>
        <w:ind w:left="432"/>
        <w:shd w:val="clear" w:color="auto" w:fill="F4F4F4"/>
      </w:pPr>
      <w:r>
        <w:rPr>
          <w:rFonts w:ascii="Courier New" w:hAnsi="Courier New"/>
          <w:color w:val="1A1A2E"/>
          <w:sz w:val="18"/>
        </w:rPr>
        <w:br/>
        <w:br/>
        <w:t>onClick = {action to be performed}</w:t>
        <w:br/>
        <w:br/>
      </w:r>
    </w:p>
    <w:p>
      <w:pPr>
        <w:spacing w:after="120"/>
      </w:pPr>
      <w:r>
        <w:t>Following is the syntax to add an onClick event in a class component of React:</w:t>
      </w:r>
    </w:p>
    <w:p>
      <w:pPr>
        <w:spacing w:before="80" w:after="80"/>
        <w:ind w:left="432"/>
        <w:shd w:val="clear" w:color="auto" w:fill="F4F4F4"/>
      </w:pPr>
      <w:r>
        <w:rPr>
          <w:rFonts w:ascii="Courier New" w:hAnsi="Courier New"/>
          <w:color w:val="1A1A2E"/>
          <w:sz w:val="18"/>
        </w:rPr>
        <w:br/>
        <w:br/>
        <w:t>onClick = {this.action_to_be_performed}</w:t>
        <w:br/>
        <w:br/>
      </w:r>
    </w:p>
    <w:p>
      <w:pPr>
        <w:pStyle w:val="Heading3"/>
      </w:pPr>
      <w:r>
        <w:rPr>
          <w:color w:val="233A6E"/>
          <w:sz w:val="28"/>
        </w:rPr>
        <w:t>Handling an Event</w:t>
      </w:r>
    </w:p>
    <w:p>
      <w:pPr>
        <w:spacing w:after="120"/>
      </w:pPr>
      <w:r>
        <w:t>Let us now learn how to handle these events in a React application with the help of the following step-by-step process.</w:t>
      </w:r>
    </w:p>
    <w:p>
      <w:pPr>
        <w:pStyle w:val="ListBullet"/>
      </w:pPr>
      <w:r>
        <w:rPr>
          <w:sz w:val="22"/>
        </w:rPr>
        <w:t>Define an event handler method to handle the given event.</w:t>
      </w:r>
    </w:p>
    <w:p>
      <w:pPr>
        <w:spacing w:before="80" w:after="80"/>
        <w:ind w:left="432"/>
        <w:shd w:val="clear" w:color="auto" w:fill="F4F4F4"/>
      </w:pPr>
      <w:r>
        <w:rPr>
          <w:rFonts w:ascii="Courier New" w:hAnsi="Courier New"/>
          <w:color w:val="1A1A2E"/>
          <w:sz w:val="18"/>
        </w:rPr>
        <w:br/>
        <w:br/>
        <w:t xml:space="preserve">log() { </w:t>
        <w:br/>
        <w:br/>
        <w:t xml:space="preserve">   console.log("Event is fired"); </w:t>
        <w:br/>
        <w:br/>
        <w:t>}</w:t>
        <w:br/>
        <w:br/>
      </w:r>
    </w:p>
    <w:p>
      <w:pPr>
        <w:spacing w:after="120"/>
      </w:pPr>
      <w:r>
        <w:t>React provides an alternative syntax using lambda function to define event handler. The lambda syntax is −</w:t>
      </w:r>
    </w:p>
    <w:p>
      <w:pPr>
        <w:spacing w:before="80" w:after="80"/>
        <w:ind w:left="432"/>
        <w:shd w:val="clear" w:color="auto" w:fill="F4F4F4"/>
      </w:pPr>
      <w:r>
        <w:rPr>
          <w:rFonts w:ascii="Courier New" w:hAnsi="Courier New"/>
          <w:color w:val="1A1A2E"/>
          <w:sz w:val="18"/>
        </w:rPr>
        <w:br/>
        <w:br/>
        <w:t xml:space="preserve">log = () =&gt; { </w:t>
        <w:br/>
        <w:br/>
        <w:t xml:space="preserve">   console.log("Event is fired"); </w:t>
        <w:br/>
        <w:br/>
        <w:t>}</w:t>
        <w:br/>
        <w:br/>
      </w:r>
    </w:p>
    <w:p>
      <w:pPr>
        <w:pStyle w:val="Heading3"/>
      </w:pPr>
      <w:r>
        <w:rPr>
          <w:color w:val="233A6E"/>
          <w:sz w:val="28"/>
        </w:rPr>
        <w:t>Passing Arguments to Event Handler</w:t>
      </w:r>
    </w:p>
    <w:p>
      <w:pPr>
        <w:spacing w:after="120"/>
      </w:pPr>
      <w:r>
        <w:t>There are two methods available to pass arguments to an Event Handler:</w:t>
      </w:r>
    </w:p>
    <w:p>
      <w:pPr>
        <w:pStyle w:val="ListBullet"/>
      </w:pPr>
      <w:r>
        <w:rPr>
          <w:sz w:val="22"/>
        </w:rPr>
        <w:t>Arrow Method</w:t>
      </w:r>
    </w:p>
    <w:p>
      <w:pPr>
        <w:pStyle w:val="ListBullet"/>
      </w:pPr>
      <w:r>
        <w:rPr>
          <w:sz w:val="22"/>
        </w:rPr>
        <w:t>Bind Method</w:t>
      </w:r>
    </w:p>
    <w:p>
      <w:pPr>
        <w:pStyle w:val="Heading4"/>
      </w:pPr>
      <w:r>
        <w:t>Arrow Method</w:t>
      </w:r>
    </w:p>
    <w:p>
      <w:pPr>
        <w:spacing w:after="120"/>
      </w:pPr>
      <w:r>
        <w:t>If you want to know the target of the event, then add an argumentein the handler method. React will send the event target details to the handler method.</w:t>
      </w:r>
    </w:p>
    <w:p>
      <w:pPr>
        <w:spacing w:before="80" w:after="80"/>
        <w:ind w:left="432"/>
        <w:shd w:val="clear" w:color="auto" w:fill="F4F4F4"/>
      </w:pPr>
      <w:r>
        <w:rPr>
          <w:rFonts w:ascii="Courier New" w:hAnsi="Courier New"/>
          <w:color w:val="1A1A2E"/>
          <w:sz w:val="18"/>
        </w:rPr>
        <w:br/>
        <w:br/>
        <w:t xml:space="preserve">log(e) { </w:t>
        <w:br/>
        <w:br/>
        <w:t xml:space="preserve">   console.log("Event is fired"); </w:t>
        <w:br/>
        <w:br/>
        <w:t xml:space="preserve">   console.log(e.target); </w:t>
        <w:br/>
        <w:br/>
        <w:t>}</w:t>
        <w:br/>
        <w:br/>
      </w:r>
    </w:p>
    <w:p>
      <w:pPr>
        <w:spacing w:after="120"/>
      </w:pPr>
      <w:r>
        <w:t>The alternative lambda syntax is −</w:t>
      </w:r>
    </w:p>
    <w:p>
      <w:pPr>
        <w:spacing w:before="80" w:after="80"/>
        <w:ind w:left="432"/>
        <w:shd w:val="clear" w:color="auto" w:fill="F4F4F4"/>
      </w:pPr>
      <w:r>
        <w:rPr>
          <w:rFonts w:ascii="Courier New" w:hAnsi="Courier New"/>
          <w:color w:val="1A1A2E"/>
          <w:sz w:val="18"/>
        </w:rPr>
        <w:br/>
        <w:br/>
        <w:t xml:space="preserve">log = (e) =&gt; { </w:t>
        <w:br/>
        <w:br/>
        <w:t xml:space="preserve">   console.log("Event is fired"); </w:t>
        <w:br/>
        <w:br/>
        <w:t xml:space="preserve">   console.log(e.target); </w:t>
        <w:br/>
        <w:br/>
        <w:t>}</w:t>
        <w:br/>
        <w:br/>
      </w:r>
    </w:p>
    <w:p>
      <w:pPr>
        <w:spacing w:after="120"/>
      </w:pPr>
      <w:r>
        <w:t>If you want to send extra details during an event, then add the extra details as initial argument and then add argument(e)for event target.</w:t>
      </w:r>
    </w:p>
    <w:p>
      <w:pPr>
        <w:spacing w:before="80" w:after="80"/>
        <w:ind w:left="432"/>
        <w:shd w:val="clear" w:color="auto" w:fill="F4F4F4"/>
      </w:pPr>
      <w:r>
        <w:rPr>
          <w:rFonts w:ascii="Courier New" w:hAnsi="Courier New"/>
          <w:color w:val="1A1A2E"/>
          <w:sz w:val="18"/>
        </w:rPr>
        <w:br/>
        <w:br/>
        <w:t xml:space="preserve">log(extra, e) { </w:t>
        <w:br/>
        <w:br/>
        <w:t xml:space="preserve">   console.log("Event is fired"); </w:t>
        <w:br/>
        <w:br/>
        <w:t xml:space="preserve">   console.log(e.target); </w:t>
        <w:br/>
        <w:br/>
        <w:t xml:space="preserve">   console.log(extra); </w:t>
        <w:br/>
        <w:br/>
        <w:t xml:space="preserve">   console.log(this); </w:t>
        <w:br/>
        <w:br/>
        <w:t>}</w:t>
        <w:br/>
        <w:br/>
      </w:r>
    </w:p>
    <w:p>
      <w:pPr>
        <w:spacing w:after="120"/>
      </w:pPr>
      <w:r>
        <w:t>The alternative lambda syntax is as follows −</w:t>
      </w:r>
    </w:p>
    <w:p>
      <w:pPr>
        <w:spacing w:before="80" w:after="80"/>
        <w:ind w:left="432"/>
        <w:shd w:val="clear" w:color="auto" w:fill="F4F4F4"/>
      </w:pPr>
      <w:r>
        <w:rPr>
          <w:rFonts w:ascii="Courier New" w:hAnsi="Courier New"/>
          <w:color w:val="1A1A2E"/>
          <w:sz w:val="18"/>
        </w:rPr>
        <w:br/>
        <w:br/>
        <w:t xml:space="preserve">log = (extra, e) =&gt; { </w:t>
        <w:br/>
        <w:br/>
        <w:t xml:space="preserve">   console.log("Event is fired"); </w:t>
        <w:br/>
        <w:br/>
        <w:t xml:space="preserve">   console.log(e.target); </w:t>
        <w:br/>
        <w:br/>
        <w:t xml:space="preserve">   console.log(extra); </w:t>
        <w:br/>
        <w:br/>
        <w:t xml:space="preserve">   console.log(this); </w:t>
        <w:br/>
        <w:br/>
        <w:t>}</w:t>
        <w:br/>
        <w:br/>
      </w:r>
    </w:p>
    <w:p>
      <w:pPr>
        <w:pStyle w:val="Heading4"/>
      </w:pPr>
      <w:r>
        <w:t>Bind Method</w:t>
      </w:r>
    </w:p>
    <w:p>
      <w:pPr>
        <w:spacing w:after="120"/>
      </w:pPr>
      <w:r>
        <w:t>We can also bind the event handler method in the constructor of the component. This will ensure the availability ofthisin the event handler method.</w:t>
      </w:r>
    </w:p>
    <w:p>
      <w:pPr>
        <w:spacing w:before="80" w:after="80"/>
        <w:ind w:left="432"/>
        <w:shd w:val="clear" w:color="auto" w:fill="F4F4F4"/>
      </w:pPr>
      <w:r>
        <w:rPr>
          <w:rFonts w:ascii="Courier New" w:hAnsi="Courier New"/>
          <w:color w:val="1A1A2E"/>
          <w:sz w:val="18"/>
        </w:rPr>
        <w:br/>
        <w:br/>
        <w:t xml:space="preserve">constructor(props) { </w:t>
        <w:br/>
        <w:br/>
        <w:t xml:space="preserve">   super(props); </w:t>
        <w:br/>
        <w:br/>
        <w:t xml:space="preserve">   this.logContent = this.logContent.bind(this); </w:t>
        <w:br/>
        <w:br/>
        <w:t>}</w:t>
        <w:br/>
        <w:br/>
      </w:r>
    </w:p>
    <w:p>
      <w:pPr>
        <w:spacing w:after="120"/>
      </w:pPr>
      <w:r>
        <w:t>If the event handler is defined in alternate lambda syntax, then the binding is not needed.thiskeyword will be automatically bound to the event handler method.</w:t>
      </w:r>
    </w:p>
    <w:p>
      <w:pPr>
        <w:spacing w:after="120"/>
      </w:pPr>
      <w:r>
        <w:t>Set the event handler method for the specific event as specified below −</w:t>
      </w:r>
    </w:p>
    <w:p>
      <w:pPr>
        <w:spacing w:before="80" w:after="80"/>
        <w:ind w:left="432"/>
        <w:shd w:val="clear" w:color="auto" w:fill="F4F4F4"/>
      </w:pPr>
      <w:r>
        <w:rPr>
          <w:rFonts w:ascii="Courier New" w:hAnsi="Courier New"/>
          <w:color w:val="1A1A2E"/>
          <w:sz w:val="18"/>
        </w:rPr>
        <w:br/>
        <w:br/>
        <w:t>&lt;div onClick={this.log}&gt; ... &lt;/div&gt;</w:t>
        <w:br/>
        <w:br/>
      </w:r>
    </w:p>
    <w:p>
      <w:pPr>
        <w:spacing w:after="120"/>
      </w:pPr>
      <w:r>
        <w:t>To set extra arguments, bind the event handler method and then pass the extra information as second argument.</w:t>
      </w:r>
    </w:p>
    <w:p>
      <w:pPr>
        <w:spacing w:before="80" w:after="80"/>
        <w:ind w:left="432"/>
        <w:shd w:val="clear" w:color="auto" w:fill="F4F4F4"/>
      </w:pPr>
      <w:r>
        <w:rPr>
          <w:rFonts w:ascii="Courier New" w:hAnsi="Courier New"/>
          <w:color w:val="1A1A2E"/>
          <w:sz w:val="18"/>
        </w:rPr>
        <w:br/>
        <w:br/>
        <w:t>&lt;div onClick={this.log.bind(this, extra)}&gt; ... &lt;/div&gt;</w:t>
        <w:br/>
        <w:br/>
      </w:r>
    </w:p>
    <w:p>
      <w:pPr>
        <w:spacing w:after="120"/>
      </w:pPr>
      <w:r>
        <w:t>The alternate lambda syntax is as follows −</w:t>
      </w:r>
    </w:p>
    <w:p>
      <w:pPr>
        <w:spacing w:before="80" w:after="80"/>
        <w:ind w:left="432"/>
        <w:shd w:val="clear" w:color="auto" w:fill="F4F4F4"/>
      </w:pPr>
      <w:r>
        <w:rPr>
          <w:rFonts w:ascii="Courier New" w:hAnsi="Courier New"/>
          <w:color w:val="1A1A2E"/>
          <w:sz w:val="18"/>
        </w:rPr>
        <w:br/>
        <w:br/>
        <w:t>&lt;div onClick={this.log(extra, e)}&gt; ... &lt;/div&gt;</w:t>
        <w:br/>
        <w:br/>
      </w:r>
    </w:p>
    <w:p>
      <w:pPr>
        <w:spacing w:after="120"/>
      </w:pPr>
      <w:r>
        <w:t>Here,</w:t>
      </w:r>
    </w:p>
    <w:p>
      <w:pPr>
        <w:pStyle w:val="ListBullet"/>
      </w:pPr>
      <w:r>
        <w:rPr>
          <w:sz w:val="22"/>
        </w:rPr>
        <w:t>Create a event-aware component</w:t>
      </w:r>
    </w:p>
    <w:p>
      <w:pPr>
        <w:pStyle w:val="ListBullet"/>
      </w:pPr>
      <w:r>
        <w:rPr>
          <w:sz w:val="22"/>
        </w:rPr>
        <w:t>Introduce events in Expense manager app</w:t>
      </w:r>
    </w:p>
    <w:p>
      <w:pPr>
        <w:pStyle w:val="Heading2"/>
      </w:pPr>
      <w:r>
        <w:rPr>
          <w:color w:val="1A5396"/>
          <w:sz w:val="36"/>
        </w:rPr>
        <w:t>React - Create an Event-Aware Component</w:t>
      </w:r>
    </w:p>
    <w:p>
      <w:pPr>
        <w:spacing w:after="120"/>
      </w:pPr>
      <w:r>
        <w:t>Event management is one of the important features in a web application. It enables the user to interact with the application. React supports all events available in a web application. React event handling is very similar to DOM events with little changes. For example, clicking on a component is one of the common events one can observe in React-based websites.</w:t>
      </w:r>
    </w:p>
    <w:p>
      <w:pPr>
        <w:spacing w:after="120"/>
      </w:pPr>
      <w:r>
        <w:t>An event-aware component in React is nothing but a component that contains an event handler method within it. The component can either be a class component or functional component. In this chapter, we will learn how to create such event-aware components with React.</w:t>
      </w:r>
    </w:p>
    <w:p>
      <w:pPr>
        <w:pStyle w:val="Heading3"/>
      </w:pPr>
      <w:r>
        <w:rPr>
          <w:color w:val="233A6E"/>
          <w:sz w:val="28"/>
        </w:rPr>
        <w:t>How to create an Event-Aware Component?</w:t>
      </w:r>
    </w:p>
    <w:p>
      <w:pPr>
        <w:spacing w:after="120"/>
      </w:pPr>
      <w:r>
        <w:t>Following are the steps to create a new Event-Aware Component −</w:t>
      </w:r>
    </w:p>
    <w:p>
      <w:pPr>
        <w:spacing w:after="120"/>
      </w:pPr>
      <w:r>
        <w:t>Let us create a new component,MessageWithEventand handle events in the component to better understand event management in React application.</w:t>
      </w:r>
    </w:p>
    <w:p>
      <w:pPr>
        <w:spacing w:after="120"/>
      </w:pPr>
      <w:r>
        <w:t>Step 1− Openexpense-managerapplication in your favorite editor.</w:t>
      </w:r>
    </w:p>
    <w:p>
      <w:pPr>
        <w:spacing w:after="120"/>
      </w:pPr>
      <w:r>
        <w:t>Next, create a file,MessageWithEvent.jsinsrc/componentsfolder to createMessageWithEventcomponent.</w:t>
      </w:r>
    </w:p>
    <w:p>
      <w:pPr>
        <w:spacing w:after="120"/>
      </w:pPr>
      <w:r>
        <w:t>ImportReactlibrary.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Step 2− Create a class,MessageWithEventand call constructor with props.</w:t>
      </w:r>
    </w:p>
    <w:p>
      <w:pPr>
        <w:spacing w:before="80" w:after="80"/>
        <w:ind w:left="432"/>
        <w:shd w:val="clear" w:color="auto" w:fill="F4F4F4"/>
      </w:pPr>
      <w:r>
        <w:rPr>
          <w:rFonts w:ascii="Courier New" w:hAnsi="Courier New"/>
          <w:color w:val="1A1A2E"/>
          <w:sz w:val="18"/>
        </w:rPr>
        <w:br/>
        <w:br/>
        <w:t xml:space="preserve">class MessageWithEvent extends React.Component {   </w:t>
        <w:br/>
        <w:br/>
        <w:t xml:space="preserve">   constructor(props) { </w:t>
        <w:br/>
        <w:br/>
        <w:t xml:space="preserve">      super(props); </w:t>
        <w:br/>
        <w:br/>
        <w:t xml:space="preserve">   } </w:t>
        <w:br/>
        <w:br/>
        <w:t>}</w:t>
        <w:br/>
        <w:br/>
      </w:r>
    </w:p>
    <w:p>
      <w:pPr>
        <w:spacing w:after="120"/>
      </w:pPr>
      <w:r>
        <w:t>Step 3− Create an event handler method,logEventToConsole, which will log event details to the console.</w:t>
      </w:r>
    </w:p>
    <w:p>
      <w:pPr>
        <w:spacing w:before="80" w:after="80"/>
        <w:ind w:left="432"/>
        <w:shd w:val="clear" w:color="auto" w:fill="F4F4F4"/>
      </w:pPr>
      <w:r>
        <w:rPr>
          <w:rFonts w:ascii="Courier New" w:hAnsi="Courier New"/>
          <w:color w:val="1A1A2E"/>
          <w:sz w:val="18"/>
        </w:rPr>
        <w:br/>
        <w:br/>
        <w:t xml:space="preserve">logEventToConsole(e) { </w:t>
        <w:br/>
        <w:br/>
        <w:t xml:space="preserve">   console.log(e.target.innerHTML); </w:t>
        <w:br/>
        <w:br/>
        <w:t>}</w:t>
        <w:br/>
        <w:br/>
      </w:r>
    </w:p>
    <w:p>
      <w:pPr>
        <w:spacing w:after="120"/>
      </w:pPr>
      <w:r>
        <w:t>Step 4− Create arenderfunction.</w:t>
      </w:r>
    </w:p>
    <w:p>
      <w:pPr>
        <w:spacing w:before="80" w:after="80"/>
        <w:ind w:left="432"/>
        <w:shd w:val="clear" w:color="auto" w:fill="F4F4F4"/>
      </w:pPr>
      <w:r>
        <w:rPr>
          <w:rFonts w:ascii="Courier New" w:hAnsi="Courier New"/>
          <w:color w:val="1A1A2E"/>
          <w:sz w:val="18"/>
        </w:rPr>
        <w:br/>
        <w:br/>
        <w:t xml:space="preserve">render() { </w:t>
        <w:br/>
        <w:br/>
        <w:t>}</w:t>
        <w:br/>
        <w:br/>
      </w:r>
    </w:p>
    <w:p>
      <w:pPr>
        <w:spacing w:after="120"/>
      </w:pPr>
      <w:r>
        <w:t>In render() function, create a greeting message and return it.</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w:t>
        <w:br/>
        <w:br/>
        <w:t xml:space="preserve">         &lt;p&gt;Hello {this.props.name}!&lt;/p&gt;</w:t>
        <w:br/>
        <w:br/>
        <w:t xml:space="preserve">      &lt;/div&gt;</w:t>
        <w:br/>
        <w:br/>
        <w:t xml:space="preserve">   );</w:t>
        <w:br/>
        <w:br/>
        <w:t>}</w:t>
        <w:br/>
        <w:br/>
      </w:r>
    </w:p>
    <w:p>
      <w:pPr>
        <w:spacing w:after="120"/>
      </w:pPr>
      <w:r>
        <w:t>Step 5− Then, setlogEventToConsolemethod as the event handler for click event of the root container(div).</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onClick={this.logEventToConsole}&gt;</w:t>
        <w:br/>
        <w:br/>
        <w:t xml:space="preserve">         &lt;p&gt;Hello {this.props.name}!&lt;/p&gt;</w:t>
        <w:br/>
        <w:br/>
        <w:t xml:space="preserve">      &lt;/div&gt;</w:t>
        <w:br/>
        <w:br/>
        <w:t xml:space="preserve">   );</w:t>
        <w:br/>
        <w:br/>
        <w:t>}</w:t>
        <w:br/>
        <w:br/>
      </w:r>
    </w:p>
    <w:p>
      <w:pPr>
        <w:spacing w:after="120"/>
      </w:pPr>
      <w:r>
        <w:t>Step 6− Update the constructor by binding the event handler.</w:t>
      </w:r>
    </w:p>
    <w:p>
      <w:pPr>
        <w:spacing w:before="80" w:after="80"/>
        <w:ind w:left="432"/>
        <w:shd w:val="clear" w:color="auto" w:fill="F4F4F4"/>
      </w:pPr>
      <w:r>
        <w:rPr>
          <w:rFonts w:ascii="Courier New" w:hAnsi="Courier New"/>
          <w:color w:val="1A1A2E"/>
          <w:sz w:val="18"/>
        </w:rPr>
        <w:br/>
        <w:br/>
        <w:t xml:space="preserve">class MessageWithEvent extends React.Component { </w:t>
        <w:br/>
        <w:br/>
        <w:t xml:space="preserve">   constructor(props) { </w:t>
        <w:br/>
        <w:br/>
        <w:t xml:space="preserve">      super(props); </w:t>
        <w:br/>
        <w:br/>
        <w:t xml:space="preserve">      this.logEventToConsole = this.logEventToConsole.bind(); </w:t>
        <w:br/>
        <w:br/>
        <w:t xml:space="preserve">   }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MessageWithEvent;</w:t>
        <w:br/>
        <w:br/>
      </w:r>
    </w:p>
    <w:p>
      <w:pPr>
        <w:spacing w:after="120"/>
      </w:pPr>
      <w:r>
        <w:t>The complete code of the MessageWithEvent component is given below −</w:t>
      </w:r>
    </w:p>
    <w:p>
      <w:pPr>
        <w:spacing w:before="80" w:after="80"/>
        <w:ind w:left="432"/>
        <w:shd w:val="clear" w:color="auto" w:fill="F4F4F4"/>
      </w:pPr>
      <w:r>
        <w:rPr>
          <w:rFonts w:ascii="Courier New" w:hAnsi="Courier New"/>
          <w:color w:val="1A1A2E"/>
          <w:sz w:val="18"/>
        </w:rPr>
        <w:br/>
        <w:br/>
        <w:t>import React from 'react';</w:t>
        <w:br/>
        <w:br/>
        <w:br/>
        <w:br/>
        <w:t>class MessageWithEvent extends React.Component {</w:t>
        <w:br/>
        <w:br/>
        <w:t xml:space="preserve">   constructor(props) {</w:t>
        <w:br/>
        <w:br/>
        <w:t xml:space="preserve">      super(props);</w:t>
        <w:br/>
        <w:br/>
        <w:t xml:space="preserve">   }</w:t>
        <w:br/>
        <w:br/>
        <w:t xml:space="preserve">   logEventToConsole(e) {</w:t>
        <w:br/>
        <w:br/>
        <w:t xml:space="preserve">      console.log(e.target.innerHTML);</w:t>
        <w:br/>
        <w:br/>
        <w:t xml:space="preserve">   }</w:t>
        <w:br/>
        <w:br/>
        <w:t xml:space="preserve">   render() {</w:t>
        <w:br/>
        <w:br/>
        <w:t xml:space="preserve">      return (</w:t>
        <w:br/>
        <w:br/>
        <w:t xml:space="preserve">         &lt;div onClick={this.logEventToConsole}&gt;</w:t>
        <w:br/>
        <w:br/>
        <w:t xml:space="preserve">            &lt;p&gt;Hello {this.props.name}!&lt;/p&gt;</w:t>
        <w:br/>
        <w:br/>
        <w:t xml:space="preserve">         &lt;/div&gt;</w:t>
        <w:br/>
        <w:br/>
        <w:t xml:space="preserve">      );</w:t>
        <w:br/>
        <w:br/>
        <w:t xml:space="preserve">   }</w:t>
        <w:br/>
        <w:br/>
        <w:t>}</w:t>
        <w:br/>
        <w:br/>
        <w:t>export default MessageWithEvent;</w:t>
        <w:br/>
        <w:br/>
      </w:r>
    </w:p>
    <w:p>
      <w:pPr>
        <w:spacing w:after="120"/>
      </w:pPr>
      <w:r>
        <w:t>index.js</w:t>
      </w:r>
    </w:p>
    <w:p>
      <w:pPr>
        <w:spacing w:after="120"/>
      </w:pPr>
      <w:r>
        <w:t>Next, open index.js and importMessageWithEvent.</w:t>
      </w:r>
    </w:p>
    <w:p>
      <w:pPr>
        <w:spacing w:before="80" w:after="80"/>
        <w:ind w:left="432"/>
        <w:shd w:val="clear" w:color="auto" w:fill="F4F4F4"/>
      </w:pPr>
      <w:r>
        <w:rPr>
          <w:rFonts w:ascii="Courier New" w:hAnsi="Courier New"/>
          <w:color w:val="1A1A2E"/>
          <w:sz w:val="18"/>
        </w:rPr>
        <w:br/>
        <w:br/>
        <w:t>import MessageWithEvent from './components/MessageWithEvent'</w:t>
        <w:br/>
        <w:br/>
      </w:r>
    </w:p>
    <w:p>
      <w:pPr>
        <w:spacing w:after="120"/>
      </w:pPr>
      <w:r>
        <w:t>Build the user interface of the application by usingMessageWithEvent 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MessageWithEvent  from './components/MessageWithEvent'</w:t>
        <w:br/>
        <w:br/>
        <w:br/>
        <w:br/>
        <w:t>const container = document.getElementById('root');</w:t>
        <w:br/>
        <w:br/>
        <w:t>const root = createRoot(container);</w:t>
        <w:br/>
        <w:br/>
        <w:t>root.render(&lt;MessageWithEvent name="John"/&gt;);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spacing w:after="120"/>
      </w:pPr>
      <w:r>
        <w:t>Now, click bothMessageWithEventcomponent and the application will emit messages in the console as shown below.</w:t>
      </w:r>
    </w:p>
    <w:p>
      <w:pPr>
        <w:jc w:val="center"/>
      </w:pPr>
      <w:r>
        <w:drawing>
          <wp:inline xmlns:a="http://schemas.openxmlformats.org/drawingml/2006/main" xmlns:pic="http://schemas.openxmlformats.org/drawingml/2006/picture">
            <wp:extent cx="5029200" cy="6454413"/>
            <wp:docPr id="142" name="Picture 14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6454413"/>
                    </a:xfrm>
                    <a:prstGeom prst="rect"/>
                  </pic:spPr>
                </pic:pic>
              </a:graphicData>
            </a:graphic>
          </wp:inline>
        </w:drawing>
      </w:r>
    </w:p>
    <w:p>
      <w:pPr>
        <w:jc w:val="center"/>
      </w:pPr>
      <w:r>
        <w:rPr>
          <w:i/>
          <w:sz w:val="18"/>
        </w:rPr>
        <w:t>React Modules</w:t>
      </w:r>
    </w:p>
    <w:p>
      <w:pPr>
        <w:pStyle w:val="Heading3"/>
      </w:pPr>
      <w:r>
        <w:rPr>
          <w:color w:val="233A6E"/>
          <w:sz w:val="28"/>
        </w:rPr>
        <w:t>Passing Extra Information to Event Handler</w:t>
      </w:r>
    </w:p>
    <w:p>
      <w:pPr>
        <w:spacing w:after="120"/>
      </w:pPr>
      <w:r>
        <w:t>Let us try to pass and an extra information (for example, msgid) to event handler.</w:t>
      </w:r>
    </w:p>
    <w:p>
      <w:pPr>
        <w:spacing w:after="120"/>
      </w:pPr>
      <w:r>
        <w:t>Step 1− First, update thelogEventToConsoleto accept an extra argument,msgid.</w:t>
      </w:r>
    </w:p>
    <w:p>
      <w:pPr>
        <w:spacing w:before="80" w:after="80"/>
        <w:ind w:left="432"/>
        <w:shd w:val="clear" w:color="auto" w:fill="F4F4F4"/>
      </w:pPr>
      <w:r>
        <w:rPr>
          <w:rFonts w:ascii="Courier New" w:hAnsi="Courier New"/>
          <w:color w:val="1A1A2E"/>
          <w:sz w:val="18"/>
        </w:rPr>
        <w:br/>
        <w:br/>
        <w:t xml:space="preserve">logEventToConsole(msgid, e) { </w:t>
        <w:br/>
        <w:br/>
        <w:t xml:space="preserve">   console.log(e.target.innerHTML); </w:t>
        <w:br/>
        <w:br/>
        <w:t xml:space="preserve">   console.log(msgid); </w:t>
        <w:br/>
        <w:br/>
        <w:t>}</w:t>
        <w:br/>
        <w:br/>
      </w:r>
    </w:p>
    <w:p>
      <w:pPr>
        <w:spacing w:after="120"/>
      </w:pPr>
      <w:r>
        <w:t>Step 2− Next, pass message id to the event handler by binding the message id in therendermethod.</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onClick={this.logEventToConsole.bind(this, Math.floor(Math.random() * 10))}&gt;</w:t>
        <w:br/>
        <w:br/>
        <w:t xml:space="preserve">         &lt;p&gt;Hello {this.props.name}!&lt;/p&gt;</w:t>
        <w:br/>
        <w:br/>
        <w:t xml:space="preserve">      &lt;/div&gt;</w:t>
        <w:br/>
        <w:br/>
        <w:t xml:space="preserve">   );</w:t>
        <w:br/>
        <w:br/>
        <w:t>}</w:t>
        <w:br/>
        <w:br/>
      </w:r>
    </w:p>
    <w:p>
      <w:pPr>
        <w:spacing w:after="120"/>
      </w:pPr>
      <w:r>
        <w:t>Step 3− The complete and updated code is as follows −</w:t>
      </w:r>
    </w:p>
    <w:p>
      <w:pPr>
        <w:spacing w:before="80" w:after="80"/>
        <w:ind w:left="432"/>
        <w:shd w:val="clear" w:color="auto" w:fill="F4F4F4"/>
      </w:pPr>
      <w:r>
        <w:rPr>
          <w:rFonts w:ascii="Courier New" w:hAnsi="Courier New"/>
          <w:color w:val="1A1A2E"/>
          <w:sz w:val="18"/>
        </w:rPr>
        <w:br/>
        <w:br/>
        <w:t>import React from 'react';</w:t>
        <w:br/>
        <w:br/>
        <w:br/>
        <w:br/>
        <w:t>class MessageWithEvent extends React.Component {</w:t>
        <w:br/>
        <w:br/>
        <w:t xml:space="preserve">   constructor(props) {</w:t>
        <w:br/>
        <w:br/>
        <w:t xml:space="preserve">      super(props);</w:t>
        <w:br/>
        <w:br/>
        <w:br/>
        <w:br/>
        <w:t xml:space="preserve">      this.logEventToConsole = this.logEventToConsole.bind();</w:t>
        <w:br/>
        <w:br/>
        <w:t xml:space="preserve">   }</w:t>
        <w:br/>
        <w:br/>
        <w:t xml:space="preserve">   logEventToConsole(msgid, e) {</w:t>
        <w:br/>
        <w:br/>
        <w:t xml:space="preserve">      console.log(e.target.innerHTML);</w:t>
        <w:br/>
        <w:br/>
        <w:t xml:space="preserve">      console.log(msgid);</w:t>
        <w:br/>
        <w:br/>
        <w:t xml:space="preserve">   }</w:t>
        <w:br/>
        <w:br/>
        <w:t xml:space="preserve">   render() {</w:t>
        <w:br/>
        <w:br/>
        <w:t xml:space="preserve">      return (</w:t>
        <w:br/>
        <w:br/>
        <w:t xml:space="preserve">         &gt;div onClick={this.logEventToConsole.bind(this, Math.floor(Math.random() * 10))}&gt;</w:t>
        <w:br/>
        <w:br/>
        <w:t xml:space="preserve">            &gt;p&gt;Hello {this.props.name}!&gt;/p&gt;</w:t>
        <w:br/>
        <w:br/>
        <w:t xml:space="preserve">         &gt;/div&gt;</w:t>
        <w:br/>
        <w:br/>
        <w:t xml:space="preserve">      );</w:t>
        <w:br/>
        <w:br/>
        <w:t xml:space="preserve">   }</w:t>
        <w:br/>
        <w:br/>
        <w:t>}</w:t>
        <w:br/>
        <w:br/>
        <w:t>export default MessageWithEvent;</w:t>
        <w:br/>
        <w:br/>
      </w:r>
    </w:p>
    <w:p>
      <w:pPr>
        <w:spacing w:after="120"/>
      </w:pPr>
      <w:r>
        <w:t>Run the application and you will find that the event emits message id in the console.</w:t>
      </w:r>
    </w:p>
    <w:p>
      <w:pPr>
        <w:jc w:val="center"/>
      </w:pPr>
      <w:r>
        <w:drawing>
          <wp:inline xmlns:a="http://schemas.openxmlformats.org/drawingml/2006/main" xmlns:pic="http://schemas.openxmlformats.org/drawingml/2006/picture">
            <wp:extent cx="5029200" cy="6610236"/>
            <wp:docPr id="143" name="Picture 14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6610236"/>
                    </a:xfrm>
                    <a:prstGeom prst="rect"/>
                  </pic:spPr>
                </pic:pic>
              </a:graphicData>
            </a:graphic>
          </wp:inline>
        </w:drawing>
      </w:r>
    </w:p>
    <w:p>
      <w:pPr>
        <w:jc w:val="center"/>
      </w:pPr>
      <w:r>
        <w:rPr>
          <w:i/>
          <w:sz w:val="18"/>
        </w:rPr>
        <w:t>React Module</w:t>
      </w:r>
    </w:p>
    <w:p>
      <w:pPr>
        <w:pStyle w:val="Heading2"/>
      </w:pPr>
      <w:r>
        <w:rPr>
          <w:color w:val="1A5396"/>
          <w:sz w:val="36"/>
        </w:rPr>
        <w:t>Introduce Events in Expense Manager APP</w:t>
      </w:r>
    </w:p>
    <w:p>
      <w:pPr>
        <w:spacing w:after="120"/>
      </w:pPr>
      <w:r>
        <w:t>In the previous chapters, we have learned that events are just some actions performed by a user to interact with any application. They can be the smallest of actions, like hovering a mouse pointer on an element that triggers a drop-down menu, resizing an application window, or dragging and dropping elements to upload them etc.</w:t>
      </w:r>
    </w:p>
    <w:p>
      <w:pPr>
        <w:spacing w:after="120"/>
      </w:pPr>
      <w:r>
        <w:t>For each of these events, JavaScript provides responses. So, every time an event is performed by the user, it usually requires some type of reaction from the application; and these reactions are defined as some functions or blocks of code, calledEvent Handlers.</w:t>
      </w:r>
    </w:p>
    <w:p>
      <w:pPr>
        <w:spacing w:after="120"/>
      </w:pPr>
      <w:r>
        <w:t>To understand event handling better, let us try to introduce events into an example application (Expense Manager APP). In this chapter we are trying to handle Mouse Events in the expense manager app. Mouse events are just some actions performed by users using mouse. These include hovering, clicking, dragging or simply any action that can be performed on an application using a mouse.</w:t>
      </w:r>
    </w:p>
    <w:p>
      <w:pPr>
        <w:pStyle w:val="Heading3"/>
      </w:pPr>
      <w:r>
        <w:rPr>
          <w:color w:val="233A6E"/>
          <w:sz w:val="28"/>
        </w:rPr>
        <w:t>Handling Events in Expense Manager APP</w:t>
      </w:r>
    </w:p>
    <w:p>
      <w:pPr>
        <w:spacing w:after="120"/>
      </w:pPr>
      <w:r>
        <w:t>Let us do some event management in our expense application. We can try to highlight the expense entry item in the table when the user moves the cursor over it.</w:t>
      </w:r>
    </w:p>
    <w:p>
      <w:pPr>
        <w:spacing w:after="120"/>
      </w:pPr>
      <w:r>
        <w:t>Step 1− Openexpense-managerapplication in your favorite editor.</w:t>
      </w:r>
    </w:p>
    <w:p>
      <w:pPr>
        <w:spacing w:after="120"/>
      </w:pPr>
      <w:r>
        <w:t>OpenExpenseEntryItemList.jsfile and add a methodhandleMouseEnterto handle the event fired (onMouseEnter) when the user moves the mouse pointer into the expense items (td - table cell).</w:t>
      </w:r>
    </w:p>
    <w:p>
      <w:pPr>
        <w:spacing w:before="80" w:after="80"/>
        <w:ind w:left="432"/>
        <w:shd w:val="clear" w:color="auto" w:fill="F4F4F4"/>
      </w:pPr>
      <w:r>
        <w:rPr>
          <w:rFonts w:ascii="Courier New" w:hAnsi="Courier New"/>
          <w:color w:val="1A1A2E"/>
          <w:sz w:val="18"/>
        </w:rPr>
        <w:br/>
        <w:br/>
        <w:t xml:space="preserve">handleMouseEnter(e) { </w:t>
        <w:br/>
        <w:br/>
        <w:t xml:space="preserve">   e.target.parentNode.classList.add("highlight"); </w:t>
        <w:br/>
        <w:br/>
        <w:t>}</w:t>
        <w:br/>
        <w:br/>
      </w:r>
    </w:p>
    <w:p>
      <w:pPr>
        <w:spacing w:after="120"/>
      </w:pPr>
      <w:r>
        <w:t>Here,</w:t>
      </w:r>
    </w:p>
    <w:p>
      <w:pPr>
        <w:pStyle w:val="ListBullet"/>
      </w:pPr>
      <w:r>
        <w:rPr>
          <w:sz w:val="22"/>
        </w:rPr>
        <w:t>Event handler tries to find the parent node(tr)of the event target(td)node usingparentNodemethod. TheparentNodemethod is the standard DOM method to find the immediate parent the current node.</w:t>
      </w:r>
    </w:p>
    <w:p>
      <w:pPr>
        <w:pStyle w:val="ListBullet"/>
      </w:pPr>
      <w:r>
        <w:rPr>
          <w:sz w:val="22"/>
        </w:rPr>
        <w:t>Once the parent node is found, event handler access the list of the css class attached to the parent node and adds 'highlight' class using add method.classListis the standard DOM property to get list of class attached to the node and it can be used to add / remove class from a DOM node.</w:t>
      </w:r>
    </w:p>
    <w:p>
      <w:pPr>
        <w:spacing w:after="120"/>
      </w:pPr>
      <w:r>
        <w:t>Step 2− Next, add a method,handleMouseLeave()to handle the event fired when the user moves out of the expense item.</w:t>
      </w:r>
    </w:p>
    <w:p>
      <w:pPr>
        <w:spacing w:before="80" w:after="80"/>
        <w:ind w:left="432"/>
        <w:shd w:val="clear" w:color="auto" w:fill="F4F4F4"/>
      </w:pPr>
      <w:r>
        <w:rPr>
          <w:rFonts w:ascii="Courier New" w:hAnsi="Courier New"/>
          <w:color w:val="1A1A2E"/>
          <w:sz w:val="18"/>
        </w:rPr>
        <w:br/>
        <w:br/>
        <w:t xml:space="preserve">handleMouseLeave(e) { </w:t>
        <w:br/>
        <w:br/>
        <w:t xml:space="preserve">   e.target.parentNode.classList.remove("highlight"); </w:t>
        <w:br/>
        <w:br/>
        <w:t>}</w:t>
        <w:br/>
        <w:br/>
      </w:r>
    </w:p>
    <w:p>
      <w:pPr>
        <w:spacing w:after="120"/>
      </w:pPr>
      <w:r>
        <w:t>Here, Event handler removes thehighlightclass from the DOM.</w:t>
      </w:r>
    </w:p>
    <w:p>
      <w:pPr>
        <w:spacing w:after="120"/>
      </w:pPr>
      <w:r>
        <w:t>Add another method,handleMouseOver()to check where the mouse is currently positioned. It is optional to find the where about of the mouse pointer in the DOM.</w:t>
      </w:r>
    </w:p>
    <w:p>
      <w:pPr>
        <w:spacing w:before="80" w:after="80"/>
        <w:ind w:left="432"/>
        <w:shd w:val="clear" w:color="auto" w:fill="F4F4F4"/>
      </w:pPr>
      <w:r>
        <w:rPr>
          <w:rFonts w:ascii="Courier New" w:hAnsi="Courier New"/>
          <w:color w:val="1A1A2E"/>
          <w:sz w:val="18"/>
        </w:rPr>
        <w:br/>
        <w:br/>
        <w:t xml:space="preserve">handleMouseOver(e) { </w:t>
        <w:br/>
        <w:br/>
        <w:t xml:space="preserve">   console.log("The mouse is at (" + e.clientX + ", " + e.clientY + ")"); </w:t>
        <w:br/>
        <w:br/>
        <w:t>}</w:t>
        <w:br/>
        <w:br/>
      </w:r>
    </w:p>
    <w:p>
      <w:pPr>
        <w:spacing w:after="120"/>
      </w:pPr>
      <w:r>
        <w:t>Step 3− Attach the event handlers to the corresponding tag in therendermethod.</w:t>
      </w:r>
    </w:p>
    <w:p>
      <w:pPr>
        <w:spacing w:before="80" w:after="80"/>
        <w:ind w:left="432"/>
        <w:shd w:val="clear" w:color="auto" w:fill="F4F4F4"/>
      </w:pPr>
      <w:r>
        <w:rPr>
          <w:rFonts w:ascii="Courier New" w:hAnsi="Courier New"/>
          <w:color w:val="1A1A2E"/>
          <w:sz w:val="18"/>
        </w:rPr>
        <w:br/>
        <w:br/>
        <w:t>render() {</w:t>
        <w:br/>
        <w:br/>
        <w:t xml:space="preserve">   const lists = this.props.items.map((item)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&lt;/tr&gt;</w:t>
        <w:br/>
        <w:br/>
        <w:t xml:space="preserve">   );</w:t>
        <w:br/>
        <w:br/>
        <w:t xml:space="preserve">   return (</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&lt;/tr&gt;</w:t>
        <w:br/>
        <w:br/>
        <w:t xml:space="preserve">         &lt;/thead&gt;</w:t>
        <w:br/>
        <w:br/>
        <w:t xml:space="preserve">         &lt;tbody&gt;</w:t>
        <w:br/>
        <w:br/>
        <w:t xml:space="preserve">            {lists}</w:t>
        <w:br/>
        <w:br/>
        <w:t xml:space="preserve">         &lt;/tbody&gt;</w:t>
        <w:br/>
        <w:br/>
        <w:t xml:space="preserve">      &lt;/table&gt;</w:t>
        <w:br/>
        <w:br/>
        <w:t xml:space="preserve">   );</w:t>
        <w:br/>
        <w:br/>
        <w:t>}</w:t>
        <w:br/>
        <w:br/>
      </w:r>
    </w:p>
    <w:p>
      <w:pPr>
        <w:spacing w:after="120"/>
      </w:pPr>
      <w:r>
        <w:t>The final and complete code of theExpenseEntryItemListis as follows −</w:t>
      </w:r>
    </w:p>
    <w:p>
      <w:pPr>
        <w:spacing w:before="80" w:after="80"/>
        <w:ind w:left="432"/>
        <w:shd w:val="clear" w:color="auto" w:fill="F4F4F4"/>
      </w:pPr>
      <w:r>
        <w:rPr>
          <w:rFonts w:ascii="Courier New" w:hAnsi="Courier New"/>
          <w:color w:val="1A1A2E"/>
          <w:sz w:val="18"/>
        </w:rPr>
        <w:br/>
        <w:br/>
        <w:t>import React from 'react';</w:t>
        <w:br/>
        <w:br/>
        <w:t>import './ExpenseEntryItemList.css';</w:t>
        <w:br/>
        <w:br/>
        <w:br/>
        <w:br/>
        <w:t>class ExpenseEntryItemList extends React.Component {</w:t>
        <w:br/>
        <w:br/>
        <w:t xml:space="preserve">   constructor(props) {</w:t>
        <w:br/>
        <w:br/>
        <w:t xml:space="preserve">      super(props);</w:t>
        <w:br/>
        <w:br/>
        <w:t xml:space="preserve">   }</w:t>
        <w:br/>
        <w:br/>
        <w:t xml:space="preserve">   handleMouseEnter(e) {</w:t>
        <w:br/>
        <w:br/>
        <w:t xml:space="preserve">      e.target.parentNode.classList.add("highlight");</w:t>
        <w:br/>
        <w:br/>
        <w:t xml:space="preserve">   }</w:t>
        <w:br/>
        <w:br/>
        <w:t xml:space="preserve">   handleMouseLeave(e) {</w:t>
        <w:br/>
        <w:br/>
        <w:t xml:space="preserve">      e.target.parentNode.classList.remove("highlight");</w:t>
        <w:br/>
        <w:br/>
        <w:t xml:space="preserve">   }</w:t>
        <w:br/>
        <w:br/>
        <w:t xml:space="preserve">   handleMouseOver(e) {</w:t>
        <w:br/>
        <w:br/>
        <w:t xml:space="preserve">      console.log("The mouse is at (" + e.clientX + ", " + e.clientY + ")");</w:t>
        <w:br/>
        <w:br/>
        <w:t xml:space="preserve">   }</w:t>
        <w:br/>
        <w:br/>
        <w:t xml:space="preserve">   render() {</w:t>
        <w:br/>
        <w:br/>
        <w:t xml:space="preserve">      const lists = this.props.items.map((item)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&lt;/tr&gt;</w:t>
        <w:br/>
        <w:br/>
        <w:t xml:space="preserve">      );</w:t>
        <w:br/>
        <w:br/>
        <w:t xml:space="preserve">      return (</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&lt;/tr&gt;</w:t>
        <w:br/>
        <w:br/>
        <w:t xml:space="preserve">            &lt;/thead&gt;</w:t>
        <w:br/>
        <w:br/>
        <w:t xml:space="preserve">            &lt;tbody&gt;</w:t>
        <w:br/>
        <w:br/>
        <w:t xml:space="preserve">               {lists}</w:t>
        <w:br/>
        <w:br/>
        <w:t xml:space="preserve">            &lt;/tbody&gt;</w:t>
        <w:br/>
        <w:br/>
        <w:t xml:space="preserve">         &lt;/table&gt;</w:t>
        <w:br/>
        <w:br/>
        <w:t xml:space="preserve">      );</w:t>
        <w:br/>
        <w:br/>
        <w:t xml:space="preserve">   }</w:t>
        <w:br/>
        <w:br/>
        <w:t>}</w:t>
        <w:br/>
        <w:br/>
        <w:t>export default ExpenseEntryItemList;</w:t>
        <w:br/>
        <w:br/>
      </w:r>
    </w:p>
    <w:p>
      <w:pPr>
        <w:spacing w:after="120"/>
      </w:pPr>
      <w:r>
        <w:t>ExpenseEntryItemList.css:</w:t>
      </w:r>
    </w:p>
    <w:p>
      <w:pPr>
        <w:spacing w:after="120"/>
      </w:pPr>
      <w:r>
        <w:t>Next, open the css file,ExpenseEntryItemList.cssand add a css class,highlight.</w:t>
      </w:r>
    </w:p>
    <w:p>
      <w:pPr>
        <w:spacing w:before="80" w:after="80"/>
        <w:ind w:left="432"/>
        <w:shd w:val="clear" w:color="auto" w:fill="F4F4F4"/>
      </w:pPr>
      <w:r>
        <w:rPr>
          <w:rFonts w:ascii="Courier New" w:hAnsi="Courier New"/>
          <w:color w:val="1A1A2E"/>
          <w:sz w:val="18"/>
        </w:rPr>
        <w:br/>
        <w:br/>
        <w:t xml:space="preserve">tr.highlight td { </w:t>
        <w:br/>
        <w:br/>
        <w:t xml:space="preserve">   background-color: #a6a8bd; </w:t>
        <w:br/>
        <w:br/>
        <w:t>}</w:t>
        <w:br/>
        <w:br/>
      </w:r>
    </w:p>
    <w:p>
      <w:pPr>
        <w:spacing w:after="120"/>
      </w:pPr>
      <w:r>
        <w:t>index.js</w:t>
      </w:r>
    </w:p>
    <w:p>
      <w:pPr>
        <w:spacing w:after="120"/>
      </w:pPr>
      <w:r>
        <w:t>Openindex.jsand use theExpenseEntryItemListcomponent.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ExpenseEntryItemList from './components/ExpenseEntryItemList'</w:t>
        <w:br/>
        <w:br/>
        <w:br/>
        <w:br/>
        <w:t>const items = [</w:t>
        <w:br/>
        <w:br/>
        <w:t xml:space="preserve">   { id: 1, name: "Pizza", amount: 80, spendDate: "2020-10-10", category: "Food" },</w:t>
        <w:br/>
        <w:br/>
        <w:t xml:space="preserve">   { id: 2, name: "Grape Juice", amount: 30, spendDate: "2020-10-12", category: "Food" },</w:t>
        <w:br/>
        <w:br/>
        <w:t xml:space="preserve">   { id: 3, name: "Cinema", amount: 210, spendDate: "2020-10-16", category: "Entertainment" },</w:t>
        <w:br/>
        <w:br/>
        <w:t xml:space="preserve">   { id: 4, name: "Java Programming book", amount: 242, spendDate: "2020-10-15", category: "Academic" },</w:t>
        <w:br/>
        <w:br/>
        <w:t xml:space="preserve">   { id: 5, name: "Mango Juice", amount: 35, spendDate: "2020-10-16", category: "Food" },</w:t>
        <w:br/>
        <w:br/>
        <w:t xml:space="preserve">   { id: 6, name: "Dress", amount: 2000, spendDate: "2020-10-25", category: "Cloth" },</w:t>
        <w:br/>
        <w:br/>
        <w:t xml:space="preserve">   { id: 7, name: "Tour", amount: 2555, spendDate: "2020-10-29", category: "Entertainment" },</w:t>
        <w:br/>
        <w:br/>
        <w:t xml:space="preserve">   { id: 8, name: "Meals", amount: 300, spendDate: "2020-10-30", category: "Food" },</w:t>
        <w:br/>
        <w:br/>
        <w:t xml:space="preserve">   { id: 9, name: "Mobile", amount: 3500, spendDate: "2020-11-02", category: "Gadgets" },</w:t>
        <w:br/>
        <w:br/>
        <w:t xml:space="preserve">   { id: 10, name: "Exam Fees", amount: 1245, spendDate: "2020-11-04", category: "Academic" }</w:t>
        <w:br/>
        <w:br/>
        <w:t>]</w:t>
        <w:br/>
        <w:br/>
        <w:br/>
        <w:br/>
        <w:t>const container = document.getElementById('root');</w:t>
        <w:br/>
        <w:br/>
        <w:t>const root = createRoot(container);</w:t>
        <w:br/>
        <w:br/>
        <w:t>root.render(&lt;ExpenseEntryItemList items={items} /&gt;);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spacing w:after="120"/>
      </w:pPr>
      <w:r>
        <w:t>The application will respond to mouse events and highlight the currently selected row.</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t>Item</w:t>
            </w:r>
          </w:p>
        </w:tc>
        <w:tc>
          <w:tcPr>
            <w:tcW w:type="dxa" w:w="2196"/>
          </w:tcPr>
          <w:p>
            <w:r>
              <w:t>Amount</w:t>
            </w:r>
          </w:p>
        </w:tc>
        <w:tc>
          <w:tcPr>
            <w:tcW w:type="dxa" w:w="2196"/>
          </w:tcPr>
          <w:p>
            <w:r>
              <w:t>Date</w:t>
            </w:r>
          </w:p>
        </w:tc>
        <w:tc>
          <w:tcPr>
            <w:tcW w:type="dxa" w:w="2196"/>
          </w:tcPr>
          <w:p>
            <w:r>
              <w:t>Category</w:t>
            </w:r>
          </w:p>
        </w:tc>
      </w:tr>
      <w:tr>
        <w:tc>
          <w:tcPr>
            <w:tcW w:type="dxa" w:w="2196"/>
          </w:tcPr>
          <w:p>
            <w:r>
              <w:t>Pizza</w:t>
            </w:r>
          </w:p>
        </w:tc>
        <w:tc>
          <w:tcPr>
            <w:tcW w:type="dxa" w:w="2196"/>
          </w:tcPr>
          <w:p>
            <w:r>
              <w:t>80</w:t>
            </w:r>
          </w:p>
        </w:tc>
        <w:tc>
          <w:tcPr>
            <w:tcW w:type="dxa" w:w="2196"/>
          </w:tcPr>
          <w:p>
            <w:r>
              <w:t>Sat Oct 10 2020</w:t>
            </w:r>
          </w:p>
        </w:tc>
        <w:tc>
          <w:tcPr>
            <w:tcW w:type="dxa" w:w="2196"/>
          </w:tcPr>
          <w:p>
            <w:r>
              <w:t>Food</w:t>
            </w:r>
          </w:p>
        </w:tc>
      </w:tr>
      <w:tr>
        <w:tc>
          <w:tcPr>
            <w:tcW w:type="dxa" w:w="2196"/>
          </w:tcPr>
          <w:p>
            <w:r>
              <w:t>Grape Juice</w:t>
            </w:r>
          </w:p>
        </w:tc>
        <w:tc>
          <w:tcPr>
            <w:tcW w:type="dxa" w:w="2196"/>
          </w:tcPr>
          <w:p>
            <w:r>
              <w:t>30</w:t>
            </w:r>
          </w:p>
        </w:tc>
        <w:tc>
          <w:tcPr>
            <w:tcW w:type="dxa" w:w="2196"/>
          </w:tcPr>
          <w:p>
            <w:r>
              <w:t>Man Oct 12 2020</w:t>
            </w:r>
          </w:p>
        </w:tc>
        <w:tc>
          <w:tcPr>
            <w:tcW w:type="dxa" w:w="2196"/>
          </w:tcPr>
          <w:p>
            <w:r>
              <w:t>Food</w:t>
            </w:r>
          </w:p>
        </w:tc>
      </w:tr>
      <w:tr>
        <w:tc>
          <w:tcPr>
            <w:tcW w:type="dxa" w:w="2196"/>
          </w:tcPr>
          <w:p>
            <w:r>
              <w:t>Cinema</w:t>
            </w:r>
          </w:p>
        </w:tc>
        <w:tc>
          <w:tcPr>
            <w:tcW w:type="dxa" w:w="2196"/>
          </w:tcPr>
          <w:p>
            <w:r>
              <w:t>210</w:t>
            </w:r>
          </w:p>
        </w:tc>
        <w:tc>
          <w:tcPr>
            <w:tcW w:type="dxa" w:w="2196"/>
          </w:tcPr>
          <w:p>
            <w:r>
              <w:t>Fri Oct 16 2020</w:t>
            </w:r>
          </w:p>
        </w:tc>
        <w:tc>
          <w:tcPr>
            <w:tcW w:type="dxa" w:w="2196"/>
          </w:tcPr>
          <w:p>
            <w:r>
              <w:t>Entertainment</w:t>
            </w:r>
          </w:p>
        </w:tc>
      </w:tr>
      <w:tr>
        <w:tc>
          <w:tcPr>
            <w:tcW w:type="dxa" w:w="2196"/>
          </w:tcPr>
          <w:p>
            <w:r>
              <w:t>Java Programming book</w:t>
            </w:r>
          </w:p>
        </w:tc>
        <w:tc>
          <w:tcPr>
            <w:tcW w:type="dxa" w:w="2196"/>
          </w:tcPr>
          <w:p>
            <w:r>
              <w:t>242</w:t>
            </w:r>
          </w:p>
        </w:tc>
        <w:tc>
          <w:tcPr>
            <w:tcW w:type="dxa" w:w="2196"/>
          </w:tcPr>
          <w:p>
            <w:r>
              <w:t>Thu Oct 15 2020</w:t>
            </w:r>
          </w:p>
        </w:tc>
        <w:tc>
          <w:tcPr>
            <w:tcW w:type="dxa" w:w="2196"/>
          </w:tcPr>
          <w:p>
            <w:r>
              <w:t>Academic</w:t>
            </w:r>
          </w:p>
        </w:tc>
      </w:tr>
      <w:tr>
        <w:tc>
          <w:tcPr>
            <w:tcW w:type="dxa" w:w="2196"/>
          </w:tcPr>
          <w:p>
            <w:r>
              <w:t>Mango Juice</w:t>
            </w:r>
          </w:p>
        </w:tc>
        <w:tc>
          <w:tcPr>
            <w:tcW w:type="dxa" w:w="2196"/>
          </w:tcPr>
          <w:p>
            <w:r>
              <w:t>35</w:t>
            </w:r>
          </w:p>
        </w:tc>
        <w:tc>
          <w:tcPr>
            <w:tcW w:type="dxa" w:w="2196"/>
          </w:tcPr>
          <w:p>
            <w:r>
              <w:t>Fri Oct 16 2020</w:t>
            </w:r>
          </w:p>
        </w:tc>
        <w:tc>
          <w:tcPr>
            <w:tcW w:type="dxa" w:w="2196"/>
          </w:tcPr>
          <w:p>
            <w:r>
              <w:t>Food</w:t>
            </w:r>
          </w:p>
        </w:tc>
      </w:tr>
      <w:tr>
        <w:tc>
          <w:tcPr>
            <w:tcW w:type="dxa" w:w="2196"/>
          </w:tcPr>
          <w:p>
            <w:r>
              <w:t>Dress</w:t>
            </w:r>
          </w:p>
        </w:tc>
        <w:tc>
          <w:tcPr>
            <w:tcW w:type="dxa" w:w="2196"/>
          </w:tcPr>
          <w:p>
            <w:r>
              <w:t>2000</w:t>
            </w:r>
          </w:p>
        </w:tc>
        <w:tc>
          <w:tcPr>
            <w:tcW w:type="dxa" w:w="2196"/>
          </w:tcPr>
          <w:p>
            <w:r>
              <w:t>Sun Oct 25 2020</w:t>
            </w:r>
          </w:p>
        </w:tc>
        <w:tc>
          <w:tcPr>
            <w:tcW w:type="dxa" w:w="2196"/>
          </w:tcPr>
          <w:p>
            <w:r>
              <w:t>Cloth</w:t>
            </w:r>
          </w:p>
        </w:tc>
      </w:tr>
      <w:tr>
        <w:tc>
          <w:tcPr>
            <w:tcW w:type="dxa" w:w="2196"/>
          </w:tcPr>
          <w:p>
            <w:r>
              <w:t>Tour</w:t>
            </w:r>
          </w:p>
        </w:tc>
        <w:tc>
          <w:tcPr>
            <w:tcW w:type="dxa" w:w="2196"/>
          </w:tcPr>
          <w:p>
            <w:r>
              <w:t>2555</w:t>
            </w:r>
          </w:p>
        </w:tc>
        <w:tc>
          <w:tcPr>
            <w:tcW w:type="dxa" w:w="2196"/>
          </w:tcPr>
          <w:p>
            <w:r>
              <w:t>Thu Oct 29 2020</w:t>
            </w:r>
          </w:p>
        </w:tc>
        <w:tc>
          <w:tcPr>
            <w:tcW w:type="dxa" w:w="2196"/>
          </w:tcPr>
          <w:p>
            <w:r>
              <w:t>Entertainment</w:t>
            </w:r>
          </w:p>
        </w:tc>
      </w:tr>
      <w:tr>
        <w:tc>
          <w:tcPr>
            <w:tcW w:type="dxa" w:w="2196"/>
          </w:tcPr>
          <w:p>
            <w:r>
              <w:t>Meals</w:t>
            </w:r>
          </w:p>
        </w:tc>
        <w:tc>
          <w:tcPr>
            <w:tcW w:type="dxa" w:w="2196"/>
          </w:tcPr>
          <w:p>
            <w:r>
              <w:t>300</w:t>
            </w:r>
          </w:p>
        </w:tc>
        <w:tc>
          <w:tcPr>
            <w:tcW w:type="dxa" w:w="2196"/>
          </w:tcPr>
          <w:p>
            <w:r>
              <w:t>Fri Oct 30 2020</w:t>
            </w:r>
          </w:p>
        </w:tc>
        <w:tc>
          <w:tcPr>
            <w:tcW w:type="dxa" w:w="2196"/>
          </w:tcPr>
          <w:p>
            <w:r>
              <w:t>Food</w:t>
            </w:r>
          </w:p>
        </w:tc>
      </w:tr>
      <w:tr>
        <w:tc>
          <w:tcPr>
            <w:tcW w:type="dxa" w:w="2196"/>
          </w:tcPr>
          <w:p>
            <w:r>
              <w:t>Mobile</w:t>
            </w:r>
          </w:p>
        </w:tc>
        <w:tc>
          <w:tcPr>
            <w:tcW w:type="dxa" w:w="2196"/>
          </w:tcPr>
          <w:p>
            <w:r>
              <w:t>3500</w:t>
            </w:r>
          </w:p>
        </w:tc>
        <w:tc>
          <w:tcPr>
            <w:tcW w:type="dxa" w:w="2196"/>
          </w:tcPr>
          <w:p>
            <w:r>
              <w:t>Mon Nov 02 2020</w:t>
            </w:r>
          </w:p>
        </w:tc>
        <w:tc>
          <w:tcPr>
            <w:tcW w:type="dxa" w:w="2196"/>
          </w:tcPr>
          <w:p>
            <w:r>
              <w:t>Gadgets</w:t>
            </w:r>
          </w:p>
        </w:tc>
      </w:tr>
      <w:tr>
        <w:tc>
          <w:tcPr>
            <w:tcW w:type="dxa" w:w="2196"/>
          </w:tcPr>
          <w:p>
            <w:r>
              <w:t>Exam Fees</w:t>
            </w:r>
          </w:p>
        </w:tc>
        <w:tc>
          <w:tcPr>
            <w:tcW w:type="dxa" w:w="2196"/>
          </w:tcPr>
          <w:p>
            <w:r>
              <w:t>1245</w:t>
            </w:r>
          </w:p>
        </w:tc>
        <w:tc>
          <w:tcPr>
            <w:tcW w:type="dxa" w:w="2196"/>
          </w:tcPr>
          <w:p>
            <w:r>
              <w:t>Wed Nov 04 2020</w:t>
            </w:r>
          </w:p>
        </w:tc>
        <w:tc>
          <w:tcPr>
            <w:tcW w:type="dxa" w:w="2196"/>
          </w:tcPr>
          <w:p>
            <w:r>
              <w:t>Academic</w:t>
            </w:r>
          </w:p>
        </w:tc>
      </w:tr>
    </w:tbl>
    <w:p>
      <w:pPr>
        <w:pStyle w:val="Heading2"/>
      </w:pPr>
      <w:r>
        <w:rPr>
          <w:color w:val="1A5396"/>
          <w:sz w:val="36"/>
        </w:rPr>
        <w:t>React - State</w:t>
      </w:r>
    </w:p>
    <w:p>
      <w:pPr>
        <w:spacing w:after="120"/>
      </w:pPr>
      <w:r>
        <w:t>State management is one of the important and unavoidable features of any dynamic application. React provides a simple and flexible API to support state management in a React component. Let us understand how to maintain state in React application in this chapter.</w:t>
      </w:r>
    </w:p>
    <w:p>
      <w:pPr>
        <w:pStyle w:val="Heading3"/>
      </w:pPr>
      <w:r>
        <w:rPr>
          <w:color w:val="233A6E"/>
          <w:sz w:val="28"/>
        </w:rPr>
        <w:t>What is state?</w:t>
      </w:r>
    </w:p>
    <w:p>
      <w:pPr>
        <w:spacing w:after="120"/>
      </w:pPr>
      <w:r>
        <w:t>Staterepresents the value of a dynamic properties of a React component at a given instance. React provides a dynamic data store for each component. The internal data represents the state of a React component and can be accessed using this.state member variable of the component. Whenever the state of the component is changed, the component will re-render itself by calling therender()method along with the new state.</w:t>
      </w:r>
    </w:p>
    <w:p>
      <w:pPr>
        <w:spacing w:after="120"/>
      </w:pPr>
      <w:r>
        <w:t>A simple example to better understand the state management is to analyse a real-time clock component. The clock component primary job is to show the date and time of a location at the given instance. As the current time will change every second, the clock component should maintain the current date and time in it's state. As the state of the clock component changes every second, the clock'srender()method will be called every second and therender()method show the current time using it's current state.</w:t>
      </w:r>
    </w:p>
    <w:p>
      <w:pPr>
        <w:spacing w:after="120"/>
      </w:pPr>
      <w:r>
        <w:t>The simple representation of the state is as follows −</w:t>
      </w:r>
    </w:p>
    <w:p>
      <w:pPr>
        <w:spacing w:before="80" w:after="80"/>
        <w:ind w:left="432"/>
        <w:shd w:val="clear" w:color="auto" w:fill="F4F4F4"/>
      </w:pPr>
      <w:r>
        <w:rPr>
          <w:rFonts w:ascii="Courier New" w:hAnsi="Courier New"/>
          <w:color w:val="1A1A2E"/>
          <w:sz w:val="18"/>
        </w:rPr>
        <w:br/>
        <w:br/>
        <w:t xml:space="preserve">{ </w:t>
        <w:br/>
        <w:br/>
        <w:t xml:space="preserve">   date: '2020-10-10 10:10:10' </w:t>
        <w:br/>
        <w:br/>
        <w:t>}</w:t>
        <w:br/>
        <w:br/>
      </w:r>
    </w:p>
    <w:p>
      <w:pPr>
        <w:spacing w:after="120"/>
      </w:pPr>
      <w:r>
        <w:t>Let us create a newClockcomponent in theStateless Componentchapter.</w:t>
      </w:r>
    </w:p>
    <w:p>
      <w:pPr>
        <w:pStyle w:val="Heading3"/>
      </w:pPr>
      <w:r>
        <w:rPr>
          <w:color w:val="233A6E"/>
          <w:sz w:val="28"/>
        </w:rPr>
        <w:t>Defining a State</w:t>
      </w:r>
    </w:p>
    <w:p>
      <w:pPr>
        <w:spacing w:after="120"/>
      </w:pPr>
      <w:r>
        <w:t>State in React can be used with functional and class components. To work with state in a component, there must exist a starting point, i.e. initial state. This initial state of a component must be defined in the constructor of the component's class. Following is the syntax to define a state of any Class −</w:t>
      </w:r>
    </w:p>
    <w:p>
      <w:pPr>
        <w:spacing w:before="80" w:after="80"/>
        <w:ind w:left="432"/>
        <w:shd w:val="clear" w:color="auto" w:fill="F4F4F4"/>
      </w:pPr>
      <w:r>
        <w:rPr>
          <w:rFonts w:ascii="Courier New" w:hAnsi="Courier New"/>
          <w:color w:val="1A1A2E"/>
          <w:sz w:val="18"/>
        </w:rPr>
        <w:br/>
        <w:br/>
        <w:t>state = {attribute: "value"};</w:t>
        <w:br/>
        <w:br/>
      </w:r>
    </w:p>
    <w:p>
      <w:pPr>
        <w:spacing w:after="120"/>
      </w:pPr>
      <w:r>
        <w:t>Let us look at a sample code for a class component with an initial state −</w:t>
      </w:r>
    </w:p>
    <w:p>
      <w:pPr>
        <w:spacing w:before="80" w:after="80"/>
        <w:ind w:left="432"/>
        <w:shd w:val="clear" w:color="auto" w:fill="F4F4F4"/>
      </w:pPr>
      <w:r>
        <w:rPr>
          <w:rFonts w:ascii="Courier New" w:hAnsi="Courier New"/>
          <w:color w:val="1A1A2E"/>
          <w:sz w:val="18"/>
        </w:rPr>
        <w:br/>
        <w:br/>
        <w:t>Class SampleClass extends React.Component</w:t>
        <w:br/>
        <w:br/>
        <w:t>{</w:t>
        <w:br/>
        <w:br/>
        <w:t xml:space="preserve">    constructor(props)</w:t>
        <w:br/>
        <w:br/>
        <w:t xml:space="preserve">    {</w:t>
        <w:br/>
        <w:br/>
        <w:t xml:space="preserve">        super(props);</w:t>
        <w:br/>
        <w:br/>
        <w:t xml:space="preserve">        this.state = { name : "John Doe" };</w:t>
        <w:br/>
        <w:br/>
        <w:t xml:space="preserve">    }</w:t>
        <w:br/>
        <w:br/>
        <w:t>}</w:t>
        <w:br/>
        <w:br/>
      </w:r>
    </w:p>
    <w:p>
      <w:pPr>
        <w:pStyle w:val="Heading3"/>
      </w:pPr>
      <w:r>
        <w:rPr>
          <w:color w:val="233A6E"/>
          <w:sz w:val="28"/>
        </w:rPr>
        <w:t>Creating a state Object</w:t>
      </w:r>
    </w:p>
    <w:p>
      <w:pPr>
        <w:spacing w:after="120"/>
      </w:pPr>
      <w:r>
        <w:t>React components have a built-in state object. The state object is used to store all the property values that belong to the component in which this state is defined. When the state object changes, the component re-renders.</w:t>
      </w:r>
    </w:p>
    <w:p>
      <w:pPr>
        <w:spacing w:after="120"/>
      </w:pPr>
      <w:r>
        <w:t>Let us look at a sample code to demonstrate how to create a state object in React.</w:t>
      </w:r>
    </w:p>
    <w:p>
      <w:pPr>
        <w:spacing w:before="80" w:after="80"/>
        <w:ind w:left="432"/>
        <w:shd w:val="clear" w:color="auto" w:fill="F4F4F4"/>
      </w:pPr>
      <w:r>
        <w:rPr>
          <w:rFonts w:ascii="Courier New" w:hAnsi="Courier New"/>
          <w:color w:val="1A1A2E"/>
          <w:sz w:val="18"/>
        </w:rPr>
        <w:br/>
        <w:br/>
        <w:t>Class BookClass extends React.Component</w:t>
        <w:br/>
        <w:br/>
        <w:t>{</w:t>
        <w:br/>
        <w:br/>
        <w:t xml:space="preserve">   constructor(props)</w:t>
        <w:br/>
        <w:br/>
        <w:t xml:space="preserve">   {</w:t>
        <w:br/>
        <w:br/>
        <w:t xml:space="preserve">      super(props);</w:t>
        <w:br/>
        <w:br/>
        <w:t xml:space="preserve">      this.state = { name : "John Doe" };</w:t>
        <w:br/>
        <w:br/>
        <w:t xml:space="preserve">   }</w:t>
        <w:br/>
        <w:br/>
        <w:t xml:space="preserve">   render() {</w:t>
        <w:br/>
        <w:br/>
        <w:t xml:space="preserve">      return (</w:t>
        <w:br/>
        <w:br/>
        <w:t xml:space="preserve">      &lt;div&gt;</w:t>
        <w:br/>
        <w:br/>
        <w:t xml:space="preserve">         &lt;h1&gt;Name of the Author&lt;/h1&gt;</w:t>
        <w:br/>
        <w:br/>
        <w:t xml:space="preserve">      &lt;/div&gt;</w:t>
        <w:br/>
        <w:br/>
        <w:t xml:space="preserve">      );</w:t>
        <w:br/>
        <w:br/>
        <w:t xml:space="preserve">   }</w:t>
        <w:br/>
        <w:br/>
        <w:t>}</w:t>
        <w:br/>
        <w:br/>
      </w:r>
    </w:p>
    <w:p>
      <w:pPr>
        <w:spacing w:after="120"/>
      </w:pPr>
      <w:r>
        <w:t>To understand state management better, check the following chapters.</w:t>
      </w:r>
    </w:p>
    <w:p>
      <w:pPr>
        <w:pStyle w:val="ListBullet"/>
      </w:pPr>
      <w:r>
        <w:rPr>
          <w:sz w:val="22"/>
        </w:rPr>
        <w:t>State management API</w:t>
      </w:r>
    </w:p>
    <w:p>
      <w:pPr>
        <w:pStyle w:val="ListBullet"/>
      </w:pPr>
      <w:r>
        <w:rPr>
          <w:sz w:val="22"/>
        </w:rPr>
        <w:t>State management using React Hooks</w:t>
      </w:r>
    </w:p>
    <w:p>
      <w:pPr>
        <w:pStyle w:val="ListBullet"/>
      </w:pPr>
      <w:r>
        <w:rPr>
          <w:sz w:val="22"/>
        </w:rPr>
        <w:t>Component Life cycle</w:t>
      </w:r>
    </w:p>
    <w:p>
      <w:pPr>
        <w:pStyle w:val="ListBullet"/>
      </w:pPr>
      <w:r>
        <w:rPr>
          <w:sz w:val="22"/>
        </w:rPr>
        <w:t>Component life cycle using React Hooks</w:t>
      </w:r>
    </w:p>
    <w:p>
      <w:pPr>
        <w:pStyle w:val="ListBullet"/>
      </w:pPr>
      <w:r>
        <w:rPr>
          <w:sz w:val="22"/>
        </w:rPr>
        <w:t>Layout in component</w:t>
      </w:r>
    </w:p>
    <w:p>
      <w:pPr>
        <w:pStyle w:val="ListBullet"/>
      </w:pPr>
      <w:r>
        <w:rPr>
          <w:sz w:val="22"/>
        </w:rPr>
        <w:t>Pagination</w:t>
      </w:r>
    </w:p>
    <w:p>
      <w:pPr>
        <w:pStyle w:val="ListBullet"/>
      </w:pPr>
      <w:r>
        <w:rPr>
          <w:sz w:val="22"/>
        </w:rPr>
        <w:t>Material UI</w:t>
      </w:r>
    </w:p>
    <w:p>
      <w:pPr>
        <w:pStyle w:val="Heading2"/>
      </w:pPr>
      <w:r>
        <w:rPr>
          <w:color w:val="1A5396"/>
          <w:sz w:val="36"/>
        </w:rPr>
        <w:t>React - State Management API</w:t>
      </w:r>
    </w:p>
    <w:p>
      <w:pPr>
        <w:spacing w:after="120"/>
      </w:pPr>
      <w:r>
        <w:t>As we learned earlier, React component maintains and expose it's state throughthis.stateof the component. React provides a single API to maintain state in the component. The API isthis.setState(). It accepts either a JavaScript object or a function that returns a JavaScript object.</w:t>
      </w:r>
    </w:p>
    <w:p>
      <w:pPr>
        <w:spacing w:after="120"/>
      </w:pPr>
      <w:r>
        <w:t>setState() is used to update a component's state object. This is done by scheduling an update to that component's state object. So, when the state changes, this component responds by re-rendering.</w:t>
      </w:r>
    </w:p>
    <w:p>
      <w:pPr>
        <w:spacing w:after="120"/>
      </w:pPr>
      <w:r>
        <w:t>The signature of thesetStateAPI is as follows −</w:t>
      </w:r>
    </w:p>
    <w:p>
      <w:pPr>
        <w:spacing w:before="80" w:after="80"/>
        <w:ind w:left="432"/>
        <w:shd w:val="clear" w:color="auto" w:fill="F4F4F4"/>
      </w:pPr>
      <w:r>
        <w:rPr>
          <w:rFonts w:ascii="Courier New" w:hAnsi="Courier New"/>
          <w:color w:val="1A1A2E"/>
          <w:sz w:val="18"/>
        </w:rPr>
        <w:br/>
        <w:br/>
        <w:t>this.setState( { ... object ...} );</w:t>
        <w:br/>
        <w:br/>
      </w:r>
    </w:p>
    <w:p>
      <w:pPr>
        <w:spacing w:after="120"/>
      </w:pPr>
      <w:r>
        <w:t>A simple example to set / update name is as follows −</w:t>
      </w:r>
    </w:p>
    <w:p>
      <w:pPr>
        <w:spacing w:before="80" w:after="80"/>
        <w:ind w:left="432"/>
        <w:shd w:val="clear" w:color="auto" w:fill="F4F4F4"/>
      </w:pPr>
      <w:r>
        <w:rPr>
          <w:rFonts w:ascii="Courier New" w:hAnsi="Courier New"/>
          <w:color w:val="1A1A2E"/>
          <w:sz w:val="18"/>
        </w:rPr>
        <w:br/>
        <w:br/>
        <w:t>this.setState( { name: 'John' } )</w:t>
        <w:br/>
        <w:br/>
      </w:r>
    </w:p>
    <w:p>
      <w:pPr>
        <w:pStyle w:val="Heading3"/>
      </w:pPr>
      <w:r>
        <w:rPr>
          <w:color w:val="233A6E"/>
          <w:sz w:val="28"/>
        </w:rPr>
        <w:t>setState() with Function</w:t>
      </w:r>
    </w:p>
    <w:p>
      <w:pPr>
        <w:spacing w:after="120"/>
      </w:pPr>
      <w:r>
        <w:t>The signature of thesetStatewith function is as follows −</w:t>
      </w:r>
    </w:p>
    <w:p>
      <w:pPr>
        <w:spacing w:before="80" w:after="80"/>
        <w:ind w:left="432"/>
        <w:shd w:val="clear" w:color="auto" w:fill="F4F4F4"/>
      </w:pPr>
      <w:r>
        <w:rPr>
          <w:rFonts w:ascii="Courier New" w:hAnsi="Courier New"/>
          <w:color w:val="1A1A2E"/>
          <w:sz w:val="18"/>
        </w:rPr>
        <w:br/>
        <w:br/>
        <w:t xml:space="preserve">this.setState( (state, props) =&gt; </w:t>
        <w:br/>
        <w:br/>
        <w:t xml:space="preserve">   ... function returning JavaScript object ... );</w:t>
        <w:br/>
        <w:br/>
      </w:r>
    </w:p>
    <w:p>
      <w:pPr>
        <w:spacing w:after="120"/>
      </w:pPr>
      <w:r>
        <w:t>Here,</w:t>
      </w:r>
    </w:p>
    <w:p>
      <w:pPr>
        <w:pStyle w:val="ListBullet"/>
      </w:pPr>
      <w:r>
        <w:rPr>
          <w:sz w:val="22"/>
        </w:rPr>
        <w:t>staterefers the current state of the React component</w:t>
      </w:r>
    </w:p>
    <w:p>
      <w:pPr>
        <w:pStyle w:val="ListBullet"/>
      </w:pPr>
      <w:r>
        <w:rPr>
          <w:sz w:val="22"/>
        </w:rPr>
        <w:t>propsrefers the current properties of the React component.</w:t>
      </w:r>
    </w:p>
    <w:p>
      <w:pPr>
        <w:spacing w:after="120"/>
      </w:pPr>
      <w:r>
        <w:t>React recommends to use setState API with function as it works correctly in async environment. Instead of lambda function, normal JavaScript function can be used as well.</w:t>
      </w:r>
    </w:p>
    <w:p>
      <w:pPr>
        <w:spacing w:before="80" w:after="80"/>
        <w:ind w:left="432"/>
        <w:shd w:val="clear" w:color="auto" w:fill="F4F4F4"/>
      </w:pPr>
      <w:r>
        <w:rPr>
          <w:rFonts w:ascii="Courier New" w:hAnsi="Courier New"/>
          <w:color w:val="1A1A2E"/>
          <w:sz w:val="18"/>
        </w:rPr>
        <w:br/>
        <w:br/>
        <w:t xml:space="preserve">this.setState( function(state, props) { </w:t>
        <w:br/>
        <w:br/>
        <w:t xml:space="preserve">   return ... JavaScript object ... </w:t>
        <w:br/>
        <w:br/>
        <w:t>}</w:t>
        <w:br/>
        <w:br/>
      </w:r>
    </w:p>
    <w:p>
      <w:pPr>
        <w:pStyle w:val="Heading4"/>
      </w:pPr>
      <w:r>
        <w:t>Example</w:t>
      </w:r>
    </w:p>
    <w:p>
      <w:pPr>
        <w:spacing w:after="120"/>
      </w:pPr>
      <w:r>
        <w:t>A simple example to update the amount using function is as follows −</w:t>
      </w:r>
    </w:p>
    <w:p>
      <w:pPr>
        <w:spacing w:before="80" w:after="80"/>
        <w:ind w:left="432"/>
        <w:shd w:val="clear" w:color="auto" w:fill="F4F4F4"/>
      </w:pPr>
      <w:r>
        <w:rPr>
          <w:rFonts w:ascii="Courier New" w:hAnsi="Courier New"/>
          <w:color w:val="1A1A2E"/>
          <w:sz w:val="18"/>
        </w:rPr>
        <w:br/>
        <w:br/>
        <w:t xml:space="preserve">this.setState( (state, props) =&gt; ({ </w:t>
        <w:br/>
        <w:br/>
        <w:t xml:space="preserve">   amount: this.state.amount + this.props.additionaAmount </w:t>
        <w:br/>
        <w:br/>
        <w:t>})</w:t>
        <w:br/>
        <w:br/>
      </w:r>
    </w:p>
    <w:p>
      <w:pPr>
        <w:spacing w:after="120"/>
      </w:pPr>
      <w:r>
        <w:t>React state should not be modified directly through this.state member variable and updating the state through member variable does not re-render the component.</w:t>
      </w:r>
    </w:p>
    <w:p>
      <w:pPr>
        <w:pStyle w:val="Heading3"/>
      </w:pPr>
      <w:r>
        <w:rPr>
          <w:color w:val="233A6E"/>
          <w:sz w:val="28"/>
        </w:rPr>
        <w:t>Special Feature of React State API</w:t>
      </w:r>
    </w:p>
    <w:p>
      <w:pPr>
        <w:spacing w:after="120"/>
      </w:pPr>
      <w:r>
        <w:t>A special feature of React state API is that it will be merged with the existing state instead of replacing the state. For example, we can update any one of the state fields at a time instead of updating the whole object. This feature gives the developer the flexibility to easily handle the state data.</w:t>
      </w:r>
    </w:p>
    <w:p>
      <w:pPr>
        <w:spacing w:after="120"/>
      </w:pPr>
      <w:r>
        <w:t>For example, let us consider that the internal state contains a student record.</w:t>
      </w:r>
    </w:p>
    <w:p>
      <w:pPr>
        <w:spacing w:before="80" w:after="80"/>
        <w:ind w:left="432"/>
        <w:shd w:val="clear" w:color="auto" w:fill="F4F4F4"/>
      </w:pPr>
      <w:r>
        <w:rPr>
          <w:rFonts w:ascii="Courier New" w:hAnsi="Courier New"/>
          <w:color w:val="1A1A2E"/>
          <w:sz w:val="18"/>
        </w:rPr>
        <w:br/>
        <w:br/>
        <w:t xml:space="preserve">{ </w:t>
        <w:br/>
        <w:br/>
        <w:t xml:space="preserve">   name: 'John', age: 16 </w:t>
        <w:br/>
        <w:br/>
        <w:t>}</w:t>
        <w:br/>
        <w:br/>
      </w:r>
    </w:p>
    <w:p>
      <w:pPr>
        <w:spacing w:after="120"/>
      </w:pPr>
      <w:r>
        <w:t>We can update only the age using setState API, which will automatically merge the new object with the existing student record object.</w:t>
      </w:r>
    </w:p>
    <w:p>
      <w:pPr>
        <w:spacing w:before="80" w:after="80"/>
        <w:ind w:left="432"/>
        <w:shd w:val="clear" w:color="auto" w:fill="F4F4F4"/>
      </w:pPr>
      <w:r>
        <w:rPr>
          <w:rFonts w:ascii="Courier New" w:hAnsi="Courier New"/>
          <w:color w:val="1A1A2E"/>
          <w:sz w:val="18"/>
        </w:rPr>
        <w:br/>
        <w:br/>
        <w:t xml:space="preserve">this.setState( (state, props) =&gt; ({ </w:t>
        <w:br/>
        <w:br/>
        <w:t xml:space="preserve">   age: 18 </w:t>
        <w:br/>
        <w:br/>
        <w:t>});</w:t>
        <w:br/>
        <w:br/>
      </w:r>
    </w:p>
    <w:p>
      <w:pPr>
        <w:pStyle w:val="Heading2"/>
      </w:pPr>
      <w:r>
        <w:rPr>
          <w:color w:val="1A5396"/>
          <w:sz w:val="36"/>
        </w:rPr>
        <w:t>React - Stateless Component</w:t>
      </w:r>
    </w:p>
    <w:p>
      <w:pPr>
        <w:spacing w:after="120"/>
      </w:pPr>
      <w:r>
        <w:t>React component with internal state is called Stateful component and React component without any internal state management is called Stateless component. React recommends to create and use as many stateless component as possible and create stateful component only when it is absolutely necessary. Also, React does not share the state with child component. The data needs to be passed to the child component through child's properties.</w:t>
      </w:r>
    </w:p>
    <w:p>
      <w:pPr>
        <w:spacing w:after="120"/>
      </w:pPr>
      <w:r>
        <w:t>An example to pass date to theFormattedDatecomponent is as follows −</w:t>
      </w:r>
    </w:p>
    <w:p>
      <w:pPr>
        <w:spacing w:before="80" w:after="80"/>
        <w:ind w:left="432"/>
        <w:shd w:val="clear" w:color="auto" w:fill="F4F4F4"/>
      </w:pPr>
      <w:r>
        <w:rPr>
          <w:rFonts w:ascii="Courier New" w:hAnsi="Courier New"/>
          <w:color w:val="1A1A2E"/>
          <w:sz w:val="18"/>
        </w:rPr>
        <w:br/>
        <w:br/>
        <w:t>&lt;FormattedDate value={this.state.item.spend_date} /&gt;</w:t>
        <w:br/>
        <w:br/>
      </w:r>
    </w:p>
    <w:p>
      <w:pPr>
        <w:spacing w:after="120"/>
      </w:pPr>
      <w:r>
        <w:t>The general idea is not to overcomplicate the application logic and use advanced features only when necessary.</w:t>
      </w:r>
    </w:p>
    <w:p>
      <w:pPr>
        <w:pStyle w:val="Heading3"/>
      </w:pPr>
      <w:r>
        <w:rPr>
          <w:color w:val="233A6E"/>
          <w:sz w:val="28"/>
        </w:rPr>
        <w:t>Create a stateful component</w:t>
      </w:r>
    </w:p>
    <w:p>
      <w:pPr>
        <w:spacing w:after="120"/>
      </w:pPr>
      <w:r>
        <w:t>Let us create a React application to show the current date and time.</w:t>
      </w:r>
    </w:p>
    <w:p>
      <w:pPr>
        <w:spacing w:after="120"/>
      </w:pPr>
      <w:r>
        <w:t>Step 1− First, create a new react application,react-clock-appusingCreate React ApporRollupbundler by following instruction inCreating a React applicationchapter.</w:t>
      </w:r>
    </w:p>
    <w:p>
      <w:pPr>
        <w:spacing w:after="120"/>
      </w:pPr>
      <w:r>
        <w:t>Open the application in your favorite editor.</w:t>
      </w:r>
    </w:p>
    <w:p>
      <w:pPr>
        <w:spacing w:after="120"/>
      </w:pPr>
      <w:r>
        <w:t>Step 2− Createsrcfolder under the root directory of the application.</w:t>
      </w:r>
    </w:p>
    <w:p>
      <w:pPr>
        <w:spacing w:after="120"/>
      </w:pPr>
      <w:r>
        <w:t>Createcomponentsfolder under src folder.</w:t>
      </w:r>
    </w:p>
    <w:p>
      <w:pPr>
        <w:spacing w:after="120"/>
      </w:pPr>
      <w:r>
        <w:t>Create a file,Clock.jsundersrc/componentsfolder and start editing.</w:t>
      </w:r>
    </w:p>
    <w:p>
      <w:pPr>
        <w:spacing w:after="120"/>
      </w:pPr>
      <w:r>
        <w:t>ImportReactlibrary.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Next, createClockcomponent.</w:t>
      </w:r>
    </w:p>
    <w:p>
      <w:pPr>
        <w:spacing w:before="80" w:after="80"/>
        <w:ind w:left="432"/>
        <w:shd w:val="clear" w:color="auto" w:fill="F4F4F4"/>
      </w:pPr>
      <w:r>
        <w:rPr>
          <w:rFonts w:ascii="Courier New" w:hAnsi="Courier New"/>
          <w:color w:val="1A1A2E"/>
          <w:sz w:val="18"/>
        </w:rPr>
        <w:br/>
        <w:br/>
        <w:t xml:space="preserve">class Clock extends React.Component { </w:t>
        <w:br/>
        <w:br/>
        <w:t xml:space="preserve">   constructor(props) { </w:t>
        <w:br/>
        <w:br/>
        <w:t xml:space="preserve">      super(props); </w:t>
        <w:br/>
        <w:br/>
        <w:t xml:space="preserve">   } </w:t>
        <w:br/>
        <w:br/>
        <w:t>}</w:t>
        <w:br/>
        <w:br/>
      </w:r>
    </w:p>
    <w:p>
      <w:pPr>
        <w:spacing w:after="120"/>
      </w:pPr>
      <w:r>
        <w:t>Step 3− Initialize state with current date and time.</w:t>
      </w:r>
    </w:p>
    <w:p>
      <w:pPr>
        <w:spacing w:before="80" w:after="80"/>
        <w:ind w:left="432"/>
        <w:shd w:val="clear" w:color="auto" w:fill="F4F4F4"/>
      </w:pPr>
      <w:r>
        <w:rPr>
          <w:rFonts w:ascii="Courier New" w:hAnsi="Courier New"/>
          <w:color w:val="1A1A2E"/>
          <w:sz w:val="18"/>
        </w:rPr>
        <w:br/>
        <w:br/>
        <w:t xml:space="preserve">constructor(props) { </w:t>
        <w:br/>
        <w:br/>
        <w:t xml:space="preserve">   super(props); </w:t>
        <w:br/>
        <w:br/>
        <w:t xml:space="preserve">   this.state = { </w:t>
        <w:br/>
        <w:br/>
        <w:t xml:space="preserve">      date: new Date() </w:t>
        <w:br/>
        <w:br/>
        <w:t xml:space="preserve">   } </w:t>
        <w:br/>
        <w:br/>
        <w:t>}</w:t>
        <w:br/>
        <w:br/>
      </w:r>
    </w:p>
    <w:p>
      <w:pPr>
        <w:spacing w:after="120"/>
      </w:pPr>
      <w:r>
        <w:t>Step 4− Add a method,setTime()to update the current time −</w:t>
      </w:r>
    </w:p>
    <w:p>
      <w:pPr>
        <w:spacing w:before="80" w:after="80"/>
        <w:ind w:left="432"/>
        <w:shd w:val="clear" w:color="auto" w:fill="F4F4F4"/>
      </w:pPr>
      <w:r>
        <w:rPr>
          <w:rFonts w:ascii="Courier New" w:hAnsi="Courier New"/>
          <w:color w:val="1A1A2E"/>
          <w:sz w:val="18"/>
        </w:rPr>
        <w:br/>
        <w:br/>
        <w:t xml:space="preserve">setTime() { </w:t>
        <w:br/>
        <w:br/>
        <w:t xml:space="preserve">   console.log(this.state.date); </w:t>
        <w:br/>
        <w:br/>
        <w:t xml:space="preserve">   this.setState((state, props) =&gt; (</w:t>
        <w:br/>
        <w:br/>
        <w:t xml:space="preserve">      {</w:t>
        <w:br/>
        <w:br/>
        <w:t xml:space="preserve">         date: new Date() </w:t>
        <w:br/>
        <w:br/>
        <w:t xml:space="preserve">      } </w:t>
        <w:br/>
        <w:br/>
        <w:t xml:space="preserve">   )) </w:t>
        <w:br/>
        <w:br/>
        <w:t>}</w:t>
        <w:br/>
        <w:br/>
      </w:r>
    </w:p>
    <w:p>
      <w:pPr>
        <w:spacing w:after="120"/>
      </w:pPr>
      <w:r>
        <w:t>Step 5− Use JavaScript method,setIntervaland callsetTime()method every second to ensure that the component's state is updated every second.</w:t>
      </w:r>
    </w:p>
    <w:p>
      <w:pPr>
        <w:spacing w:before="80" w:after="80"/>
        <w:ind w:left="432"/>
        <w:shd w:val="clear" w:color="auto" w:fill="F4F4F4"/>
      </w:pPr>
      <w:r>
        <w:rPr>
          <w:rFonts w:ascii="Courier New" w:hAnsi="Courier New"/>
          <w:color w:val="1A1A2E"/>
          <w:sz w:val="18"/>
        </w:rPr>
        <w:br/>
        <w:br/>
        <w:t xml:space="preserve">constructor(props) { </w:t>
        <w:br/>
        <w:br/>
        <w:t xml:space="preserve">   super(props); </w:t>
        <w:br/>
        <w:br/>
        <w:t xml:space="preserve">   this.state = { </w:t>
        <w:br/>
        <w:br/>
        <w:t xml:space="preserve">      date: new Date() </w:t>
        <w:br/>
        <w:br/>
        <w:t xml:space="preserve">   } </w:t>
        <w:br/>
        <w:br/>
        <w:t xml:space="preserve">   setInterval( () =&gt; this.setTime(), 1000); </w:t>
        <w:br/>
        <w:br/>
        <w:t>}</w:t>
        <w:br/>
        <w:br/>
      </w:r>
    </w:p>
    <w:p>
      <w:pPr>
        <w:spacing w:after="120"/>
      </w:pPr>
      <w:r>
        <w:t>Step 6− Create arenderfunction.</w:t>
      </w:r>
    </w:p>
    <w:p>
      <w:pPr>
        <w:spacing w:before="80" w:after="80"/>
        <w:ind w:left="432"/>
        <w:shd w:val="clear" w:color="auto" w:fill="F4F4F4"/>
      </w:pPr>
      <w:r>
        <w:rPr>
          <w:rFonts w:ascii="Courier New" w:hAnsi="Courier New"/>
          <w:color w:val="1A1A2E"/>
          <w:sz w:val="18"/>
        </w:rPr>
        <w:br/>
        <w:br/>
        <w:t>render() {</w:t>
        <w:br/>
        <w:br/>
        <w:t>}</w:t>
        <w:br/>
        <w:br/>
      </w:r>
    </w:p>
    <w:p>
      <w:pPr>
        <w:spacing w:after="120"/>
      </w:pPr>
      <w:r>
        <w:t>Next, update the render() method to show the current time.</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&lt;div&gt;&lt;p&gt;The current time is {this.state.date.toString()}&lt;/p&gt;&lt;/div&gt;</w:t>
        <w:br/>
        <w:br/>
        <w:t xml:space="preserve">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Clock;</w:t>
        <w:br/>
        <w:br/>
      </w:r>
    </w:p>
    <w:p>
      <w:pPr>
        <w:spacing w:after="120"/>
      </w:pPr>
      <w:r>
        <w:t>The complete source code of the Clock component is as follows −</w:t>
      </w:r>
    </w:p>
    <w:p>
      <w:pPr>
        <w:spacing w:before="80" w:after="80"/>
        <w:ind w:left="432"/>
        <w:shd w:val="clear" w:color="auto" w:fill="F4F4F4"/>
      </w:pPr>
      <w:r>
        <w:rPr>
          <w:rFonts w:ascii="Courier New" w:hAnsi="Courier New"/>
          <w:color w:val="1A1A2E"/>
          <w:sz w:val="18"/>
        </w:rPr>
        <w:br/>
        <w:br/>
        <w:t>import React from 'react';</w:t>
        <w:br/>
        <w:br/>
        <w:br/>
        <w:br/>
        <w:t>class Clock extends React.Component {</w:t>
        <w:br/>
        <w:br/>
        <w:t xml:space="preserve">   constructor(props) {</w:t>
        <w:br/>
        <w:br/>
        <w:t xml:space="preserve">      super(props);</w:t>
        <w:br/>
        <w:br/>
        <w:t xml:space="preserve">      this.state = {</w:t>
        <w:br/>
        <w:br/>
        <w:t xml:space="preserve">         date: new Date()</w:t>
        <w:br/>
        <w:br/>
        <w:t xml:space="preserve">      }      </w:t>
        <w:br/>
        <w:br/>
        <w:t xml:space="preserve">      setInterval( () =&gt; this.setTime(), 1000);</w:t>
        <w:br/>
        <w:br/>
        <w:t xml:space="preserve">   }</w:t>
        <w:br/>
        <w:br/>
        <w:t xml:space="preserve">   setTime() {</w:t>
        <w:br/>
        <w:br/>
        <w:t xml:space="preserve">      console.log(this.state.date);</w:t>
        <w:br/>
        <w:br/>
        <w:t xml:space="preserve">      this.setState((state, props) =&gt; (</w:t>
        <w:br/>
        <w:br/>
        <w:t xml:space="preserve">         {</w:t>
        <w:br/>
        <w:br/>
        <w:t xml:space="preserve">            date: new Date()</w:t>
        <w:br/>
        <w:br/>
        <w:t xml:space="preserve">         }</w:t>
        <w:br/>
        <w:br/>
        <w:t xml:space="preserve">      ))</w:t>
        <w:br/>
        <w:br/>
        <w:t xml:space="preserve">   }</w:t>
        <w:br/>
        <w:br/>
        <w:t xml:space="preserve">   render() {</w:t>
        <w:br/>
        <w:br/>
        <w:t xml:space="preserve">      return (</w:t>
        <w:br/>
        <w:br/>
        <w:t xml:space="preserve">         &lt;div&gt;</w:t>
        <w:br/>
        <w:br/>
        <w:t xml:space="preserve">            &lt;p&gt;The current time is {this.state.date.toString()}&lt;/p&gt;</w:t>
        <w:br/>
        <w:br/>
        <w:t xml:space="preserve">         &lt;/div&gt;</w:t>
        <w:br/>
        <w:br/>
        <w:t xml:space="preserve">      );</w:t>
        <w:br/>
        <w:br/>
        <w:t xml:space="preserve">   }</w:t>
        <w:br/>
        <w:br/>
        <w:t>}</w:t>
        <w:br/>
        <w:br/>
        <w:t>export default Clock;</w:t>
        <w:br/>
        <w:br/>
      </w:r>
    </w:p>
    <w:p>
      <w:pPr>
        <w:spacing w:after="120"/>
      </w:pPr>
      <w:r>
        <w:t>index.js</w:t>
      </w:r>
    </w:p>
    <w:p>
      <w:pPr>
        <w:spacing w:after="120"/>
      </w:pPr>
      <w:r>
        <w:t>Next, create a file,index.jsunder the src folder and useClockcomponent.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Clock from './components/Clock';</w:t>
        <w:br/>
        <w:br/>
        <w:br/>
        <w:br/>
        <w:t>const container = document.getElementById('root');</w:t>
        <w:br/>
        <w:br/>
        <w:t>const root = createRoot(container);</w:t>
        <w:br/>
        <w:br/>
        <w:t>root.render(&lt;Clock /&gt;);</w:t>
        <w:br/>
        <w:br/>
      </w:r>
    </w:p>
    <w:p>
      <w:pPr>
        <w:spacing w:after="120"/>
      </w:pPr>
      <w:r>
        <w:t>index.html</w:t>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&lt;title&gt;Clock&lt;/title&gt;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 The application will show the time and update it every second.</w:t>
      </w:r>
    </w:p>
    <w:p>
      <w:pPr>
        <w:spacing w:before="80" w:after="80"/>
        <w:ind w:left="432"/>
        <w:shd w:val="clear" w:color="auto" w:fill="F4F4F4"/>
      </w:pPr>
      <w:r>
        <w:rPr>
          <w:rFonts w:ascii="Courier New" w:hAnsi="Courier New"/>
          <w:color w:val="1A1A2E"/>
          <w:sz w:val="18"/>
        </w:rPr>
        <w:br/>
        <w:br/>
        <w:t>The current time is Sun Nov 09 2025 14:57:51 GMT+0530 (India Standard Time)</w:t>
        <w:br/>
        <w:br/>
      </w:r>
    </w:p>
    <w:p>
      <w:pPr>
        <w:spacing w:after="120"/>
      </w:pPr>
      <w:r>
        <w:t>The above application works fine but throws an error in the console.</w:t>
      </w:r>
    </w:p>
    <w:p>
      <w:pPr>
        <w:spacing w:before="80" w:after="80"/>
        <w:ind w:left="432"/>
        <w:shd w:val="clear" w:color="auto" w:fill="F4F4F4"/>
      </w:pPr>
      <w:r>
        <w:rPr>
          <w:rFonts w:ascii="Courier New" w:hAnsi="Courier New"/>
          <w:color w:val="1A1A2E"/>
          <w:sz w:val="18"/>
        </w:rPr>
        <w:br/>
        <w:br/>
        <w:t>Can't call setState on a component that is not yet mounted.</w:t>
        <w:br/>
        <w:br/>
      </w:r>
    </w:p>
    <w:p>
      <w:pPr>
        <w:spacing w:after="120"/>
      </w:pPr>
      <w:r>
        <w:t>The error message indicates that the setState has to be called only after the component is mounted.</w:t>
      </w:r>
    </w:p>
    <w:p>
      <w:pPr>
        <w:pStyle w:val="Heading4"/>
      </w:pPr>
      <w:r>
        <w:t>What is mounting?</w:t>
      </w:r>
    </w:p>
    <w:p>
      <w:pPr>
        <w:spacing w:after="120"/>
      </w:pPr>
      <w:r>
        <w:t>React component has a life-cycle andmountingis one of the stages in the life cycle. Let us learn more about the life-cycle in the upcoming chapters.</w:t>
      </w:r>
    </w:p>
    <w:p>
      <w:pPr>
        <w:pStyle w:val="Heading3"/>
      </w:pPr>
      <w:r>
        <w:rPr>
          <w:color w:val="233A6E"/>
          <w:sz w:val="28"/>
        </w:rPr>
        <w:t>Introduce state in expense manager app</w:t>
      </w:r>
    </w:p>
    <w:p>
      <w:pPr>
        <w:spacing w:after="120"/>
      </w:pPr>
      <w:r>
        <w:t>Let us introduce state management in the expense manager application by adding a simple feature to remove an expenses item.</w:t>
      </w:r>
    </w:p>
    <w:p>
      <w:pPr>
        <w:spacing w:after="120"/>
      </w:pPr>
      <w:r>
        <w:t>Step 1− Openexpense-managerapplication in your favorite editor.</w:t>
      </w:r>
    </w:p>
    <w:p>
      <w:pPr>
        <w:spacing w:after="120"/>
      </w:pPr>
      <w:r>
        <w:t>OpenExpenseEntryItemList.jsfile.</w:t>
      </w:r>
    </w:p>
    <w:p>
      <w:pPr>
        <w:spacing w:after="120"/>
      </w:pPr>
      <w:r>
        <w:t>Initialize the state of the component with the expense items passed into the components through properties.</w:t>
      </w:r>
    </w:p>
    <w:p>
      <w:pPr>
        <w:spacing w:before="80" w:after="80"/>
        <w:ind w:left="432"/>
        <w:shd w:val="clear" w:color="auto" w:fill="F4F4F4"/>
      </w:pPr>
      <w:r>
        <w:rPr>
          <w:rFonts w:ascii="Courier New" w:hAnsi="Courier New"/>
          <w:color w:val="1A1A2E"/>
          <w:sz w:val="18"/>
        </w:rPr>
        <w:br/>
        <w:br/>
        <w:t xml:space="preserve">this.state = { </w:t>
        <w:br/>
        <w:br/>
        <w:t xml:space="preserve">   items: this.props.items </w:t>
        <w:br/>
        <w:br/>
        <w:t>}</w:t>
        <w:br/>
        <w:br/>
      </w:r>
    </w:p>
    <w:p>
      <w:pPr>
        <w:spacing w:after="120"/>
      </w:pPr>
      <w:r>
        <w:t>Step 2− Add theRemovelabel in therender()method.</w:t>
      </w:r>
    </w:p>
    <w:p>
      <w:pPr>
        <w:spacing w:before="80" w:after="80"/>
        <w:ind w:left="432"/>
        <w:shd w:val="clear" w:color="auto" w:fill="F4F4F4"/>
      </w:pPr>
      <w:r>
        <w:rPr>
          <w:rFonts w:ascii="Courier New" w:hAnsi="Courier New"/>
          <w:color w:val="1A1A2E"/>
          <w:sz w:val="18"/>
        </w:rPr>
        <w:br/>
        <w:br/>
        <w:t>&lt;thead&gt;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&lt;/thead&gt;</w:t>
        <w:br/>
        <w:br/>
      </w:r>
    </w:p>
    <w:p>
      <w:pPr>
        <w:spacing w:after="120"/>
      </w:pPr>
      <w:r>
        <w:t>Step 3− Update the lists in therender()method to include the remove link. Also, use items in the state(this.state.items)instead of items from the properties(this.props.items).</w:t>
      </w:r>
    </w:p>
    <w:p>
      <w:pPr>
        <w:spacing w:before="80" w:after="80"/>
        <w:ind w:left="432"/>
        <w:shd w:val="clear" w:color="auto" w:fill="F4F4F4"/>
      </w:pPr>
      <w:r>
        <w:rPr>
          <w:rFonts w:ascii="Courier New" w:hAnsi="Courier New"/>
          <w:color w:val="1A1A2E"/>
          <w:sz w:val="18"/>
        </w:rPr>
        <w:br/>
        <w:br/>
        <w:t>const lists = this.state.items.map((item)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onClick={(e) =&gt;  this.handleDelete(item.id, e)}&gt;Remove&lt;/a&gt;&lt;/td&gt;</w:t>
        <w:br/>
        <w:br/>
        <w:t xml:space="preserve">   &lt;/tr&gt;</w:t>
        <w:br/>
        <w:br/>
        <w:t>);</w:t>
        <w:br/>
        <w:br/>
      </w:r>
    </w:p>
    <w:p>
      <w:pPr>
        <w:spacing w:after="120"/>
      </w:pPr>
      <w:r>
        <w:t>Step 4− ImplementhandleDeletemethod, which will remove the relevant expense item from the state.</w:t>
      </w:r>
    </w:p>
    <w:p>
      <w:pPr>
        <w:spacing w:before="80" w:after="80"/>
        <w:ind w:left="432"/>
        <w:shd w:val="clear" w:color="auto" w:fill="F4F4F4"/>
      </w:pPr>
      <w:r>
        <w:rPr>
          <w:rFonts w:ascii="Courier New" w:hAnsi="Courier New"/>
          <w:color w:val="1A1A2E"/>
          <w:sz w:val="18"/>
        </w:rPr>
        <w:br/>
        <w:br/>
        <w:t>handleDelete = (id, e) =&gt; {</w:t>
        <w:br/>
        <w:br/>
        <w:t xml:space="preserve">   e.preventDefault();</w:t>
        <w:br/>
        <w:br/>
        <w:t xml:space="preserve">   console.log(id);</w:t>
        <w:br/>
        <w:br/>
        <w:br/>
        <w:br/>
        <w:t xml:space="preserve">   this.setState((state, props) =&gt; {</w:t>
        <w:br/>
        <w:br/>
        <w:t xml:space="preserve">      let items = [];</w:t>
        <w:br/>
        <w:br/>
        <w:br/>
        <w:br/>
        <w:t xml:space="preserve">      state.items.forEach((item, idx) =&gt; {</w:t>
        <w:br/>
        <w:br/>
        <w:t xml:space="preserve">         if(item.id != id)</w:t>
        <w:br/>
        <w:br/>
        <w:t xml:space="preserve">            items.push(item)</w:t>
        <w:br/>
        <w:br/>
        <w:t xml:space="preserve">      })</w:t>
        <w:br/>
        <w:br/>
        <w:t xml:space="preserve">      let newState = {</w:t>
        <w:br/>
        <w:br/>
        <w:t xml:space="preserve">         items: items</w:t>
        <w:br/>
        <w:br/>
        <w:t xml:space="preserve">      }</w:t>
        <w:br/>
        <w:br/>
        <w:t xml:space="preserve">      return newState;</w:t>
        <w:br/>
        <w:br/>
        <w:t xml:space="preserve">   })</w:t>
        <w:br/>
        <w:br/>
        <w:t>}</w:t>
        <w:br/>
        <w:br/>
      </w:r>
    </w:p>
    <w:p>
      <w:pPr>
        <w:spacing w:after="120"/>
      </w:pPr>
      <w:r>
        <w:t>Here,</w:t>
      </w:r>
    </w:p>
    <w:p>
      <w:pPr>
        <w:spacing w:after="120"/>
      </w:pPr>
      <w:r>
        <w:t>Step 5− Add a new row to show the total expense amount.</w:t>
      </w:r>
    </w:p>
    <w:p>
      <w:pPr>
        <w:spacing w:before="80" w:after="80"/>
        <w:ind w:left="432"/>
        <w:shd w:val="clear" w:color="auto" w:fill="F4F4F4"/>
      </w:pPr>
      <w:r>
        <w:rPr>
          <w:rFonts w:ascii="Courier New" w:hAnsi="Courier New"/>
          <w:color w:val="1A1A2E"/>
          <w:sz w:val="18"/>
        </w:rPr>
        <w:br/>
        <w:br/>
        <w:t>&lt;tr&gt;</w:t>
        <w:br/>
        <w:br/>
        <w:t xml:space="preserve">   &lt;td colSpan="1" style={{ textAlign: "right" }}&gt;Total Amount&lt;/td&gt;</w:t>
        <w:br/>
        <w:br/>
        <w:t xml:space="preserve">   &lt;td colSpan="4" style={{ textAlign: "left" }}&gt;</w:t>
        <w:br/>
        <w:br/>
        <w:t xml:space="preserve">      {this.getTotal()}</w:t>
        <w:br/>
        <w:br/>
        <w:t xml:space="preserve">   &lt;/td&gt; </w:t>
        <w:br/>
        <w:br/>
        <w:t>&lt;/tr&gt;</w:t>
        <w:br/>
        <w:br/>
      </w:r>
    </w:p>
    <w:p>
      <w:pPr>
        <w:spacing w:after="120"/>
      </w:pPr>
      <w:r>
        <w:t>Step 6− Implement thegetTotal()method to calculate the total expense amount.</w:t>
      </w:r>
    </w:p>
    <w:p>
      <w:pPr>
        <w:spacing w:before="80" w:after="80"/>
        <w:ind w:left="432"/>
        <w:shd w:val="clear" w:color="auto" w:fill="F4F4F4"/>
      </w:pPr>
      <w:r>
        <w:rPr>
          <w:rFonts w:ascii="Courier New" w:hAnsi="Courier New"/>
          <w:color w:val="1A1A2E"/>
          <w:sz w:val="18"/>
        </w:rPr>
        <w:br/>
        <w:br/>
        <w:t>getTotal() {</w:t>
        <w:br/>
        <w:br/>
        <w:t xml:space="preserve">   let total = 0;</w:t>
        <w:br/>
        <w:br/>
        <w:t xml:space="preserve">   for(var i = 0; i &lt; this.state.items.length; i++) {</w:t>
        <w:br/>
        <w:br/>
        <w:t xml:space="preserve">      total += this.state.items[i].amount</w:t>
        <w:br/>
        <w:br/>
        <w:t xml:space="preserve">   }</w:t>
        <w:br/>
        <w:br/>
        <w:t xml:space="preserve">   return total;</w:t>
        <w:br/>
        <w:br/>
        <w:t>}</w:t>
        <w:br/>
        <w:br/>
      </w:r>
    </w:p>
    <w:p>
      <w:pPr>
        <w:spacing w:after="120"/>
      </w:pPr>
      <w:r>
        <w:t>The complete code of therender()method is as follows −</w:t>
      </w:r>
    </w:p>
    <w:p>
      <w:pPr>
        <w:spacing w:before="80" w:after="80"/>
        <w:ind w:left="432"/>
        <w:shd w:val="clear" w:color="auto" w:fill="F4F4F4"/>
      </w:pPr>
      <w:r>
        <w:rPr>
          <w:rFonts w:ascii="Courier New" w:hAnsi="Courier New"/>
          <w:color w:val="1A1A2E"/>
          <w:sz w:val="18"/>
        </w:rPr>
        <w:br/>
        <w:br/>
        <w:t>render() {</w:t>
        <w:br/>
        <w:br/>
        <w:t xml:space="preserve">   const lists = this.state.items.map((item)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w:t>
        <w:br/>
        <w:br/>
        <w:t xml:space="preserve">            onClick={(e) =&gt;  this.handleDelete(item.id, e)}&gt;Remove&lt;/a&gt;&lt;/td&gt;</w:t>
        <w:br/>
        <w:br/>
        <w:t xml:space="preserve">      &lt;/tr&gt;</w:t>
        <w:br/>
        <w:br/>
        <w:t xml:space="preserve">   );</w:t>
        <w:br/>
        <w:br/>
        <w:t xml:space="preserve">   return (</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{this.getTotal()}</w:t>
        <w:br/>
        <w:br/>
        <w:t xml:space="preserve">               &lt;/td&gt; </w:t>
        <w:br/>
        <w:br/>
        <w:t xml:space="preserve">            &lt;/tr&gt;</w:t>
        <w:br/>
        <w:br/>
        <w:t xml:space="preserve">         &lt;/tbody&gt;</w:t>
        <w:br/>
        <w:br/>
        <w:t xml:space="preserve">      &lt;/table&gt;</w:t>
        <w:br/>
        <w:br/>
        <w:t xml:space="preserve">   );</w:t>
        <w:br/>
        <w:br/>
        <w:t>}</w:t>
        <w:br/>
        <w:br/>
      </w:r>
    </w:p>
    <w:p>
      <w:pPr>
        <w:spacing w:after="120"/>
      </w:pPr>
      <w:r>
        <w:t>Finally, the updated code of theExpenseEntryItemListis as follows −</w:t>
      </w:r>
    </w:p>
    <w:p>
      <w:pPr>
        <w:spacing w:before="80" w:after="80"/>
        <w:ind w:left="432"/>
        <w:shd w:val="clear" w:color="auto" w:fill="F4F4F4"/>
      </w:pPr>
      <w:r>
        <w:rPr>
          <w:rFonts w:ascii="Courier New" w:hAnsi="Courier New"/>
          <w:color w:val="1A1A2E"/>
          <w:sz w:val="18"/>
        </w:rPr>
        <w:br/>
        <w:br/>
        <w:t>import React from 'react';</w:t>
        <w:br/>
        <w:br/>
        <w:t>import './ExpenseEntryItemList.css';</w:t>
        <w:br/>
        <w:br/>
        <w:br/>
        <w:br/>
        <w:t>class ExpenseEntryItemList extends React.Component {</w:t>
        <w:br/>
        <w:br/>
        <w:t xml:space="preserve">   constructor(props) {</w:t>
        <w:br/>
        <w:br/>
        <w:t xml:space="preserve">      super(props);</w:t>
        <w:br/>
        <w:br/>
        <w:t xml:space="preserve">      this.state = {</w:t>
        <w:br/>
        <w:br/>
        <w:t xml:space="preserve">         items: this.props.items</w:t>
        <w:br/>
        <w:br/>
        <w:t xml:space="preserve">      }</w:t>
        <w:br/>
        <w:br/>
        <w:t xml:space="preserve">   }</w:t>
        <w:br/>
        <w:br/>
        <w:t xml:space="preserve">   handleMouseEnter(e) {</w:t>
        <w:br/>
        <w:br/>
        <w:t xml:space="preserve">      e.target.parentNode.classList.add("highlight");</w:t>
        <w:br/>
        <w:br/>
        <w:t xml:space="preserve">   }</w:t>
        <w:br/>
        <w:br/>
        <w:t xml:space="preserve">   handleMouseLeave(e) {</w:t>
        <w:br/>
        <w:br/>
        <w:t xml:space="preserve">      e.target.parentNode.classList.remove("highlight");</w:t>
        <w:br/>
        <w:br/>
        <w:t xml:space="preserve">   }</w:t>
        <w:br/>
        <w:br/>
        <w:t xml:space="preserve">   handleMouseOver(e) {</w:t>
        <w:br/>
        <w:br/>
        <w:t xml:space="preserve">      console.log("The mouse is at (" + e.clientX + ", " + e.clientY + ")");</w:t>
        <w:br/>
        <w:br/>
        <w:t xml:space="preserve">   }</w:t>
        <w:br/>
        <w:br/>
        <w:t xml:space="preserve">   handleDelete = (id, e) =&gt; {</w:t>
        <w:br/>
        <w:br/>
        <w:t xml:space="preserve">      e.preventDefault();</w:t>
        <w:br/>
        <w:br/>
        <w:t xml:space="preserve">      console.log(id);</w:t>
        <w:br/>
        <w:br/>
        <w:t xml:space="preserve">      this.setState((state, props) =&gt; {</w:t>
        <w:br/>
        <w:br/>
        <w:t xml:space="preserve">         let items = [];</w:t>
        <w:br/>
        <w:br/>
        <w:t xml:space="preserve">         state.items.forEach((item, idx) =&gt; {</w:t>
        <w:br/>
        <w:br/>
        <w:t xml:space="preserve">            if(item.id != id)</w:t>
        <w:br/>
        <w:br/>
        <w:t xml:space="preserve">               items.push(item)</w:t>
        <w:br/>
        <w:br/>
        <w:t xml:space="preserve">         })</w:t>
        <w:br/>
        <w:br/>
        <w:t xml:space="preserve">         let newState = {</w:t>
        <w:br/>
        <w:br/>
        <w:t xml:space="preserve">            items: items</w:t>
        <w:br/>
        <w:br/>
        <w:t xml:space="preserve">         }</w:t>
        <w:br/>
        <w:br/>
        <w:t xml:space="preserve">         return newState;</w:t>
        <w:br/>
        <w:br/>
        <w:t xml:space="preserve">      })</w:t>
        <w:br/>
        <w:br/>
        <w:t xml:space="preserve">   }</w:t>
        <w:br/>
        <w:br/>
        <w:t xml:space="preserve">   getTotal() {</w:t>
        <w:br/>
        <w:br/>
        <w:t xml:space="preserve">      let total = 0;</w:t>
        <w:br/>
        <w:br/>
        <w:t xml:space="preserve">      for(var i = 0; i &lt; this.state.items.length; i++) {</w:t>
        <w:br/>
        <w:br/>
        <w:t xml:space="preserve">         total += this.state.items[i].amount</w:t>
        <w:br/>
        <w:br/>
        <w:t xml:space="preserve">      }</w:t>
        <w:br/>
        <w:br/>
        <w:t xml:space="preserve">      return total;</w:t>
        <w:br/>
        <w:br/>
        <w:t xml:space="preserve">   }</w:t>
        <w:br/>
        <w:br/>
        <w:t xml:space="preserve">   render() {</w:t>
        <w:br/>
        <w:br/>
        <w:t xml:space="preserve">      const lists = this.state.items.map((item)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w:t>
        <w:br/>
        <w:br/>
        <w:t xml:space="preserve">               onClick={(e) =&gt;  this.handleDelete(item.id, e)}&gt;Remove&lt;/a&gt;&lt;/td&gt;</w:t>
        <w:br/>
        <w:br/>
        <w:t xml:space="preserve">         &lt;/tr&gt;</w:t>
        <w:br/>
        <w:br/>
        <w:t xml:space="preserve">      );</w:t>
        <w:br/>
        <w:br/>
        <w:t xml:space="preserve">      return (</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{this.getTotal()}</w:t>
        <w:br/>
        <w:br/>
        <w:t xml:space="preserve">                  &lt;/td&gt; </w:t>
        <w:br/>
        <w:br/>
        <w:t xml:space="preserve">               &lt;/tr&gt;</w:t>
        <w:br/>
        <w:br/>
        <w:t xml:space="preserve">            &lt;/tbody&gt;</w:t>
        <w:br/>
        <w:br/>
        <w:t xml:space="preserve">         &lt;/table&gt;</w:t>
        <w:br/>
        <w:br/>
        <w:t xml:space="preserve">      );</w:t>
        <w:br/>
        <w:br/>
        <w:t xml:space="preserve">   }</w:t>
        <w:br/>
        <w:br/>
        <w:t>}</w:t>
        <w:br/>
        <w:br/>
        <w:t>export default ExpenseEntryItemList;</w:t>
        <w:br/>
        <w:br/>
      </w:r>
    </w:p>
    <w:p>
      <w:pPr>
        <w:spacing w:after="120"/>
      </w:pPr>
      <w:r>
        <w:t>index.js</w:t>
      </w:r>
    </w:p>
    <w:p>
      <w:pPr>
        <w:spacing w:after="120"/>
      </w:pPr>
      <w:r>
        <w:t>Update theindex.jsand include theExpenseEntyItemListcomponent.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ExpenseEntryItemList from './components/ExpenseEntryItemList'</w:t>
        <w:br/>
        <w:br/>
        <w:br/>
        <w:br/>
        <w:t>const items = [</w:t>
        <w:br/>
        <w:br/>
        <w:t xml:space="preserve">   { id: 1, name: "Pizza", amount: 80, spendDate: "2020-10-10", category: "Food" },</w:t>
        <w:br/>
        <w:br/>
        <w:t xml:space="preserve">   { id: 2, name: "Grape Juice", amount: 30, spendDate: "2020-10-12", category: "Food" },</w:t>
        <w:br/>
        <w:br/>
        <w:t xml:space="preserve">   { id: 3, name: "Cinema", amount: 210, spendDate: "2020-10-16", category: "Entertainment" },</w:t>
        <w:br/>
        <w:br/>
        <w:t xml:space="preserve">   { id: 4, name: "Java Programming book", amount: 242, spendDate: "2020-10-15", category: "Academic" },</w:t>
        <w:br/>
        <w:br/>
        <w:t xml:space="preserve">   { id: 5, name: "Mango Juice", amount: 35, spendDate: "2020-10-16", category: "Food" },</w:t>
        <w:br/>
        <w:br/>
        <w:t xml:space="preserve">   { id: 6, name: "Dress", amount: 2000, spendDate: "2020-10-25", category: "Cloth" },</w:t>
        <w:br/>
        <w:br/>
        <w:t xml:space="preserve">   { id: 7, name: "Tour", amount: 2555, spendDate: "2020-10-29", category: "Entertainment" },</w:t>
        <w:br/>
        <w:br/>
        <w:t xml:space="preserve">   { id: 8, name: "Meals", amount: 300, spendDate: "2020-10-30", category: "Food" },</w:t>
        <w:br/>
        <w:br/>
        <w:t xml:space="preserve">   { id: 9, name: "Mobile", amount: 3500, spendDate: "2020-11-02", category: "Gadgets" },</w:t>
        <w:br/>
        <w:br/>
        <w:t xml:space="preserve">   { id: 10, name: "Exam Fees", amount: 1245, spendDate: "2020-11-04", category: "Academic" }</w:t>
        <w:br/>
        <w:br/>
        <w:t>]</w:t>
        <w:br/>
        <w:br/>
        <w:br/>
        <w:br/>
        <w:t>const container = document.getElementById('root');</w:t>
        <w:br/>
        <w:br/>
        <w:t>const root = createRoot(container);</w:t>
        <w:br/>
        <w:br/>
        <w:t>root.render(&lt;ExpenseEntryItemList items={items} /&gt;);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spacing w:after="120"/>
      </w:pPr>
      <w:r>
        <w:t>Finally, to remove an expense item, click the corresponding remove link. It will remove the corresponding item and refresh the user interface as shown in animated gif.</w:t>
      </w:r>
    </w:p>
    <w:p>
      <w:pPr>
        <w:jc w:val="center"/>
      </w:pPr>
      <w:r>
        <w:drawing>
          <wp:inline xmlns:a="http://schemas.openxmlformats.org/drawingml/2006/main" xmlns:pic="http://schemas.openxmlformats.org/drawingml/2006/picture">
            <wp:extent cx="5029200" cy="3051048"/>
            <wp:docPr id="144" name="Picture 14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051048"/>
                    </a:xfrm>
                    <a:prstGeom prst="rect"/>
                  </pic:spPr>
                </pic:pic>
              </a:graphicData>
            </a:graphic>
          </wp:inline>
        </w:drawing>
      </w:r>
    </w:p>
    <w:p>
      <w:pPr>
        <w:jc w:val="center"/>
      </w:pPr>
      <w:r>
        <w:rPr>
          <w:i/>
          <w:sz w:val="18"/>
        </w:rPr>
        <w:t>Interface</w:t>
      </w:r>
    </w:p>
    <w:p>
      <w:pPr>
        <w:pStyle w:val="Heading2"/>
      </w:pPr>
      <w:r>
        <w:rPr>
          <w:color w:val="1A5396"/>
          <w:sz w:val="36"/>
        </w:rPr>
        <w:t>State Management using React Hooks</w:t>
      </w:r>
    </w:p>
    <w:p>
      <w:pPr>
        <w:spacing w:after="120"/>
      </w:pPr>
      <w:r>
        <w:t>React introduces an entirely new concepts called React Hooks from React 16.8. Even though, it is a relatively new concept, it enables React functional component to have its own state and life-cycle. Also, React Hooks enables functional component to use many of the feature not available earlier. Let us see how to do state management in a functional component using React Hooks in this chapter.</w:t>
      </w:r>
    </w:p>
    <w:p>
      <w:pPr>
        <w:pStyle w:val="Heading4"/>
      </w:pPr>
      <w:r>
        <w:t>What is React Hooks?</w:t>
      </w:r>
    </w:p>
    <w:p>
      <w:pPr>
        <w:spacing w:after="120"/>
      </w:pPr>
      <w:r>
        <w:t>React Hooks are special functions provided by React to handle a specific functionality inside a React functional component. React provides a Hook function for every supported feature. For example, React providesuseState()function to manage state in a functional component. When a React functional component uses React Hooks, React Hooks attach itself into the component and provides additional functionality.</w:t>
      </w:r>
    </w:p>
    <w:p>
      <w:pPr>
        <w:spacing w:after="120"/>
      </w:pPr>
      <w:r>
        <w:t>The general signature ofuseState()Hook is as follows −</w:t>
      </w:r>
    </w:p>
    <w:p>
      <w:pPr>
        <w:spacing w:before="80" w:after="80"/>
        <w:ind w:left="432"/>
        <w:shd w:val="clear" w:color="auto" w:fill="F4F4F4"/>
      </w:pPr>
      <w:r>
        <w:rPr>
          <w:rFonts w:ascii="Courier New" w:hAnsi="Courier New"/>
          <w:color w:val="1A1A2E"/>
          <w:sz w:val="18"/>
        </w:rPr>
        <w:br/>
        <w:br/>
        <w:t>const [&lt;state variable&gt;, &lt;state update function&gt;] = useState(&lt;initial value&gt;);</w:t>
        <w:br/>
        <w:br/>
      </w:r>
    </w:p>
    <w:p>
      <w:pPr>
        <w:spacing w:after="120"/>
      </w:pPr>
      <w:r>
        <w:t>For example, state management in clock component using Hooks can be done as specified below −</w:t>
      </w:r>
    </w:p>
    <w:p>
      <w:pPr>
        <w:spacing w:before="80" w:after="80"/>
        <w:ind w:left="432"/>
        <w:shd w:val="clear" w:color="auto" w:fill="F4F4F4"/>
      </w:pPr>
      <w:r>
        <w:rPr>
          <w:rFonts w:ascii="Courier New" w:hAnsi="Courier New"/>
          <w:color w:val="1A1A2E"/>
          <w:sz w:val="18"/>
        </w:rPr>
        <w:br/>
        <w:br/>
        <w:t xml:space="preserve">const [currentDateTime, setCurrentDateTime] = useState(new Date()); </w:t>
        <w:br/>
        <w:br/>
        <w:t>setInterval(() =&gt; setCurrentDateTime(new Date()), 1000);</w:t>
        <w:br/>
        <w:br/>
      </w:r>
    </w:p>
    <w:p>
      <w:pPr>
        <w:spacing w:after="120"/>
      </w:pPr>
      <w:r>
        <w:t>Here,</w:t>
      </w:r>
    </w:p>
    <w:p>
      <w:pPr>
        <w:pStyle w:val="ListBullet"/>
      </w:pPr>
      <w:r>
        <w:rPr>
          <w:sz w:val="22"/>
        </w:rPr>
        <w:t>currentDateTime− Variable used to hold current date and time (returned bysetState()</w:t>
      </w:r>
    </w:p>
    <w:p>
      <w:pPr>
        <w:pStyle w:val="ListBullet"/>
      </w:pPr>
      <w:r>
        <w:rPr>
          <w:sz w:val="22"/>
        </w:rPr>
        <w:t>setCurrentDateTime()− Function used to set current date and time (returned bysetState())</w:t>
      </w:r>
    </w:p>
    <w:p>
      <w:pPr>
        <w:pStyle w:val="Heading3"/>
      </w:pPr>
      <w:r>
        <w:rPr>
          <w:color w:val="233A6E"/>
          <w:sz w:val="28"/>
        </w:rPr>
        <w:t>Create a stateful component</w:t>
      </w:r>
    </w:p>
    <w:p>
      <w:pPr>
        <w:spacing w:after="120"/>
      </w:pPr>
      <w:r>
        <w:t>Let us recreate our clock component using Hooks in this chapter.</w:t>
      </w:r>
    </w:p>
    <w:p>
      <w:pPr>
        <w:spacing w:after="120"/>
      </w:pPr>
      <w:r>
        <w:t>Step 1− First, create a new react application,react-clock-hook-appusingCreate React ApporRollup bundlerby following instruction inCreating a React applicationchapter.</w:t>
      </w:r>
    </w:p>
    <w:p>
      <w:pPr>
        <w:spacing w:after="120"/>
      </w:pPr>
      <w:r>
        <w:t>Step 2− Open the application in your favorite editor.</w:t>
      </w:r>
    </w:p>
    <w:p>
      <w:pPr>
        <w:spacing w:after="120"/>
      </w:pPr>
      <w:r>
        <w:t>Createsrcfolder under the root directory of the application.</w:t>
      </w:r>
    </w:p>
    <w:p>
      <w:pPr>
        <w:spacing w:after="120"/>
      </w:pPr>
      <w:r>
        <w:t>Createcomponentsfolder undersrcfolder.</w:t>
      </w:r>
    </w:p>
    <w:p>
      <w:pPr>
        <w:spacing w:after="120"/>
      </w:pPr>
      <w:r>
        <w:t>Create a file,Clock.jsundersrc/componentsfolder and start editing.</w:t>
      </w:r>
    </w:p>
    <w:p>
      <w:pPr>
        <w:spacing w:after="120"/>
      </w:pPr>
      <w:r>
        <w:t>ImportReact libraryand React state Hook,setState.</w:t>
      </w:r>
    </w:p>
    <w:p>
      <w:pPr>
        <w:spacing w:before="80" w:after="80"/>
        <w:ind w:left="432"/>
        <w:shd w:val="clear" w:color="auto" w:fill="F4F4F4"/>
      </w:pPr>
      <w:r>
        <w:rPr>
          <w:rFonts w:ascii="Courier New" w:hAnsi="Courier New"/>
          <w:color w:val="1A1A2E"/>
          <w:sz w:val="18"/>
        </w:rPr>
        <w:br/>
        <w:br/>
        <w:t>import React, { useState } from 'react';</w:t>
        <w:br/>
        <w:br/>
      </w:r>
    </w:p>
    <w:p>
      <w:pPr>
        <w:spacing w:after="120"/>
      </w:pPr>
      <w:r>
        <w:t>Step 2− CreateClockcomponent.</w:t>
      </w:r>
    </w:p>
    <w:p>
      <w:pPr>
        <w:spacing w:before="80" w:after="80"/>
        <w:ind w:left="432"/>
        <w:shd w:val="clear" w:color="auto" w:fill="F4F4F4"/>
      </w:pPr>
      <w:r>
        <w:rPr>
          <w:rFonts w:ascii="Courier New" w:hAnsi="Courier New"/>
          <w:color w:val="1A1A2E"/>
          <w:sz w:val="18"/>
        </w:rPr>
        <w:br/>
        <w:br/>
        <w:t xml:space="preserve">function Clock() { </w:t>
        <w:br/>
        <w:br/>
        <w:t>}</w:t>
        <w:br/>
        <w:br/>
      </w:r>
    </w:p>
    <w:p>
      <w:pPr>
        <w:spacing w:after="120"/>
      </w:pPr>
      <w:r>
        <w:t>Create state Hooks to maintain date and time.</w:t>
      </w:r>
    </w:p>
    <w:p>
      <w:pPr>
        <w:spacing w:before="80" w:after="80"/>
        <w:ind w:left="432"/>
        <w:shd w:val="clear" w:color="auto" w:fill="F4F4F4"/>
      </w:pPr>
      <w:r>
        <w:rPr>
          <w:rFonts w:ascii="Courier New" w:hAnsi="Courier New"/>
          <w:color w:val="1A1A2E"/>
          <w:sz w:val="18"/>
        </w:rPr>
        <w:br/>
        <w:br/>
        <w:t>const [currentDateTime, setCurrentDateTime] = useState(new Date());</w:t>
        <w:br/>
        <w:br/>
      </w:r>
    </w:p>
    <w:p>
      <w:pPr>
        <w:spacing w:after="120"/>
      </w:pPr>
      <w:r>
        <w:t>Set date and time for every second.</w:t>
      </w:r>
    </w:p>
    <w:p>
      <w:pPr>
        <w:spacing w:before="80" w:after="80"/>
        <w:ind w:left="432"/>
        <w:shd w:val="clear" w:color="auto" w:fill="F4F4F4"/>
      </w:pPr>
      <w:r>
        <w:rPr>
          <w:rFonts w:ascii="Courier New" w:hAnsi="Courier New"/>
          <w:color w:val="1A1A2E"/>
          <w:sz w:val="18"/>
        </w:rPr>
        <w:br/>
        <w:br/>
        <w:t>setInterval(() =&gt; setCurrentDateTime(new Date()), 1000);</w:t>
        <w:br/>
        <w:br/>
      </w:r>
    </w:p>
    <w:p>
      <w:pPr>
        <w:spacing w:after="120"/>
      </w:pPr>
      <w:r>
        <w:t>Create the user interface to show the current date and time usingcurrentDateTimeand return it.</w:t>
      </w:r>
    </w:p>
    <w:p>
      <w:pPr>
        <w:spacing w:before="80" w:after="80"/>
        <w:ind w:left="432"/>
        <w:shd w:val="clear" w:color="auto" w:fill="F4F4F4"/>
      </w:pPr>
      <w:r>
        <w:rPr>
          <w:rFonts w:ascii="Courier New" w:hAnsi="Courier New"/>
          <w:color w:val="1A1A2E"/>
          <w:sz w:val="18"/>
        </w:rPr>
        <w:br/>
        <w:br/>
        <w:t>return ( &lt;div&gt;&lt;p&gt;The current time is {currentDateTime.toString()}&lt;/p&gt;&lt;/div&gt; );</w:t>
        <w:br/>
        <w:br/>
      </w:r>
    </w:p>
    <w:p>
      <w:pPr>
        <w:spacing w:after="120"/>
      </w:pPr>
      <w:r>
        <w:t>Step 3− Finally, export the component using the code snippet −</w:t>
      </w:r>
    </w:p>
    <w:p>
      <w:pPr>
        <w:spacing w:before="80" w:after="80"/>
        <w:ind w:left="432"/>
        <w:shd w:val="clear" w:color="auto" w:fill="F4F4F4"/>
      </w:pPr>
      <w:r>
        <w:rPr>
          <w:rFonts w:ascii="Courier New" w:hAnsi="Courier New"/>
          <w:color w:val="1A1A2E"/>
          <w:sz w:val="18"/>
        </w:rPr>
        <w:br/>
        <w:br/>
        <w:t>export default Clock;</w:t>
        <w:br/>
        <w:br/>
      </w:r>
    </w:p>
    <w:p>
      <w:pPr>
        <w:spacing w:after="120"/>
      </w:pPr>
      <w:r>
        <w:t>The complete source code of theClockcomponent is as follows −</w:t>
      </w:r>
    </w:p>
    <w:p>
      <w:pPr>
        <w:spacing w:before="80" w:after="80"/>
        <w:ind w:left="432"/>
        <w:shd w:val="clear" w:color="auto" w:fill="F4F4F4"/>
      </w:pPr>
      <w:r>
        <w:rPr>
          <w:rFonts w:ascii="Courier New" w:hAnsi="Courier New"/>
          <w:color w:val="1A1A2E"/>
          <w:sz w:val="18"/>
        </w:rPr>
        <w:br/>
        <w:br/>
        <w:t>import React, { useState } from 'react';</w:t>
        <w:br/>
        <w:br/>
        <w:br/>
        <w:br/>
        <w:t>function Clock(props) {</w:t>
        <w:br/>
        <w:br/>
        <w:t xml:space="preserve">   const [currentDateTime, setCurrentDateTime] = useState(new Date());</w:t>
        <w:br/>
        <w:br/>
        <w:t xml:space="preserve">   setInterval(() =&gt; setCurrentDateTime(new Date()), 1000);</w:t>
        <w:br/>
        <w:br/>
        <w:t xml:space="preserve">   return (</w:t>
        <w:br/>
        <w:br/>
        <w:t xml:space="preserve">      &lt;div&gt;&lt;p&gt;The current time is {currentDateTime.toString()}&lt;/p&gt;&lt;/div&gt;</w:t>
        <w:br/>
        <w:br/>
        <w:t xml:space="preserve">   );</w:t>
        <w:br/>
        <w:br/>
        <w:t>}</w:t>
        <w:br/>
        <w:br/>
        <w:t>export default Clock;</w:t>
        <w:br/>
        <w:br/>
      </w:r>
    </w:p>
    <w:p>
      <w:pPr>
        <w:spacing w:after="120"/>
      </w:pPr>
      <w:r>
        <w:t>index.js:</w:t>
      </w:r>
    </w:p>
    <w:p>
      <w:pPr>
        <w:spacing w:after="120"/>
      </w:pPr>
      <w:r>
        <w:t>Next, create a file,index.jsunder thesrcfolder and useClock 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Clock from './components/Clock';</w:t>
        <w:br/>
        <w:br/>
        <w:br/>
        <w:br/>
        <w:t>const container = document.getElementById('root');</w:t>
        <w:br/>
        <w:br/>
        <w:t>const root = createRoot(container);</w:t>
        <w:br/>
        <w:br/>
        <w:t>root.render(&lt;Clock /&gt;);</w:t>
        <w:br/>
        <w:br/>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&lt;title&gt;Clock&lt;/title&gt;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Then,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 The application will show the time and update it every second.</w:t>
      </w:r>
    </w:p>
    <w:p>
      <w:pPr>
        <w:spacing w:before="80" w:after="80"/>
        <w:ind w:left="432"/>
        <w:shd w:val="clear" w:color="auto" w:fill="F4F4F4"/>
      </w:pPr>
      <w:r>
        <w:rPr>
          <w:rFonts w:ascii="Courier New" w:hAnsi="Courier New"/>
          <w:color w:val="1A1A2E"/>
          <w:sz w:val="18"/>
        </w:rPr>
        <w:br/>
        <w:br/>
        <w:t>The current time is Sun Nov 09 2025 14:42:00 GMT+0530 (India Standard Time)</w:t>
        <w:br/>
        <w:br/>
      </w:r>
    </w:p>
    <w:p>
      <w:pPr>
        <w:spacing w:after="120"/>
      </w:pPr>
      <w:r>
        <w:t>The above application works fine. But,setCurrentDateTime()set to execute every second has to be removed when the application ends. We can do this using another Hook,useEffectprovided by React. We will learn it in the upcoming chapter (Component life cycle).</w:t>
      </w:r>
    </w:p>
    <w:p>
      <w:pPr>
        <w:pStyle w:val="Heading3"/>
      </w:pPr>
      <w:r>
        <w:rPr>
          <w:color w:val="233A6E"/>
          <w:sz w:val="28"/>
        </w:rPr>
        <w:t>Introducing state in expense manager app</w:t>
      </w:r>
    </w:p>
    <w:p>
      <w:pPr>
        <w:spacing w:after="120"/>
      </w:pPr>
      <w:r>
        <w:t>Let us introduce state management in the expense manager application by adding a simple feature to remove an expenses item using Hooks in this chapter.</w:t>
      </w:r>
    </w:p>
    <w:p>
      <w:pPr>
        <w:spacing w:after="120"/>
      </w:pPr>
      <w:r>
        <w:t>Step 1− Openexpense-managerapplication in your favorite editor.</w:t>
      </w:r>
    </w:p>
    <w:p>
      <w:pPr>
        <w:spacing w:after="120"/>
      </w:pPr>
      <w:r>
        <w:t>Create a new file,ExpenseEntryItemListFn.jsundersrc/componentsfolder and start editing.</w:t>
      </w:r>
    </w:p>
    <w:p>
      <w:pPr>
        <w:spacing w:after="120"/>
      </w:pPr>
      <w:r>
        <w:t>ImportReactlibrary and React state Hook,setState.</w:t>
      </w:r>
    </w:p>
    <w:p>
      <w:pPr>
        <w:spacing w:before="80" w:after="80"/>
        <w:ind w:left="432"/>
        <w:shd w:val="clear" w:color="auto" w:fill="F4F4F4"/>
      </w:pPr>
      <w:r>
        <w:rPr>
          <w:rFonts w:ascii="Courier New" w:hAnsi="Courier New"/>
          <w:color w:val="1A1A2E"/>
          <w:sz w:val="18"/>
        </w:rPr>
        <w:br/>
        <w:br/>
        <w:t>import React, { useState } from 'react';</w:t>
        <w:br/>
        <w:br/>
      </w:r>
    </w:p>
    <w:p>
      <w:pPr>
        <w:spacing w:after="120"/>
      </w:pPr>
      <w:r>
        <w:t>Import the css,ExpenseEntryItem.css.</w:t>
      </w:r>
    </w:p>
    <w:p>
      <w:pPr>
        <w:spacing w:before="80" w:after="80"/>
        <w:ind w:left="432"/>
        <w:shd w:val="clear" w:color="auto" w:fill="F4F4F4"/>
      </w:pPr>
      <w:r>
        <w:rPr>
          <w:rFonts w:ascii="Courier New" w:hAnsi="Courier New"/>
          <w:color w:val="1A1A2E"/>
          <w:sz w:val="18"/>
        </w:rPr>
        <w:br/>
        <w:br/>
        <w:t>import './ExpenseEntryItemList.css'</w:t>
        <w:br/>
        <w:br/>
      </w:r>
    </w:p>
    <w:p>
      <w:pPr>
        <w:spacing w:after="120"/>
      </w:pPr>
      <w:r>
        <w:t>Step 2− CreateExpenseEntryItemListFncomponent.</w:t>
      </w:r>
    </w:p>
    <w:p>
      <w:pPr>
        <w:spacing w:before="80" w:after="80"/>
        <w:ind w:left="432"/>
        <w:shd w:val="clear" w:color="auto" w:fill="F4F4F4"/>
      </w:pPr>
      <w:r>
        <w:rPr>
          <w:rFonts w:ascii="Courier New" w:hAnsi="Courier New"/>
          <w:color w:val="1A1A2E"/>
          <w:sz w:val="18"/>
        </w:rPr>
        <w:br/>
        <w:br/>
        <w:t>function ExpenseEntryItemListFn(props) { }</w:t>
        <w:br/>
        <w:br/>
      </w:r>
    </w:p>
    <w:p>
      <w:pPr>
        <w:spacing w:after="120"/>
      </w:pPr>
      <w:r>
        <w:t>Initialize the state Hooks of the component with the expense items passed into the components through properties.</w:t>
      </w:r>
    </w:p>
    <w:p>
      <w:pPr>
        <w:spacing w:before="80" w:after="80"/>
        <w:ind w:left="432"/>
        <w:shd w:val="clear" w:color="auto" w:fill="F4F4F4"/>
      </w:pPr>
      <w:r>
        <w:rPr>
          <w:rFonts w:ascii="Courier New" w:hAnsi="Courier New"/>
          <w:color w:val="1A1A2E"/>
          <w:sz w:val="18"/>
        </w:rPr>
        <w:br/>
        <w:br/>
        <w:t>const [items, setItems] = useState(props.items);</w:t>
        <w:br/>
        <w:br/>
      </w:r>
    </w:p>
    <w:p>
      <w:pPr>
        <w:spacing w:after="120"/>
      </w:pPr>
      <w:r>
        <w:t>Step 3− Create event handlers to highlight the rows.</w:t>
      </w:r>
    </w:p>
    <w:p>
      <w:pPr>
        <w:spacing w:before="80" w:after="80"/>
        <w:ind w:left="432"/>
        <w:shd w:val="clear" w:color="auto" w:fill="F4F4F4"/>
      </w:pPr>
      <w:r>
        <w:rPr>
          <w:rFonts w:ascii="Courier New" w:hAnsi="Courier New"/>
          <w:color w:val="1A1A2E"/>
          <w:sz w:val="18"/>
        </w:rPr>
        <w:br/>
        <w:br/>
        <w:t>function handleMouseEnter(e) {</w:t>
        <w:br/>
        <w:br/>
        <w:t xml:space="preserve">   e.target.parentNode.classList.add("highlight");</w:t>
        <w:br/>
        <w:br/>
        <w:t>}</w:t>
        <w:br/>
        <w:br/>
        <w:t>function handleMouseLeave(e) {</w:t>
        <w:br/>
        <w:br/>
        <w:t xml:space="preserve">   e.target.parentNode.classList.remove("highlight");</w:t>
        <w:br/>
        <w:br/>
        <w:t>}</w:t>
        <w:br/>
        <w:br/>
        <w:t>function handleMouseOver(e) {</w:t>
        <w:br/>
        <w:br/>
        <w:t xml:space="preserve">   console.log("The mouse is at (" + e.clientX + ", " + e.clientY + ")");</w:t>
        <w:br/>
        <w:br/>
        <w:t>}</w:t>
        <w:br/>
        <w:br/>
      </w:r>
    </w:p>
    <w:p>
      <w:pPr>
        <w:spacing w:after="120"/>
      </w:pPr>
      <w:r>
        <w:t>Step 4− Create event handler to remove the selected items using items andsetItems().</w:t>
      </w:r>
    </w:p>
    <w:p>
      <w:pPr>
        <w:spacing w:before="80" w:after="80"/>
        <w:ind w:left="432"/>
        <w:shd w:val="clear" w:color="auto" w:fill="F4F4F4"/>
      </w:pPr>
      <w:r>
        <w:rPr>
          <w:rFonts w:ascii="Courier New" w:hAnsi="Courier New"/>
          <w:color w:val="1A1A2E"/>
          <w:sz w:val="18"/>
        </w:rPr>
        <w:br/>
        <w:br/>
        <w:t>function handleDelete(id, e) {</w:t>
        <w:br/>
        <w:br/>
        <w:t xml:space="preserve">   e.preventDefault();</w:t>
        <w:br/>
        <w:br/>
        <w:t xml:space="preserve">   console.log(id);</w:t>
        <w:br/>
        <w:br/>
        <w:t xml:space="preserve">   let newItems = [];</w:t>
        <w:br/>
        <w:br/>
        <w:t xml:space="preserve">   items.forEach((item, idx) =&gt; {</w:t>
        <w:br/>
        <w:br/>
        <w:t xml:space="preserve">      if (item.id != id)</w:t>
        <w:br/>
        <w:br/>
        <w:t xml:space="preserve">         newItems.push(item)</w:t>
        <w:br/>
        <w:br/>
        <w:t xml:space="preserve">   })</w:t>
        <w:br/>
        <w:br/>
        <w:t xml:space="preserve">   setItems(newItems);</w:t>
        <w:br/>
        <w:br/>
        <w:t>}</w:t>
        <w:br/>
        <w:br/>
      </w:r>
    </w:p>
    <w:p>
      <w:pPr>
        <w:spacing w:after="120"/>
      </w:pPr>
      <w:r>
        <w:t>Step 5− CreategetTotal()method to calculate the total amount.</w:t>
      </w:r>
    </w:p>
    <w:p>
      <w:pPr>
        <w:spacing w:before="80" w:after="80"/>
        <w:ind w:left="432"/>
        <w:shd w:val="clear" w:color="auto" w:fill="F4F4F4"/>
      </w:pPr>
      <w:r>
        <w:rPr>
          <w:rFonts w:ascii="Courier New" w:hAnsi="Courier New"/>
          <w:color w:val="1A1A2E"/>
          <w:sz w:val="18"/>
        </w:rPr>
        <w:br/>
        <w:br/>
        <w:t>function getTotal() {</w:t>
        <w:br/>
        <w:br/>
        <w:t xml:space="preserve">   let total = 0;</w:t>
        <w:br/>
        <w:br/>
        <w:t xml:space="preserve">   for (var i = 0; i &lt; items.length; i++) {</w:t>
        <w:br/>
        <w:br/>
        <w:t xml:space="preserve">      total += items[i].amount</w:t>
        <w:br/>
        <w:br/>
        <w:t xml:space="preserve">   }</w:t>
        <w:br/>
        <w:br/>
        <w:t xml:space="preserve">   return total;</w:t>
        <w:br/>
        <w:br/>
        <w:t>}</w:t>
        <w:br/>
        <w:br/>
      </w:r>
    </w:p>
    <w:p>
      <w:pPr>
        <w:spacing w:after="120"/>
      </w:pPr>
      <w:r>
        <w:t>Step 6− Create user interface to show the expenses by looping over theitems.</w:t>
      </w:r>
    </w:p>
    <w:p>
      <w:pPr>
        <w:spacing w:before="80" w:after="80"/>
        <w:ind w:left="432"/>
        <w:shd w:val="clear" w:color="auto" w:fill="F4F4F4"/>
      </w:pPr>
      <w:r>
        <w:rPr>
          <w:rFonts w:ascii="Courier New" w:hAnsi="Courier New"/>
          <w:color w:val="1A1A2E"/>
          <w:sz w:val="18"/>
        </w:rPr>
        <w:br/>
        <w:br/>
        <w:t>const lists = items.map((item) =&gt;</w:t>
        <w:br/>
        <w:br/>
        <w:t xml:space="preserve">   &lt;tr key={item.id} onMouseEnter={handleMouseEnter} onMouseLeave={handleMouseLeave}&gt;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onClick={(e) =&gt; handleDelete(item.id, e)}&gt;Remove&lt;/a&gt;&lt;/td&gt;</w:t>
        <w:br/>
        <w:br/>
        <w:t xml:space="preserve">   &lt;/tr&gt;</w:t>
        <w:br/>
        <w:br/>
        <w:t>);</w:t>
        <w:br/>
        <w:br/>
      </w:r>
    </w:p>
    <w:p>
      <w:pPr>
        <w:spacing w:after="120"/>
      </w:pPr>
      <w:r>
        <w:t>Step 7− Create the complete UI to show the expenses and return it.</w:t>
      </w:r>
    </w:p>
    <w:p>
      <w:pPr>
        <w:spacing w:before="80" w:after="80"/>
        <w:ind w:left="432"/>
        <w:shd w:val="clear" w:color="auto" w:fill="F4F4F4"/>
      </w:pPr>
      <w:r>
        <w:rPr>
          <w:rFonts w:ascii="Courier New" w:hAnsi="Courier New"/>
          <w:color w:val="1A1A2E"/>
          <w:sz w:val="18"/>
        </w:rPr>
        <w:br/>
        <w:br/>
        <w:t>return (</w:t>
        <w:br/>
        <w:br/>
        <w:t xml:space="preserve">   &lt;table onMouseOver={handleMouseOver}&gt;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{getTotal()}</w:t>
        <w:br/>
        <w:br/>
        <w:t xml:space="preserve">            &lt;/td&gt;</w:t>
        <w:br/>
        <w:br/>
        <w:t xml:space="preserve">         &lt;/tr&gt;</w:t>
        <w:br/>
        <w:br/>
        <w:t xml:space="preserve">      &lt;/tbody&gt;</w:t>
        <w:br/>
        <w:br/>
        <w:t xml:space="preserve">   &lt;/table&gt;</w:t>
        <w:br/>
        <w:br/>
        <w:t>);</w:t>
        <w:br/>
        <w:br/>
      </w:r>
    </w:p>
    <w:p>
      <w:pPr>
        <w:spacing w:after="120"/>
      </w:pPr>
      <w:r>
        <w:t>Finally, export the function as shown below −</w:t>
      </w:r>
    </w:p>
    <w:p>
      <w:pPr>
        <w:spacing w:before="80" w:after="80"/>
        <w:ind w:left="432"/>
        <w:shd w:val="clear" w:color="auto" w:fill="F4F4F4"/>
      </w:pPr>
      <w:r>
        <w:rPr>
          <w:rFonts w:ascii="Courier New" w:hAnsi="Courier New"/>
          <w:color w:val="1A1A2E"/>
          <w:sz w:val="18"/>
        </w:rPr>
        <w:br/>
        <w:br/>
        <w:t>export default ExpenseEntryItemListFn;</w:t>
        <w:br/>
        <w:br/>
      </w:r>
    </w:p>
    <w:p>
      <w:pPr>
        <w:spacing w:after="120"/>
      </w:pPr>
      <w:r>
        <w:t>The complete code of theExpenseEntryItemListFnis as follows −</w:t>
      </w:r>
    </w:p>
    <w:p>
      <w:pPr>
        <w:spacing w:before="80" w:after="80"/>
        <w:ind w:left="432"/>
        <w:shd w:val="clear" w:color="auto" w:fill="F4F4F4"/>
      </w:pPr>
      <w:r>
        <w:rPr>
          <w:rFonts w:ascii="Courier New" w:hAnsi="Courier New"/>
          <w:color w:val="1A1A2E"/>
          <w:sz w:val="18"/>
        </w:rPr>
        <w:br/>
        <w:br/>
        <w:t>import React, { useState } from 'react';</w:t>
        <w:br/>
        <w:br/>
        <w:t>import './ExpenseEntryItemList.css'</w:t>
        <w:br/>
        <w:br/>
        <w:br/>
        <w:br/>
        <w:t>function ExpenseEntryItemListFn(props) {</w:t>
        <w:br/>
        <w:br/>
        <w:t xml:space="preserve">   const [items, setItems] = useState(props.items);</w:t>
        <w:br/>
        <w:br/>
        <w:br/>
        <w:br/>
        <w:t xml:space="preserve">   function handleMouseEnter(e) {</w:t>
        <w:br/>
        <w:br/>
        <w:t xml:space="preserve">      e.target.parentNode.classList.add("highlight");</w:t>
        <w:br/>
        <w:br/>
        <w:t xml:space="preserve">   }</w:t>
        <w:br/>
        <w:br/>
        <w:t xml:space="preserve">   function handleMouseLeave(e) {</w:t>
        <w:br/>
        <w:br/>
        <w:t xml:space="preserve">      e.target.parentNode.classList.remove("highlight");</w:t>
        <w:br/>
        <w:br/>
        <w:t xml:space="preserve">   }</w:t>
        <w:br/>
        <w:br/>
        <w:t xml:space="preserve">   function handleMouseOver(e) {</w:t>
        <w:br/>
        <w:br/>
        <w:t xml:space="preserve">      console.log("The mouse is at (" + e.clientX + ", " + e.clientY + ")");</w:t>
        <w:br/>
        <w:br/>
        <w:t xml:space="preserve">   }</w:t>
        <w:br/>
        <w:br/>
        <w:t xml:space="preserve">   function handleDelete(id, e) {</w:t>
        <w:br/>
        <w:br/>
        <w:t xml:space="preserve">      e.preventDefault();</w:t>
        <w:br/>
        <w:br/>
        <w:t xml:space="preserve">      console.log(id);</w:t>
        <w:br/>
        <w:br/>
        <w:t xml:space="preserve">      let newItems = [];</w:t>
        <w:br/>
        <w:br/>
        <w:t xml:space="preserve">      items.forEach((item, idx) =&gt; {</w:t>
        <w:br/>
        <w:br/>
        <w:t xml:space="preserve">         if (item.id != id)</w:t>
        <w:br/>
        <w:br/>
        <w:t xml:space="preserve">            newItems.push(item)</w:t>
        <w:br/>
        <w:br/>
        <w:t xml:space="preserve">      })</w:t>
        <w:br/>
        <w:br/>
        <w:t xml:space="preserve">      setItems(newItems);</w:t>
        <w:br/>
        <w:br/>
        <w:t xml:space="preserve">   }</w:t>
        <w:br/>
        <w:br/>
        <w:t xml:space="preserve">   function getTotal() {</w:t>
        <w:br/>
        <w:br/>
        <w:t xml:space="preserve">      let total = 0;</w:t>
        <w:br/>
        <w:br/>
        <w:t xml:space="preserve">      for (var i = 0; i &lt; items.length; i++) {</w:t>
        <w:br/>
        <w:br/>
        <w:t xml:space="preserve">         total += items[i].amount</w:t>
        <w:br/>
        <w:br/>
        <w:t xml:space="preserve">      }</w:t>
        <w:br/>
        <w:br/>
        <w:t xml:space="preserve">      return total;</w:t>
        <w:br/>
        <w:br/>
        <w:t xml:space="preserve">   }</w:t>
        <w:br/>
        <w:br/>
        <w:t xml:space="preserve">   const lists = items.map((item) =&gt;</w:t>
        <w:br/>
        <w:br/>
        <w:t xml:space="preserve">      &lt;tr key={item.id} onMouseEnter={handleMouseEnter} onMouseLeave={handleMouseLeave}&gt;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w:t>
        <w:br/>
        <w:br/>
        <w:t xml:space="preserve">            onClick={(e) =&gt; handleDelete(item.id, e)}&gt;Remove&lt;/a&gt;&lt;/td&gt;</w:t>
        <w:br/>
        <w:br/>
        <w:t xml:space="preserve">      &lt;/tr&gt;</w:t>
        <w:br/>
        <w:br/>
        <w:t xml:space="preserve">   );</w:t>
        <w:br/>
        <w:br/>
        <w:t xml:space="preserve">   return (</w:t>
        <w:br/>
        <w:br/>
        <w:t xml:space="preserve">      &lt;table onMouseOver={handleMouseOver}&gt;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{getTotal()}</w:t>
        <w:br/>
        <w:br/>
        <w:t xml:space="preserve">               &lt;/td&gt;</w:t>
        <w:br/>
        <w:br/>
        <w:t xml:space="preserve">            &lt;/tr&gt;</w:t>
        <w:br/>
        <w:br/>
        <w:t xml:space="preserve">         &lt;/tbody&gt;</w:t>
        <w:br/>
        <w:br/>
        <w:t xml:space="preserve">      &lt;/table&gt;</w:t>
        <w:br/>
        <w:br/>
        <w:t xml:space="preserve">   );</w:t>
        <w:br/>
        <w:br/>
        <w:t>}</w:t>
        <w:br/>
        <w:br/>
        <w:t>export default ExpenseEntryItemListFn;</w:t>
        <w:br/>
        <w:br/>
      </w:r>
    </w:p>
    <w:p>
      <w:pPr>
        <w:spacing w:after="120"/>
      </w:pPr>
      <w:r>
        <w:t>index.js</w:t>
      </w:r>
    </w:p>
    <w:p>
      <w:pPr>
        <w:spacing w:after="120"/>
      </w:pPr>
      <w:r>
        <w:t>Update theindex.jsand include theExpenseEntyItemListFncomponent −</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ExpenseEntryItemListFn from './components/ExpenseEntryItemListFn'</w:t>
        <w:br/>
        <w:br/>
        <w:br/>
        <w:br/>
        <w:t>const items = [</w:t>
        <w:br/>
        <w:br/>
        <w:t xml:space="preserve">   { id: 1, name: "Pizza", amount: 80, spendDate: "2020-10-10", category: "Food" },</w:t>
        <w:br/>
        <w:br/>
        <w:t xml:space="preserve">   { id: 2, name: "Grape Juice", amount: 30, spendDate: "2020-10-12", category: "Food" },</w:t>
        <w:br/>
        <w:br/>
        <w:t xml:space="preserve">   { id: 3, name: "Cinema", amount: 210, spendDate: "2020-10-16", category: "Entertainment" },</w:t>
        <w:br/>
        <w:br/>
        <w:t xml:space="preserve">   { id: 4, name: "Java Programming book", amount: 242, spendDate: "2020-10-15", category: "Academic" },</w:t>
        <w:br/>
        <w:br/>
        <w:t xml:space="preserve">   { id: 5, name: "Mango Juice", amount: 35, spendDate: "2020-10-16", category: "Food" },</w:t>
        <w:br/>
        <w:br/>
        <w:t xml:space="preserve">   { id: 6, name: "Dress", amount: 2000, spendDate: "2020-10-25", category: "Cloth" },</w:t>
        <w:br/>
        <w:br/>
        <w:t xml:space="preserve">   { id: 7, name: "Tour", amount: 2555, spendDate: "2020-10-29", category: "Entertainment" },</w:t>
        <w:br/>
        <w:br/>
        <w:t xml:space="preserve">   { id: 8, name: "Meals", amount: 300, spendDate: "2020-10-30", category: "Food" },</w:t>
        <w:br/>
        <w:br/>
        <w:t xml:space="preserve">   { id: 9, name: "Mobile", amount: 3500, spendDate: "2020-11-02", category: "Gadgets" },</w:t>
        <w:br/>
        <w:br/>
        <w:t xml:space="preserve">   { id: 10, name: "Exam Fees", amount: 1245, spendDate: "2020-11-04", category: "Academic" }</w:t>
        <w:br/>
        <w:br/>
        <w:t>]</w:t>
        <w:br/>
        <w:br/>
        <w:br/>
        <w:br/>
        <w:t>const container = document.getElementById('root');</w:t>
        <w:br/>
        <w:br/>
        <w:t>const root = createRoot(container);</w:t>
        <w:br/>
        <w:br/>
        <w:t>root.render(&lt;ExpenseEntryItemListFn items={items} /&gt;);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spacing w:after="120"/>
      </w:pPr>
      <w:r>
        <w:t>Finally, to remove an expense item, click the corresponding remove link. It will remove the corresponding item and refresh the user interface as shown in animated gif.</w:t>
      </w:r>
    </w:p>
    <w:p>
      <w:pPr>
        <w:jc w:val="center"/>
      </w:pPr>
      <w:r>
        <w:drawing>
          <wp:inline xmlns:a="http://schemas.openxmlformats.org/drawingml/2006/main" xmlns:pic="http://schemas.openxmlformats.org/drawingml/2006/picture">
            <wp:extent cx="5029200" cy="3051048"/>
            <wp:docPr id="145" name="Picture 14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051048"/>
                    </a:xfrm>
                    <a:prstGeom prst="rect"/>
                  </pic:spPr>
                </pic:pic>
              </a:graphicData>
            </a:graphic>
          </wp:inline>
        </w:drawing>
      </w:r>
    </w:p>
    <w:p>
      <w:pPr>
        <w:jc w:val="center"/>
      </w:pPr>
      <w:r>
        <w:rPr>
          <w:i/>
          <w:sz w:val="18"/>
        </w:rPr>
        <w:t>Interface</w:t>
      </w:r>
    </w:p>
    <w:p>
      <w:pPr>
        <w:pStyle w:val="Heading2"/>
      </w:pPr>
      <w:r>
        <w:rPr>
          <w:color w:val="1A5396"/>
          <w:sz w:val="36"/>
        </w:rPr>
        <w:t>Component Life Cycle Using React Hooks</w:t>
      </w:r>
    </w:p>
    <w:p>
      <w:pPr>
        <w:spacing w:after="120"/>
      </w:pPr>
      <w:r>
        <w:t>React Hooks provides a special Hook,useEffect()to execute certain functionality during the life cycle of the component.useEffect()combinescomponentDidMount, componentDidUpdate,andcomponentWillUnmountlife cycle into a single api.</w:t>
      </w:r>
    </w:p>
    <w:p>
      <w:pPr>
        <w:spacing w:after="120"/>
      </w:pPr>
      <w:r>
        <w:t>The signature of theuseEffect()api is as follows −</w:t>
      </w:r>
    </w:p>
    <w:p>
      <w:pPr>
        <w:spacing w:before="80" w:after="80"/>
        <w:ind w:left="432"/>
        <w:shd w:val="clear" w:color="auto" w:fill="F4F4F4"/>
      </w:pPr>
      <w:r>
        <w:rPr>
          <w:rFonts w:ascii="Courier New" w:hAnsi="Courier New"/>
          <w:color w:val="1A1A2E"/>
          <w:sz w:val="18"/>
        </w:rPr>
        <w:br/>
        <w:br/>
        <w:t>useEffect(</w:t>
        <w:br/>
        <w:br/>
        <w:t xml:space="preserve">   &lt;executeFn&gt;, </w:t>
        <w:br/>
        <w:br/>
        <w:t xml:space="preserve">   &lt;values&gt;</w:t>
        <w:br/>
        <w:br/>
        <w:t>);</w:t>
        <w:br/>
        <w:br/>
      </w:r>
    </w:p>
    <w:p>
      <w:pPr>
        <w:spacing w:after="120"/>
      </w:pPr>
      <w:r>
        <w:t>Here,</w:t>
      </w:r>
    </w:p>
    <w:p>
      <w:pPr>
        <w:pStyle w:val="ListBullet"/>
      </w:pPr>
      <w:r>
        <w:rPr>
          <w:sz w:val="22"/>
        </w:rPr>
        <w:t>executeFn− Function to execute when an effect occurs with an optional return function. The return function will be execute when a clean up is required (similar tocomponentWillUnmount).</w:t>
      </w:r>
    </w:p>
    <w:p>
      <w:pPr>
        <w:pStyle w:val="ListBullet"/>
      </w:pPr>
      <w:r>
        <w:rPr>
          <w:sz w:val="22"/>
        </w:rPr>
        <w:t>values− array of values the effect depends on. React Hooks execute theexecuteFnonly when the values are changed. This will reduce unnecessary calling of theexecuteFn.</w:t>
      </w:r>
    </w:p>
    <w:p>
      <w:pPr>
        <w:spacing w:after="120"/>
      </w:pPr>
      <w:r>
        <w:t>Let us adduseEffect()Hooks in our react-clock-hook-app application.</w:t>
      </w:r>
    </w:p>
    <w:p>
      <w:pPr>
        <w:spacing w:after="120"/>
      </w:pPr>
      <w:r>
        <w:t>Openreact-clock-hook-appin your favorite editor.</w:t>
      </w:r>
    </w:p>
    <w:p>
      <w:pPr>
        <w:spacing w:after="120"/>
      </w:pPr>
      <w:r>
        <w:t>Next,open src/components/Clock.jsfile and start editing.</w:t>
      </w:r>
    </w:p>
    <w:p>
      <w:pPr>
        <w:spacing w:after="120"/>
      </w:pPr>
      <w:r>
        <w:t>Next, importuseEffect api.</w:t>
      </w:r>
    </w:p>
    <w:p>
      <w:pPr>
        <w:spacing w:before="80" w:after="80"/>
        <w:ind w:left="432"/>
        <w:shd w:val="clear" w:color="auto" w:fill="F4F4F4"/>
      </w:pPr>
      <w:r>
        <w:rPr>
          <w:rFonts w:ascii="Courier New" w:hAnsi="Courier New"/>
          <w:color w:val="1A1A2E"/>
          <w:sz w:val="18"/>
        </w:rPr>
        <w:br/>
        <w:br/>
        <w:t>import React, { useState, useEffect } from 'react';</w:t>
        <w:br/>
        <w:br/>
      </w:r>
    </w:p>
    <w:p>
      <w:pPr>
        <w:spacing w:after="120"/>
      </w:pPr>
      <w:r>
        <w:t>Next, calluseEffectwith function to set date and time every second usingsetIntervaland return a function to stop updating the date and time usingclearInterval.</w:t>
      </w:r>
    </w:p>
    <w:p>
      <w:pPr>
        <w:spacing w:before="80" w:after="80"/>
        <w:ind w:left="432"/>
        <w:shd w:val="clear" w:color="auto" w:fill="F4F4F4"/>
      </w:pPr>
      <w:r>
        <w:rPr>
          <w:rFonts w:ascii="Courier New" w:hAnsi="Courier New"/>
          <w:color w:val="1A1A2E"/>
          <w:sz w:val="18"/>
        </w:rPr>
        <w:br/>
        <w:br/>
        <w:t>useEffect(</w:t>
        <w:br/>
        <w:br/>
        <w:t xml:space="preserve">   () =&gt; {</w:t>
        <w:br/>
        <w:br/>
        <w:t xml:space="preserve">      let setTime = () =&gt; {</w:t>
        <w:br/>
        <w:br/>
        <w:t xml:space="preserve">         console.log("setTime is called");</w:t>
        <w:br/>
        <w:br/>
        <w:t xml:space="preserve">         setCurrentDateTime(new Date());</w:t>
        <w:br/>
        <w:br/>
        <w:t xml:space="preserve">      }</w:t>
        <w:br/>
        <w:br/>
        <w:t xml:space="preserve">      let interval = setInterval(setTime, 1000);</w:t>
        <w:br/>
        <w:br/>
        <w:t xml:space="preserve">      return () =&gt; {</w:t>
        <w:br/>
        <w:br/>
        <w:t xml:space="preserve">         clearInterval(interval);</w:t>
        <w:br/>
        <w:br/>
        <w:t xml:space="preserve">      }</w:t>
        <w:br/>
        <w:br/>
        <w:t xml:space="preserve">   },</w:t>
        <w:br/>
        <w:br/>
        <w:t xml:space="preserve">   []</w:t>
        <w:br/>
        <w:br/>
        <w:t>);</w:t>
        <w:br/>
        <w:br/>
      </w:r>
    </w:p>
    <w:p>
      <w:pPr>
        <w:spacing w:after="120"/>
      </w:pPr>
      <w:r>
        <w:t>Here,</w:t>
      </w:r>
    </w:p>
    <w:p>
      <w:pPr>
        <w:pStyle w:val="ListBullet"/>
      </w:pPr>
      <w:r>
        <w:rPr>
          <w:sz w:val="22"/>
        </w:rPr>
        <w:t>Created a function,setTimeto set the current time into the state of the component.</w:t>
      </w:r>
    </w:p>
    <w:p>
      <w:pPr>
        <w:pStyle w:val="ListBullet"/>
      </w:pPr>
      <w:r>
        <w:rPr>
          <w:sz w:val="22"/>
        </w:rPr>
        <w:t>Called thesetIntervalJavaScript api to executesetTimeevery second and stored the reference of thesetIntervalin theintervalvariable.</w:t>
      </w:r>
    </w:p>
    <w:p>
      <w:pPr>
        <w:pStyle w:val="ListBullet"/>
      </w:pPr>
      <w:r>
        <w:rPr>
          <w:sz w:val="22"/>
        </w:rPr>
        <w:t>Created a return function, which calls theclearIntervalapi to stop executingsetTimeevery second by passing theinterval reference.</w:t>
      </w:r>
    </w:p>
    <w:p>
      <w:pPr>
        <w:spacing w:after="120"/>
      </w:pPr>
      <w:r>
        <w:t>Now, we have updated the Clock component and the complete source code of the component is as follows −</w:t>
      </w:r>
    </w:p>
    <w:p>
      <w:pPr>
        <w:spacing w:before="80" w:after="80"/>
        <w:ind w:left="432"/>
        <w:shd w:val="clear" w:color="auto" w:fill="F4F4F4"/>
      </w:pPr>
      <w:r>
        <w:rPr>
          <w:rFonts w:ascii="Courier New" w:hAnsi="Courier New"/>
          <w:color w:val="1A1A2E"/>
          <w:sz w:val="18"/>
        </w:rPr>
        <w:br/>
        <w:br/>
        <w:t>import React, { useState, useEffect } from 'react';</w:t>
        <w:br/>
        <w:br/>
        <w:br/>
        <w:br/>
        <w:t>function Clock() {</w:t>
        <w:br/>
        <w:br/>
        <w:t xml:space="preserve">   const [currentDateTime, setCurrentDateTime] = useState(new Date());</w:t>
        <w:br/>
        <w:br/>
        <w:t xml:space="preserve">   useEffect(</w:t>
        <w:br/>
        <w:br/>
        <w:t xml:space="preserve">      () =&gt; {</w:t>
        <w:br/>
        <w:br/>
        <w:t xml:space="preserve">         let setTime = () =&gt; {</w:t>
        <w:br/>
        <w:br/>
        <w:t xml:space="preserve">            console.log("setTime is called");</w:t>
        <w:br/>
        <w:br/>
        <w:t xml:space="preserve">            setCurrentDateTime(new Date());</w:t>
        <w:br/>
        <w:br/>
        <w:t xml:space="preserve">         }</w:t>
        <w:br/>
        <w:br/>
        <w:t xml:space="preserve">         let interval = setInterval(setTime, 1000);</w:t>
        <w:br/>
        <w:br/>
        <w:t xml:space="preserve">         return () =&gt; {</w:t>
        <w:br/>
        <w:br/>
        <w:t xml:space="preserve">            clearInterval(interval);</w:t>
        <w:br/>
        <w:br/>
        <w:t xml:space="preserve">         }</w:t>
        <w:br/>
        <w:br/>
        <w:t xml:space="preserve">      },</w:t>
        <w:br/>
        <w:br/>
        <w:t xml:space="preserve">      []</w:t>
        <w:br/>
        <w:br/>
        <w:t xml:space="preserve">   );</w:t>
        <w:br/>
        <w:br/>
        <w:t xml:space="preserve">   return (</w:t>
        <w:br/>
        <w:br/>
        <w:t xml:space="preserve">      &lt;div&gt;</w:t>
        <w:br/>
        <w:br/>
        <w:t xml:space="preserve">         &lt;p&gt;The current time is {currentDateTime.toString()}&lt;/p&gt;</w:t>
        <w:br/>
        <w:br/>
        <w:t xml:space="preserve">      &lt;/div&gt;</w:t>
        <w:br/>
        <w:br/>
        <w:t xml:space="preserve">   );</w:t>
        <w:br/>
        <w:br/>
        <w:t>}</w:t>
        <w:br/>
        <w:br/>
        <w:t>export default Clock;</w:t>
        <w:br/>
        <w:br/>
      </w:r>
    </w:p>
    <w:p>
      <w:pPr>
        <w:spacing w:after="120"/>
      </w:pPr>
      <w:r>
        <w:t>Next, openindex.jsand usesetTimeoutto remove the clock from the DOM after 5 seconds.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Clock from './components/Clock'</w:t>
        <w:br/>
        <w:br/>
        <w:br/>
        <w:br/>
        <w:br/>
        <w:br/>
        <w:t>const container = document.getElementById('root');</w:t>
        <w:br/>
        <w:br/>
        <w:t>const root = createRoot(container);</w:t>
        <w:br/>
        <w:br/>
        <w:t>root.render(&lt;Clock /&gt;);</w:t>
        <w:br/>
        <w:br/>
        <w:br/>
        <w:br/>
        <w:t>setTimeout(() =&gt; {</w:t>
        <w:br/>
        <w:br/>
        <w:t xml:space="preserve">   root.render(&lt;div&gt;&lt;p&gt;Clock is removed from the DOM.&lt;/p&gt;&lt;/div&gt;);</w:t>
        <w:br/>
        <w:br/>
        <w:t>}, 5000);</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spacing w:after="120"/>
      </w:pPr>
      <w:r>
        <w:t>The clock will be shown for 5 seconds and then, it will be removed from the DOM. By checking the console log, we can found that the cleanup code is properly executed.</w:t>
      </w:r>
    </w:p>
    <w:p>
      <w:pPr>
        <w:jc w:val="center"/>
      </w:pPr>
      <w:r>
        <w:drawing>
          <wp:inline xmlns:a="http://schemas.openxmlformats.org/drawingml/2006/main" xmlns:pic="http://schemas.openxmlformats.org/drawingml/2006/picture">
            <wp:extent cx="5029200" cy="3336035"/>
            <wp:docPr id="146" name="Picture 14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336035"/>
                    </a:xfrm>
                    <a:prstGeom prst="rect"/>
                  </pic:spPr>
                </pic:pic>
              </a:graphicData>
            </a:graphic>
          </wp:inline>
        </w:drawing>
      </w:r>
    </w:p>
    <w:p>
      <w:pPr>
        <w:jc w:val="center"/>
      </w:pPr>
      <w:r>
        <w:rPr>
          <w:i/>
          <w:sz w:val="18"/>
        </w:rPr>
        <w:t>Cleanup Code</w:t>
      </w:r>
    </w:p>
    <w:p>
      <w:pPr>
        <w:pStyle w:val="Heading3"/>
      </w:pPr>
      <w:r>
        <w:rPr>
          <w:color w:val="233A6E"/>
          <w:sz w:val="28"/>
        </w:rPr>
        <w:t>Reactchildrenproperty aka Containment</w:t>
      </w:r>
    </w:p>
    <w:p>
      <w:pPr>
        <w:spacing w:after="120"/>
      </w:pPr>
      <w:r>
        <w:t>React allows arbitrary children user interface content to be included inside the component. The children of a component can be accessed throughthis.props.children. Adding children inside the component is calledcontainment. Containmentis used in situation where certain section of the component is dynamic in nature.</w:t>
      </w:r>
    </w:p>
    <w:p>
      <w:pPr>
        <w:spacing w:after="120"/>
      </w:pPr>
      <w:r>
        <w:t>For example, a rich text message box may not know its content until it is called. Let us createRichTextMessagecomponent to showcase the feature of React children property in this chapter.</w:t>
      </w:r>
    </w:p>
    <w:p>
      <w:pPr>
        <w:spacing w:after="120"/>
      </w:pPr>
      <w:r>
        <w:t>First, create a new react application,react-message-appusingCreate React ApporRollup bundlerby following instruction inCreating a React applicationchapter.</w:t>
      </w:r>
    </w:p>
    <w:p>
      <w:pPr>
        <w:spacing w:after="120"/>
      </w:pPr>
      <w:r>
        <w:t>Next, open the application in your favorite editor.</w:t>
      </w:r>
    </w:p>
    <w:p>
      <w:pPr>
        <w:spacing w:after="120"/>
      </w:pPr>
      <w:r>
        <w:t>Next, createsrcfolder under the root directory of the application.</w:t>
      </w:r>
    </w:p>
    <w:p>
      <w:pPr>
        <w:spacing w:after="120"/>
      </w:pPr>
      <w:r>
        <w:t>Next, createcomponentsfolder undersrcfolder.</w:t>
      </w:r>
    </w:p>
    <w:p>
      <w:pPr>
        <w:spacing w:after="120"/>
      </w:pPr>
      <w:r>
        <w:t>Next, create a file,RichTextMessage.jsundersrc/componentsfolder and start editing.</w:t>
      </w:r>
    </w:p>
    <w:p>
      <w:pPr>
        <w:spacing w:after="120"/>
      </w:pPr>
      <w:r>
        <w:t>Next, importReactlibrary.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Next, create a class, RichTextMessage and call constructor with props.</w:t>
      </w:r>
    </w:p>
    <w:p>
      <w:pPr>
        <w:spacing w:before="80" w:after="80"/>
        <w:ind w:left="432"/>
        <w:shd w:val="clear" w:color="auto" w:fill="F4F4F4"/>
      </w:pPr>
      <w:r>
        <w:rPr>
          <w:rFonts w:ascii="Courier New" w:hAnsi="Courier New"/>
          <w:color w:val="1A1A2E"/>
          <w:sz w:val="18"/>
        </w:rPr>
        <w:br/>
        <w:br/>
        <w:t>class RichTextMessage extends React.Component {</w:t>
        <w:br/>
        <w:br/>
        <w:t xml:space="preserve">   constructor(props) { </w:t>
        <w:br/>
        <w:br/>
        <w:t xml:space="preserve">      super(props); </w:t>
        <w:br/>
        <w:br/>
        <w:t xml:space="preserve">   } </w:t>
        <w:br/>
        <w:br/>
        <w:t>}</w:t>
        <w:br/>
        <w:br/>
      </w:r>
    </w:p>
    <w:p>
      <w:pPr>
        <w:spacing w:after="120"/>
      </w:pPr>
      <w:r>
        <w:t>Next, addrender()method and show the user interface of the component along with it's children</w:t>
      </w:r>
    </w:p>
    <w:p>
      <w:pPr>
        <w:spacing w:before="80" w:after="80"/>
        <w:ind w:left="432"/>
        <w:shd w:val="clear" w:color="auto" w:fill="F4F4F4"/>
      </w:pPr>
      <w:r>
        <w:rPr>
          <w:rFonts w:ascii="Courier New" w:hAnsi="Courier New"/>
          <w:color w:val="1A1A2E"/>
          <w:sz w:val="18"/>
        </w:rPr>
        <w:br/>
        <w:br/>
        <w:t xml:space="preserve">render() { </w:t>
        <w:br/>
        <w:br/>
        <w:t xml:space="preserve">   return ( </w:t>
        <w:br/>
        <w:br/>
        <w:t xml:space="preserve">      &lt;div&gt;{this.props.children}&lt;/div&gt; </w:t>
        <w:br/>
        <w:br/>
        <w:t xml:space="preserve">   ) </w:t>
        <w:br/>
        <w:br/>
        <w:t>}</w:t>
        <w:br/>
        <w:br/>
      </w:r>
    </w:p>
    <w:p>
      <w:pPr>
        <w:spacing w:after="120"/>
      </w:pPr>
      <w:r>
        <w:t>Here,</w:t>
      </w:r>
    </w:p>
    <w:p>
      <w:pPr>
        <w:pStyle w:val="ListBullet"/>
      </w:pPr>
      <w:r>
        <w:rPr>
          <w:sz w:val="22"/>
        </w:rPr>
        <w:t>props.childrenreturns the children of the component.</w:t>
      </w:r>
    </w:p>
    <w:p>
      <w:pPr>
        <w:pStyle w:val="ListBullet"/>
      </w:pPr>
      <w:r>
        <w:rPr>
          <w:sz w:val="22"/>
        </w:rPr>
        <w:t>Wraped the children inside adivtag.</w:t>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RichTextMessage;</w:t>
        <w:br/>
        <w:br/>
      </w:r>
    </w:p>
    <w:p>
      <w:pPr>
        <w:spacing w:after="120"/>
      </w:pPr>
      <w:r>
        <w:t>The complete source code of theRichTextMessagecomponent is given below −</w:t>
      </w:r>
    </w:p>
    <w:p>
      <w:pPr>
        <w:spacing w:before="80" w:after="80"/>
        <w:ind w:left="432"/>
        <w:shd w:val="clear" w:color="auto" w:fill="F4F4F4"/>
      </w:pPr>
      <w:r>
        <w:rPr>
          <w:rFonts w:ascii="Courier New" w:hAnsi="Courier New"/>
          <w:color w:val="1A1A2E"/>
          <w:sz w:val="18"/>
        </w:rPr>
        <w:br/>
        <w:br/>
        <w:t>import React from 'react';</w:t>
        <w:br/>
        <w:br/>
        <w:br/>
        <w:br/>
        <w:t>class RichTextMessage extends React.Component {</w:t>
        <w:br/>
        <w:br/>
        <w:t xml:space="preserve">   constructor(props) {</w:t>
        <w:br/>
        <w:br/>
        <w:t xml:space="preserve">      super(props);</w:t>
        <w:br/>
        <w:br/>
        <w:t xml:space="preserve">   }</w:t>
        <w:br/>
        <w:br/>
        <w:t xml:space="preserve">   render() {</w:t>
        <w:br/>
        <w:br/>
        <w:t xml:space="preserve">      return (</w:t>
        <w:br/>
        <w:br/>
        <w:t xml:space="preserve">         &lt;div&gt;{this.props.children}&lt;/div&gt;</w:t>
        <w:br/>
        <w:br/>
        <w:t xml:space="preserve">      )</w:t>
        <w:br/>
        <w:br/>
        <w:t xml:space="preserve">   }</w:t>
        <w:br/>
        <w:br/>
        <w:t>}</w:t>
        <w:br/>
        <w:br/>
        <w:t>export default RichTextMessage;</w:t>
        <w:br/>
        <w:br/>
      </w:r>
    </w:p>
    <w:p>
      <w:pPr>
        <w:spacing w:after="120"/>
      </w:pPr>
      <w:r>
        <w:t>Next, create a file,index.jsunder thesrcfolder and useRichTextMessagecomponent.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RichTextMessage from './components/RichTextMessage'</w:t>
        <w:br/>
        <w:br/>
        <w:br/>
        <w:br/>
        <w:t>const container = document.getElementById('root');</w:t>
        <w:br/>
        <w:br/>
        <w:t>const root = createRoot(container);</w:t>
        <w:br/>
        <w:br/>
        <w:t>root.render(</w:t>
        <w:br/>
        <w:br/>
        <w:t>&lt;RichTextMessage&gt;</w:t>
        <w:br/>
        <w:br/>
        <w:t xml:space="preserve">   &lt;h1&gt;Containment is really a cool feature.&lt;/h1&gt;</w:t>
        <w:br/>
        <w:br/>
        <w:t>&lt;/RichTextMessage&gt;</w:t>
        <w:br/>
        <w:br/>
        <w:t>);</w:t>
        <w:br/>
        <w:br/>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787908"/>
            <wp:docPr id="147" name="Picture 14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787908"/>
                    </a:xfrm>
                    <a:prstGeom prst="rect"/>
                  </pic:spPr>
                </pic:pic>
              </a:graphicData>
            </a:graphic>
          </wp:inline>
        </w:drawing>
      </w:r>
    </w:p>
    <w:p>
      <w:pPr>
        <w:jc w:val="center"/>
      </w:pPr>
      <w:r>
        <w:rPr>
          <w:i/>
          <w:sz w:val="18"/>
        </w:rPr>
        <w:t>Cleanup Codes</w:t>
      </w:r>
    </w:p>
    <w:p>
      <w:pPr>
        <w:spacing w:after="120"/>
      </w:pPr>
      <w:r>
        <w:t>Browser emits component's children wrapped in div tag as shown below −</w:t>
      </w:r>
    </w:p>
    <w:p>
      <w:pPr>
        <w:spacing w:before="80" w:after="80"/>
        <w:ind w:left="432"/>
        <w:shd w:val="clear" w:color="auto" w:fill="F4F4F4"/>
      </w:pPr>
      <w:r>
        <w:rPr>
          <w:rFonts w:ascii="Courier New" w:hAnsi="Courier New"/>
          <w:color w:val="1A1A2E"/>
          <w:sz w:val="18"/>
        </w:rPr>
        <w:br/>
        <w:br/>
        <w:t>&lt;div id="root"&gt;</w:t>
        <w:br/>
        <w:br/>
        <w:t xml:space="preserve">   &lt;div&gt;</w:t>
        <w:br/>
        <w:br/>
        <w:t xml:space="preserve">      &lt;div&gt;</w:t>
        <w:br/>
        <w:br/>
        <w:t xml:space="preserve">         &lt;h1&gt;Containment is really a cool feature.&lt;/h1&gt;</w:t>
        <w:br/>
        <w:br/>
        <w:t xml:space="preserve">      &lt;/div&gt;</w:t>
        <w:br/>
        <w:br/>
        <w:t xml:space="preserve">   &lt;/div&gt;</w:t>
        <w:br/>
        <w:br/>
        <w:t>&lt;/div&gt;</w:t>
        <w:br/>
        <w:br/>
      </w:r>
    </w:p>
    <w:p>
      <w:pPr>
        <w:spacing w:after="120"/>
      </w:pPr>
      <w:r>
        <w:t>Next, change the child property ofRichTextMessagecomponent in 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RichTextMessage from './components/RichTextMessage'</w:t>
        <w:br/>
        <w:br/>
        <w:br/>
        <w:br/>
        <w:t>const container = document.getElementById('root');</w:t>
        <w:br/>
        <w:br/>
        <w:t>const root = createRoot(container);</w:t>
        <w:br/>
        <w:br/>
        <w:t>root.render(</w:t>
        <w:br/>
        <w:br/>
        <w:t>&lt;RichTextMessage&gt;</w:t>
        <w:br/>
        <w:br/>
        <w:t xml:space="preserve">   &lt;h1&gt;Containment is really an excellent feature.&lt;/h1&gt;</w:t>
        <w:br/>
        <w:br/>
        <w:t>&lt;/RichTextMessage&gt;</w:t>
        <w:br/>
        <w:br/>
        <w:t>);</w:t>
        <w:br/>
        <w:br/>
      </w:r>
    </w:p>
    <w:p>
      <w:pPr>
        <w:spacing w:after="120"/>
      </w:pPr>
      <w:r>
        <w:t>Now, browser updates the component's children content and emits as shown below −</w:t>
      </w:r>
    </w:p>
    <w:p>
      <w:pPr>
        <w:spacing w:before="80" w:after="80"/>
        <w:ind w:left="432"/>
        <w:shd w:val="clear" w:color="auto" w:fill="F4F4F4"/>
      </w:pPr>
      <w:r>
        <w:rPr>
          <w:rFonts w:ascii="Courier New" w:hAnsi="Courier New"/>
          <w:color w:val="1A1A2E"/>
          <w:sz w:val="18"/>
        </w:rPr>
        <w:br/>
        <w:br/>
        <w:t>&lt;div id="root"&gt;</w:t>
        <w:br/>
        <w:br/>
        <w:t xml:space="preserve">    &lt;div&gt;</w:t>
        <w:br/>
        <w:br/>
        <w:t xml:space="preserve">        &lt;div&gt;</w:t>
        <w:br/>
        <w:br/>
        <w:t xml:space="preserve">            &lt;h1&gt;Containment is really an excellent feature.&lt;/h1&gt;</w:t>
        <w:br/>
        <w:br/>
        <w:t xml:space="preserve">        &lt;/div&gt;</w:t>
        <w:br/>
        <w:br/>
        <w:t xml:space="preserve">    &lt;/div&gt;</w:t>
        <w:br/>
        <w:br/>
        <w:t>&lt;/div&gt;</w:t>
        <w:br/>
        <w:br/>
      </w:r>
    </w:p>
    <w:p>
      <w:pPr>
        <w:spacing w:after="120"/>
      </w:pPr>
      <w:r>
        <w:t>In short, containment is an excellent feature to pass arbitrary user interface content to the component.</w:t>
      </w:r>
    </w:p>
    <w:p>
      <w:pPr>
        <w:pStyle w:val="Heading2"/>
      </w:pPr>
      <w:r>
        <w:rPr>
          <w:color w:val="1A5396"/>
          <w:sz w:val="36"/>
        </w:rPr>
        <w:t>React - Layout in Component</w:t>
      </w:r>
    </w:p>
    <w:p>
      <w:pPr>
        <w:spacing w:after="120"/>
      </w:pPr>
      <w:r>
        <w:t>One of the advanced features of React is that it allows arbitrary user interface (UI) content to be passed into the component using properties. As compared to React's special children property, which allows only a single user interface content to be passed into the component, this option enables multiple UI content to be passed into the component. This option can be seen as an extension ofchildrenproperty. One of the use cases of this option is to layout the user interface of a component.</w:t>
      </w:r>
    </w:p>
    <w:p>
      <w:pPr>
        <w:spacing w:after="120"/>
      </w:pPr>
      <w:r>
        <w:t>For example, a component with customizable header and footer can use this option to get the custom header and footer through properties and layout the content.</w:t>
      </w:r>
    </w:p>
    <w:p>
      <w:pPr>
        <w:pStyle w:val="Heading3"/>
      </w:pPr>
      <w:r>
        <w:rPr>
          <w:color w:val="233A6E"/>
          <w:sz w:val="28"/>
        </w:rPr>
        <w:t>Example</w:t>
      </w:r>
    </w:p>
    <w:p>
      <w:pPr>
        <w:spacing w:after="120"/>
      </w:pPr>
      <w:r>
        <w:t>A quick and simple example with two properties,headerand footer is given below</w:t>
      </w:r>
    </w:p>
    <w:p>
      <w:pPr>
        <w:spacing w:before="80" w:after="80"/>
        <w:ind w:left="432"/>
        <w:shd w:val="clear" w:color="auto" w:fill="F4F4F4"/>
      </w:pPr>
      <w:r>
        <w:rPr>
          <w:rFonts w:ascii="Courier New" w:hAnsi="Courier New"/>
          <w:color w:val="1A1A2E"/>
          <w:sz w:val="18"/>
        </w:rPr>
        <w:br/>
        <w:br/>
        <w:t>&lt;Layout header={&lt;h1&gt;Header&lt;/h1&gt;} footer={&lt;p&gt;footer&lt;/p&gt;} /&gt;</w:t>
        <w:br/>
        <w:br/>
      </w:r>
    </w:p>
    <w:p>
      <w:pPr>
        <w:spacing w:after="120"/>
      </w:pPr>
      <w:r>
        <w:t>And the layout render logic is as follows −</w:t>
      </w:r>
    </w:p>
    <w:p>
      <w:pPr>
        <w:spacing w:before="80" w:after="80"/>
        <w:ind w:left="432"/>
        <w:shd w:val="clear" w:color="auto" w:fill="F4F4F4"/>
      </w:pPr>
      <w:r>
        <w:rPr>
          <w:rFonts w:ascii="Courier New" w:hAnsi="Courier New"/>
          <w:color w:val="1A1A2E"/>
          <w:sz w:val="18"/>
        </w:rPr>
        <w:br/>
        <w:br/>
        <w:t>return (&lt;div&gt;</w:t>
        <w:br/>
        <w:br/>
        <w:t xml:space="preserve">   &lt;div&gt; </w:t>
        <w:br/>
        <w:br/>
        <w:t xml:space="preserve">      {props.header} </w:t>
        <w:br/>
        <w:br/>
        <w:t xml:space="preserve">   &lt;/div&gt; </w:t>
        <w:br/>
        <w:br/>
        <w:t xml:space="preserve">   &lt;div&gt; </w:t>
        <w:br/>
        <w:br/>
        <w:t xml:space="preserve">      Component user interface </w:t>
        <w:br/>
        <w:br/>
        <w:t xml:space="preserve">   &lt;/div&gt; </w:t>
        <w:br/>
        <w:br/>
        <w:t xml:space="preserve">   &lt;div&gt; </w:t>
        <w:br/>
        <w:br/>
        <w:t xml:space="preserve">      {props.footer} </w:t>
        <w:br/>
        <w:br/>
        <w:t xml:space="preserve">   &lt;/div&gt; </w:t>
        <w:br/>
        <w:br/>
        <w:t>&lt;/div&gt;)</w:t>
        <w:br/>
        <w:br/>
      </w:r>
    </w:p>
    <w:p>
      <w:pPr>
        <w:spacing w:after="120"/>
      </w:pPr>
      <w:r>
        <w:t>Let us add a simple header and footer to our expense entry list (ExpenseEntryItemList) component.</w:t>
      </w:r>
    </w:p>
    <w:p>
      <w:pPr>
        <w:spacing w:after="120"/>
      </w:pPr>
      <w:r>
        <w:t>Openexpense-managerapplication in your favorite editor.</w:t>
      </w:r>
    </w:p>
    <w:p>
      <w:pPr>
        <w:spacing w:after="120"/>
      </w:pPr>
      <w:r>
        <w:t>Next, open the file,ExpenseEntryItemList.jsinsrc/componentsfolder.</w:t>
      </w:r>
    </w:p>
    <w:p>
      <w:pPr>
        <w:spacing w:after="120"/>
      </w:pPr>
      <w:r>
        <w:t>Next, useheaderand footer props in therender()method.</w:t>
      </w:r>
    </w:p>
    <w:p>
      <w:pPr>
        <w:spacing w:before="80" w:after="80"/>
        <w:ind w:left="432"/>
        <w:shd w:val="clear" w:color="auto" w:fill="F4F4F4"/>
      </w:pPr>
      <w:r>
        <w:rPr>
          <w:rFonts w:ascii="Courier New" w:hAnsi="Courier New"/>
          <w:color w:val="1A1A2E"/>
          <w:sz w:val="18"/>
        </w:rPr>
        <w:br/>
        <w:br/>
        <w:t>return (</w:t>
        <w:br/>
        <w:br/>
        <w:t xml:space="preserve">   &lt;div&gt; </w:t>
        <w:br/>
        <w:br/>
        <w:t xml:space="preserve">      &lt;div&gt;{this.props.header}&lt;/div&gt; </w:t>
        <w:br/>
        <w:br/>
        <w:t xml:space="preserve">         ... existing code ... </w:t>
        <w:br/>
        <w:br/>
        <w:t xml:space="preserve">      &lt;div&gt;{this.props.footer}&lt;/div&gt; </w:t>
        <w:br/>
        <w:br/>
        <w:t xml:space="preserve">   &lt;/div&gt; </w:t>
        <w:br/>
        <w:br/>
        <w:t>);</w:t>
        <w:br/>
        <w:br/>
      </w:r>
    </w:p>
    <w:p>
      <w:pPr>
        <w:spacing w:after="120"/>
      </w:pPr>
      <w:r>
        <w:t>Next, openindex.jsand includeheaderandfooterproperty while using theExpenseEntryItemListcomponent.</w:t>
      </w:r>
    </w:p>
    <w:p>
      <w:pPr>
        <w:spacing w:before="80" w:after="80"/>
        <w:ind w:left="432"/>
        <w:shd w:val="clear" w:color="auto" w:fill="F4F4F4"/>
      </w:pPr>
      <w:r>
        <w:rPr>
          <w:rFonts w:ascii="Courier New" w:hAnsi="Courier New"/>
          <w:color w:val="1A1A2E"/>
          <w:sz w:val="18"/>
        </w:rPr>
        <w:br/>
        <w:br/>
        <w:t>ReactDOM.render(</w:t>
        <w:br/>
        <w:br/>
        <w:t xml:space="preserve">   &lt;React.StrictMode&gt;</w:t>
        <w:br/>
        <w:br/>
        <w:t xml:space="preserve">      &lt;ExpenseEntryItemList items={items}</w:t>
        <w:br/>
        <w:br/>
        <w:t xml:space="preserve">         header={</w:t>
        <w:br/>
        <w:br/>
        <w:t xml:space="preserve">            &lt;div&gt;&lt;h1&gt;Expense manager&lt;/h1&gt;&lt;/div&gt;</w:t>
        <w:br/>
        <w:br/>
        <w:t xml:space="preserve">         }</w:t>
        <w:br/>
        <w:br/>
        <w:t xml:space="preserve">         footer={</w:t>
        <w:br/>
        <w:br/>
        <w:t xml:space="preserve">            &lt;div style={{ textAlign: "left" }}&gt;</w:t>
        <w:br/>
        <w:br/>
        <w:t xml:space="preserve">               &lt;p style={{ fontSize: 12 }}&gt;Sample application&lt;/p&gt;</w:t>
        <w:br/>
        <w:br/>
        <w:t xml:space="preserve">            &lt;/div&gt;</w:t>
        <w:br/>
        <w:br/>
        <w:t xml:space="preserve">         } </w:t>
        <w:br/>
        <w:br/>
        <w:t xml:space="preserve">      /&gt;</w:t>
        <w:br/>
        <w:br/>
        <w:t xml:space="preserve">   &lt;/React.StrictMode&gt;,</w:t>
        <w:br/>
        <w:br/>
        <w:t xml:space="preserve">   document.getElementById('root')</w:t>
        <w:br/>
        <w:br/>
        <w: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3051048"/>
            <wp:docPr id="148" name="Picture 14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051048"/>
                    </a:xfrm>
                    <a:prstGeom prst="rect"/>
                  </pic:spPr>
                </pic:pic>
              </a:graphicData>
            </a:graphic>
          </wp:inline>
        </w:drawing>
      </w:r>
    </w:p>
    <w:p>
      <w:pPr>
        <w:jc w:val="center"/>
      </w:pPr>
      <w:r>
        <w:rPr>
          <w:i/>
          <w:sz w:val="18"/>
        </w:rPr>
        <w:t>Interface</w:t>
      </w:r>
    </w:p>
    <w:p>
      <w:pPr>
        <w:pStyle w:val="Heading3"/>
      </w:pPr>
      <w:r>
        <w:rPr>
          <w:color w:val="233A6E"/>
          <w:sz w:val="28"/>
        </w:rPr>
        <w:t>Sharing logic in component aka Render props</w:t>
      </w:r>
    </w:p>
    <w:p>
      <w:pPr>
        <w:spacing w:after="120"/>
      </w:pPr>
      <w:r>
        <w:t>Render propsis an advanced concept used to share logic between React components. As we learned earlier, a component can receive arbitrary UI content or React elements (objects) through properties. Usually, the component render the React elements it receives as is along with its own user interface as we have seen in children and layout concept. They do not share any logic between them.</w:t>
      </w:r>
    </w:p>
    <w:p>
      <w:pPr>
        <w:spacing w:after="120"/>
      </w:pPr>
      <w:r>
        <w:t>Going one step further, React allows a component to take a function which returns user interface instead of plain user interface object through properties. The sole purpose of the function is to render the UI. Then, the component will do advanced computation and will call the passed in function along with computed value to render the UI.</w:t>
      </w:r>
    </w:p>
    <w:p>
      <w:pPr>
        <w:spacing w:after="120"/>
      </w:pPr>
      <w:r>
        <w:t>In short, component's property, which accepts a JavaScript function that renders user interface is calledRender Props. Component receivingRender Propswill do advanced logic and share it withRender Props, which will render the user interface using the shared logic.</w:t>
      </w:r>
    </w:p>
    <w:p>
      <w:pPr>
        <w:spacing w:after="120"/>
      </w:pPr>
      <w:r>
        <w:t>Lot of advanced third-party library are based onRender Props. Some of the libraries usingRender Propsare −</w:t>
      </w:r>
    </w:p>
    <w:p>
      <w:pPr>
        <w:pStyle w:val="ListBullet"/>
      </w:pPr>
      <w:r>
        <w:rPr>
          <w:sz w:val="22"/>
        </w:rPr>
        <w:t>React Router</w:t>
      </w:r>
    </w:p>
    <w:p>
      <w:pPr>
        <w:pStyle w:val="ListBullet"/>
      </w:pPr>
      <w:r>
        <w:rPr>
          <w:sz w:val="22"/>
        </w:rPr>
        <w:t>Formik</w:t>
      </w:r>
    </w:p>
    <w:p>
      <w:pPr>
        <w:pStyle w:val="ListBullet"/>
      </w:pPr>
      <w:r>
        <w:rPr>
          <w:sz w:val="22"/>
        </w:rPr>
        <w:t>Downshift</w:t>
      </w:r>
    </w:p>
    <w:p>
      <w:pPr>
        <w:spacing w:after="120"/>
      </w:pPr>
      <w:r>
        <w:t>For example,Formiklibrary component will do the form validation and submission and pass the form design to the calling function akaRender Props. Similarly,React Routerdo the routing logic while delegating the UI design to other components usingRender Props.</w:t>
      </w:r>
    </w:p>
    <w:p>
      <w:pPr>
        <w:pStyle w:val="Heading2"/>
      </w:pPr>
      <w:r>
        <w:rPr>
          <w:color w:val="1A5396"/>
          <w:sz w:val="36"/>
        </w:rPr>
        <w:t>React - Pagination</w:t>
      </w:r>
    </w:p>
    <w:p>
      <w:pPr>
        <w:spacing w:after="120"/>
      </w:pPr>
      <w:r>
        <w:t>React provides pagination component through third party UI component library. React community provides a large collection of UI / UX components and it is tough to choose the right library for our requirement. Bootstrap UI library is one of the popular choice for the developer and it is extensively used. React Bootstrap (https://react-bootstrap.github.io/) has ported almost all the bootstrap UI components and it has best support forPaginationcomponent as well.</w:t>
      </w:r>
    </w:p>
    <w:p>
      <w:pPr>
        <w:spacing w:after="120"/>
      </w:pPr>
      <w:r>
        <w:t>Let us learn how to usePaginationcomponent from react-bootstrap library in this chapter.</w:t>
      </w:r>
    </w:p>
    <w:p>
      <w:pPr>
        <w:pStyle w:val="Heading4"/>
      </w:pPr>
      <w:r>
        <w:t>Pagination component</w:t>
      </w:r>
    </w:p>
    <w:p>
      <w:pPr>
        <w:spacing w:after="120"/>
      </w:pPr>
      <w:r>
        <w:t>Paginationcomponent allows the developer to create simple pagination with bootstrap design in a web application. Pagination component accepts below components.</w:t>
      </w:r>
    </w:p>
    <w:p>
      <w:pPr>
        <w:pStyle w:val="ListBullet"/>
      </w:pPr>
      <w:r>
        <w:rPr>
          <w:sz w:val="22"/>
        </w:rPr>
        <w:t>Pagination.Item</w:t>
      </w:r>
    </w:p>
    <w:p>
      <w:pPr>
        <w:pStyle w:val="ListBullet"/>
      </w:pPr>
      <w:r>
        <w:rPr>
          <w:sz w:val="22"/>
        </w:rPr>
        <w:t>Pagination.First</w:t>
      </w:r>
    </w:p>
    <w:p>
      <w:pPr>
        <w:pStyle w:val="ListBullet"/>
      </w:pPr>
      <w:r>
        <w:rPr>
          <w:sz w:val="22"/>
        </w:rPr>
        <w:t>Pagination.Last</w:t>
      </w:r>
    </w:p>
    <w:p>
      <w:pPr>
        <w:pStyle w:val="ListBullet"/>
      </w:pPr>
      <w:r>
        <w:rPr>
          <w:sz w:val="22"/>
        </w:rPr>
        <w:t>Pagination.Previous</w:t>
      </w:r>
    </w:p>
    <w:p>
      <w:pPr>
        <w:pStyle w:val="ListBullet"/>
      </w:pPr>
      <w:r>
        <w:rPr>
          <w:sz w:val="22"/>
        </w:rPr>
        <w:t>Pagination.Next</w:t>
      </w:r>
    </w:p>
    <w:p>
      <w:pPr>
        <w:spacing w:after="120"/>
      </w:pPr>
      <w:r>
        <w:t>Paginationcomponent accepts a small set of props to customize the pagination component and they are as follows −</w:t>
      </w:r>
    </w:p>
    <w:p>
      <w:pPr>
        <w:pStyle w:val="ListBullet"/>
      </w:pPr>
      <w:r>
        <w:rPr>
          <w:sz w:val="22"/>
        </w:rPr>
        <w:t>size (sm | lg)</w:t>
      </w:r>
    </w:p>
    <w:p>
      <w:pPr>
        <w:pStyle w:val="ListBullet"/>
      </w:pPr>
      <w:r>
        <w:rPr>
          <w:sz w:val="22"/>
        </w:rPr>
        <w:t>Set the size of the pagination buttons</w:t>
      </w:r>
    </w:p>
    <w:p>
      <w:pPr>
        <w:pStyle w:val="ListBullet"/>
      </w:pPr>
      <w:r>
        <w:rPr>
          <w:sz w:val="22"/>
        </w:rPr>
        <w:t>bsPrefix (string)</w:t>
      </w:r>
    </w:p>
    <w:p>
      <w:pPr>
        <w:pStyle w:val="ListBullet"/>
      </w:pPr>
      <w:r>
        <w:rPr>
          <w:sz w:val="22"/>
        </w:rPr>
        <w:t>Enables to change the underlying component CSS</w:t>
      </w:r>
    </w:p>
    <w:p>
      <w:pPr>
        <w:spacing w:after="120"/>
      </w:pPr>
      <w:r>
        <w:t>Pagination.Itemcomponent accepts a small set of props to customize the pagination component and they are as follows −</w:t>
      </w:r>
    </w:p>
    <w:p>
      <w:pPr>
        <w:pStyle w:val="ListBullet"/>
      </w:pPr>
      <w:r>
        <w:rPr>
          <w:sz w:val="22"/>
        </w:rPr>
        <w:t>active (boolean)</w:t>
      </w:r>
    </w:p>
    <w:p>
      <w:pPr>
        <w:pStyle w:val="ListBullet"/>
      </w:pPr>
      <w:r>
        <w:rPr>
          <w:sz w:val="22"/>
        </w:rPr>
        <w:t>Set the item as active one and don't render a tag.</w:t>
      </w:r>
    </w:p>
    <w:p>
      <w:pPr>
        <w:pStyle w:val="ListBullet"/>
      </w:pPr>
      <w:r>
        <w:rPr>
          <w:sz w:val="22"/>
        </w:rPr>
        <w:t>activeLabel (string)</w:t>
      </w:r>
    </w:p>
    <w:p>
      <w:pPr>
        <w:pStyle w:val="ListBullet"/>
      </w:pPr>
      <w:r>
        <w:rPr>
          <w:sz w:val="22"/>
        </w:rPr>
        <w:t>Label to indicate the state of the pagination item</w:t>
      </w:r>
    </w:p>
    <w:p>
      <w:pPr>
        <w:pStyle w:val="ListBullet"/>
      </w:pPr>
      <w:r>
        <w:rPr>
          <w:sz w:val="22"/>
        </w:rPr>
        <w:t>disabled (boolean)</w:t>
      </w:r>
    </w:p>
    <w:p>
      <w:pPr>
        <w:pStyle w:val="ListBullet"/>
      </w:pPr>
      <w:r>
        <w:rPr>
          <w:sz w:val="22"/>
        </w:rPr>
        <w:t>Disable the pagination item</w:t>
      </w:r>
    </w:p>
    <w:p>
      <w:pPr>
        <w:pStyle w:val="ListBullet"/>
      </w:pPr>
      <w:r>
        <w:rPr>
          <w:sz w:val="22"/>
        </w:rPr>
        <w:t>href (string)</w:t>
      </w:r>
    </w:p>
    <w:p>
      <w:pPr>
        <w:pStyle w:val="ListBullet"/>
      </w:pPr>
      <w:r>
        <w:rPr>
          <w:sz w:val="22"/>
        </w:rPr>
        <w:t>Link for the pagination item</w:t>
      </w:r>
    </w:p>
    <w:p>
      <w:pPr>
        <w:pStyle w:val="ListBullet"/>
      </w:pPr>
      <w:r>
        <w:rPr>
          <w:sz w:val="22"/>
        </w:rPr>
        <w:t>onClick (function)</w:t>
      </w:r>
    </w:p>
    <w:p>
      <w:pPr>
        <w:pStyle w:val="ListBullet"/>
      </w:pPr>
      <w:r>
        <w:rPr>
          <w:sz w:val="22"/>
        </w:rPr>
        <w:t>Callback function to be called when onClick event is fired</w:t>
      </w:r>
    </w:p>
    <w:p>
      <w:pPr>
        <w:pStyle w:val="Heading3"/>
      </w:pPr>
      <w:r>
        <w:rPr>
          <w:color w:val="233A6E"/>
          <w:sz w:val="28"/>
        </w:rPr>
        <w:t>ApplyingPaginationcomponent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library using below command,</w:t>
      </w:r>
    </w:p>
    <w:p>
      <w:pPr>
        <w:spacing w:before="80" w:after="80"/>
        <w:ind w:left="432"/>
        <w:shd w:val="clear" w:color="auto" w:fill="F4F4F4"/>
      </w:pPr>
      <w:r>
        <w:rPr>
          <w:rFonts w:ascii="Courier New" w:hAnsi="Courier New"/>
          <w:color w:val="1A1A2E"/>
          <w:sz w:val="18"/>
        </w:rPr>
        <w:br/>
        <w:br/>
        <w:t>npm install --save bootstrap react-bootstrap</w:t>
        <w:br/>
        <w:br/>
      </w:r>
    </w:p>
    <w:p>
      <w:pPr>
        <w:spacing w:after="120"/>
      </w:pPr>
      <w:r>
        <w:t>Next, openApp.css(src/App.css) and remove all the CSS classes.</w:t>
      </w:r>
    </w:p>
    <w:p>
      <w:pPr>
        <w:spacing w:before="80" w:after="80"/>
        <w:ind w:left="432"/>
        <w:shd w:val="clear" w:color="auto" w:fill="F4F4F4"/>
      </w:pPr>
      <w:r>
        <w:rPr>
          <w:rFonts w:ascii="Courier New" w:hAnsi="Courier New"/>
          <w:color w:val="1A1A2E"/>
          <w:sz w:val="18"/>
        </w:rPr>
        <w:br/>
        <w:br/>
        <w:t>// remove the css</w:t>
        <w:br/>
        <w:br/>
      </w:r>
    </w:p>
    <w:p>
      <w:pPr>
        <w:spacing w:after="120"/>
      </w:pPr>
      <w:r>
        <w:t>Next, create a simple pagination component,SimplePagination(src/Components/SimplePagination.js) as shown below −</w:t>
      </w:r>
    </w:p>
    <w:p>
      <w:pPr>
        <w:spacing w:before="80" w:after="80"/>
        <w:ind w:left="432"/>
        <w:shd w:val="clear" w:color="auto" w:fill="F4F4F4"/>
      </w:pPr>
      <w:r>
        <w:rPr>
          <w:rFonts w:ascii="Courier New" w:hAnsi="Courier New"/>
          <w:color w:val="1A1A2E"/>
          <w:sz w:val="18"/>
        </w:rPr>
        <w:br/>
        <w:br/>
        <w:t>import React from 'react';</w:t>
        <w:br/>
        <w:br/>
        <w:t>import { Table, Pagination } from 'react-bootstrap';</w:t>
        <w:br/>
        <w:br/>
        <w:t>class SimplePagination extends React.Component {</w:t>
        <w:br/>
        <w:br/>
        <w:t xml:space="preserve">   render() {</w:t>
        <w:br/>
        <w:br/>
        <w:t xml:space="preserve">      &lt;div&gt;Pagination component&lt;/div&gt;</w:t>
        <w:br/>
        <w:br/>
        <w:t xml:space="preserve">   }</w:t>
        <w:br/>
        <w:br/>
        <w:t>}</w:t>
        <w:br/>
        <w:br/>
        <w:t>export default SimplePagination;</w:t>
        <w:br/>
        <w:br/>
      </w:r>
    </w:p>
    <w:p>
      <w:pPr>
        <w:spacing w:after="120"/>
      </w:pPr>
      <w:r>
        <w:t>Next, create a file, users.json under public folder and populate with below user information,</w:t>
      </w:r>
    </w:p>
    <w:p>
      <w:pPr>
        <w:spacing w:before="80" w:after="80"/>
        <w:ind w:left="432"/>
        <w:shd w:val="clear" w:color="auto" w:fill="F4F4F4"/>
      </w:pPr>
      <w:r>
        <w:rPr>
          <w:rFonts w:ascii="Courier New" w:hAnsi="Courier New"/>
          <w:color w:val="1A1A2E"/>
          <w:sz w:val="18"/>
        </w:rPr>
        <w:br/>
        <w:br/>
        <w:t>[</w:t>
        <w:br/>
        <w:br/>
        <w:t xml:space="preserve">   {</w:t>
        <w:br/>
        <w:br/>
        <w:t xml:space="preserve">      "id":1,</w:t>
        <w:br/>
        <w:br/>
        <w:t xml:space="preserve">      "name":"Fowler",</w:t>
        <w:br/>
        <w:br/>
        <w:t xml:space="preserve">      "age":18</w:t>
        <w:br/>
        <w:br/>
        <w:t xml:space="preserve">   },</w:t>
        <w:br/>
        <w:br/>
        <w:t xml:space="preserve">   {</w:t>
        <w:br/>
        <w:br/>
        <w:t xml:space="preserve">      "id":2,</w:t>
        <w:br/>
        <w:br/>
        <w:t xml:space="preserve">      "name":"Donnell",</w:t>
        <w:br/>
        <w:br/>
        <w:t xml:space="preserve">      "age":24</w:t>
        <w:br/>
        <w:br/>
        <w:t xml:space="preserve">   },</w:t>
        <w:br/>
        <w:br/>
        <w:t xml:space="preserve">   {</w:t>
        <w:br/>
        <w:br/>
        <w:t xml:space="preserve">      "id":3,</w:t>
        <w:br/>
        <w:br/>
        <w:t xml:space="preserve">      "name":"Pall",</w:t>
        <w:br/>
        <w:br/>
        <w:t xml:space="preserve">      "age":26</w:t>
        <w:br/>
        <w:br/>
        <w:t xml:space="preserve">   },</w:t>
        <w:br/>
        <w:br/>
        <w:t xml:space="preserve">   {</w:t>
        <w:br/>
        <w:br/>
        <w:t xml:space="preserve">      "id":4,</w:t>
        <w:br/>
        <w:br/>
        <w:t xml:space="preserve">      "name":"Christos",</w:t>
        <w:br/>
        <w:br/>
        <w:t xml:space="preserve">      "age":19</w:t>
        <w:br/>
        <w:br/>
        <w:t xml:space="preserve">   },</w:t>
        <w:br/>
        <w:br/>
        <w:t xml:space="preserve">   {</w:t>
        <w:br/>
        <w:br/>
        <w:t xml:space="preserve">      "id":5,</w:t>
        <w:br/>
        <w:br/>
        <w:t xml:space="preserve">      "name":"Dud",</w:t>
        <w:br/>
        <w:br/>
        <w:t xml:space="preserve">      "age":29</w:t>
        <w:br/>
        <w:br/>
        <w:t xml:space="preserve">   },</w:t>
        <w:br/>
        <w:br/>
        <w:t xml:space="preserve">   {</w:t>
        <w:br/>
        <w:br/>
        <w:t xml:space="preserve">      "id":6,</w:t>
        <w:br/>
        <w:br/>
        <w:t xml:space="preserve">      "name":"Rayner",</w:t>
        <w:br/>
        <w:br/>
        <w:t xml:space="preserve">      "age":22</w:t>
        <w:br/>
        <w:br/>
        <w:t xml:space="preserve">   },</w:t>
        <w:br/>
        <w:br/>
        <w:t xml:space="preserve">   {</w:t>
        <w:br/>
        <w:br/>
        <w:t xml:space="preserve">      "id":7,</w:t>
        <w:br/>
        <w:br/>
        <w:t xml:space="preserve">      "name":"Somerset",</w:t>
        <w:br/>
        <w:br/>
        <w:t xml:space="preserve">      "age":31</w:t>
        <w:br/>
        <w:br/>
        <w:t xml:space="preserve">   },</w:t>
        <w:br/>
        <w:br/>
        <w:t xml:space="preserve">   {</w:t>
        <w:br/>
        <w:br/>
        <w:t xml:space="preserve">      "id":8,</w:t>
        <w:br/>
        <w:br/>
        <w:t xml:space="preserve">      "name":"Stavros",</w:t>
        <w:br/>
        <w:br/>
        <w:t xml:space="preserve">      "age":32</w:t>
        <w:br/>
        <w:br/>
        <w:t xml:space="preserve">   },</w:t>
        <w:br/>
        <w:br/>
        <w:t xml:space="preserve">   {</w:t>
        <w:br/>
        <w:br/>
        <w:t xml:space="preserve">      "id":9,</w:t>
        <w:br/>
        <w:br/>
        <w:t xml:space="preserve">      "name":"Cody",</w:t>
        <w:br/>
        <w:br/>
        <w:t xml:space="preserve">      "age":19</w:t>
        <w:br/>
        <w:br/>
        <w:t xml:space="preserve">   },</w:t>
        <w:br/>
        <w:br/>
        <w:t xml:space="preserve">   {</w:t>
        <w:br/>
        <w:br/>
        <w:t xml:space="preserve">      "id":10,</w:t>
        <w:br/>
        <w:br/>
        <w:t xml:space="preserve">      "name":"Sharai",</w:t>
        <w:br/>
        <w:br/>
        <w:t xml:space="preserve">      "age":19</w:t>
        <w:br/>
        <w:br/>
        <w:t xml:space="preserve">   },</w:t>
        <w:br/>
        <w:br/>
        <w:t xml:space="preserve">   {</w:t>
        <w:br/>
        <w:br/>
        <w:t xml:space="preserve">      "id":11,</w:t>
        <w:br/>
        <w:br/>
        <w:t xml:space="preserve">      "name":"Kristo",</w:t>
        <w:br/>
        <w:br/>
        <w:t xml:space="preserve">      "age":28</w:t>
        <w:br/>
        <w:br/>
        <w:t xml:space="preserve">   },</w:t>
        <w:br/>
        <w:br/>
        <w:t xml:space="preserve">   {</w:t>
        <w:br/>
        <w:br/>
        <w:t xml:space="preserve">      "id":12,</w:t>
        <w:br/>
        <w:br/>
        <w:t xml:space="preserve">      "name":"Harvey",</w:t>
        <w:br/>
        <w:br/>
        <w:t xml:space="preserve">      "age":27</w:t>
        <w:br/>
        <w:br/>
        <w:t xml:space="preserve">   },</w:t>
        <w:br/>
        <w:br/>
        <w:t xml:space="preserve">   {</w:t>
        <w:br/>
        <w:br/>
        <w:t xml:space="preserve">      "id":13,</w:t>
        <w:br/>
        <w:br/>
        <w:t xml:space="preserve">      "name":"Christen",</w:t>
        <w:br/>
        <w:br/>
        <w:t xml:space="preserve">      "age":27</w:t>
        <w:br/>
        <w:br/>
        <w:t xml:space="preserve">   },</w:t>
        <w:br/>
        <w:br/>
        <w:t xml:space="preserve">   {</w:t>
        <w:br/>
        <w:br/>
        <w:t xml:space="preserve">      "id":14,</w:t>
        <w:br/>
        <w:br/>
        <w:t xml:space="preserve">      "name":"Hillard",</w:t>
        <w:br/>
        <w:br/>
        <w:t xml:space="preserve">      "age":19</w:t>
        <w:br/>
        <w:br/>
        <w:t xml:space="preserve">   },</w:t>
        <w:br/>
        <w:br/>
        <w:t xml:space="preserve">   {</w:t>
        <w:br/>
        <w:br/>
        <w:t xml:space="preserve">      "id":15,</w:t>
        <w:br/>
        <w:br/>
        <w:t xml:space="preserve">      "name":"Jaine",</w:t>
        <w:br/>
        <w:br/>
        <w:t xml:space="preserve">      "age":32</w:t>
        <w:br/>
        <w:br/>
        <w:t xml:space="preserve">   },</w:t>
        <w:br/>
        <w:br/>
        <w:t xml:space="preserve">   {</w:t>
        <w:br/>
        <w:br/>
        <w:t xml:space="preserve">      "id":16,</w:t>
        <w:br/>
        <w:br/>
        <w:t xml:space="preserve">      "name":"Annabel",</w:t>
        <w:br/>
        <w:br/>
        <w:t xml:space="preserve">      "age":29</w:t>
        <w:br/>
        <w:br/>
        <w:t xml:space="preserve">   },</w:t>
        <w:br/>
        <w:br/>
        <w:t xml:space="preserve">   {</w:t>
        <w:br/>
        <w:br/>
        <w:t xml:space="preserve">      "id":17,</w:t>
        <w:br/>
        <w:br/>
        <w:t xml:space="preserve">      "name":"Hildagarde",</w:t>
        <w:br/>
        <w:br/>
        <w:t xml:space="preserve">      "age":29</w:t>
        <w:br/>
        <w:br/>
        <w:t xml:space="preserve">   },</w:t>
        <w:br/>
        <w:br/>
        <w:t xml:space="preserve">   {</w:t>
        <w:br/>
        <w:br/>
        <w:t xml:space="preserve">      "id":18,</w:t>
        <w:br/>
        <w:br/>
        <w:t xml:space="preserve">      "name":"Cherlyn",</w:t>
        <w:br/>
        <w:br/>
        <w:t xml:space="preserve">      "age":18</w:t>
        <w:br/>
        <w:br/>
        <w:t xml:space="preserve">   },</w:t>
        <w:br/>
        <w:br/>
        <w:t xml:space="preserve">   {</w:t>
        <w:br/>
        <w:br/>
        <w:t xml:space="preserve">      "id":19,</w:t>
        <w:br/>
        <w:br/>
        <w:t xml:space="preserve">      "name":"Herold",</w:t>
        <w:br/>
        <w:br/>
        <w:t xml:space="preserve">      "age":32</w:t>
        <w:br/>
        <w:br/>
        <w:t xml:space="preserve">   },</w:t>
        <w:br/>
        <w:br/>
        <w:t xml:space="preserve">   {</w:t>
        <w:br/>
        <w:br/>
        <w:t xml:space="preserve">      "id":20,</w:t>
        <w:br/>
        <w:br/>
        <w:t xml:space="preserve">      "name":"Gabriella",</w:t>
        <w:br/>
        <w:br/>
        <w:t xml:space="preserve">      "age":32</w:t>
        <w:br/>
        <w:br/>
        <w:t xml:space="preserve">   },</w:t>
        <w:br/>
        <w:br/>
        <w:t xml:space="preserve">   {</w:t>
        <w:br/>
        <w:br/>
        <w:t xml:space="preserve">      "id":21,</w:t>
        <w:br/>
        <w:br/>
        <w:t xml:space="preserve">      "name":"Jessalyn",</w:t>
        <w:br/>
        <w:br/>
        <w:t xml:space="preserve">      "age":32</w:t>
        <w:br/>
        <w:br/>
        <w:t xml:space="preserve">   },</w:t>
        <w:br/>
        <w:br/>
        <w:t xml:space="preserve">   {</w:t>
        <w:br/>
        <w:br/>
        <w:t xml:space="preserve">      "id":22,</w:t>
        <w:br/>
        <w:br/>
        <w:t xml:space="preserve">      "name":"Opal",</w:t>
        <w:br/>
        <w:br/>
        <w:t xml:space="preserve">      "age":31</w:t>
        <w:br/>
        <w:br/>
        <w:t xml:space="preserve">   },</w:t>
        <w:br/>
        <w:br/>
        <w:t xml:space="preserve">   {</w:t>
        <w:br/>
        <w:br/>
        <w:t xml:space="preserve">      "id":23,</w:t>
        <w:br/>
        <w:br/>
        <w:t xml:space="preserve">      "name":"Westbrooke",</w:t>
        <w:br/>
        <w:br/>
        <w:t xml:space="preserve">      "age":27</w:t>
        <w:br/>
        <w:br/>
        <w:t xml:space="preserve">   },</w:t>
        <w:br/>
        <w:br/>
        <w:t xml:space="preserve">   {</w:t>
        <w:br/>
        <w:br/>
        <w:t xml:space="preserve">      "id":24,</w:t>
        <w:br/>
        <w:br/>
        <w:t xml:space="preserve">      "name":"Morey",</w:t>
        <w:br/>
        <w:br/>
        <w:t xml:space="preserve">      "age":22</w:t>
        <w:br/>
        <w:br/>
        <w:t xml:space="preserve">   },</w:t>
        <w:br/>
        <w:br/>
        <w:t xml:space="preserve">   {</w:t>
        <w:br/>
        <w:br/>
        <w:t xml:space="preserve">      "id":25,</w:t>
        <w:br/>
        <w:br/>
        <w:t xml:space="preserve">      "name":"Carleton",</w:t>
        <w:br/>
        <w:br/>
        <w:t xml:space="preserve">      "age":26</w:t>
        <w:br/>
        <w:br/>
        <w:t xml:space="preserve">   },</w:t>
        <w:br/>
        <w:br/>
        <w:t xml:space="preserve">   {</w:t>
        <w:br/>
        <w:br/>
        <w:t xml:space="preserve">      "id":26,</w:t>
        <w:br/>
        <w:br/>
        <w:t xml:space="preserve">      "name":"Cosimo",</w:t>
        <w:br/>
        <w:br/>
        <w:t xml:space="preserve">      "age":22</w:t>
        <w:br/>
        <w:br/>
        <w:t xml:space="preserve">   },</w:t>
        <w:br/>
        <w:br/>
        <w:t xml:space="preserve">   {</w:t>
        <w:br/>
        <w:br/>
        <w:t xml:space="preserve">      "id":27,</w:t>
        <w:br/>
        <w:br/>
        <w:t xml:space="preserve">      "name":"Petronia",</w:t>
        <w:br/>
        <w:br/>
        <w:t xml:space="preserve">      "age":23</w:t>
        <w:br/>
        <w:br/>
        <w:t xml:space="preserve">   },</w:t>
        <w:br/>
        <w:br/>
        <w:t xml:space="preserve">   {</w:t>
        <w:br/>
        <w:br/>
        <w:t xml:space="preserve">      "id":28,</w:t>
        <w:br/>
        <w:br/>
        <w:t xml:space="preserve">      "name":"Justino",</w:t>
        <w:br/>
        <w:br/>
        <w:t xml:space="preserve">      "age":32</w:t>
        <w:br/>
        <w:br/>
        <w:t xml:space="preserve">   },</w:t>
        <w:br/>
        <w:br/>
        <w:t xml:space="preserve">   {</w:t>
        <w:br/>
        <w:br/>
        <w:t xml:space="preserve">      "id":29,</w:t>
        <w:br/>
        <w:br/>
        <w:t xml:space="preserve">      "name":"Verla",</w:t>
        <w:br/>
        <w:br/>
        <w:t xml:space="preserve">      "age":20</w:t>
        <w:br/>
        <w:br/>
        <w:t xml:space="preserve">   },</w:t>
        <w:br/>
        <w:br/>
        <w:t xml:space="preserve">   {</w:t>
        <w:br/>
        <w:br/>
        <w:t xml:space="preserve">      "id":30,</w:t>
        <w:br/>
        <w:br/>
        <w:t xml:space="preserve">      "name":"Lanita",</w:t>
        <w:br/>
        <w:br/>
        <w:t xml:space="preserve">      "age":18</w:t>
        <w:br/>
        <w:br/>
        <w:t xml:space="preserve">   },</w:t>
        <w:br/>
        <w:br/>
        <w:t xml:space="preserve">   {</w:t>
        <w:br/>
        <w:br/>
        <w:t xml:space="preserve">      "id":31,</w:t>
        <w:br/>
        <w:br/>
        <w:t xml:space="preserve">      "name":"Karlik",</w:t>
        <w:br/>
        <w:br/>
        <w:t xml:space="preserve">      "age":23</w:t>
        <w:br/>
        <w:br/>
        <w:t xml:space="preserve">   },</w:t>
        <w:br/>
        <w:br/>
        <w:t xml:space="preserve">   {</w:t>
        <w:br/>
        <w:br/>
        <w:t xml:space="preserve">      "id":32,</w:t>
        <w:br/>
        <w:br/>
        <w:t xml:space="preserve">      "name":"Emmett",</w:t>
        <w:br/>
        <w:br/>
        <w:t xml:space="preserve">      "age":22</w:t>
        <w:br/>
        <w:br/>
        <w:t xml:space="preserve">   },</w:t>
        <w:br/>
        <w:br/>
        <w:t xml:space="preserve">   {</w:t>
        <w:br/>
        <w:br/>
        <w:t xml:space="preserve">      "id":33,</w:t>
        <w:br/>
        <w:br/>
        <w:t xml:space="preserve">      "name":"Abran",</w:t>
        <w:br/>
        <w:br/>
        <w:t xml:space="preserve">      "age":26</w:t>
        <w:br/>
        <w:br/>
        <w:t xml:space="preserve">   },</w:t>
        <w:br/>
        <w:br/>
        <w:t xml:space="preserve">   {</w:t>
        <w:br/>
        <w:br/>
        <w:t xml:space="preserve">      "id":34,</w:t>
        <w:br/>
        <w:br/>
        <w:t xml:space="preserve">      "name":"Holly",</w:t>
        <w:br/>
        <w:br/>
        <w:t xml:space="preserve">      "age":23</w:t>
        <w:br/>
        <w:br/>
        <w:t xml:space="preserve">   },</w:t>
        <w:br/>
        <w:br/>
        <w:t xml:space="preserve">   {</w:t>
        <w:br/>
        <w:br/>
        <w:t xml:space="preserve">      "id":35,</w:t>
        <w:br/>
        <w:br/>
        <w:t xml:space="preserve">      "name":"Beverie",</w:t>
        <w:br/>
        <w:br/>
        <w:t xml:space="preserve">      "age":23</w:t>
        <w:br/>
        <w:br/>
        <w:t xml:space="preserve">   },</w:t>
        <w:br/>
        <w:br/>
        <w:t xml:space="preserve">   {</w:t>
        <w:br/>
        <w:br/>
        <w:t xml:space="preserve">      "id":36,</w:t>
        <w:br/>
        <w:br/>
        <w:t xml:space="preserve">      "name":"Ingelbert",</w:t>
        <w:br/>
        <w:br/>
        <w:t xml:space="preserve">      "age":27</w:t>
        <w:br/>
        <w:br/>
        <w:t xml:space="preserve">   },</w:t>
        <w:br/>
        <w:br/>
        <w:t xml:space="preserve">   {</w:t>
        <w:br/>
        <w:br/>
        <w:t xml:space="preserve">      "id":37,</w:t>
        <w:br/>
        <w:br/>
        <w:t xml:space="preserve">      "name":"Kailey",</w:t>
        <w:br/>
        <w:br/>
        <w:t xml:space="preserve">      "age":30</w:t>
        <w:br/>
        <w:br/>
        <w:t xml:space="preserve">   },</w:t>
        <w:br/>
        <w:br/>
        <w:t xml:space="preserve">   {</w:t>
        <w:br/>
        <w:br/>
        <w:t xml:space="preserve">      "id":38,</w:t>
        <w:br/>
        <w:br/>
        <w:t xml:space="preserve">      "name":"Ralina",</w:t>
        <w:br/>
        <w:br/>
        <w:t xml:space="preserve">      "age":26</w:t>
        <w:br/>
        <w:br/>
        <w:t xml:space="preserve">   },</w:t>
        <w:br/>
        <w:br/>
        <w:t xml:space="preserve">   {</w:t>
        <w:br/>
        <w:br/>
        <w:t xml:space="preserve">      "id":39,</w:t>
        <w:br/>
        <w:br/>
        <w:t xml:space="preserve">      "name":"Stella",</w:t>
        <w:br/>
        <w:br/>
        <w:t xml:space="preserve">      "age":29</w:t>
        <w:br/>
        <w:br/>
        <w:t xml:space="preserve">   },</w:t>
        <w:br/>
        <w:br/>
        <w:t xml:space="preserve">   {</w:t>
        <w:br/>
        <w:br/>
        <w:t xml:space="preserve">      "id":40,</w:t>
        <w:br/>
        <w:br/>
        <w:t xml:space="preserve">      "name":"Ronnica",</w:t>
        <w:br/>
        <w:br/>
        <w:t xml:space="preserve">      "age":20</w:t>
        <w:br/>
        <w:br/>
        <w:t xml:space="preserve">   },</w:t>
        <w:br/>
        <w:br/>
        <w:t xml:space="preserve">   {</w:t>
        <w:br/>
        <w:br/>
        <w:t xml:space="preserve">      "id":41,</w:t>
        <w:br/>
        <w:br/>
        <w:t xml:space="preserve">      "name":"Brucie",</w:t>
        <w:br/>
        <w:br/>
        <w:t xml:space="preserve">      "age":20</w:t>
        <w:br/>
        <w:br/>
        <w:t xml:space="preserve">   },</w:t>
        <w:br/>
        <w:br/>
        <w:t xml:space="preserve">   {</w:t>
        <w:br/>
        <w:br/>
        <w:t xml:space="preserve">      "id":42,</w:t>
        <w:br/>
        <w:br/>
        <w:t xml:space="preserve">      "name":"Ryan",</w:t>
        <w:br/>
        <w:br/>
        <w:t xml:space="preserve">      "age":22</w:t>
        <w:br/>
        <w:br/>
        <w:t xml:space="preserve">   },</w:t>
        <w:br/>
        <w:br/>
        <w:t xml:space="preserve">   {</w:t>
        <w:br/>
        <w:br/>
        <w:t xml:space="preserve">      "id":43,</w:t>
        <w:br/>
        <w:br/>
        <w:t xml:space="preserve">      "name":"Fredek",</w:t>
        <w:br/>
        <w:br/>
        <w:t xml:space="preserve">      "age":20</w:t>
        <w:br/>
        <w:br/>
        <w:t xml:space="preserve">   },</w:t>
        <w:br/>
        <w:br/>
        <w:t xml:space="preserve">   {</w:t>
        <w:br/>
        <w:br/>
        <w:t xml:space="preserve">      "id":44,</w:t>
        <w:br/>
        <w:br/>
        <w:t xml:space="preserve">      "name":"Corliss",</w:t>
        <w:br/>
        <w:br/>
        <w:t xml:space="preserve">      "age":28</w:t>
        <w:br/>
        <w:br/>
        <w:t xml:space="preserve">   },</w:t>
        <w:br/>
        <w:br/>
        <w:t xml:space="preserve">   {</w:t>
        <w:br/>
        <w:br/>
        <w:t xml:space="preserve">      "id":45,</w:t>
        <w:br/>
        <w:br/>
        <w:t xml:space="preserve">      "name":"Kary",</w:t>
        <w:br/>
        <w:br/>
        <w:t xml:space="preserve">      "age":32</w:t>
        <w:br/>
        <w:br/>
        <w:t xml:space="preserve">   },</w:t>
        <w:br/>
        <w:br/>
        <w:t xml:space="preserve">   {</w:t>
        <w:br/>
        <w:br/>
        <w:t xml:space="preserve">      "id":46,</w:t>
        <w:br/>
        <w:br/>
        <w:t xml:space="preserve">      "name":"Kaylee",</w:t>
        <w:br/>
        <w:br/>
        <w:t xml:space="preserve">      "age":21</w:t>
        <w:br/>
        <w:br/>
        <w:t xml:space="preserve">   },</w:t>
        <w:br/>
        <w:br/>
        <w:t xml:space="preserve">   {</w:t>
        <w:br/>
        <w:br/>
        <w:t xml:space="preserve">      "id":47,</w:t>
        <w:br/>
        <w:br/>
        <w:t xml:space="preserve">      "name":"Haskell",</w:t>
        <w:br/>
        <w:br/>
        <w:t xml:space="preserve">      "age":25</w:t>
        <w:br/>
        <w:br/>
        <w:t xml:space="preserve">   },</w:t>
        <w:br/>
        <w:br/>
        <w:t xml:space="preserve">   {</w:t>
        <w:br/>
        <w:br/>
        <w:t xml:space="preserve">      "id":48,</w:t>
        <w:br/>
        <w:br/>
        <w:t xml:space="preserve">      "name":"Jere",</w:t>
        <w:br/>
        <w:br/>
        <w:t xml:space="preserve">      "age":29</w:t>
        <w:br/>
        <w:br/>
        <w:t xml:space="preserve">   },</w:t>
        <w:br/>
        <w:br/>
        <w:t xml:space="preserve">   {</w:t>
        <w:br/>
        <w:br/>
        <w:t xml:space="preserve">      "id":49,</w:t>
        <w:br/>
        <w:br/>
        <w:t xml:space="preserve">      "name":"Kathryne",</w:t>
        <w:br/>
        <w:br/>
        <w:t xml:space="preserve">      "age":31</w:t>
        <w:br/>
        <w:br/>
        <w:t xml:space="preserve">   },</w:t>
        <w:br/>
        <w:br/>
        <w:t xml:space="preserve">   {</w:t>
        <w:br/>
        <w:br/>
        <w:t xml:space="preserve">      "id":50,</w:t>
        <w:br/>
        <w:br/>
        <w:t xml:space="preserve">      "name":"Linnea",</w:t>
        <w:br/>
        <w:br/>
        <w:t xml:space="preserve">      "age":21</w:t>
        <w:br/>
        <w:br/>
        <w:t xml:space="preserve">   },</w:t>
        <w:br/>
        <w:br/>
        <w:t xml:space="preserve">   {</w:t>
        <w:br/>
        <w:br/>
        <w:t xml:space="preserve">      "id":51,</w:t>
        <w:br/>
        <w:br/>
        <w:t xml:space="preserve">      "name":"Theresina",</w:t>
        <w:br/>
        <w:br/>
        <w:t xml:space="preserve">      "age":24</w:t>
        <w:br/>
        <w:br/>
        <w:t xml:space="preserve">   },</w:t>
        <w:br/>
        <w:br/>
        <w:t xml:space="preserve">   {</w:t>
        <w:br/>
        <w:br/>
        <w:t xml:space="preserve">      "id":52,</w:t>
        <w:br/>
        <w:br/>
        <w:t xml:space="preserve">      "name":"Arabela",</w:t>
        <w:br/>
        <w:br/>
        <w:t xml:space="preserve">      "age":32</w:t>
        <w:br/>
        <w:br/>
        <w:t xml:space="preserve">   },</w:t>
        <w:br/>
        <w:br/>
        <w:t xml:space="preserve">   {</w:t>
        <w:br/>
        <w:br/>
        <w:t xml:space="preserve">      "id":53,</w:t>
        <w:br/>
        <w:br/>
        <w:t xml:space="preserve">      "name":"Howie",</w:t>
        <w:br/>
        <w:br/>
        <w:t xml:space="preserve">      "age":22</w:t>
        <w:br/>
        <w:br/>
        <w:t xml:space="preserve">   },</w:t>
        <w:br/>
        <w:br/>
        <w:t xml:space="preserve">   {</w:t>
        <w:br/>
        <w:br/>
        <w:t xml:space="preserve">      "id":54,</w:t>
        <w:br/>
        <w:br/>
        <w:t xml:space="preserve">      "name":"Merci",</w:t>
        <w:br/>
        <w:br/>
        <w:t xml:space="preserve">      "age":21</w:t>
        <w:br/>
        <w:br/>
        <w:t xml:space="preserve">   },</w:t>
        <w:br/>
        <w:br/>
        <w:t xml:space="preserve">   {</w:t>
        <w:br/>
        <w:br/>
        <w:t xml:space="preserve">      "id":55,</w:t>
        <w:br/>
        <w:br/>
        <w:t xml:space="preserve">      "name":"Mitchel",</w:t>
        <w:br/>
        <w:br/>
        <w:t xml:space="preserve">      "age":30</w:t>
        <w:br/>
        <w:br/>
        <w:t xml:space="preserve">   },</w:t>
        <w:br/>
        <w:br/>
        <w:t xml:space="preserve">   {</w:t>
        <w:br/>
        <w:br/>
        <w:t xml:space="preserve">      "id":56,</w:t>
        <w:br/>
        <w:br/>
        <w:t xml:space="preserve">      "name":"Clari",</w:t>
        <w:br/>
        <w:br/>
        <w:t xml:space="preserve">      "age":18</w:t>
        <w:br/>
        <w:br/>
        <w:t xml:space="preserve">   },</w:t>
        <w:br/>
        <w:br/>
        <w:t xml:space="preserve">   {</w:t>
        <w:br/>
        <w:br/>
        <w:t xml:space="preserve">      "id":57,</w:t>
        <w:br/>
        <w:br/>
        <w:t xml:space="preserve">      "name":"Laurena",</w:t>
        <w:br/>
        <w:br/>
        <w:t xml:space="preserve">      "age":19</w:t>
        <w:br/>
        <w:br/>
        <w:t xml:space="preserve">   },</w:t>
        <w:br/>
        <w:br/>
        <w:t xml:space="preserve">   {</w:t>
        <w:br/>
        <w:br/>
        <w:t xml:space="preserve">      "id":58,</w:t>
        <w:br/>
        <w:br/>
        <w:t xml:space="preserve">      "name":"Odessa",</w:t>
        <w:br/>
        <w:br/>
        <w:t xml:space="preserve">      "age":30</w:t>
        <w:br/>
        <w:br/>
        <w:t xml:space="preserve">   },</w:t>
        <w:br/>
        <w:br/>
        <w:t xml:space="preserve">   {</w:t>
        <w:br/>
        <w:br/>
        <w:t xml:space="preserve">      "id":59,</w:t>
        <w:br/>
        <w:br/>
        <w:t xml:space="preserve">      "name":"Pippy",</w:t>
        <w:br/>
        <w:br/>
        <w:t xml:space="preserve">      "age":25</w:t>
        <w:br/>
        <w:br/>
        <w:t xml:space="preserve">   },</w:t>
        <w:br/>
        <w:br/>
        <w:t xml:space="preserve">   {</w:t>
        <w:br/>
        <w:br/>
        <w:t xml:space="preserve">      "id":60,</w:t>
        <w:br/>
        <w:br/>
        <w:t xml:space="preserve">      "name":"Wilmar",</w:t>
        <w:br/>
        <w:br/>
        <w:t xml:space="preserve">      "age":23</w:t>
        <w:br/>
        <w:br/>
        <w:t xml:space="preserve">   },</w:t>
        <w:br/>
        <w:br/>
        <w:t xml:space="preserve">   {</w:t>
        <w:br/>
        <w:br/>
        <w:t xml:space="preserve">      "id":61,</w:t>
        <w:br/>
        <w:br/>
        <w:t xml:space="preserve">      "name":"Cherianne",</w:t>
        <w:br/>
        <w:br/>
        <w:t xml:space="preserve">      "age":24</w:t>
        <w:br/>
        <w:br/>
        <w:t xml:space="preserve">   },</w:t>
        <w:br/>
        <w:br/>
        <w:t xml:space="preserve">   {</w:t>
        <w:br/>
        <w:br/>
        <w:t xml:space="preserve">      "id":62,</w:t>
        <w:br/>
        <w:br/>
        <w:t xml:space="preserve">      "name":"Huberto",</w:t>
        <w:br/>
        <w:br/>
        <w:t xml:space="preserve">      "age":25</w:t>
        <w:br/>
        <w:br/>
        <w:t xml:space="preserve">   },</w:t>
        <w:br/>
        <w:br/>
        <w:t xml:space="preserve">   {</w:t>
        <w:br/>
        <w:br/>
        <w:t xml:space="preserve">      "id":63,</w:t>
        <w:br/>
        <w:br/>
        <w:t xml:space="preserve">      "name":"Ariella",</w:t>
        <w:br/>
        <w:br/>
        <w:t xml:space="preserve">      "age":26</w:t>
        <w:br/>
        <w:br/>
        <w:t xml:space="preserve">   },</w:t>
        <w:br/>
        <w:br/>
        <w:t xml:space="preserve">   {</w:t>
        <w:br/>
        <w:br/>
        <w:t xml:space="preserve">      "id":64,</w:t>
        <w:br/>
        <w:br/>
        <w:t xml:space="preserve">      "name":"Lorant",</w:t>
        <w:br/>
        <w:br/>
        <w:t xml:space="preserve">      "age":30</w:t>
        <w:br/>
        <w:br/>
        <w:t xml:space="preserve">   },</w:t>
        <w:br/>
        <w:br/>
        <w:t xml:space="preserve">   {</w:t>
        <w:br/>
        <w:br/>
        <w:t xml:space="preserve">      "id":65,</w:t>
        <w:br/>
        <w:br/>
        <w:t xml:space="preserve">      "name":"Francesca",</w:t>
        <w:br/>
        <w:br/>
        <w:t xml:space="preserve">      "age":25</w:t>
        <w:br/>
        <w:br/>
        <w:t xml:space="preserve">   },</w:t>
        <w:br/>
        <w:br/>
        <w:t xml:space="preserve">   {</w:t>
        <w:br/>
        <w:br/>
        <w:t xml:space="preserve">      "id":66,</w:t>
        <w:br/>
        <w:br/>
        <w:t xml:space="preserve">      "name":"Ingamar",</w:t>
        <w:br/>
        <w:br/>
        <w:t xml:space="preserve">      "age":28</w:t>
        <w:br/>
        <w:br/>
        <w:t xml:space="preserve">   },</w:t>
        <w:br/>
        <w:br/>
        <w:t xml:space="preserve">   {</w:t>
        <w:br/>
        <w:br/>
        <w:t xml:space="preserve">      "id":67,</w:t>
        <w:br/>
        <w:br/>
        <w:t xml:space="preserve">      "name":"Myrta",</w:t>
        <w:br/>
        <w:br/>
        <w:t xml:space="preserve">      "age":27</w:t>
        <w:br/>
        <w:br/>
        <w:t xml:space="preserve">   },</w:t>
        <w:br/>
        <w:br/>
        <w:t xml:space="preserve">   {</w:t>
        <w:br/>
        <w:br/>
        <w:t xml:space="preserve">      "id":68,</w:t>
        <w:br/>
        <w:br/>
        <w:t xml:space="preserve">      "name":"Nicolette",</w:t>
        <w:br/>
        <w:br/>
        <w:t xml:space="preserve">      "age":26</w:t>
        <w:br/>
        <w:br/>
        <w:t xml:space="preserve">   },</w:t>
        <w:br/>
        <w:br/>
        <w:t xml:space="preserve">   {</w:t>
        <w:br/>
        <w:br/>
        <w:t xml:space="preserve">      "id":69,</w:t>
        <w:br/>
        <w:br/>
        <w:t xml:space="preserve">      "name":"Petra",</w:t>
        <w:br/>
        <w:br/>
        <w:t xml:space="preserve">      "age":22</w:t>
        <w:br/>
        <w:br/>
        <w:t xml:space="preserve">   },</w:t>
        <w:br/>
        <w:br/>
        <w:t xml:space="preserve">   {</w:t>
        <w:br/>
        <w:br/>
        <w:t xml:space="preserve">      "id":70,</w:t>
        <w:br/>
        <w:br/>
        <w:t xml:space="preserve">      "name":"Cyrill",</w:t>
        <w:br/>
        <w:br/>
        <w:t xml:space="preserve">      "age":27</w:t>
        <w:br/>
        <w:br/>
        <w:t xml:space="preserve">   },</w:t>
        <w:br/>
        <w:br/>
        <w:t xml:space="preserve">   {</w:t>
        <w:br/>
        <w:br/>
        <w:t xml:space="preserve">      "id":71,</w:t>
        <w:br/>
        <w:br/>
        <w:t xml:space="preserve">      "name":"Ad",</w:t>
        <w:br/>
        <w:br/>
        <w:t xml:space="preserve">      "age":23</w:t>
        <w:br/>
        <w:br/>
        <w:t xml:space="preserve">   },</w:t>
        <w:br/>
        <w:br/>
        <w:t xml:space="preserve">   {</w:t>
        <w:br/>
        <w:br/>
        <w:t xml:space="preserve">      "id":72,</w:t>
        <w:br/>
        <w:br/>
        <w:t xml:space="preserve">      "name":"Denys",</w:t>
        <w:br/>
        <w:br/>
        <w:t xml:space="preserve">      "age":22</w:t>
        <w:br/>
        <w:br/>
        <w:t xml:space="preserve">   },</w:t>
        <w:br/>
        <w:br/>
        <w:t xml:space="preserve">   {</w:t>
        <w:br/>
        <w:br/>
        <w:t xml:space="preserve">      "id":73,</w:t>
        <w:br/>
        <w:br/>
        <w:t xml:space="preserve">      "name":"Karilynn",</w:t>
        <w:br/>
        <w:br/>
        <w:t xml:space="preserve">      "age":23</w:t>
        <w:br/>
        <w:br/>
        <w:t xml:space="preserve">   },</w:t>
        <w:br/>
        <w:br/>
        <w:t xml:space="preserve">   {</w:t>
        <w:br/>
        <w:br/>
        <w:t xml:space="preserve">      "id":74,</w:t>
        <w:br/>
        <w:br/>
        <w:t xml:space="preserve">      "name":"Gunner",</w:t>
        <w:br/>
        <w:br/>
        <w:t xml:space="preserve">      "age":30</w:t>
        <w:br/>
        <w:br/>
        <w:t xml:space="preserve">   },</w:t>
        <w:br/>
        <w:br/>
        <w:t xml:space="preserve">   {</w:t>
        <w:br/>
        <w:br/>
        <w:t xml:space="preserve">      "id":75,</w:t>
        <w:br/>
        <w:br/>
        <w:t xml:space="preserve">      "name":"Falkner",</w:t>
        <w:br/>
        <w:br/>
        <w:t xml:space="preserve">      "age":20</w:t>
        <w:br/>
        <w:br/>
        <w:t xml:space="preserve">   },</w:t>
        <w:br/>
        <w:br/>
        <w:t xml:space="preserve">   {</w:t>
        <w:br/>
        <w:br/>
        <w:t xml:space="preserve">      "id":76,</w:t>
        <w:br/>
        <w:br/>
        <w:t xml:space="preserve">      "name":"Thurston",</w:t>
        <w:br/>
        <w:br/>
        <w:t xml:space="preserve">      "age":19</w:t>
        <w:br/>
        <w:br/>
        <w:t xml:space="preserve">   },</w:t>
        <w:br/>
        <w:br/>
        <w:t xml:space="preserve">   {</w:t>
        <w:br/>
        <w:br/>
        <w:t xml:space="preserve">      "id":77,</w:t>
        <w:br/>
        <w:br/>
        <w:t xml:space="preserve">      "name":"Codi",</w:t>
        <w:br/>
        <w:br/>
        <w:t xml:space="preserve">      "age":30</w:t>
        <w:br/>
        <w:br/>
        <w:t xml:space="preserve">   },</w:t>
        <w:br/>
        <w:br/>
        <w:t xml:space="preserve">   {</w:t>
        <w:br/>
        <w:br/>
        <w:t xml:space="preserve">      "id":78,</w:t>
        <w:br/>
        <w:br/>
        <w:t xml:space="preserve">      "name":"Jacob",</w:t>
        <w:br/>
        <w:br/>
        <w:t xml:space="preserve">      "age":31</w:t>
        <w:br/>
        <w:br/>
        <w:t xml:space="preserve">   },</w:t>
        <w:br/>
        <w:br/>
        <w:t xml:space="preserve">   {</w:t>
        <w:br/>
        <w:br/>
        <w:t xml:space="preserve">      "id":79,</w:t>
        <w:br/>
        <w:br/>
        <w:t xml:space="preserve">      "name":"Gasparo",</w:t>
        <w:br/>
        <w:br/>
        <w:t xml:space="preserve">      "age":26</w:t>
        <w:br/>
        <w:br/>
        <w:t xml:space="preserve">   },</w:t>
        <w:br/>
        <w:br/>
        <w:t xml:space="preserve">   {</w:t>
        <w:br/>
        <w:br/>
        <w:t xml:space="preserve">      "id":80,</w:t>
        <w:br/>
        <w:br/>
        <w:t xml:space="preserve">      "name":"Mitzi",</w:t>
        <w:br/>
        <w:br/>
        <w:t xml:space="preserve">      "age":29</w:t>
        <w:br/>
        <w:br/>
        <w:t xml:space="preserve">   },</w:t>
        <w:br/>
        <w:br/>
        <w:t xml:space="preserve">   {</w:t>
        <w:br/>
        <w:br/>
        <w:t xml:space="preserve">      "id":81,</w:t>
        <w:br/>
        <w:br/>
        <w:t xml:space="preserve">      "name":"Rubetta",</w:t>
        <w:br/>
        <w:br/>
        <w:t xml:space="preserve">      "age":21</w:t>
        <w:br/>
        <w:br/>
        <w:t xml:space="preserve">   },</w:t>
        <w:br/>
        <w:br/>
        <w:t xml:space="preserve">   {</w:t>
        <w:br/>
        <w:br/>
        <w:t xml:space="preserve">      "id":82,</w:t>
        <w:br/>
        <w:br/>
        <w:t xml:space="preserve">      "name":"Clary",</w:t>
        <w:br/>
        <w:br/>
        <w:t xml:space="preserve">      "age":20</w:t>
        <w:br/>
        <w:br/>
        <w:t xml:space="preserve">   },</w:t>
        <w:br/>
        <w:br/>
        <w:t xml:space="preserve">   {</w:t>
        <w:br/>
        <w:br/>
        <w:t xml:space="preserve">      "id":83,</w:t>
        <w:br/>
        <w:br/>
        <w:t xml:space="preserve">      "name":"Oliviero",</w:t>
        <w:br/>
        <w:br/>
        <w:t xml:space="preserve">      "age":24</w:t>
        <w:br/>
        <w:br/>
        <w:t xml:space="preserve">   },</w:t>
        <w:br/>
        <w:br/>
        <w:t xml:space="preserve">   {</w:t>
        <w:br/>
        <w:br/>
        <w:t xml:space="preserve">      "id":84,</w:t>
        <w:br/>
        <w:br/>
        <w:t xml:space="preserve">      "name":"Ranique",</w:t>
        <w:br/>
        <w:br/>
        <w:t xml:space="preserve">      "age":21</w:t>
        <w:br/>
        <w:br/>
        <w:t xml:space="preserve">   },</w:t>
        <w:br/>
        <w:br/>
        <w:t xml:space="preserve">   {</w:t>
        <w:br/>
        <w:br/>
        <w:t xml:space="preserve">      "id":85,</w:t>
        <w:br/>
        <w:br/>
        <w:t xml:space="preserve">      "name":"Shae",</w:t>
        <w:br/>
        <w:br/>
        <w:t xml:space="preserve">      "age":24</w:t>
        <w:br/>
        <w:br/>
        <w:t xml:space="preserve">   },</w:t>
        <w:br/>
        <w:br/>
        <w:t xml:space="preserve">   {</w:t>
        <w:br/>
        <w:br/>
        <w:t xml:space="preserve">      "id":86,</w:t>
        <w:br/>
        <w:br/>
        <w:t xml:space="preserve">      "name":"Woodrow",</w:t>
        <w:br/>
        <w:br/>
        <w:t xml:space="preserve">      "age":20</w:t>
        <w:br/>
        <w:br/>
        <w:t xml:space="preserve">   },</w:t>
        <w:br/>
        <w:br/>
        <w:t xml:space="preserve">   {</w:t>
        <w:br/>
        <w:br/>
        <w:t xml:space="preserve">      "id":87,</w:t>
        <w:br/>
        <w:br/>
        <w:t xml:space="preserve">      "name":"Junia",</w:t>
        <w:br/>
        <w:br/>
        <w:t xml:space="preserve">      "age":31</w:t>
        <w:br/>
        <w:br/>
        <w:t xml:space="preserve">   },</w:t>
        <w:br/>
        <w:br/>
        <w:t xml:space="preserve">   {</w:t>
        <w:br/>
        <w:br/>
        <w:t xml:space="preserve">      "id":88,</w:t>
        <w:br/>
        <w:br/>
        <w:t xml:space="preserve">      "name":"Athene",</w:t>
        <w:br/>
        <w:br/>
        <w:t xml:space="preserve">      "age":26</w:t>
        <w:br/>
        <w:br/>
        <w:t xml:space="preserve">   },</w:t>
        <w:br/>
        <w:br/>
        <w:t xml:space="preserve">   {</w:t>
        <w:br/>
        <w:br/>
        <w:t xml:space="preserve">      "id":89,</w:t>
        <w:br/>
        <w:br/>
        <w:t xml:space="preserve">      "name":"Veriee",</w:t>
        <w:br/>
        <w:br/>
        <w:t xml:space="preserve">      "age":18</w:t>
        <w:br/>
        <w:br/>
        <w:t xml:space="preserve">   },</w:t>
        <w:br/>
        <w:br/>
        <w:t xml:space="preserve">   {</w:t>
        <w:br/>
        <w:br/>
        <w:t xml:space="preserve">      "id":90,</w:t>
        <w:br/>
        <w:br/>
        <w:t xml:space="preserve">      "name":"Rickie",</w:t>
        <w:br/>
        <w:br/>
        <w:t xml:space="preserve">      "age":30</w:t>
        <w:br/>
        <w:br/>
        <w:t xml:space="preserve">   },</w:t>
        <w:br/>
        <w:br/>
        <w:t xml:space="preserve">   {</w:t>
        <w:br/>
        <w:br/>
        <w:t xml:space="preserve">      "id":91,</w:t>
        <w:br/>
        <w:br/>
        <w:t xml:space="preserve">      "name":"Carly",</w:t>
        <w:br/>
        <w:br/>
        <w:t xml:space="preserve">      "age":23</w:t>
        <w:br/>
        <w:br/>
        <w:t xml:space="preserve">   },</w:t>
        <w:br/>
        <w:br/>
        <w:t xml:space="preserve">   {</w:t>
        <w:br/>
        <w:br/>
        <w:t xml:space="preserve">      "id":92,</w:t>
        <w:br/>
        <w:br/>
        <w:t xml:space="preserve">      "name":"Vern",</w:t>
        <w:br/>
        <w:br/>
        <w:t xml:space="preserve">      "age":19</w:t>
        <w:br/>
        <w:br/>
        <w:t xml:space="preserve">   },</w:t>
        <w:br/>
        <w:br/>
        <w:t xml:space="preserve">   {</w:t>
        <w:br/>
        <w:br/>
        <w:t xml:space="preserve">      "id":93,</w:t>
        <w:br/>
        <w:br/>
        <w:t xml:space="preserve">      "name":"Trix",</w:t>
        <w:br/>
        <w:br/>
        <w:t xml:space="preserve">      "age":26</w:t>
        <w:br/>
        <w:br/>
        <w:t xml:space="preserve">   },</w:t>
        <w:br/>
        <w:br/>
        <w:t xml:space="preserve">   {</w:t>
        <w:br/>
        <w:br/>
        <w:t xml:space="preserve">      "id":94,</w:t>
        <w:br/>
        <w:br/>
        <w:t xml:space="preserve">      "name":"Lenore",</w:t>
        <w:br/>
        <w:br/>
        <w:t xml:space="preserve">      "age":20</w:t>
        <w:br/>
        <w:br/>
        <w:t xml:space="preserve">   },</w:t>
        <w:br/>
        <w:br/>
        <w:t xml:space="preserve">   {</w:t>
        <w:br/>
        <w:br/>
        <w:t xml:space="preserve">      "id":95,</w:t>
        <w:br/>
        <w:br/>
        <w:t xml:space="preserve">      "name":"Hanna",</w:t>
        <w:br/>
        <w:br/>
        <w:t xml:space="preserve">      "age":30</w:t>
        <w:br/>
        <w:br/>
        <w:t xml:space="preserve">   },</w:t>
        <w:br/>
        <w:br/>
        <w:t xml:space="preserve">   {</w:t>
        <w:br/>
        <w:br/>
        <w:t xml:space="preserve">      "id":96,</w:t>
        <w:br/>
        <w:br/>
        <w:t xml:space="preserve">      "name":"Dominique",</w:t>
        <w:br/>
        <w:br/>
        <w:t xml:space="preserve">      "age":21</w:t>
        <w:br/>
        <w:br/>
        <w:t xml:space="preserve">   },</w:t>
        <w:br/>
        <w:br/>
        <w:t xml:space="preserve">   {</w:t>
        <w:br/>
        <w:br/>
        <w:t xml:space="preserve">      "id":97,</w:t>
        <w:br/>
        <w:br/>
        <w:t xml:space="preserve">      "name":"Karlotta",</w:t>
        <w:br/>
        <w:br/>
        <w:t xml:space="preserve">      "age":22</w:t>
        <w:br/>
        <w:br/>
        <w:t xml:space="preserve">   },</w:t>
        <w:br/>
        <w:br/>
        <w:t xml:space="preserve">   {</w:t>
        <w:br/>
        <w:br/>
        <w:t xml:space="preserve">      "id":98,</w:t>
        <w:br/>
        <w:br/>
        <w:t xml:space="preserve">      "name":"Levey",</w:t>
        <w:br/>
        <w:br/>
        <w:t xml:space="preserve">      "age":20</w:t>
        <w:br/>
        <w:br/>
        <w:t xml:space="preserve">   },</w:t>
        <w:br/>
        <w:br/>
        <w:t xml:space="preserve">   {</w:t>
        <w:br/>
        <w:br/>
        <w:t xml:space="preserve">      "id":99,</w:t>
        <w:br/>
        <w:br/>
        <w:t xml:space="preserve">      "name":"Dalila",</w:t>
        <w:br/>
        <w:br/>
        <w:t xml:space="preserve">      "age":18</w:t>
        <w:br/>
        <w:br/>
        <w:t xml:space="preserve">   },</w:t>
        <w:br/>
        <w:br/>
        <w:t xml:space="preserve">   {</w:t>
        <w:br/>
        <w:br/>
        <w:t xml:space="preserve">      "id":100,</w:t>
        <w:br/>
        <w:br/>
        <w:t xml:space="preserve">      "name":"Launce",</w:t>
        <w:br/>
        <w:br/>
        <w:t xml:space="preserve">      "age":21</w:t>
        <w:br/>
        <w:br/>
        <w:t xml:space="preserve">   }</w:t>
        <w:br/>
        <w:br/>
        <w:t>]</w:t>
        <w:br/>
        <w:br/>
      </w:r>
    </w:p>
    <w:p>
      <w:pPr>
        <w:spacing w:after="120"/>
      </w:pPr>
      <w:r>
        <w:t>Next, add a constructor in theSimplePaginationcomponent and set initial state as shown below −</w:t>
      </w:r>
    </w:p>
    <w:p>
      <w:pPr>
        <w:spacing w:before="80" w:after="80"/>
        <w:ind w:left="432"/>
        <w:shd w:val="clear" w:color="auto" w:fill="F4F4F4"/>
      </w:pPr>
      <w:r>
        <w:rPr>
          <w:rFonts w:ascii="Courier New" w:hAnsi="Courier New"/>
          <w:color w:val="1A1A2E"/>
          <w:sz w:val="18"/>
        </w:rPr>
        <w:br/>
        <w:br/>
        <w:t>constructor(props) {</w:t>
        <w:br/>
        <w:br/>
        <w:t xml:space="preserve">   super(props);</w:t>
        <w:br/>
        <w:br/>
        <w:t xml:space="preserve">   this.state = {</w:t>
        <w:br/>
        <w:br/>
        <w:t xml:space="preserve">      users: [],</w:t>
        <w:br/>
        <w:br/>
        <w:t xml:space="preserve">      usersToBeShown: [],</w:t>
        <w:br/>
        <w:br/>
        <w:t xml:space="preserve">      currentPage: 1</w:t>
        <w:br/>
        <w:br/>
        <w:t xml:space="preserve">   }</w:t>
        <w:br/>
        <w:br/>
        <w:t>};</w:t>
        <w:br/>
        <w:br/>
      </w:r>
    </w:p>
    <w:p>
      <w:pPr>
        <w:spacing w:after="120"/>
      </w:pPr>
      <w:r>
        <w:t>Next, addcomponentDidMountlifecycle event and add below code to fetch and process the user information.</w:t>
      </w:r>
    </w:p>
    <w:p>
      <w:pPr>
        <w:spacing w:before="80" w:after="80"/>
        <w:ind w:left="432"/>
        <w:shd w:val="clear" w:color="auto" w:fill="F4F4F4"/>
      </w:pPr>
      <w:r>
        <w:rPr>
          <w:rFonts w:ascii="Courier New" w:hAnsi="Courier New"/>
          <w:color w:val="1A1A2E"/>
          <w:sz w:val="18"/>
        </w:rPr>
        <w:br/>
        <w:br/>
        <w:t>componentDidMount() {</w:t>
        <w:br/>
        <w:br/>
        <w:t xml:space="preserve">   fetch('users.json')</w:t>
        <w:br/>
        <w:br/>
        <w:t xml:space="preserve">      .then((response) =&gt; response.json())</w:t>
        <w:br/>
        <w:br/>
        <w:t xml:space="preserve">      .then((data) =&gt; {</w:t>
        <w:br/>
        <w:br/>
        <w:t xml:space="preserve">         // console.log(data);</w:t>
        <w:br/>
        <w:br/>
        <w:t xml:space="preserve">         this.setState({</w:t>
        <w:br/>
        <w:br/>
        <w:t xml:space="preserve">            users: data,</w:t>
        <w:br/>
        <w:br/>
        <w:t xml:space="preserve">            pageSize: 3,</w:t>
        <w:br/>
        <w:br/>
        <w:t xml:space="preserve">            usersToBeShown: [],</w:t>
        <w:br/>
        <w:br/>
        <w:t xml:space="preserve">            pageArray: []</w:t>
        <w:br/>
        <w:br/>
        <w:t xml:space="preserve">         });</w:t>
        <w:br/>
        <w:br/>
        <w:t xml:space="preserve">         this.calculatePaginationDetails(1)</w:t>
        <w:br/>
        <w:br/>
        <w:t xml:space="preserve">   });</w:t>
        <w:br/>
        <w:br/>
        <w:t>}</w:t>
        <w:br/>
        <w:br/>
      </w:r>
    </w:p>
    <w:p>
      <w:pPr>
        <w:spacing w:after="120"/>
      </w:pPr>
      <w:r>
        <w:t>Next, implement the pagination logic in thecalculatePaginationDetailsmethod as shown below −</w:t>
      </w:r>
    </w:p>
    <w:p>
      <w:pPr>
        <w:spacing w:before="80" w:after="80"/>
        <w:ind w:left="432"/>
        <w:shd w:val="clear" w:color="auto" w:fill="F4F4F4"/>
      </w:pPr>
      <w:r>
        <w:rPr>
          <w:rFonts w:ascii="Courier New" w:hAnsi="Courier New"/>
          <w:color w:val="1A1A2E"/>
          <w:sz w:val="18"/>
        </w:rPr>
        <w:br/>
        <w:br/>
        <w:t>calculatePaginationDetails = (page) =&gt; {</w:t>
        <w:br/>
        <w:br/>
        <w:t xml:space="preserve">   console.log(page)</w:t>
        <w:br/>
        <w:br/>
        <w:t xml:space="preserve">   let users = this.state.users;</w:t>
        <w:br/>
        <w:br/>
        <w:t xml:space="preserve">   let total = users.length;</w:t>
        <w:br/>
        <w:br/>
        <w:t xml:space="preserve">   let pages = Math.floor((users.length / this.state.pageSize) + 1);</w:t>
        <w:br/>
        <w:br/>
        <w:t xml:space="preserve">   let firstPage = 1;</w:t>
        <w:br/>
        <w:br/>
        <w:t xml:space="preserve">   let lastPage = pages;</w:t>
        <w:br/>
        <w:br/>
        <w:t xml:space="preserve">   let pageArray = []</w:t>
        <w:br/>
        <w:br/>
        <w:t xml:space="preserve">   let usersToBeShown = []</w:t>
        <w:br/>
        <w:br/>
        <w:t xml:space="preserve">   let currentPage = 1;</w:t>
        <w:br/>
        <w:br/>
        <w:t xml:space="preserve">   if(page.toString().toLowerCase().indexOf('previous') &gt; 0) {</w:t>
        <w:br/>
        <w:br/>
        <w:t xml:space="preserve">      currentPage = this.state.currentPage - 1;</w:t>
        <w:br/>
        <w:br/>
        <w:t xml:space="preserve">      if(currentPage &lt; 1) {</w:t>
        <w:br/>
        <w:br/>
        <w:t xml:space="preserve">         currentPage = 1</w:t>
        <w:br/>
        <w:br/>
        <w:t xml:space="preserve">      }</w:t>
        <w:br/>
        <w:br/>
        <w:t xml:space="preserve">   } else if(page.toString().toLowerCase().indexOf('next') &gt; 0) {</w:t>
        <w:br/>
        <w:br/>
        <w:t xml:space="preserve">      currentPage = this.state.currentPage + 1;</w:t>
        <w:br/>
        <w:br/>
        <w:t xml:space="preserve">      if(currentPage &gt; pages) {</w:t>
        <w:br/>
        <w:br/>
        <w:t xml:space="preserve">         currentPage = pages;</w:t>
        <w:br/>
        <w:br/>
        <w:t xml:space="preserve">      }</w:t>
        <w:br/>
        <w:br/>
        <w:t xml:space="preserve">   } else if(page.toString().toLowerCase().indexOf('first') &gt; 0) {</w:t>
        <w:br/>
        <w:br/>
        <w:t xml:space="preserve">      currentPage = 1</w:t>
        <w:br/>
        <w:br/>
        <w:t xml:space="preserve">   } else if(page.toString().toLowerCase().indexOf('last') &gt; 0) {</w:t>
        <w:br/>
        <w:br/>
        <w:t xml:space="preserve">      currentPage = pages;</w:t>
        <w:br/>
        <w:br/>
        <w:t xml:space="preserve">   } else {</w:t>
        <w:br/>
        <w:br/>
        <w:t xml:space="preserve">      currentPage = parseInt(page);</w:t>
        <w:br/>
        <w:br/>
        <w:t xml:space="preserve">   }</w:t>
        <w:br/>
        <w:br/>
        <w:t xml:space="preserve">   console.log(parseInt(page))</w:t>
        <w:br/>
        <w:br/>
        <w:t xml:space="preserve">   console.log(currentPage)</w:t>
        <w:br/>
        <w:br/>
        <w:t xml:space="preserve">   for(let i = currentPage; i &lt;= currentPage + 4; i++) {</w:t>
        <w:br/>
        <w:br/>
        <w:t xml:space="preserve">      if(i &lt;= pages)</w:t>
        <w:br/>
        <w:br/>
        <w:t xml:space="preserve">      pageArray.push(i)</w:t>
        <w:br/>
        <w:br/>
        <w:t xml:space="preserve">   }</w:t>
        <w:br/>
        <w:br/>
        <w:t xml:space="preserve">   let currentItemIndex = (currentPage - 1) * this.state.pageSize;</w:t>
        <w:br/>
        <w:br/>
        <w:t xml:space="preserve">   for(let i = currentItemIndex; i &lt; currentItemIndex + 3 &amp;&amp; i &lt;= (total - 1); i++) {</w:t>
        <w:br/>
        <w:br/>
        <w:t xml:space="preserve">      usersToBeShown.push(users[i])</w:t>
        <w:br/>
        <w:br/>
        <w:t xml:space="preserve">   }</w:t>
        <w:br/>
        <w:br/>
        <w:t xml:space="preserve">   let updatedState = {</w:t>
        <w:br/>
        <w:br/>
        <w:t xml:space="preserve">      usersToBeShown: usersToBeShown,</w:t>
        <w:br/>
        <w:br/>
        <w:t xml:space="preserve">      pageArray: pageArray,</w:t>
        <w:br/>
        <w:br/>
        <w:t xml:space="preserve">      firstPage: firstPage,</w:t>
        <w:br/>
        <w:br/>
        <w:t xml:space="preserve">      lastPage: lastPage,</w:t>
        <w:br/>
        <w:br/>
        <w:t xml:space="preserve">      currentPage: currentPage</w:t>
        <w:br/>
        <w:br/>
        <w:t xml:space="preserve">   }</w:t>
        <w:br/>
        <w:br/>
        <w:t xml:space="preserve">   console.log(updatedState)</w:t>
        <w:br/>
        <w:br/>
        <w:t xml:space="preserve">   this.setState({</w:t>
        <w:br/>
        <w:br/>
        <w:t xml:space="preserve">      usersToBeShown: usersToBeShown,</w:t>
        <w:br/>
        <w:br/>
        <w:t xml:space="preserve">      pageArray: pageArray,</w:t>
        <w:br/>
        <w:br/>
        <w:t xml:space="preserve">      firstPage: firstPage,</w:t>
        <w:br/>
        <w:br/>
        <w:t xml:space="preserve">      lastPage: lastPage,</w:t>
        <w:br/>
        <w:br/>
        <w:t xml:space="preserve">      currentPage: currentPage</w:t>
        <w:br/>
        <w:br/>
        <w:t xml:space="preserve">   });</w:t>
        <w:br/>
        <w:br/>
        <w:t>}</w:t>
        <w:br/>
        <w:br/>
      </w:r>
    </w:p>
    <w:p>
      <w:pPr>
        <w:spacing w:after="120"/>
      </w:pPr>
      <w:r>
        <w:t>Next, add an event handler to process the pagination and set the data based on user's selection of page as shown below −</w:t>
      </w:r>
    </w:p>
    <w:p>
      <w:pPr>
        <w:spacing w:before="80" w:after="80"/>
        <w:ind w:left="432"/>
        <w:shd w:val="clear" w:color="auto" w:fill="F4F4F4"/>
      </w:pPr>
      <w:r>
        <w:rPr>
          <w:rFonts w:ascii="Courier New" w:hAnsi="Courier New"/>
          <w:color w:val="1A1A2E"/>
          <w:sz w:val="18"/>
        </w:rPr>
        <w:br/>
        <w:br/>
        <w:t>handlePagination = (e) =&gt; {</w:t>
        <w:br/>
        <w:br/>
        <w:t xml:space="preserve">   e.preventDefault();</w:t>
        <w:br/>
        <w:br/>
        <w:t xml:space="preserve">   console.log(e.target);</w:t>
        <w:br/>
        <w:br/>
        <w:t xml:space="preserve">   if(e.target.text != undefined) {</w:t>
        <w:br/>
        <w:br/>
        <w:t xml:space="preserve">      this.calculatePaginationDetails(e.target.text);</w:t>
        <w:br/>
        <w:br/>
        <w:t xml:space="preserve">   }</w:t>
        <w:br/>
        <w:br/>
        <w:t>}</w:t>
        <w:br/>
        <w:br/>
      </w:r>
    </w:p>
    <w:p>
      <w:pPr>
        <w:spacing w:after="120"/>
      </w:pPr>
      <w:r>
        <w:t>Next, render the data usingTablecomponent and pagination using Pagination component.</w:t>
      </w:r>
    </w:p>
    <w:p>
      <w:pPr>
        <w:spacing w:before="80" w:after="80"/>
        <w:ind w:left="432"/>
        <w:shd w:val="clear" w:color="auto" w:fill="F4F4F4"/>
      </w:pPr>
      <w:r>
        <w:rPr>
          <w:rFonts w:ascii="Courier New" w:hAnsi="Courier New"/>
          <w:color w:val="1A1A2E"/>
          <w:sz w:val="18"/>
        </w:rPr>
        <w:br/>
        <w:br/>
        <w:t>render() {</w:t>
        <w:br/>
        <w:br/>
        <w:t xml:space="preserve">   return (</w:t>
        <w:br/>
        <w:br/>
        <w:t xml:space="preserve">      &lt;&gt;</w:t>
        <w:br/>
        <w:br/>
        <w:t xml:space="preserve">         &lt;Table bordered hover striped&gt;</w:t>
        <w:br/>
        <w:br/>
        <w:t xml:space="preserve">            &lt;thead&gt;</w:t>
        <w:br/>
        <w:br/>
        <w:t xml:space="preserve">               &lt;tr&gt;</w:t>
        <w:br/>
        <w:br/>
        <w:t xml:space="preserve">                  &lt;th&gt;#&lt;/th&gt;</w:t>
        <w:br/>
        <w:br/>
        <w:t xml:space="preserve">                  &lt;th&gt;Name&lt;/th&gt;</w:t>
        <w:br/>
        <w:br/>
        <w:t xml:space="preserve">                  &lt;th&gt;Age&lt;/th&gt;</w:t>
        <w:br/>
        <w:br/>
        <w:t xml:space="preserve">                  &lt;th&gt;Email&lt;/th&gt;</w:t>
        <w:br/>
        <w:br/>
        <w:t xml:space="preserve">               &lt;/tr&gt;</w:t>
        <w:br/>
        <w:br/>
        <w:t xml:space="preserve">            &lt;/thead&gt;</w:t>
        <w:br/>
        <w:br/>
        <w:t xml:space="preserve">            &lt;tbody&gt;{</w:t>
        <w:br/>
        <w:br/>
        <w:t xml:space="preserve">               this.state.usersToBeShown &amp;&amp; this.state.usersToBeShown.length &amp;&amp;</w:t>
        <w:br/>
        <w:br/>
        <w:t xml:space="preserve">               this.state.usersToBeShown.map(</w:t>
        <w:br/>
        <w:br/>
        <w:t xml:space="preserve">                  (item) =&gt; (</w:t>
        <w:br/>
        <w:br/>
        <w:t xml:space="preserve">                     &lt;tr key={item.id}&gt;</w:t>
        <w:br/>
        <w:br/>
        <w:t xml:space="preserve">                        &lt;td&gt;{item.id}&lt;/td&gt;</w:t>
        <w:br/>
        <w:br/>
        <w:t xml:space="preserve">                        &lt;td&gt;{item.name}&lt;/td&gt;</w:t>
        <w:br/>
        <w:br/>
        <w:t xml:space="preserve">                        &lt;td&gt;{item.age}&lt;/td&gt;</w:t>
        <w:br/>
        <w:br/>
        <w:t xml:space="preserve">                        &lt;td&gt;{item.name.toLowerCase()}.example@tutorialspoint.com&lt;/td&gt;</w:t>
        <w:br/>
        <w:br/>
        <w:t xml:space="preserve">                     &lt;/tr&gt;</w:t>
        <w:br/>
        <w:br/>
        <w:t xml:space="preserve">                  )</w:t>
        <w:br/>
        <w:br/>
        <w:t xml:space="preserve">               )</w:t>
        <w:br/>
        <w:br/>
        <w:t xml:space="preserve">            }</w:t>
        <w:br/>
        <w:br/>
        <w:t xml:space="preserve">            &lt;/tbody&gt;</w:t>
        <w:br/>
        <w:br/>
        <w:t xml:space="preserve">         &lt;/Table&gt;</w:t>
        <w:br/>
        <w:br/>
        <w:t xml:space="preserve">         &lt;Pagination&gt;</w:t>
        <w:br/>
        <w:br/>
        <w:t xml:space="preserve">            &lt;Pagination.First onClick={(e) =&gt; this.handlePagination(e)} /&gt;</w:t>
        <w:br/>
        <w:br/>
        <w:t xml:space="preserve">            &lt;Pagination.Prev onClick={(e) =&gt; this.handlePagination(e)} /&gt;{</w:t>
        <w:br/>
        <w:br/>
        <w:t xml:space="preserve">               this.state.pageArray &amp;&amp; this.state.pageArray.length &amp;&amp;</w:t>
        <w:br/>
        <w:br/>
        <w:t xml:space="preserve">               this.state.pageArray.map(</w:t>
        <w:br/>
        <w:br/>
        <w:t xml:space="preserve">                  (item) =&gt; (</w:t>
        <w:br/>
        <w:br/>
        <w:t xml:space="preserve">                     &lt;Pagination.Item key={item} onClick={(e) =&gt; this.handlePagination(e)}</w:t>
        <w:br/>
        <w:br/>
        <w:t xml:space="preserve">                     active={this.state.currentPage == item}&gt;{item}&lt;/Pagination.Item&gt;</w:t>
        <w:br/>
        <w:br/>
        <w:t xml:space="preserve">                  )</w:t>
        <w:br/>
        <w:br/>
        <w:t xml:space="preserve">               )</w:t>
        <w:br/>
        <w:br/>
        <w:t xml:space="preserve">            }</w:t>
        <w:br/>
        <w:br/>
        <w:t xml:space="preserve">            &lt;Pagination.Next onClick={(e) =&gt; this.handlePagination(e)} /&gt;</w:t>
        <w:br/>
        <w:br/>
        <w:t xml:space="preserve">            &lt;Pagination.Last onClick={(e) =&gt; this.handlePagination(e)} /&gt;</w:t>
        <w:br/>
        <w:br/>
        <w:t xml:space="preserve">         &lt;/Pagination&gt;</w:t>
        <w:br/>
        <w:br/>
        <w:t xml:space="preserve">      &lt;/&gt;</w:t>
        <w:br/>
        <w:br/>
        <w:t xml:space="preserve">   );</w:t>
        <w:br/>
        <w:br/>
        <w:t>}</w:t>
        <w:br/>
        <w:br/>
      </w:r>
    </w:p>
    <w:p>
      <w:pPr>
        <w:spacing w:after="120"/>
      </w:pPr>
      <w:r>
        <w:t>Next, openAppcomponent (src/App.js), import the bootstrap css and update the content withSimplePaginationcomponent as shown below −</w:t>
      </w:r>
    </w:p>
    <w:p>
      <w:pPr>
        <w:spacing w:before="80" w:after="80"/>
        <w:ind w:left="432"/>
        <w:shd w:val="clear" w:color="auto" w:fill="F4F4F4"/>
      </w:pPr>
      <w:r>
        <w:rPr>
          <w:rFonts w:ascii="Courier New" w:hAnsi="Courier New"/>
          <w:color w:val="1A1A2E"/>
          <w:sz w:val="18"/>
        </w:rPr>
        <w:br/>
        <w:br/>
        <w:t>import './App.css'</w:t>
        <w:br/>
        <w:br/>
        <w:t>import "bootstrap/dist/css/bootstrap.min.css";</w:t>
        <w:br/>
        <w:br/>
        <w:t>import SimplePagination from './Components/SimplePagination'</w:t>
        <w:br/>
        <w:br/>
        <w:t>function App() {</w:t>
        <w:br/>
        <w:br/>
        <w:t xml:space="preserve">   return (</w:t>
        <w:br/>
        <w:br/>
        <w:t xml:space="preserve">      &lt;div className="container"&gt;</w:t>
        <w:br/>
        <w:br/>
        <w:t xml:space="preserve">         &lt;div style={{ padding: "10px" }}&gt;</w:t>
        <w:br/>
        <w:br/>
        <w:t xml:space="preserve">            &lt;div&gt;</w:t>
        <w:br/>
        <w:br/>
        <w:t xml:space="preserve">               &lt;SimplePagination /&gt;</w:t>
        <w:br/>
        <w:br/>
        <w:t xml:space="preserve">            &lt;/div&gt;</w:t>
        <w:br/>
        <w:br/>
        <w:t xml:space="preserve">         &lt;/div&gt;</w:t>
        <w:br/>
        <w:br/>
        <w:t xml:space="preserve">      &lt;/div&gt;</w:t>
        <w:br/>
        <w:br/>
        <w:t xml:space="preserve">   );</w:t>
        <w:br/>
        <w:br/>
        <w:t>}</w:t>
        <w:br/>
        <w:br/>
        <w:t>export default App;</w:t>
        <w:br/>
        <w:br/>
      </w:r>
    </w:p>
    <w:p>
      <w:pPr>
        <w:spacing w:after="120"/>
      </w:pPr>
      <w:r>
        <w:t>Finally, open the application in the browser and check whether the pagination is working properly as shown below −</w:t>
      </w:r>
    </w:p>
    <w:p>
      <w:pPr>
        <w:jc w:val="center"/>
      </w:pPr>
      <w:r>
        <w:drawing>
          <wp:inline xmlns:a="http://schemas.openxmlformats.org/drawingml/2006/main" xmlns:pic="http://schemas.openxmlformats.org/drawingml/2006/picture">
            <wp:extent cx="5029200" cy="2313432"/>
            <wp:docPr id="149" name="Picture 149"/>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29200" cy="2313432"/>
                    </a:xfrm>
                    <a:prstGeom prst="rect"/>
                  </pic:spPr>
                </pic:pic>
              </a:graphicData>
            </a:graphic>
          </wp:inline>
        </w:drawing>
      </w:r>
    </w:p>
    <w:p>
      <w:pPr>
        <w:jc w:val="center"/>
      </w:pPr>
      <w:r>
        <w:rPr>
          <w:i/>
          <w:sz w:val="18"/>
        </w:rPr>
        <w:t>Pagination</w:t>
      </w:r>
    </w:p>
    <w:p>
      <w:pPr>
        <w:pStyle w:val="Heading4"/>
      </w:pPr>
      <w:r>
        <w:t>Summary</w:t>
      </w:r>
    </w:p>
    <w:p>
      <w:pPr>
        <w:spacing w:after="120"/>
      </w:pPr>
      <w:r>
        <w:t>React Bootstrap pagination component provides necessary component to render simple as well as complex pagination design.</w:t>
      </w:r>
    </w:p>
    <w:p>
      <w:pPr>
        <w:pStyle w:val="Heading2"/>
      </w:pPr>
      <w:r>
        <w:rPr>
          <w:color w:val="1A5396"/>
          <w:sz w:val="36"/>
        </w:rPr>
        <w:t>React - Material UI</w:t>
      </w:r>
    </w:p>
    <w:p>
      <w:pPr>
        <w:spacing w:after="120"/>
      </w:pPr>
      <w:r>
        <w:t>React community provides a huge collection of advanced UI component framework. Material UI is one of the popular React UI frameworks. Let us learn how to use material UI library in this chapter.</w:t>
      </w:r>
    </w:p>
    <w:p>
      <w:pPr>
        <w:pStyle w:val="Heading3"/>
      </w:pPr>
      <w:r>
        <w:rPr>
          <w:color w:val="233A6E"/>
          <w:sz w:val="28"/>
        </w:rPr>
        <w:t>Installation</w:t>
      </w:r>
    </w:p>
    <w:p>
      <w:pPr>
        <w:spacing w:after="120"/>
      </w:pPr>
      <w:r>
        <w:t>Material UI can be installed using npm package.</w:t>
      </w:r>
    </w:p>
    <w:p>
      <w:pPr>
        <w:spacing w:before="80" w:after="80"/>
        <w:ind w:left="432"/>
        <w:shd w:val="clear" w:color="auto" w:fill="F4F4F4"/>
      </w:pPr>
      <w:r>
        <w:rPr>
          <w:rFonts w:ascii="Courier New" w:hAnsi="Courier New"/>
          <w:color w:val="1A1A2E"/>
          <w:sz w:val="18"/>
        </w:rPr>
        <w:br/>
        <w:br/>
        <w:t>npm install @material-ui/core</w:t>
        <w:br/>
        <w:br/>
      </w:r>
    </w:p>
    <w:p>
      <w:pPr>
        <w:spacing w:after="120"/>
      </w:pPr>
      <w:r>
        <w:t>Material UI recommends roboto fonts for UI. To use Roboto font, include it using Gooogleapi links.</w:t>
      </w:r>
    </w:p>
    <w:p>
      <w:pPr>
        <w:spacing w:before="80" w:after="80"/>
        <w:ind w:left="432"/>
        <w:shd w:val="clear" w:color="auto" w:fill="F4F4F4"/>
      </w:pPr>
      <w:r>
        <w:rPr>
          <w:rFonts w:ascii="Courier New" w:hAnsi="Courier New"/>
          <w:color w:val="1A1A2E"/>
          <w:sz w:val="18"/>
        </w:rPr>
        <w:br/>
        <w:br/>
        <w:t>&lt;link rel="stylesheet" href="https://fonts.googleapis.com/css?family=Roboto:300,400,500,700&amp;display=swap" /&gt;</w:t>
        <w:br/>
        <w:br/>
      </w:r>
    </w:p>
    <w:p>
      <w:pPr>
        <w:spacing w:after="120"/>
      </w:pPr>
      <w:r>
        <w:t>To use font icons, use icon link from googleapis −</w:t>
      </w:r>
    </w:p>
    <w:p>
      <w:pPr>
        <w:spacing w:before="80" w:after="80"/>
        <w:ind w:left="432"/>
        <w:shd w:val="clear" w:color="auto" w:fill="F4F4F4"/>
      </w:pPr>
      <w:r>
        <w:rPr>
          <w:rFonts w:ascii="Courier New" w:hAnsi="Courier New"/>
          <w:color w:val="1A1A2E"/>
          <w:sz w:val="18"/>
        </w:rPr>
        <w:br/>
        <w:br/>
        <w:t>&lt;link rel="stylesheet" href="https://fonts.googleapis.com/icon?family=Material+Icons" /&gt;</w:t>
        <w:br/>
        <w:br/>
      </w:r>
    </w:p>
    <w:p>
      <w:pPr>
        <w:spacing w:after="120"/>
      </w:pPr>
      <w:r>
        <w:t>To use SVG icons, install@material-ui/iconspackage −</w:t>
      </w:r>
    </w:p>
    <w:p>
      <w:pPr>
        <w:spacing w:before="80" w:after="80"/>
        <w:ind w:left="432"/>
        <w:shd w:val="clear" w:color="auto" w:fill="F4F4F4"/>
      </w:pPr>
      <w:r>
        <w:rPr>
          <w:rFonts w:ascii="Courier New" w:hAnsi="Courier New"/>
          <w:color w:val="1A1A2E"/>
          <w:sz w:val="18"/>
        </w:rPr>
        <w:br/>
        <w:br/>
        <w:t>npm install @material-ui/icons</w:t>
        <w:br/>
        <w:br/>
      </w:r>
    </w:p>
    <w:p>
      <w:pPr>
        <w:pStyle w:val="Heading3"/>
      </w:pPr>
      <w:r>
        <w:rPr>
          <w:color w:val="233A6E"/>
          <w:sz w:val="28"/>
        </w:rPr>
        <w:t>Working example</w:t>
      </w:r>
    </w:p>
    <w:p>
      <w:pPr>
        <w:spacing w:after="120"/>
      </w:pPr>
      <w:r>
        <w:t>Let us recreate the expense list application and use material ui components instead of html tables.</w:t>
      </w:r>
    </w:p>
    <w:p>
      <w:pPr>
        <w:spacing w:after="120"/>
      </w:pPr>
      <w:r>
        <w:t>Step 1− First, create a new react application,react-materialui-appusingCreate React Appor Rollup bundler by following instruction inCreating a React applicationchapter.</w:t>
      </w:r>
    </w:p>
    <w:p>
      <w:pPr>
        <w:spacing w:after="120"/>
      </w:pPr>
      <w:r>
        <w:t>Step 2− InstallReact TransitionGroup library −</w:t>
      </w:r>
    </w:p>
    <w:p>
      <w:pPr>
        <w:spacing w:before="80" w:after="80"/>
        <w:ind w:left="432"/>
        <w:shd w:val="clear" w:color="auto" w:fill="F4F4F4"/>
      </w:pPr>
      <w:r>
        <w:rPr>
          <w:rFonts w:ascii="Courier New" w:hAnsi="Courier New"/>
          <w:color w:val="1A1A2E"/>
          <w:sz w:val="18"/>
        </w:rPr>
        <w:br/>
        <w:br/>
        <w:t>cd /go/to/project npm install @material-ui/core @material-ui/icons --save</w:t>
        <w:br/>
        <w:br/>
      </w:r>
    </w:p>
    <w:p>
      <w:pPr>
        <w:spacing w:after="120"/>
      </w:pPr>
      <w:r>
        <w:t>Open the application in your favorite editor.</w:t>
      </w:r>
    </w:p>
    <w:p>
      <w:pPr>
        <w:spacing w:after="120"/>
      </w:pPr>
      <w:r>
        <w:t>Createsrcfolder under the root directory of the application.</w:t>
      </w:r>
    </w:p>
    <w:p>
      <w:pPr>
        <w:spacing w:after="120"/>
      </w:pPr>
      <w:r>
        <w:t>Createcomponentsfolder undersrcfolder.</w:t>
      </w:r>
    </w:p>
    <w:p>
      <w:pPr>
        <w:spacing w:after="120"/>
      </w:pPr>
      <w:r>
        <w:t>Create a file,ExpenseEntryItemList.jsinsrc/componentsfolder to createExpenseEntryItemListcomponent</w:t>
      </w:r>
    </w:p>
    <w:p>
      <w:pPr>
        <w:spacing w:after="120"/>
      </w:pPr>
      <w:r>
        <w:t>Import React library and the stylesheet.</w:t>
      </w:r>
    </w:p>
    <w:p>
      <w:pPr>
        <w:spacing w:before="80" w:after="80"/>
        <w:ind w:left="432"/>
        <w:shd w:val="clear" w:color="auto" w:fill="F4F4F4"/>
      </w:pPr>
      <w:r>
        <w:rPr>
          <w:rFonts w:ascii="Courier New" w:hAnsi="Courier New"/>
          <w:color w:val="1A1A2E"/>
          <w:sz w:val="18"/>
        </w:rPr>
        <w:br/>
        <w:br/>
        <w:t>import React from 'react';</w:t>
        <w:br/>
        <w:br/>
      </w:r>
    </w:p>
    <w:p>
      <w:pPr>
        <w:spacing w:after="120"/>
      </w:pPr>
      <w:r>
        <w:t>Step 2− Next, importMaterial-UIlibrary.</w:t>
      </w:r>
    </w:p>
    <w:p>
      <w:pPr>
        <w:spacing w:before="80" w:after="80"/>
        <w:ind w:left="432"/>
        <w:shd w:val="clear" w:color="auto" w:fill="F4F4F4"/>
      </w:pPr>
      <w:r>
        <w:rPr>
          <w:rFonts w:ascii="Courier New" w:hAnsi="Courier New"/>
          <w:color w:val="1A1A2E"/>
          <w:sz w:val="18"/>
        </w:rPr>
        <w:br/>
        <w:br/>
        <w:t xml:space="preserve">import { withStyles } from '@material-ui/core/styles'; </w:t>
        <w:br/>
        <w:br/>
        <w:t xml:space="preserve">import Table from '@material-ui/core/Table'; </w:t>
        <w:br/>
        <w:br/>
        <w:t xml:space="preserve">import TableBody from '@material-ui/core/TableBody'; </w:t>
        <w:br/>
        <w:br/>
        <w:t xml:space="preserve">import TableCell from '@material-ui/core/TableCell'; </w:t>
        <w:br/>
        <w:br/>
        <w:t xml:space="preserve">import TableContainer from '@material-ui/core/TableContainer'; </w:t>
        <w:br/>
        <w:br/>
        <w:t xml:space="preserve">import TableHead from '@material-ui/core/TableHead'; </w:t>
        <w:br/>
        <w:br/>
        <w:t xml:space="preserve">import TableRow from '@material-ui/core/TableRow'; </w:t>
        <w:br/>
        <w:br/>
        <w:t>import Paper from '@material-ui/core/Paper';</w:t>
        <w:br/>
        <w:br/>
      </w:r>
    </w:p>
    <w:p>
      <w:pPr>
        <w:spacing w:after="120"/>
      </w:pPr>
      <w:r>
        <w:t>CreateExpenseEntryItemListclass and call constructor function.</w:t>
      </w:r>
    </w:p>
    <w:p>
      <w:pPr>
        <w:spacing w:before="80" w:after="80"/>
        <w:ind w:left="432"/>
        <w:shd w:val="clear" w:color="auto" w:fill="F4F4F4"/>
      </w:pPr>
      <w:r>
        <w:rPr>
          <w:rFonts w:ascii="Courier New" w:hAnsi="Courier New"/>
          <w:color w:val="1A1A2E"/>
          <w:sz w:val="18"/>
        </w:rPr>
        <w:br/>
        <w:br/>
        <w:t>class ExpenseEntryItemList extends React.Component {</w:t>
        <w:br/>
        <w:br/>
        <w:t xml:space="preserve">   constructor(props) {</w:t>
        <w:br/>
        <w:br/>
        <w:t xml:space="preserve">      super(props);</w:t>
        <w:br/>
        <w:br/>
        <w:t xml:space="preserve">   }</w:t>
        <w:br/>
        <w:br/>
        <w:t>}</w:t>
        <w:br/>
        <w:br/>
        <w:t>&lt;link rel="stylesheet" href="https://fonts.googleapis.com/css?family=Roboto:300,400,500,700&amp;display=swap" /&gt;</w:t>
        <w:br/>
        <w:br/>
      </w:r>
    </w:p>
    <w:p>
      <w:pPr>
        <w:spacing w:after="120"/>
      </w:pPr>
      <w:r>
        <w:t>Create arender()function.</w:t>
      </w:r>
    </w:p>
    <w:p>
      <w:pPr>
        <w:spacing w:before="80" w:after="80"/>
        <w:ind w:left="432"/>
        <w:shd w:val="clear" w:color="auto" w:fill="F4F4F4"/>
      </w:pPr>
      <w:r>
        <w:rPr>
          <w:rFonts w:ascii="Courier New" w:hAnsi="Courier New"/>
          <w:color w:val="1A1A2E"/>
          <w:sz w:val="18"/>
        </w:rPr>
        <w:br/>
        <w:br/>
        <w:t xml:space="preserve">render() { </w:t>
        <w:br/>
        <w:br/>
        <w:t>}</w:t>
        <w:br/>
        <w:br/>
      </w:r>
    </w:p>
    <w:p>
      <w:pPr>
        <w:spacing w:after="120"/>
      </w:pPr>
      <w:r>
        <w:t>Apply styles for table rows and table cells in therendermethod.</w:t>
      </w:r>
    </w:p>
    <w:p>
      <w:pPr>
        <w:spacing w:before="80" w:after="80"/>
        <w:ind w:left="432"/>
        <w:shd w:val="clear" w:color="auto" w:fill="F4F4F4"/>
      </w:pPr>
      <w:r>
        <w:rPr>
          <w:rFonts w:ascii="Courier New" w:hAnsi="Courier New"/>
          <w:color w:val="1A1A2E"/>
          <w:sz w:val="18"/>
        </w:rPr>
        <w:br/>
        <w:br/>
        <w:t>const StyledTableCell = withStyles((theme) =&gt; ({</w:t>
        <w:br/>
        <w:br/>
        <w:t xml:space="preserve">   head: {</w:t>
        <w:br/>
        <w:br/>
        <w:t xml:space="preserve">      backgroundColor: theme.palette.common.black,</w:t>
        <w:br/>
        <w:br/>
        <w:t xml:space="preserve">      color: theme.palette.common.white,</w:t>
        <w:br/>
        <w:br/>
        <w:t xml:space="preserve">   },</w:t>
        <w:br/>
        <w:br/>
        <w:t xml:space="preserve">   body: {</w:t>
        <w:br/>
        <w:br/>
        <w:t xml:space="preserve">      fontSize: 14,</w:t>
        <w:br/>
        <w:br/>
        <w:t xml:space="preserve">   },</w:t>
        <w:br/>
        <w:br/>
        <w:t>}))(TableCell);</w:t>
        <w:br/>
        <w:br/>
        <w:t>const StyledTableRow = withStyles((theme) =&gt; ({</w:t>
        <w:br/>
        <w:br/>
        <w:t xml:space="preserve">   root: {</w:t>
        <w:br/>
        <w:br/>
        <w:t xml:space="preserve">      '&amp;:nth-of-type(odd)': {</w:t>
        <w:br/>
        <w:br/>
        <w:t xml:space="preserve">         backgroundColor: theme.palette.action.hover,</w:t>
        <w:br/>
        <w:br/>
        <w:t xml:space="preserve">      },</w:t>
        <w:br/>
        <w:br/>
        <w:t xml:space="preserve">   },</w:t>
        <w:br/>
        <w:br/>
        <w:t>}))(TableRow);</w:t>
        <w:br/>
        <w:br/>
      </w:r>
    </w:p>
    <w:p>
      <w:pPr>
        <w:spacing w:after="120"/>
      </w:pPr>
      <w:r>
        <w:t>Use map method to generate a collection of Material UI StyledTableRow each representing a single expense entry item in the list.</w:t>
      </w:r>
    </w:p>
    <w:p>
      <w:pPr>
        <w:spacing w:before="80" w:after="80"/>
        <w:ind w:left="432"/>
        <w:shd w:val="clear" w:color="auto" w:fill="F4F4F4"/>
      </w:pPr>
      <w:r>
        <w:rPr>
          <w:rFonts w:ascii="Courier New" w:hAnsi="Courier New"/>
          <w:color w:val="1A1A2E"/>
          <w:sz w:val="18"/>
        </w:rPr>
        <w:br/>
        <w:br/>
        <w:t>const lists = this.props.items.map((item) =&gt;</w:t>
        <w:br/>
        <w:br/>
        <w:t xml:space="preserve">   &lt;StyledTableRow key={item.id}&gt;</w:t>
        <w:br/>
        <w:br/>
        <w:t xml:space="preserve">      &lt;StyledTableCell component="th" scope="row"&gt;</w:t>
        <w:br/>
        <w:br/>
        <w:t xml:space="preserve">         {item.name}</w:t>
        <w:br/>
        <w:br/>
        <w:t xml:space="preserve">      &lt;/StyledTableCell&gt;</w:t>
        <w:br/>
        <w:br/>
        <w:t xml:space="preserve">      &lt;StyledTableCell align="right"&gt;{item.amount}&lt;/StyledTableCell&gt;</w:t>
        <w:br/>
        <w:br/>
        <w:t xml:space="preserve">      &lt;StyledTableCell align="right"&gt;</w:t>
        <w:br/>
        <w:br/>
        <w:t xml:space="preserve">         {new Date(item.spendDate).toDateString()}</w:t>
        <w:br/>
        <w:br/>
        <w:t xml:space="preserve">      &lt;/StyledTableCell&gt;</w:t>
        <w:br/>
        <w:br/>
        <w:t xml:space="preserve">      &lt;StyledTableCell align="right"&gt;{item.category}&lt;/StyledTableCell&gt;</w:t>
        <w:br/>
        <w:br/>
        <w:t xml:space="preserve">   &lt;/StyledTableRow&gt;</w:t>
        <w:br/>
        <w:br/>
        <w:t>);</w:t>
        <w:br/>
        <w:br/>
      </w:r>
    </w:p>
    <w:p>
      <w:pPr>
        <w:spacing w:after="120"/>
      </w:pPr>
      <w:r>
        <w:t>Here,keyidentifies each row and it has to be unique among the list.</w:t>
      </w:r>
    </w:p>
    <w:p>
      <w:pPr>
        <w:spacing w:after="120"/>
      </w:pPr>
      <w:r>
        <w:t>Step 3− In therender()method, create a Material UI table and include the lists expression in the rows section and return it.</w:t>
      </w:r>
    </w:p>
    <w:p>
      <w:pPr>
        <w:spacing w:before="80" w:after="80"/>
        <w:ind w:left="432"/>
        <w:shd w:val="clear" w:color="auto" w:fill="F4F4F4"/>
      </w:pPr>
      <w:r>
        <w:rPr>
          <w:rFonts w:ascii="Courier New" w:hAnsi="Courier New"/>
          <w:color w:val="1A1A2E"/>
          <w:sz w:val="18"/>
        </w:rPr>
        <w:br/>
        <w:br/>
        <w:t>return (</w:t>
        <w:br/>
        <w:br/>
        <w:t>&lt;TableContainer component={Paper}&gt;</w:t>
        <w:br/>
        <w:br/>
        <w:t xml:space="preserve">   &lt;Table aria-label="customized table"&gt;</w:t>
        <w:br/>
        <w:br/>
        <w:t xml:space="preserve">      &lt;TableHead&gt;</w:t>
        <w:br/>
        <w:br/>
        <w:t xml:space="preserve">         &lt;TableRow&gt;</w:t>
        <w:br/>
        <w:br/>
        <w:t xml:space="preserve">            &lt;StyledTableCell&gt;Title&lt;/StyledTableCell&gt;</w:t>
        <w:br/>
        <w:br/>
        <w:t xml:space="preserve">            &lt;StyledTableCell align="right"&gt;Amount&lt;/StyledTableCell&gt;</w:t>
        <w:br/>
        <w:br/>
        <w:t xml:space="preserve">            &lt;StyledTableCell align="right"&gt;Spend date&lt;/StyledTableCell&gt;</w:t>
        <w:br/>
        <w:br/>
        <w:t xml:space="preserve">            &lt;StyledTableCell align="right"&gt;Category&lt;/StyledTableCell&gt;</w:t>
        <w:br/>
        <w:br/>
        <w:t xml:space="preserve">         &lt;/TableRow&gt;</w:t>
        <w:br/>
        <w:br/>
        <w:t xml:space="preserve">      &lt;/TableHead&gt;</w:t>
        <w:br/>
        <w:br/>
        <w:t xml:space="preserve">      &lt;TableBody&gt;</w:t>
        <w:br/>
        <w:br/>
        <w:t xml:space="preserve">         {lists}</w:t>
        <w:br/>
        <w:br/>
        <w:t xml:space="preserve">      &lt;/TableBody&gt;</w:t>
        <w:br/>
        <w:br/>
        <w:t xml:space="preserve">   &lt;/Table&gt;</w:t>
        <w:br/>
        <w:br/>
        <w:t>&lt;/TableContainer&gt; );</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ExpenseEntryItemList;</w:t>
        <w:br/>
        <w:br/>
      </w:r>
    </w:p>
    <w:p>
      <w:pPr>
        <w:spacing w:after="120"/>
      </w:pPr>
      <w:r>
        <w:t>Now, we have successfully created the component to render the expense items using material ui components.</w:t>
      </w:r>
    </w:p>
    <w:p>
      <w:pPr>
        <w:spacing w:after="120"/>
      </w:pPr>
      <w:r>
        <w:t>The complete source code of the component is as given below −</w:t>
      </w:r>
    </w:p>
    <w:p>
      <w:pPr>
        <w:spacing w:before="80" w:after="80"/>
        <w:ind w:left="432"/>
        <w:shd w:val="clear" w:color="auto" w:fill="F4F4F4"/>
      </w:pPr>
      <w:r>
        <w:rPr>
          <w:rFonts w:ascii="Courier New" w:hAnsi="Courier New"/>
          <w:color w:val="1A1A2E"/>
          <w:sz w:val="18"/>
        </w:rPr>
        <w:br/>
        <w:br/>
        <w:t>import React from 'react';</w:t>
        <w:br/>
        <w:br/>
        <w:br/>
        <w:br/>
        <w:t>import { withStyles } from '@material-ui/core/styles';</w:t>
        <w:br/>
        <w:br/>
        <w:t>import Table from '@material-ui/core/Table';</w:t>
        <w:br/>
        <w:br/>
        <w:t>import TableBody from '@material-ui/core/TableBody';</w:t>
        <w:br/>
        <w:br/>
        <w:t>import TableCell from '@material-ui/core/TableCell';</w:t>
        <w:br/>
        <w:br/>
        <w:t>import TableContainer from '@material-ui/core/TableContainer';</w:t>
        <w:br/>
        <w:br/>
        <w:t>import TableHead from '@material-ui/core/TableHead';</w:t>
        <w:br/>
        <w:br/>
        <w:t>import TableRow from '@material-ui/core/TableRow';</w:t>
        <w:br/>
        <w:br/>
        <w:t>import Paper from '@material-ui/core/Paper';</w:t>
        <w:br/>
        <w:br/>
        <w:br/>
        <w:br/>
        <w:t>class ExpenseEntryItemList extends React.Component {</w:t>
        <w:br/>
        <w:br/>
        <w:t xml:space="preserve">   constructor(props) {</w:t>
        <w:br/>
        <w:br/>
        <w:t xml:space="preserve">      super(props);</w:t>
        <w:br/>
        <w:br/>
        <w:t xml:space="preserve">   }</w:t>
        <w:br/>
        <w:br/>
        <w:t xml:space="preserve">   render() {</w:t>
        <w:br/>
        <w:br/>
        <w:t xml:space="preserve">      const StyledTableCell = withStyles((theme) =&gt; ({</w:t>
        <w:br/>
        <w:br/>
        <w:t xml:space="preserve">         head: {</w:t>
        <w:br/>
        <w:br/>
        <w:t xml:space="preserve">            backgroundColor: theme.palette.common.black,</w:t>
        <w:br/>
        <w:br/>
        <w:t xml:space="preserve">            color: theme.palette.common.white,</w:t>
        <w:br/>
        <w:br/>
        <w:t xml:space="preserve">         },</w:t>
        <w:br/>
        <w:br/>
        <w:t xml:space="preserve">         body: {</w:t>
        <w:br/>
        <w:br/>
        <w:t xml:space="preserve">            fontSize: 14,</w:t>
        <w:br/>
        <w:br/>
        <w:t xml:space="preserve">         },</w:t>
        <w:br/>
        <w:br/>
        <w:t xml:space="preserve">      }))(TableCell);</w:t>
        <w:br/>
        <w:br/>
        <w:t xml:space="preserve">      const StyledTableRow = withStyles((theme) =&gt; ({</w:t>
        <w:br/>
        <w:br/>
        <w:t xml:space="preserve">         root: {</w:t>
        <w:br/>
        <w:br/>
        <w:t xml:space="preserve">            '&amp;:nth-of-type(odd)': {</w:t>
        <w:br/>
        <w:br/>
        <w:t xml:space="preserve">               backgroundColor: theme.palette.action.hover,</w:t>
        <w:br/>
        <w:br/>
        <w:t xml:space="preserve">            },</w:t>
        <w:br/>
        <w:br/>
        <w:t xml:space="preserve">         },</w:t>
        <w:br/>
        <w:br/>
        <w:t xml:space="preserve">      }))(TableRow);</w:t>
        <w:br/>
        <w:br/>
        <w:t xml:space="preserve">      const lists = this.props.items.map((item) =&gt;</w:t>
        <w:br/>
        <w:br/>
        <w:t xml:space="preserve">         &lt;StyledTableRow key={item.id}&gt;</w:t>
        <w:br/>
        <w:br/>
        <w:t xml:space="preserve">            &lt;StyledTableCell component="th" scope="row"&gt;</w:t>
        <w:br/>
        <w:br/>
        <w:t xml:space="preserve">               {item.name}</w:t>
        <w:br/>
        <w:br/>
        <w:t xml:space="preserve">            &lt;/StyledTableCell&gt;</w:t>
        <w:br/>
        <w:br/>
        <w:t xml:space="preserve">            &lt;StyledTableCell align="right"&gt;{item.amount}&lt;/StyledTableCell&gt;</w:t>
        <w:br/>
        <w:br/>
        <w:t xml:space="preserve">            &lt;StyledTableCell align="right"&gt;{new Date(item.spendDate).toDateString()}&lt;/StyledTableCell&gt;</w:t>
        <w:br/>
        <w:br/>
        <w:t xml:space="preserve">            &lt;StyledTableCell align="right"&gt;{item.category}&lt;/StyledTableCell&gt;</w:t>
        <w:br/>
        <w:br/>
        <w:t xml:space="preserve">         &lt;/StyledTableRow&gt;</w:t>
        <w:br/>
        <w:br/>
        <w:t xml:space="preserve">      );</w:t>
        <w:br/>
        <w:br/>
        <w:t xml:space="preserve">      return (</w:t>
        <w:br/>
        <w:br/>
        <w:t xml:space="preserve">      &lt;TableContainer component={Paper}&gt;</w:t>
        <w:br/>
        <w:br/>
        <w:t xml:space="preserve">         &lt;Table aria-label="customized table"&gt;</w:t>
        <w:br/>
        <w:br/>
        <w:t xml:space="preserve">            &lt;TableHead&gt;</w:t>
        <w:br/>
        <w:br/>
        <w:t xml:space="preserve">               &lt;TableRow&gt;</w:t>
        <w:br/>
        <w:br/>
        <w:t xml:space="preserve">                  &lt;StyledTableCell&gt;Title&lt;/StyledTableCell&gt;</w:t>
        <w:br/>
        <w:br/>
        <w:t xml:space="preserve">                  &lt;StyledTableCell align="right"&gt;Amount&lt;/StyledTableCell&gt;</w:t>
        <w:br/>
        <w:br/>
        <w:t xml:space="preserve">                  &lt;StyledTableCell align="right"&gt;Spend date&lt;/StyledTableCell&gt;</w:t>
        <w:br/>
        <w:br/>
        <w:t xml:space="preserve">                  &lt;StyledTableCell align="right"&gt;Category&lt;/StyledTableCell&gt;</w:t>
        <w:br/>
        <w:br/>
        <w:t xml:space="preserve">               &lt;/TableRow&gt;</w:t>
        <w:br/>
        <w:br/>
        <w:t xml:space="preserve">            &lt;/TableHead&gt;</w:t>
        <w:br/>
        <w:br/>
        <w:t xml:space="preserve">            &lt;TableBody&gt;</w:t>
        <w:br/>
        <w:br/>
        <w:t xml:space="preserve">               {lists}</w:t>
        <w:br/>
        <w:br/>
        <w:t xml:space="preserve">            &lt;/TableBody&gt;</w:t>
        <w:br/>
        <w:br/>
        <w:t xml:space="preserve">         &lt;/Table&gt;</w:t>
        <w:br/>
        <w:br/>
        <w:t xml:space="preserve">      &lt;/TableContainer&gt; );</w:t>
        <w:br/>
        <w:br/>
        <w:t xml:space="preserve">   }</w:t>
        <w:br/>
        <w:br/>
        <w:t>}</w:t>
        <w:br/>
        <w:br/>
        <w:t>export default ExpenseEntryItemList;</w:t>
        <w:br/>
        <w:br/>
      </w:r>
    </w:p>
    <w:p>
      <w:pPr>
        <w:spacing w:after="120"/>
      </w:pPr>
      <w:r>
        <w:t>index.js:</w:t>
      </w:r>
    </w:p>
    <w:p>
      <w:pPr>
        <w:spacing w:after="120"/>
      </w:pPr>
      <w:r>
        <w:t>Open index.js and import react library and our newly createdExpenseEntryItemListcomponent.</w:t>
      </w:r>
    </w:p>
    <w:p>
      <w:pPr>
        <w:spacing w:before="80" w:after="80"/>
        <w:ind w:left="432"/>
        <w:shd w:val="clear" w:color="auto" w:fill="F4F4F4"/>
      </w:pPr>
      <w:r>
        <w:rPr>
          <w:rFonts w:ascii="Courier New" w:hAnsi="Courier New"/>
          <w:color w:val="1A1A2E"/>
          <w:sz w:val="18"/>
        </w:rPr>
        <w:br/>
        <w:br/>
        <w:t xml:space="preserve">import React from 'react'; </w:t>
        <w:br/>
        <w:br/>
        <w:t xml:space="preserve">import ReactDOM from 'react-dom'; </w:t>
        <w:br/>
        <w:br/>
        <w:t>import ExpenseEntryItemList from './components/ExpenseEntryItemList';</w:t>
        <w:br/>
        <w:br/>
      </w:r>
    </w:p>
    <w:p>
      <w:pPr>
        <w:spacing w:after="120"/>
      </w:pPr>
      <w:r>
        <w:t>Declare a list (of expense entry item) and populate it with some random values inindex.jsfile.</w:t>
      </w:r>
    </w:p>
    <w:p>
      <w:pPr>
        <w:spacing w:before="80" w:after="80"/>
        <w:ind w:left="432"/>
        <w:shd w:val="clear" w:color="auto" w:fill="F4F4F4"/>
      </w:pPr>
      <w:r>
        <w:rPr>
          <w:rFonts w:ascii="Courier New" w:hAnsi="Courier New"/>
          <w:color w:val="1A1A2E"/>
          <w:sz w:val="18"/>
        </w:rPr>
        <w:br/>
        <w:br/>
        <w:t>const items = [</w:t>
        <w:br/>
        <w:br/>
        <w:t xml:space="preserve">   { id: 1, name: "Pizza", amount: 80, spendDate: "2020-10-10", category: "Food" },</w:t>
        <w:br/>
        <w:br/>
        <w:t xml:space="preserve">   { id: 1, name: "Grape Juice", amount: 30, spendDate: "2020-10-12", category: "Food" },</w:t>
        <w:br/>
        <w:br/>
        <w:t xml:space="preserve">   { id: 1, name: "Cinema", amount: 210, spendDate: "2020-10-16", category: "Entertainment" },</w:t>
        <w:br/>
        <w:br/>
        <w:t xml:space="preserve">   { id: 1, name: "Java Programming book", amount: 242, spendDate: "2020-10-15", category: "Academic" },</w:t>
        <w:br/>
        <w:br/>
        <w:t xml:space="preserve">   { id: 1, name: "Mango Juice", amount: 35, spendDate: "2020-10-16", category: "Food" },</w:t>
        <w:br/>
        <w:br/>
        <w:t xml:space="preserve">   { id: 1, name: "Dress", amount: 2000, spendDate: "2020-10-25", category: "Cloth" },</w:t>
        <w:br/>
        <w:br/>
        <w:t xml:space="preserve">   { id: 1, name: "Tour", amount: 2555, spendDate: "2020-10-29", category: "Entertainment" },</w:t>
        <w:br/>
        <w:br/>
        <w:t xml:space="preserve">   { id: 1, name: "Meals", amount: 300, spendDate: "2020-10-30", category: "Food" },</w:t>
        <w:br/>
        <w:br/>
        <w:t xml:space="preserve">   { id: 1, name: "Mobile", amount: 3500, spendDate: "2020-11-02", category: "Gadgets" },</w:t>
        <w:br/>
        <w:br/>
        <w:t xml:space="preserve">   { id: 1, name: "Exam Fees", amount: 1245, spendDate: "2020-11-04", category: "Academic" }</w:t>
        <w:br/>
        <w:br/>
        <w:t>]</w:t>
        <w:br/>
        <w:br/>
      </w:r>
    </w:p>
    <w:p>
      <w:pPr>
        <w:spacing w:after="120"/>
      </w:pPr>
      <w:r>
        <w:t>UseExpenseEntryItemListcomponent by passing the items through items attributes.</w:t>
      </w:r>
    </w:p>
    <w:p>
      <w:pPr>
        <w:spacing w:before="80" w:after="80"/>
        <w:ind w:left="432"/>
        <w:shd w:val="clear" w:color="auto" w:fill="F4F4F4"/>
      </w:pPr>
      <w:r>
        <w:rPr>
          <w:rFonts w:ascii="Courier New" w:hAnsi="Courier New"/>
          <w:color w:val="1A1A2E"/>
          <w:sz w:val="18"/>
        </w:rPr>
        <w:br/>
        <w:br/>
        <w:t>ReactDOM.render(</w:t>
        <w:br/>
        <w:br/>
        <w:t xml:space="preserve">   &lt;React.StrictMode&gt;</w:t>
        <w:br/>
        <w:br/>
        <w:t xml:space="preserve">      &lt;ExpenseEntryItemList items={items} /&gt;</w:t>
        <w:br/>
        <w:br/>
        <w:t xml:space="preserve">   &lt;/React.StrictMode&gt;,</w:t>
        <w:br/>
        <w:br/>
        <w:t xml:space="preserve">   document.getElementById('root')</w:t>
        <w:br/>
        <w:br/>
        <w:t>);</w:t>
        <w:br/>
        <w:br/>
      </w:r>
    </w:p>
    <w:p>
      <w:pPr>
        <w:spacing w:after="120"/>
      </w:pPr>
      <w:r>
        <w:t>The complete code ofindex.jsis as follows −</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ExpenseEntryItemList from './components/ExpenseEntryItemList';</w:t>
        <w:br/>
        <w:br/>
        <w:br/>
        <w:br/>
        <w:t>const items = [</w:t>
        <w:br/>
        <w:br/>
        <w:t xml:space="preserve">   { id: 1, name: "Pizza", amount: 80, spendDate: "2020-10-10", category: "Food" },</w:t>
        <w:br/>
        <w:br/>
        <w:t xml:space="preserve">   { id: 1, name: "Grape Juice", amount: 30, spendDate: "2020-10-12", category: "Food" },</w:t>
        <w:br/>
        <w:br/>
        <w:t xml:space="preserve">   { id: 1, name: "Cinema", amount: 210, spendDate: "2020-10-16", category: "Entertainment" },</w:t>
        <w:br/>
        <w:br/>
        <w:t xml:space="preserve">   { id: 1, name: "Java Programming book", amount: 242, spendDate: "2020-10-15", category: "Academic" },</w:t>
        <w:br/>
        <w:br/>
        <w:t xml:space="preserve">   { id: 1, name: "Mango Juice", amount: 35, spendDate: "2020-10-16", category: "Food" },</w:t>
        <w:br/>
        <w:br/>
        <w:t xml:space="preserve">   { id: 1, name: "Dress", amount: 2000, spendDate: "2020-10-25", category: "Cloth" },</w:t>
        <w:br/>
        <w:br/>
        <w:t xml:space="preserve">   { id: 1, name: "Tour", amount: 2555, spendDate: "2020-10-29", category: "Entertainment" },</w:t>
        <w:br/>
        <w:br/>
        <w:t xml:space="preserve">   { id: 1, name: "Meals", amount: 300, spendDate: "2020-10-30", category: "Food" },</w:t>
        <w:br/>
        <w:br/>
        <w:t xml:space="preserve">   { id: 1, name: "Mobile", amount: 3500, spendDate: "2020-11-02", category: "Gadgets" },</w:t>
        <w:br/>
        <w:br/>
        <w:t xml:space="preserve">   { id: 1, name: "Exam Fees", amount: 1245, spendDate: "2020-11-04", category: "Academic" }</w:t>
        <w:br/>
        <w:br/>
        <w:t>]</w:t>
        <w:br/>
        <w:br/>
        <w:t>ReactDOM.render(</w:t>
        <w:br/>
        <w:br/>
        <w:t xml:space="preserve">   &lt;React.StrictMode&gt;</w:t>
        <w:br/>
        <w:br/>
        <w:t xml:space="preserve">      &lt;ExpenseEntryItemList items={items} /&gt;</w:t>
        <w:br/>
        <w:br/>
        <w:t xml:space="preserve">   &lt;/React.StrictMode&gt;,</w:t>
        <w:br/>
        <w:br/>
        <w:t xml:space="preserve">   document.getElementById('root')</w:t>
        <w:br/>
        <w:br/>
        <w: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index.html</w:t>
      </w:r>
    </w:p>
    <w:p>
      <w:pPr>
        <w:spacing w:after="120"/>
      </w:pPr>
      <w:r>
        <w:t>Openindex.htmlfile in the public folder and include the material UI font and icons.</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&lt;title&gt;Material UI App&lt;/title&gt;</w:t>
        <w:br/>
        <w:br/>
        <w:t xml:space="preserve">      &lt;link rel="stylesheet" href="https://fonts.googleapis.com/css?family=Roboto:300,400,500,700&amp;display=swap" /&gt;</w:t>
        <w:br/>
        <w:br/>
        <w:t xml:space="preserve">      &lt;link rel="stylesheet" href="https://fonts.googleapis.com/icon?family=Material+Icons" /&gt;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 xml:space="preserve">Open the browser and enterhttp://localhost:3000in the address bar and </w:t>
        <w:br/>
        <w:br/>
        <w:t>press enter.</w:t>
      </w:r>
    </w:p>
    <w:p>
      <w:pPr>
        <w:jc w:val="center"/>
      </w:pPr>
      <w:r>
        <w:drawing>
          <wp:inline xmlns:a="http://schemas.openxmlformats.org/drawingml/2006/main" xmlns:pic="http://schemas.openxmlformats.org/drawingml/2006/picture">
            <wp:extent cx="5029200" cy="4895088"/>
            <wp:docPr id="150" name="Picture 15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4895088"/>
                    </a:xfrm>
                    <a:prstGeom prst="rect"/>
                  </pic:spPr>
                </pic:pic>
              </a:graphicData>
            </a:graphic>
          </wp:inline>
        </w:drawing>
      </w:r>
    </w:p>
    <w:p>
      <w:pPr>
        <w:jc w:val="center"/>
      </w:pPr>
      <w:r>
        <w:rPr>
          <w:i/>
          <w:sz w:val="18"/>
        </w:rPr>
        <w:t>material UI</w:t>
      </w:r>
    </w:p>
    <w:p>
      <w:pPr>
        <w:pStyle w:val="Heading2"/>
      </w:pPr>
      <w:r>
        <w:rPr>
          <w:color w:val="1A5396"/>
          <w:sz w:val="36"/>
        </w:rPr>
        <w:t>React - HTTP Server</w:t>
      </w:r>
    </w:p>
    <w:p>
      <w:pPr>
        <w:spacing w:after="120"/>
      </w:pPr>
      <w:r>
        <w:t>Http client programming enables the application to connect and fetch data from http server through JavaScript. It reduces the data transfer between client and server as it fetches only the required data instead of the whole design and subsequently improves the network speed. It improves the user experience and becomes an indispensable feature of every modern web application.</w:t>
      </w:r>
    </w:p>
    <w:p>
      <w:pPr>
        <w:spacing w:after="120"/>
      </w:pPr>
      <w:r>
        <w:t>Nowadays, lot of server side application exposes its functionality through REST API (functionality over HTTP protocol) and allows any client application to consume the functionality.</w:t>
      </w:r>
    </w:p>
    <w:p>
      <w:pPr>
        <w:spacing w:after="120"/>
      </w:pPr>
      <w:r>
        <w:t>React does not provide it's own http programming api but it supports browser's built-infetch()api as well as third party client library like axios to do client side programming. Let us learn how to do http programming in React application in this chapter. Developer should have a basic knowledge in Http programming to understand this chapter.</w:t>
      </w:r>
    </w:p>
    <w:p>
      <w:pPr>
        <w:pStyle w:val="Heading3"/>
      </w:pPr>
      <w:r>
        <w:rPr>
          <w:color w:val="233A6E"/>
          <w:sz w:val="28"/>
        </w:rPr>
        <w:t>Expense Rest API Server</w:t>
      </w:r>
    </w:p>
    <w:p>
      <w:pPr>
        <w:spacing w:after="120"/>
      </w:pPr>
      <w:r>
        <w:t>The prerequisite to do Http programming is the basic knowledge of Http protocol and REST API technique. Http programming involves two part, server and client. React provides support to create client side application. Express a popular web framework provides support to create server side application.</w:t>
      </w:r>
    </w:p>
    <w:p>
      <w:pPr>
        <w:spacing w:after="120"/>
      </w:pPr>
      <w:r>
        <w:t>Let us first create a Expense Rest Api server using express framework and then access it from ourExpenseManagerapplication using browser's built-in fetch api.</w:t>
      </w:r>
    </w:p>
    <w:p>
      <w:pPr>
        <w:spacing w:after="120"/>
      </w:pPr>
      <w:r>
        <w:t>Open a command prompt and create a new folder,express-rest-api.</w:t>
      </w:r>
    </w:p>
    <w:p>
      <w:pPr>
        <w:spacing w:before="80" w:after="80"/>
        <w:ind w:left="432"/>
        <w:shd w:val="clear" w:color="auto" w:fill="F4F4F4"/>
      </w:pPr>
      <w:r>
        <w:rPr>
          <w:rFonts w:ascii="Courier New" w:hAnsi="Courier New"/>
          <w:color w:val="1A1A2E"/>
          <w:sz w:val="18"/>
        </w:rPr>
        <w:br/>
        <w:br/>
        <w:t xml:space="preserve">cd /go/to/workspace </w:t>
        <w:br/>
        <w:br/>
        <w:t xml:space="preserve">mkdir apiserver </w:t>
        <w:br/>
        <w:br/>
        <w:t>cd apiserver</w:t>
        <w:br/>
        <w:br/>
      </w:r>
    </w:p>
    <w:p>
      <w:pPr>
        <w:spacing w:after="120"/>
      </w:pPr>
      <w:r>
        <w:t>Initialize a new node application using the below command −</w:t>
      </w:r>
    </w:p>
    <w:p>
      <w:pPr>
        <w:spacing w:before="80" w:after="80"/>
        <w:ind w:left="432"/>
        <w:shd w:val="clear" w:color="auto" w:fill="F4F4F4"/>
      </w:pPr>
      <w:r>
        <w:rPr>
          <w:rFonts w:ascii="Courier New" w:hAnsi="Courier New"/>
          <w:color w:val="1A1A2E"/>
          <w:sz w:val="18"/>
        </w:rPr>
        <w:br/>
        <w:br/>
        <w:t>npm init</w:t>
        <w:br/>
        <w:br/>
      </w:r>
    </w:p>
    <w:p>
      <w:pPr>
        <w:spacing w:after="120"/>
      </w:pPr>
      <w:r>
        <w:t>Thenpm initwill prompt and ask us to enter basic project details. Let us enterapiserverfor project name andserver.jsfor entry point. Leave other configuration with default option.</w:t>
      </w:r>
    </w:p>
    <w:p>
      <w:pPr>
        <w:spacing w:before="80" w:after="80"/>
        <w:ind w:left="432"/>
        <w:shd w:val="clear" w:color="auto" w:fill="F4F4F4"/>
      </w:pPr>
      <w:r>
        <w:rPr>
          <w:rFonts w:ascii="Courier New" w:hAnsi="Courier New"/>
          <w:color w:val="1A1A2E"/>
          <w:sz w:val="18"/>
        </w:rPr>
        <w:br/>
        <w:br/>
        <w:t>This utility will walk you through creating a package.json file.</w:t>
        <w:br/>
        <w:br/>
        <w:t>It only covers the most common items, and tries to guess sensible defaults.</w:t>
        <w:br/>
        <w:br/>
        <w:br/>
        <w:br/>
        <w:t>See `npm help json` for definitive documentation on these fields and exactly what they do.</w:t>
        <w:br/>
        <w:br/>
        <w:br/>
        <w:br/>
        <w:t>Use `npm install &lt;pkg&gt;` afterwards to install a package and</w:t>
        <w:br/>
        <w:br/>
        <w:t>save it as a dependency in the package.json file.</w:t>
        <w:br/>
        <w:br/>
        <w:br/>
        <w:br/>
        <w:t>Press ^C at any time to quit.</w:t>
        <w:br/>
        <w:br/>
        <w:t>package name: (apiserver)</w:t>
        <w:br/>
        <w:br/>
        <w:t>version: (1.0.0)</w:t>
        <w:br/>
        <w:br/>
        <w:t>description: Rest api for Expense Application</w:t>
        <w:br/>
        <w:br/>
        <w:t>entry point: (index.js) server.js</w:t>
        <w:br/>
        <w:br/>
        <w:t>test command:</w:t>
        <w:br/>
        <w:br/>
        <w:t>git repository:</w:t>
        <w:br/>
        <w:br/>
        <w:t>keywords:</w:t>
        <w:br/>
        <w:br/>
        <w:t>author:</w:t>
        <w:br/>
        <w:br/>
        <w:t>license: (ISC)</w:t>
        <w:br/>
        <w:br/>
        <w:t>About to write to \path\to\workspace\expense-rest-api\package.json:</w:t>
        <w:br/>
        <w:br/>
        <w:t>{</w:t>
        <w:br/>
        <w:br/>
        <w:t xml:space="preserve">   "name": "expense-rest-api",</w:t>
        <w:br/>
        <w:br/>
        <w:t xml:space="preserve">   "version": "1.0.0",</w:t>
        <w:br/>
        <w:br/>
        <w:t xml:space="preserve">   "description": "Rest api for Expense Application",</w:t>
        <w:br/>
        <w:br/>
        <w:t xml:space="preserve">   "main": "server.js",</w:t>
        <w:br/>
        <w:br/>
        <w:t xml:space="preserve">   "scripts": {</w:t>
        <w:br/>
        <w:br/>
        <w:t xml:space="preserve">      "test": "echo \"Error: no test specified\" &amp;&amp; exit 1"</w:t>
        <w:br/>
        <w:br/>
        <w:t xml:space="preserve">   },</w:t>
        <w:br/>
        <w:br/>
        <w:t xml:space="preserve">   "author": "",</w:t>
        <w:br/>
        <w:br/>
        <w:t xml:space="preserve">   "license": "ISC"</w:t>
        <w:br/>
        <w:br/>
        <w:t>}</w:t>
        <w:br/>
        <w:br/>
        <w:t>Is this OK? (yes) yes</w:t>
        <w:br/>
        <w:br/>
      </w:r>
    </w:p>
    <w:p>
      <w:pPr>
        <w:spacing w:after="120"/>
      </w:pPr>
      <w:r>
        <w:t>Next, installexpress &amp; corsmodules using below command −</w:t>
      </w:r>
    </w:p>
    <w:p>
      <w:pPr>
        <w:spacing w:before="80" w:after="80"/>
        <w:ind w:left="432"/>
        <w:shd w:val="clear" w:color="auto" w:fill="F4F4F4"/>
      </w:pPr>
      <w:r>
        <w:rPr>
          <w:rFonts w:ascii="Courier New" w:hAnsi="Courier New"/>
          <w:color w:val="1A1A2E"/>
          <w:sz w:val="18"/>
        </w:rPr>
        <w:br/>
        <w:br/>
        <w:t>npm install express cors</w:t>
        <w:br/>
        <w:br/>
      </w:r>
    </w:p>
    <w:p>
      <w:pPr>
        <w:pStyle w:val="ListBullet"/>
      </w:pPr>
      <w:r>
        <w:rPr>
          <w:sz w:val="22"/>
        </w:rPr>
        <w:t>expressis used to create server side application.</w:t>
      </w:r>
    </w:p>
    <w:p>
      <w:pPr>
        <w:pStyle w:val="ListBullet"/>
      </w:pPr>
      <w:r>
        <w:rPr>
          <w:sz w:val="22"/>
        </w:rPr>
        <w:t>corsis a middleware forexpressframework to configure the client access details.</w:t>
      </w:r>
    </w:p>
    <w:p>
      <w:pPr>
        <w:spacing w:after="120"/>
      </w:pPr>
      <w:r>
        <w:t>Next, let us create a file, data.csv and populate it with initial expense data for testing purposes. The structure of the file is that it contains one expense entry per line.</w:t>
      </w:r>
    </w:p>
    <w:p>
      <w:pPr>
        <w:spacing w:before="80" w:after="80"/>
        <w:ind w:left="432"/>
        <w:shd w:val="clear" w:color="auto" w:fill="F4F4F4"/>
      </w:pPr>
      <w:r>
        <w:rPr>
          <w:rFonts w:ascii="Courier New" w:hAnsi="Courier New"/>
          <w:color w:val="1A1A2E"/>
          <w:sz w:val="18"/>
        </w:rPr>
        <w:br/>
        <w:br/>
        <w:t>1,Pizza,80,2025-10-10,Food</w:t>
        <w:br/>
        <w:br/>
        <w:t>2,Grape Juice,30,2025-10-12,Food</w:t>
        <w:br/>
        <w:br/>
        <w:t>3,Cinema,210,2025-10-16,Entertainment</w:t>
        <w:br/>
        <w:br/>
        <w:t>4,Java Programming book,242,2025-10-15,Academic</w:t>
        <w:br/>
        <w:br/>
        <w:t>5,Mango Juice,35,2025-10-16,Food</w:t>
        <w:br/>
        <w:br/>
        <w:t>6,Dress,2000,2025-10-25,Cloth</w:t>
        <w:br/>
        <w:br/>
        <w:t>7,Tour,2555,2025-10-29,Entertainment</w:t>
        <w:br/>
        <w:br/>
        <w:t>8,Meals,300,2025-10-30,Food</w:t>
        <w:br/>
        <w:br/>
        <w:t>9,Mobile,3500,2025-11-02,Gadgets</w:t>
        <w:br/>
        <w:br/>
        <w:t>10,Exam Fees,1245,2025-11-04,Academic</w:t>
        <w:br/>
        <w:br/>
      </w:r>
    </w:p>
    <w:p>
      <w:pPr>
        <w:spacing w:after="120"/>
      </w:pPr>
      <w:r>
        <w:t>Next, create a fileserver.jsand include code to load the initial expense data into the javascript object to act as in memory database.</w:t>
      </w:r>
    </w:p>
    <w:p>
      <w:pPr>
        <w:spacing w:before="80" w:after="80"/>
        <w:ind w:left="432"/>
        <w:shd w:val="clear" w:color="auto" w:fill="F4F4F4"/>
      </w:pPr>
      <w:r>
        <w:rPr>
          <w:rFonts w:ascii="Courier New" w:hAnsi="Courier New"/>
          <w:color w:val="1A1A2E"/>
          <w:sz w:val="18"/>
        </w:rPr>
        <w:br/>
        <w:br/>
        <w:t>let expenses = [];</w:t>
        <w:br/>
        <w:br/>
        <w:br/>
        <w:br/>
        <w:t>loadExpenses();</w:t>
        <w:br/>
        <w:br/>
        <w:br/>
        <w:br/>
        <w:t>function findExpenses(){</w:t>
        <w:br/>
        <w:br/>
        <w:tab/>
        <w:t>return expenses;</w:t>
        <w:br/>
        <w:br/>
        <w:t>}</w:t>
        <w:br/>
        <w:br/>
        <w:br/>
        <w:br/>
        <w:t>function findExpenseById(id){</w:t>
        <w:br/>
        <w:br/>
        <w:tab/>
        <w:t>console.log(id);</w:t>
        <w:br/>
        <w:br/>
        <w:tab/>
        <w:t>return expenses.filter( item =&gt; item.id == id);</w:t>
        <w:br/>
        <w:br/>
        <w:t>}</w:t>
        <w:br/>
        <w:br/>
        <w:br/>
        <w:br/>
        <w:t>function insert(data){</w:t>
        <w:br/>
        <w:br/>
        <w:tab/>
        <w:t>item = {}</w:t>
        <w:br/>
        <w:br/>
        <w:tab/>
        <w:t>item.id = rec[0]</w:t>
        <w:br/>
        <w:br/>
        <w:tab/>
        <w:t>item.name = rec[1];</w:t>
        <w:br/>
        <w:br/>
        <w:tab/>
        <w:t>item.amount = parseFloat(rec[2]);</w:t>
        <w:br/>
        <w:br/>
        <w:tab/>
        <w:t>item.spend_date = new Date(rec[3]);</w:t>
        <w:br/>
        <w:br/>
        <w:tab/>
        <w:t>item.category = rec[4];</w:t>
        <w:br/>
        <w:br/>
        <w:t xml:space="preserve">    console.log(item);</w:t>
        <w:br/>
        <w:br/>
        <w:tab/>
        <w:t>expenses.push(item);</w:t>
        <w:br/>
        <w:br/>
        <w:t>}</w:t>
        <w:br/>
        <w:br/>
        <w:br/>
        <w:br/>
        <w:t>function update(data){</w:t>
        <w:br/>
        <w:br/>
        <w:tab/>
        <w:t>item = {}</w:t>
        <w:br/>
        <w:br/>
        <w:tab/>
        <w:t>item.id = rec[0]</w:t>
        <w:br/>
        <w:br/>
        <w:tab/>
        <w:t>item.name = rec[1];</w:t>
        <w:br/>
        <w:br/>
        <w:tab/>
        <w:t>item.amount = parseFloat(rec[2]);</w:t>
        <w:br/>
        <w:br/>
        <w:tab/>
        <w:t>item.spend_date = new Date(rec[3]);</w:t>
        <w:br/>
        <w:br/>
        <w:tab/>
        <w:t>item.category = rec[4];</w:t>
        <w:br/>
        <w:br/>
        <w:tab/>
        <w:br/>
        <w:br/>
        <w:tab/>
        <w:t>const updatedUsers = expenses.map((expense) =&gt;</w:t>
        <w:br/>
        <w:br/>
        <w:t xml:space="preserve">        expense.id === rec[0] ? { item } : expense</w:t>
        <w:br/>
        <w:br/>
        <w:t xml:space="preserve">    );</w:t>
        <w:br/>
        <w:br/>
        <w:tab/>
        <w:t>console.log(data);</w:t>
        <w:br/>
        <w:br/>
        <w:t>}</w:t>
        <w:br/>
        <w:br/>
        <w:br/>
        <w:br/>
        <w:t>function remove(id){</w:t>
        <w:br/>
        <w:br/>
        <w:tab/>
        <w:t>console.log(id);</w:t>
        <w:br/>
        <w:br/>
        <w:tab/>
        <w:t>let newExpenses = expenses.filter(item =&gt; item.id !== id);</w:t>
        <w:br/>
        <w:br/>
        <w:tab/>
        <w:t>expenses = newExpenses;</w:t>
        <w:br/>
        <w:br/>
        <w:tab/>
        <w:br/>
        <w:br/>
        <w:t>}</w:t>
        <w:br/>
        <w:br/>
        <w:br/>
        <w:br/>
        <w:t>function loadExpenses() {</w:t>
        <w:br/>
        <w:br/>
        <w:t xml:space="preserve">   readCsv("data.csv", function (data) {</w:t>
        <w:br/>
        <w:br/>
        <w:t xml:space="preserve">      console.log(data);</w:t>
        <w:br/>
        <w:br/>
        <w:br/>
        <w:br/>
        <w:t xml:space="preserve">      data.forEach(function (rec, idx) {</w:t>
        <w:br/>
        <w:br/>
        <w:t xml:space="preserve">         item = {}</w:t>
        <w:br/>
        <w:br/>
        <w:tab/>
        <w:tab/>
        <w:t xml:space="preserve"> item.id = rec[0]</w:t>
        <w:br/>
        <w:br/>
        <w:t xml:space="preserve">         item.name = rec[1];</w:t>
        <w:br/>
        <w:br/>
        <w:t xml:space="preserve">         item.amount = parseFloat(rec[2]);</w:t>
        <w:br/>
        <w:br/>
        <w:t xml:space="preserve">         item.spend_date = new Date(rec[3]);</w:t>
        <w:br/>
        <w:br/>
        <w:t xml:space="preserve">         item.category = rec[4];</w:t>
        <w:br/>
        <w:br/>
        <w:br/>
        <w:br/>
        <w:t xml:space="preserve">         expenses.push(item);</w:t>
        <w:br/>
        <w:br/>
        <w:t xml:space="preserve">      })</w:t>
        <w:br/>
        <w:br/>
        <w:t xml:space="preserve">   })</w:t>
        <w:br/>
        <w:br/>
        <w:t>}</w:t>
        <w:br/>
        <w:br/>
        <w:t>function readCsv(file, callback) {</w:t>
        <w:br/>
        <w:br/>
        <w:t xml:space="preserve">   fs.readFile(file, 'utf-8', function (err, data) {</w:t>
        <w:br/>
        <w:br/>
        <w:t xml:space="preserve">      if (err) throw err;</w:t>
        <w:br/>
        <w:br/>
        <w:t xml:space="preserve">      var lines = data.split('\r\n');</w:t>
        <w:br/>
        <w:br/>
        <w:t xml:space="preserve">      var result = lines.map(function (line) {</w:t>
        <w:br/>
        <w:br/>
        <w:t xml:space="preserve">         return line.split(',');</w:t>
        <w:br/>
        <w:br/>
        <w:t xml:space="preserve">      });</w:t>
        <w:br/>
        <w:br/>
        <w:t xml:space="preserve">      callback(result);</w:t>
        <w:br/>
        <w:br/>
        <w:t xml:space="preserve">   });</w:t>
        <w:br/>
        <w:br/>
        <w:t>}</w:t>
        <w:br/>
        <w:br/>
      </w:r>
    </w:p>
    <w:p>
      <w:pPr>
        <w:spacing w:after="120"/>
      </w:pPr>
      <w:r>
        <w:t>Next, update the file,server.jsand include the actual code to list, add, update and delete the expense entries.</w:t>
      </w:r>
    </w:p>
    <w:p>
      <w:pPr>
        <w:spacing w:before="80" w:after="80"/>
        <w:ind w:left="432"/>
        <w:shd w:val="clear" w:color="auto" w:fill="F4F4F4"/>
      </w:pPr>
      <w:r>
        <w:rPr>
          <w:rFonts w:ascii="Courier New" w:hAnsi="Courier New"/>
          <w:color w:val="1A1A2E"/>
          <w:sz w:val="18"/>
        </w:rPr>
        <w:br/>
        <w:br/>
        <w:t>var express = require("express")</w:t>
        <w:br/>
        <w:br/>
        <w:t>var cors = require('cors')</w:t>
        <w:br/>
        <w:br/>
        <w:t>var app = express()</w:t>
        <w:br/>
        <w:br/>
        <w:t>app.use(cors());</w:t>
        <w:br/>
        <w:br/>
        <w:t>var bodyParser = require("body-parser");</w:t>
        <w:br/>
        <w:br/>
        <w:t>app.use(bodyParser.urlencoded({ extended: false }));</w:t>
        <w:br/>
        <w:br/>
        <w:t>app.use(bodyParser.json());</w:t>
        <w:br/>
        <w:br/>
        <w:t>var HTTP_PORT = 8000</w:t>
        <w:br/>
        <w:br/>
        <w:t>var fs = require('fs');</w:t>
        <w:br/>
        <w:br/>
        <w:br/>
        <w:br/>
        <w:t>let expenses = [];</w:t>
        <w:br/>
        <w:br/>
        <w:br/>
        <w:br/>
        <w:t>loadExpenses();</w:t>
        <w:br/>
        <w:br/>
        <w:br/>
        <w:br/>
        <w:t>function findExpenses(){</w:t>
        <w:br/>
        <w:br/>
        <w:tab/>
        <w:t>// console.log(expenses);</w:t>
        <w:br/>
        <w:br/>
        <w:tab/>
        <w:t>return expenses;</w:t>
        <w:br/>
        <w:br/>
        <w:t>}</w:t>
        <w:br/>
        <w:br/>
        <w:br/>
        <w:br/>
        <w:t>function findExpenseById(id){</w:t>
        <w:br/>
        <w:br/>
        <w:tab/>
        <w:t>console.log(id);</w:t>
        <w:br/>
        <w:br/>
        <w:tab/>
        <w:t>return expenses.filter( item =&gt; item.id == id);</w:t>
        <w:br/>
        <w:br/>
        <w:t>}</w:t>
        <w:br/>
        <w:br/>
        <w:br/>
        <w:br/>
        <w:t>function insert(data){</w:t>
        <w:br/>
        <w:br/>
        <w:tab/>
        <w:t>item = {}</w:t>
        <w:br/>
        <w:br/>
        <w:tab/>
        <w:t>item.id = rec[0]</w:t>
        <w:br/>
        <w:br/>
        <w:tab/>
        <w:t>item.name = rec[1];</w:t>
        <w:br/>
        <w:br/>
        <w:tab/>
        <w:t>item.amount = parseFloat(rec[2]);</w:t>
        <w:br/>
        <w:br/>
        <w:tab/>
        <w:t>item.spend_date = new Date(rec[3]);</w:t>
        <w:br/>
        <w:br/>
        <w:tab/>
        <w:t>item.category = rec[4];</w:t>
        <w:br/>
        <w:br/>
        <w:t xml:space="preserve">    console.log(item);</w:t>
        <w:br/>
        <w:br/>
        <w:tab/>
        <w:t>expenses.push(item);</w:t>
        <w:br/>
        <w:br/>
        <w:t>}</w:t>
        <w:br/>
        <w:br/>
        <w:br/>
        <w:br/>
        <w:t>function update(data){</w:t>
        <w:br/>
        <w:br/>
        <w:tab/>
        <w:t>item = {}</w:t>
        <w:br/>
        <w:br/>
        <w:tab/>
        <w:t>item.id = rec[0]</w:t>
        <w:br/>
        <w:br/>
        <w:tab/>
        <w:t>item.name = rec[1];</w:t>
        <w:br/>
        <w:br/>
        <w:tab/>
        <w:t>item.amount = parseFloat(rec[2]);</w:t>
        <w:br/>
        <w:br/>
        <w:tab/>
        <w:t>item.spend_date = new Date(rec[3]);</w:t>
        <w:br/>
        <w:br/>
        <w:tab/>
        <w:t>item.category = rec[4];</w:t>
        <w:br/>
        <w:br/>
        <w:tab/>
        <w:br/>
        <w:br/>
        <w:tab/>
        <w:t>const updatedUsers = expenses.map((expense) =&gt;</w:t>
        <w:br/>
        <w:br/>
        <w:t xml:space="preserve">        expense.id === rec[0] ? { item } : expense</w:t>
        <w:br/>
        <w:br/>
        <w:t xml:space="preserve">    );</w:t>
        <w:br/>
        <w:br/>
        <w:tab/>
        <w:t>console.log(data);</w:t>
        <w:br/>
        <w:br/>
        <w:t>}</w:t>
        <w:br/>
        <w:br/>
        <w:br/>
        <w:br/>
        <w:t>function remove(id){</w:t>
        <w:br/>
        <w:br/>
        <w:tab/>
        <w:t>console.log(id);</w:t>
        <w:br/>
        <w:br/>
        <w:tab/>
        <w:t>let newExpenses = expenses.filter(item =&gt; item.id !== id);</w:t>
        <w:br/>
        <w:br/>
        <w:tab/>
        <w:t>expenses = newExpenses;</w:t>
        <w:br/>
        <w:br/>
        <w:tab/>
        <w:br/>
        <w:br/>
        <w:t>}</w:t>
        <w:br/>
        <w:br/>
        <w:br/>
        <w:br/>
        <w:t>function loadExpenses() {</w:t>
        <w:br/>
        <w:br/>
        <w:t xml:space="preserve">   readCsv("data.csv", function (data) {</w:t>
        <w:br/>
        <w:br/>
        <w:t xml:space="preserve">      console.log(data);</w:t>
        <w:br/>
        <w:br/>
        <w:br/>
        <w:br/>
        <w:t xml:space="preserve">      data.forEach(function (rec, idx) {</w:t>
        <w:br/>
        <w:br/>
        <w:t xml:space="preserve">         item = {}</w:t>
        <w:br/>
        <w:br/>
        <w:tab/>
        <w:tab/>
        <w:t xml:space="preserve"> item.id = rec[0]</w:t>
        <w:br/>
        <w:br/>
        <w:t xml:space="preserve">         item.name = rec[1];</w:t>
        <w:br/>
        <w:br/>
        <w:t xml:space="preserve">         item.amount = parseFloat(rec[2]);</w:t>
        <w:br/>
        <w:br/>
        <w:t xml:space="preserve">         item.spend_date = new Date(rec[3]);</w:t>
        <w:br/>
        <w:br/>
        <w:t xml:space="preserve">         item.category = rec[4];</w:t>
        <w:br/>
        <w:br/>
        <w:br/>
        <w:br/>
        <w:t xml:space="preserve">         expenses.push(item);</w:t>
        <w:br/>
        <w:br/>
        <w:t xml:space="preserve">      })</w:t>
        <w:br/>
        <w:br/>
        <w:t xml:space="preserve">   })</w:t>
        <w:br/>
        <w:br/>
        <w:t>}</w:t>
        <w:br/>
        <w:br/>
        <w:t>function readCsv(file, callback) {</w:t>
        <w:br/>
        <w:br/>
        <w:t xml:space="preserve">   fs.readFile(file, 'utf-8', function (err, data) {</w:t>
        <w:br/>
        <w:br/>
        <w:t xml:space="preserve">      if (err) throw err;</w:t>
        <w:br/>
        <w:br/>
        <w:t xml:space="preserve">      var lines = data.split('\r\n');</w:t>
        <w:br/>
        <w:br/>
        <w:t xml:space="preserve">      var result = lines.map(function (line) {</w:t>
        <w:br/>
        <w:br/>
        <w:t xml:space="preserve">         return line.split(',');</w:t>
        <w:br/>
        <w:br/>
        <w:t xml:space="preserve">      });</w:t>
        <w:br/>
        <w:br/>
        <w:t xml:space="preserve">      callback(result);</w:t>
        <w:br/>
        <w:br/>
        <w:t xml:space="preserve">   });</w:t>
        <w:br/>
        <w:br/>
        <w:t>}</w:t>
        <w:br/>
        <w:br/>
        <w:br/>
        <w:br/>
        <w:t>app.listen(HTTP_PORT, () =&gt; {</w:t>
        <w:br/>
        <w:br/>
        <w:t xml:space="preserve">   console.log("Server running on port %PORT%".replace("%PORT%", HTTP_PORT))</w:t>
        <w:br/>
        <w:br/>
        <w:t>});</w:t>
        <w:br/>
        <w:br/>
        <w:t>app.get("/", (req, res, next) =&gt; {</w:t>
        <w:br/>
        <w:br/>
        <w:t xml:space="preserve">   res.json({ "message": "Ok" })</w:t>
        <w:br/>
        <w:br/>
        <w:t>});</w:t>
        <w:br/>
        <w:br/>
        <w:t>app.get("/api/expenses", (req, res, next) =&gt; {</w:t>
        <w:br/>
        <w:br/>
        <w:tab/>
        <w:t>res.json(findExpenses());</w:t>
        <w:br/>
        <w:br/>
        <w:t>});</w:t>
        <w:br/>
        <w:br/>
        <w:t>app.get("/api/expense/:id", (req, res, next) =&gt; {</w:t>
        <w:br/>
        <w:br/>
        <w:t xml:space="preserve">   var id = req.params.id;</w:t>
        <w:br/>
        <w:br/>
        <w:t xml:space="preserve">   res.json(findExpenseById(id));</w:t>
        <w:br/>
        <w:br/>
        <w:t>});</w:t>
        <w:br/>
        <w:br/>
        <w:t>app.post("/api/expense/", (req, res, next) =&gt; {</w:t>
        <w:br/>
        <w:br/>
        <w:t xml:space="preserve">   var errors = []</w:t>
        <w:br/>
        <w:br/>
        <w:t xml:space="preserve">   if (!req.body.item) {</w:t>
        <w:br/>
        <w:br/>
        <w:t xml:space="preserve">      errors.push("No item specified");</w:t>
        <w:br/>
        <w:br/>
        <w:t xml:space="preserve">   }</w:t>
        <w:br/>
        <w:br/>
        <w:t xml:space="preserve">   var data = {</w:t>
        <w:br/>
        <w:br/>
        <w:tab/>
        <w:t xml:space="preserve">  id: req.body.id,</w:t>
        <w:br/>
        <w:br/>
        <w:t xml:space="preserve">      name: req.body.name,</w:t>
        <w:br/>
        <w:br/>
        <w:t xml:space="preserve">      amount: req.body.amount,</w:t>
        <w:br/>
        <w:br/>
        <w:t xml:space="preserve">      category: req.body.category,</w:t>
        <w:br/>
        <w:br/>
        <w:t xml:space="preserve">      spend_date: req.body.spend_date,</w:t>
        <w:br/>
        <w:br/>
        <w:t xml:space="preserve">   }</w:t>
        <w:br/>
        <w:br/>
        <w:t xml:space="preserve">   insert(data);</w:t>
        <w:br/>
        <w:br/>
        <w:t xml:space="preserve">   res.json(findExpenses());</w:t>
        <w:br/>
        <w:br/>
        <w:t>})</w:t>
        <w:br/>
        <w:br/>
        <w:t>app.put("/api/expense/:id", (req, res, next) =&gt; {</w:t>
        <w:br/>
        <w:br/>
        <w:t xml:space="preserve">   var id = req.params.id;</w:t>
        <w:br/>
        <w:br/>
        <w:t xml:space="preserve">   var errors = []</w:t>
        <w:br/>
        <w:br/>
        <w:t xml:space="preserve">   if (!req.body.item) {</w:t>
        <w:br/>
        <w:br/>
        <w:t xml:space="preserve">      errors.push("No item specified");</w:t>
        <w:br/>
        <w:br/>
        <w:t xml:space="preserve">   }</w:t>
        <w:br/>
        <w:br/>
        <w:t xml:space="preserve">   var data = {</w:t>
        <w:br/>
        <w:br/>
        <w:t xml:space="preserve">      _id: id,</w:t>
        <w:br/>
        <w:br/>
        <w:t xml:space="preserve">      name: req.body.name,</w:t>
        <w:br/>
        <w:br/>
        <w:t xml:space="preserve">      amount: req.body.amount,</w:t>
        <w:br/>
        <w:br/>
        <w:t xml:space="preserve">      category: req.body.category,</w:t>
        <w:br/>
        <w:br/>
        <w:t xml:space="preserve">      spend_date: req.body.spend_date,</w:t>
        <w:br/>
        <w:br/>
        <w:t xml:space="preserve">   }</w:t>
        <w:br/>
        <w:br/>
        <w:t xml:space="preserve">   update(data);</w:t>
        <w:br/>
        <w:br/>
        <w:t xml:space="preserve">   res.json(findExpenses());</w:t>
        <w:br/>
        <w:br/>
        <w:t>})</w:t>
        <w:br/>
        <w:br/>
        <w:t>app.delete("/api/expense/:id", (req, res, next) =&gt; {</w:t>
        <w:br/>
        <w:br/>
        <w:t xml:space="preserve">   var id = req.params.id;</w:t>
        <w:br/>
        <w:br/>
        <w:t xml:space="preserve">   remove(id);</w:t>
        <w:br/>
        <w:br/>
        <w:t xml:space="preserve">   res.json(findExpenses());</w:t>
        <w:br/>
        <w:br/>
        <w:t>})</w:t>
        <w:br/>
        <w:br/>
        <w:t>app.use(function (req, res) {</w:t>
        <w:br/>
        <w:br/>
        <w:t xml:space="preserve">   res.status(404);</w:t>
        <w:br/>
        <w:br/>
        <w:t>});</w:t>
        <w:br/>
        <w:br/>
      </w:r>
    </w:p>
    <w:p>
      <w:pPr>
        <w:spacing w:after="120"/>
      </w:pPr>
      <w:r>
        <w:t>Now, it is time to run the application.</w:t>
      </w:r>
    </w:p>
    <w:p>
      <w:pPr>
        <w:spacing w:before="80" w:after="80"/>
        <w:ind w:left="432"/>
        <w:shd w:val="clear" w:color="auto" w:fill="F4F4F4"/>
      </w:pPr>
      <w:r>
        <w:rPr>
          <w:rFonts w:ascii="Courier New" w:hAnsi="Courier New"/>
          <w:color w:val="1A1A2E"/>
          <w:sz w:val="18"/>
        </w:rPr>
        <w:br/>
        <w:br/>
        <w:t>npm run start</w:t>
        <w:br/>
        <w:br/>
      </w:r>
    </w:p>
    <w:p>
      <w:pPr>
        <w:spacing w:after="120"/>
      </w:pPr>
      <w:r>
        <w:t>Next, open a browser and enterhttp://localhost:8000/in the address bar.</w:t>
      </w:r>
    </w:p>
    <w:p>
      <w:pPr>
        <w:spacing w:before="80" w:after="80"/>
        <w:ind w:left="432"/>
        <w:shd w:val="clear" w:color="auto" w:fill="F4F4F4"/>
      </w:pPr>
      <w:r>
        <w:rPr>
          <w:rFonts w:ascii="Courier New" w:hAnsi="Courier New"/>
          <w:color w:val="1A1A2E"/>
          <w:sz w:val="18"/>
        </w:rPr>
        <w:br/>
        <w:br/>
        <w:t xml:space="preserve">{ </w:t>
        <w:br/>
        <w:br/>
        <w:t xml:space="preserve">   "message": "Ok" </w:t>
        <w:br/>
        <w:br/>
        <w:t>}</w:t>
        <w:br/>
        <w:br/>
      </w:r>
    </w:p>
    <w:p>
      <w:pPr>
        <w:spacing w:after="120"/>
      </w:pPr>
      <w:r>
        <w:t>It confirms that our application is working fine.</w:t>
      </w:r>
    </w:p>
    <w:p>
      <w:pPr>
        <w:spacing w:after="120"/>
      </w:pPr>
      <w:r>
        <w:t>Finally, change the url tohttp://localhost:8000/api/expenseand press enter. The browser will show the initial expense entries in JSON format.</w:t>
      </w:r>
    </w:p>
    <w:p>
      <w:pPr>
        <w:spacing w:before="80" w:after="80"/>
        <w:ind w:left="432"/>
        <w:shd w:val="clear" w:color="auto" w:fill="F4F4F4"/>
      </w:pPr>
      <w:r>
        <w:rPr>
          <w:rFonts w:ascii="Courier New" w:hAnsi="Courier New"/>
          <w:color w:val="1A1A2E"/>
          <w:sz w:val="18"/>
        </w:rPr>
        <w:br/>
        <w:br/>
        <w:t>[</w:t>
        <w:br/>
        <w:br/>
        <w:t xml:space="preserve">   ...</w:t>
        <w:br/>
        <w:br/>
        <w:t xml:space="preserve">   {</w:t>
        <w:br/>
        <w:br/>
        <w:t xml:space="preserve">      "name": "Pizza",</w:t>
        <w:br/>
        <w:br/>
        <w:t xml:space="preserve">      "amount": 80,</w:t>
        <w:br/>
        <w:br/>
        <w:t xml:space="preserve">      "spend_date": "2025-10-10T00:00:00.000Z",</w:t>
        <w:br/>
        <w:br/>
        <w:t xml:space="preserve">      "category": "Food",</w:t>
        <w:br/>
        <w:br/>
        <w:t xml:space="preserve">      "id": "1"</w:t>
        <w:br/>
        <w:br/>
        <w:t xml:space="preserve">   },</w:t>
        <w:br/>
        <w:br/>
        <w:t xml:space="preserve">   ...</w:t>
        <w:br/>
        <w:br/>
        <w:t>]</w:t>
        <w:br/>
        <w:br/>
      </w:r>
    </w:p>
    <w:p>
      <w:pPr>
        <w:pStyle w:val="Heading2"/>
      </w:pPr>
      <w:r>
        <w:rPr>
          <w:color w:val="1A5396"/>
          <w:sz w:val="36"/>
        </w:rPr>
        <w:t>React - HTTP Client Programming</w:t>
      </w:r>
    </w:p>
    <w:p>
      <w:pPr>
        <w:spacing w:after="120"/>
      </w:pPr>
      <w:r>
        <w:t>Let us use our newly created expense server in our Expense manager application in chapterReact - Http Serverthroughfetch()api.</w:t>
      </w:r>
    </w:p>
    <w:p>
      <w:pPr>
        <w:pStyle w:val="Heading3"/>
      </w:pPr>
      <w:r>
        <w:rPr>
          <w:color w:val="233A6E"/>
          <w:sz w:val="28"/>
        </w:rPr>
        <w:t>The fetch() API</w:t>
      </w:r>
    </w:p>
    <w:p>
      <w:pPr>
        <w:spacing w:after="120"/>
      </w:pPr>
      <w:r>
        <w:t>Let us create a new application to showcase client side programming in React.</w:t>
      </w:r>
    </w:p>
    <w:p>
      <w:pPr>
        <w:spacing w:after="120"/>
      </w:pPr>
      <w:r>
        <w:t>First, create a new react application,react-http-appusingCreate React ApporRollupbundler by following instruction inCreating a React applicationchapter.</w:t>
      </w:r>
    </w:p>
    <w:p>
      <w:pPr>
        <w:spacing w:after="120"/>
      </w:pPr>
      <w:r>
        <w:t>Next, open the application in your favorite editor.</w:t>
      </w:r>
    </w:p>
    <w:p>
      <w:pPr>
        <w:spacing w:after="120"/>
      </w:pPr>
      <w:r>
        <w:t>Next, createsrcfolder under the root directory of the application.</w:t>
      </w:r>
    </w:p>
    <w:p>
      <w:pPr>
        <w:spacing w:after="120"/>
      </w:pPr>
      <w:r>
        <w:t>Next, createcomponentsfolder under src folder.</w:t>
      </w:r>
    </w:p>
    <w:p>
      <w:pPr>
        <w:spacing w:after="120"/>
      </w:pPr>
      <w:r>
        <w:t>Next, create a file,ExpenseEntryItemList.cssundersrc/componentsfolder and include generic table styles.</w:t>
      </w:r>
    </w:p>
    <w:p>
      <w:pPr>
        <w:spacing w:before="80" w:after="80"/>
        <w:ind w:left="432"/>
        <w:shd w:val="clear" w:color="auto" w:fill="F4F4F4"/>
      </w:pPr>
      <w:r>
        <w:rPr>
          <w:rFonts w:ascii="Courier New" w:hAnsi="Courier New"/>
          <w:color w:val="1A1A2E"/>
          <w:sz w:val="18"/>
        </w:rPr>
        <w:br/>
        <w:br/>
        <w:t>html {</w:t>
        <w:br/>
        <w:br/>
        <w:t xml:space="preserve">   font-family: sans-serif;</w:t>
        <w:br/>
        <w:br/>
        <w:t>}</w:t>
        <w:br/>
        <w:br/>
        <w:t>table {</w:t>
        <w:br/>
        <w:br/>
        <w:t xml:space="preserve">   border-collapse: collapse;</w:t>
        <w:br/>
        <w:br/>
        <w:t xml:space="preserve">   border: 2px solid rgb(200,200,200);</w:t>
        <w:br/>
        <w:br/>
        <w:t xml:space="preserve">   letter-spacing: 1px;</w:t>
        <w:br/>
        <w:br/>
        <w:t xml:space="preserve">   font-size: 0.8rem;</w:t>
        <w:br/>
        <w:br/>
        <w:t>}</w:t>
        <w:br/>
        <w:br/>
        <w:t>td, th {</w:t>
        <w:br/>
        <w:br/>
        <w:t xml:space="preserve">   border: 1px solid rgb(190,190,190);</w:t>
        <w:br/>
        <w:br/>
        <w:t xml:space="preserve">   padding: 10px 20px;</w:t>
        <w:br/>
        <w:br/>
        <w:t>}</w:t>
        <w:br/>
        <w:br/>
        <w:t>th {</w:t>
        <w:br/>
        <w:br/>
        <w:t xml:space="preserve">   background-color: rgb(235,235,235);</w:t>
        <w:br/>
        <w:br/>
        <w:t>}</w:t>
        <w:br/>
        <w:br/>
        <w:t>td, th {</w:t>
        <w:br/>
        <w:br/>
        <w:t xml:space="preserve">   text-align: left;</w:t>
        <w:br/>
        <w:br/>
        <w:t>}</w:t>
        <w:br/>
        <w:br/>
        <w:t>tr:nth-child(even) td {</w:t>
        <w:br/>
        <w:br/>
        <w:t xml:space="preserve">   background-color: rgb(250,250,250);</w:t>
        <w:br/>
        <w:br/>
        <w:t>}</w:t>
        <w:br/>
        <w:br/>
        <w:t>tr:nth-child(odd) td {</w:t>
        <w:br/>
        <w:br/>
        <w:t xml:space="preserve">   background-color: rgb(245,245,245);</w:t>
        <w:br/>
        <w:br/>
        <w:t>}</w:t>
        <w:br/>
        <w:br/>
        <w:t>caption {</w:t>
        <w:br/>
        <w:br/>
        <w:t xml:space="preserve">   padding: 10px;</w:t>
        <w:br/>
        <w:br/>
        <w:t>}</w:t>
        <w:br/>
        <w:br/>
        <w:t xml:space="preserve">tr.highlight td { </w:t>
        <w:br/>
        <w:br/>
        <w:t xml:space="preserve">    background-color: #a6a8bd;</w:t>
        <w:br/>
        <w:br/>
        <w:t>}</w:t>
        <w:br/>
        <w:br/>
      </w:r>
    </w:p>
    <w:p>
      <w:pPr>
        <w:spacing w:after="120"/>
      </w:pPr>
      <w:r>
        <w:t>Next, create a file,ExpenseEntryItemList.jsundersrc/componentsfolder and start editing.</w:t>
      </w:r>
    </w:p>
    <w:p>
      <w:pPr>
        <w:spacing w:after="120"/>
      </w:pPr>
      <w:r>
        <w:t>Next, importReactlibrary.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Next, create a class, ExpenseEntryItemList and call constructor with props.</w:t>
      </w:r>
    </w:p>
    <w:p>
      <w:pPr>
        <w:spacing w:before="80" w:after="80"/>
        <w:ind w:left="432"/>
        <w:shd w:val="clear" w:color="auto" w:fill="F4F4F4"/>
      </w:pPr>
      <w:r>
        <w:rPr>
          <w:rFonts w:ascii="Courier New" w:hAnsi="Courier New"/>
          <w:color w:val="1A1A2E"/>
          <w:sz w:val="18"/>
        </w:rPr>
        <w:br/>
        <w:br/>
        <w:t>class ExpenseEntryItemList extends React.Component {</w:t>
        <w:br/>
        <w:br/>
        <w:t xml:space="preserve">   constructor(props) {</w:t>
        <w:br/>
        <w:br/>
        <w:t xml:space="preserve">      super(props);</w:t>
        <w:br/>
        <w:br/>
        <w:t xml:space="preserve">   }</w:t>
        <w:br/>
        <w:br/>
        <w:t>}</w:t>
        <w:br/>
        <w:br/>
      </w:r>
    </w:p>
    <w:p>
      <w:pPr>
        <w:spacing w:after="120"/>
      </w:pPr>
      <w:r>
        <w:t>Next, initialize the state with empty list in the constructor.</w:t>
      </w:r>
    </w:p>
    <w:p>
      <w:pPr>
        <w:spacing w:before="80" w:after="80"/>
        <w:ind w:left="432"/>
        <w:shd w:val="clear" w:color="auto" w:fill="F4F4F4"/>
      </w:pPr>
      <w:r>
        <w:rPr>
          <w:rFonts w:ascii="Courier New" w:hAnsi="Courier New"/>
          <w:color w:val="1A1A2E"/>
          <w:sz w:val="18"/>
        </w:rPr>
        <w:br/>
        <w:br/>
        <w:t>this.state = {</w:t>
        <w:br/>
        <w:br/>
        <w:t xml:space="preserve">   isLoaded: false,</w:t>
        <w:br/>
        <w:br/>
        <w:t xml:space="preserve">   items: []</w:t>
        <w:br/>
        <w:br/>
        <w:t>}</w:t>
        <w:br/>
        <w:br/>
      </w:r>
    </w:p>
    <w:p>
      <w:pPr>
        <w:spacing w:after="120"/>
      </w:pPr>
      <w:r>
        <w:t>Next, create a method,setItemsto format the items received from remote server and then set it into the state of the component.</w:t>
      </w:r>
    </w:p>
    <w:p>
      <w:pPr>
        <w:spacing w:before="80" w:after="80"/>
        <w:ind w:left="432"/>
        <w:shd w:val="clear" w:color="auto" w:fill="F4F4F4"/>
      </w:pPr>
      <w:r>
        <w:rPr>
          <w:rFonts w:ascii="Courier New" w:hAnsi="Courier New"/>
          <w:color w:val="1A1A2E"/>
          <w:sz w:val="18"/>
        </w:rPr>
        <w:br/>
        <w:br/>
        <w:t>setItems(remoteItems) {</w:t>
        <w:br/>
        <w:br/>
        <w:t xml:space="preserve">   var items = [];</w:t>
        <w:br/>
        <w:br/>
        <w:t xml:space="preserve">   remoteItems.forEach((item) =&gt; {</w:t>
        <w:br/>
        <w:br/>
        <w:t xml:space="preserve">      let newItem = {</w:t>
        <w:br/>
        <w:br/>
        <w:t xml:space="preserve">         id: item.id,</w:t>
        <w:br/>
        <w:br/>
        <w:t xml:space="preserve">         name: item.name,</w:t>
        <w:br/>
        <w:br/>
        <w:t xml:space="preserve">         amount: item.amount,</w:t>
        <w:br/>
        <w:br/>
        <w:t xml:space="preserve">         spendDate: item.spend_date,</w:t>
        <w:br/>
        <w:br/>
        <w:t xml:space="preserve">         category: item.category</w:t>
        <w:br/>
        <w:br/>
        <w:t xml:space="preserve">      }</w:t>
        <w:br/>
        <w:br/>
        <w:t xml:space="preserve">      items.push(newItem)</w:t>
        <w:br/>
        <w:br/>
        <w:t xml:space="preserve">   });</w:t>
        <w:br/>
        <w:br/>
        <w:t xml:space="preserve">   this.setState({</w:t>
        <w:br/>
        <w:br/>
        <w:t xml:space="preserve">      isLoaded: true,</w:t>
        <w:br/>
        <w:br/>
        <w:t xml:space="preserve">      items: items</w:t>
        <w:br/>
        <w:br/>
        <w:t xml:space="preserve">   });</w:t>
        <w:br/>
        <w:br/>
        <w:t>}</w:t>
        <w:br/>
        <w:br/>
      </w:r>
    </w:p>
    <w:p>
      <w:pPr>
        <w:spacing w:after="120"/>
      </w:pPr>
      <w:r>
        <w:t>Next, add a method,fetchRemoteItemsto fetch the items from the server.</w:t>
      </w:r>
    </w:p>
    <w:p>
      <w:pPr>
        <w:spacing w:before="80" w:after="80"/>
        <w:ind w:left="432"/>
        <w:shd w:val="clear" w:color="auto" w:fill="F4F4F4"/>
      </w:pPr>
      <w:r>
        <w:rPr>
          <w:rFonts w:ascii="Courier New" w:hAnsi="Courier New"/>
          <w:color w:val="1A1A2E"/>
          <w:sz w:val="18"/>
        </w:rPr>
        <w:br/>
        <w:br/>
        <w:t>fetchRemoteItems() {</w:t>
        <w:br/>
        <w:br/>
        <w:t xml:space="preserve">   fetch("http://localhost:8000/api/expenses")</w:t>
        <w:br/>
        <w:br/>
        <w:t xml:space="preserve">      .then(res =&gt; res.json())</w:t>
        <w:br/>
        <w:br/>
        <w:t xml:space="preserve">      .then(</w:t>
        <w:br/>
        <w:br/>
        <w:t xml:space="preserve">         (result) =&gt; {</w:t>
        <w:br/>
        <w:br/>
        <w:t xml:space="preserve">            this.setItems(result);</w:t>
        <w:br/>
        <w:br/>
        <w:t xml:space="preserve">         },</w:t>
        <w:br/>
        <w:br/>
        <w:t xml:space="preserve">         (error) =&gt; {</w:t>
        <w:br/>
        <w:br/>
        <w:t xml:space="preserve">            this.setState({</w:t>
        <w:br/>
        <w:br/>
        <w:t xml:space="preserve">               isLoaded: false,</w:t>
        <w:br/>
        <w:br/>
        <w:t xml:space="preserve">               error</w:t>
        <w:br/>
        <w:br/>
        <w:t xml:space="preserve">            });</w:t>
        <w:br/>
        <w:br/>
        <w:t xml:space="preserve">         }</w:t>
        <w:br/>
        <w:br/>
        <w:t xml:space="preserve">      )</w:t>
        <w:br/>
        <w:br/>
        <w:t>}</w:t>
        <w:br/>
        <w:br/>
      </w:r>
    </w:p>
    <w:p>
      <w:pPr>
        <w:spacing w:after="120"/>
      </w:pPr>
      <w:r>
        <w:t>Here,</w:t>
      </w:r>
    </w:p>
    <w:p>
      <w:pPr>
        <w:pStyle w:val="ListBullet"/>
      </w:pPr>
      <w:r>
        <w:rPr>
          <w:sz w:val="22"/>
        </w:rPr>
        <w:t>fetchapi is used to fetch the item from the remote server.</w:t>
      </w:r>
    </w:p>
    <w:p>
      <w:pPr>
        <w:pStyle w:val="ListBullet"/>
      </w:pPr>
      <w:r>
        <w:rPr>
          <w:sz w:val="22"/>
        </w:rPr>
        <w:t>setItemsis used to format and store the items in the state.</w:t>
      </w:r>
    </w:p>
    <w:p>
      <w:pPr>
        <w:spacing w:after="120"/>
      </w:pPr>
      <w:r>
        <w:t>Next, add a method,deleteRemoteItemto delete the item from the remote server.</w:t>
      </w:r>
    </w:p>
    <w:p>
      <w:pPr>
        <w:spacing w:before="80" w:after="80"/>
        <w:ind w:left="432"/>
        <w:shd w:val="clear" w:color="auto" w:fill="F4F4F4"/>
      </w:pPr>
      <w:r>
        <w:rPr>
          <w:rFonts w:ascii="Courier New" w:hAnsi="Courier New"/>
          <w:color w:val="1A1A2E"/>
          <w:sz w:val="18"/>
        </w:rPr>
        <w:br/>
        <w:br/>
        <w:t>deleteRemoteItem(id) {</w:t>
        <w:br/>
        <w:br/>
        <w:t xml:space="preserve">   fetch('http://localhost:8000/api/expense/' + id, { method: 'DELETE' })</w:t>
        <w:br/>
        <w:br/>
        <w:t xml:space="preserve">      .then(res =&gt; res.json())</w:t>
        <w:br/>
        <w:br/>
        <w:t xml:space="preserve">      .then(</w:t>
        <w:br/>
        <w:br/>
        <w:t xml:space="preserve">         () =&gt; {</w:t>
        <w:br/>
        <w:br/>
        <w:t xml:space="preserve">            this.fetchRemoteItems()</w:t>
        <w:br/>
        <w:br/>
        <w:t xml:space="preserve">         }</w:t>
        <w:br/>
        <w:br/>
        <w:t xml:space="preserve">      )</w:t>
        <w:br/>
        <w:br/>
        <w:t>}</w:t>
        <w:br/>
        <w:br/>
      </w:r>
    </w:p>
    <w:p>
      <w:pPr>
        <w:spacing w:after="120"/>
      </w:pPr>
      <w:r>
        <w:t>Here,</w:t>
      </w:r>
    </w:p>
    <w:p>
      <w:pPr>
        <w:pStyle w:val="ListBullet"/>
      </w:pPr>
      <w:r>
        <w:rPr>
          <w:sz w:val="22"/>
        </w:rPr>
        <w:t>fetchapi is used to delete and fetch the item from the remote server.</w:t>
      </w:r>
    </w:p>
    <w:p>
      <w:pPr>
        <w:pStyle w:val="ListBullet"/>
      </w:pPr>
      <w:r>
        <w:rPr>
          <w:sz w:val="22"/>
        </w:rPr>
        <w:t>setItemsis again used to format and store the items in the state.</w:t>
      </w:r>
    </w:p>
    <w:p>
      <w:pPr>
        <w:spacing w:after="120"/>
      </w:pPr>
      <w:r>
        <w:t>Next, call thecomponentDidMountlife cycle api to load the items into the component during its mounting phase.</w:t>
      </w:r>
    </w:p>
    <w:p>
      <w:pPr>
        <w:spacing w:before="80" w:after="80"/>
        <w:ind w:left="432"/>
        <w:shd w:val="clear" w:color="auto" w:fill="F4F4F4"/>
      </w:pPr>
      <w:r>
        <w:rPr>
          <w:rFonts w:ascii="Courier New" w:hAnsi="Courier New"/>
          <w:color w:val="1A1A2E"/>
          <w:sz w:val="18"/>
        </w:rPr>
        <w:br/>
        <w:br/>
        <w:t xml:space="preserve">componentDidMount() { </w:t>
        <w:br/>
        <w:br/>
        <w:t xml:space="preserve">   this.fetchRemoteItems(); </w:t>
        <w:br/>
        <w:br/>
        <w:t>}</w:t>
        <w:br/>
        <w:br/>
      </w:r>
    </w:p>
    <w:p>
      <w:pPr>
        <w:spacing w:after="120"/>
      </w:pPr>
      <w:r>
        <w:t>Next, write an event handler to remove the item from the list.</w:t>
      </w:r>
    </w:p>
    <w:p>
      <w:pPr>
        <w:spacing w:before="80" w:after="80"/>
        <w:ind w:left="432"/>
        <w:shd w:val="clear" w:color="auto" w:fill="F4F4F4"/>
      </w:pPr>
      <w:r>
        <w:rPr>
          <w:rFonts w:ascii="Courier New" w:hAnsi="Courier New"/>
          <w:color w:val="1A1A2E"/>
          <w:sz w:val="18"/>
        </w:rPr>
        <w:br/>
        <w:br/>
        <w:t xml:space="preserve">handleDelete = (id, e) =&gt; { </w:t>
        <w:br/>
        <w:br/>
        <w:t xml:space="preserve">   e.preventDefault(); </w:t>
        <w:br/>
        <w:br/>
        <w:t xml:space="preserve">   console.log(id); </w:t>
        <w:br/>
        <w:br/>
        <w:br/>
        <w:br/>
        <w:t xml:space="preserve">   this.deleteRemoteItem(id); </w:t>
        <w:br/>
        <w:br/>
        <w:t>}</w:t>
        <w:br/>
        <w:br/>
      </w:r>
    </w:p>
    <w:p>
      <w:pPr>
        <w:spacing w:after="120"/>
      </w:pPr>
      <w:r>
        <w:t>Next, write the render method.</w:t>
      </w:r>
    </w:p>
    <w:p>
      <w:pPr>
        <w:spacing w:before="80" w:after="80"/>
        <w:ind w:left="432"/>
        <w:shd w:val="clear" w:color="auto" w:fill="F4F4F4"/>
      </w:pPr>
      <w:r>
        <w:rPr>
          <w:rFonts w:ascii="Courier New" w:hAnsi="Courier New"/>
          <w:color w:val="1A1A2E"/>
          <w:sz w:val="18"/>
        </w:rPr>
        <w:br/>
        <w:br/>
        <w:t>render() {</w:t>
        <w:br/>
        <w:br/>
        <w:t xml:space="preserve">   let lists = [];</w:t>
        <w:br/>
        <w:br/>
        <w:t xml:space="preserve">   if (this.state.isLoaded) {</w:t>
        <w:br/>
        <w:br/>
        <w:t xml:space="preserve">      lists = this.state.items.map((item)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onClick={(e) =&gt; this.handleDelete(item.id, e)}&gt;Remove&lt;/a&gt;&lt;/td&gt;</w:t>
        <w:br/>
        <w:br/>
        <w:t xml:space="preserve">         &lt;/tr&gt;</w:t>
        <w:br/>
        <w:br/>
        <w:t xml:space="preserve">      );</w:t>
        <w:br/>
        <w:br/>
        <w:t xml:space="preserve">   }</w:t>
        <w:br/>
        <w:br/>
        <w:t xml:space="preserve">   return (</w:t>
        <w:br/>
        <w:br/>
        <w:t xml:space="preserve">      &lt;div&gt;</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&lt;/tbody&gt;</w:t>
        <w:br/>
        <w:br/>
        <w:t xml:space="preserve">         &lt;/table&gt;</w:t>
        <w:br/>
        <w:br/>
        <w:t xml:space="preserve">      &lt;/div&gt;</w:t>
        <w:br/>
        <w:br/>
        <w:t xml:space="preserve">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ExpenseEntryItemList;</w:t>
        <w:br/>
        <w:br/>
      </w:r>
    </w:p>
    <w:p>
      <w:pPr>
        <w:spacing w:after="120"/>
      </w:pPr>
      <w:r>
        <w:t>Following is the complete code of ExpenseEntryItemList.js</w:t>
      </w:r>
    </w:p>
    <w:p>
      <w:pPr>
        <w:spacing w:before="80" w:after="80"/>
        <w:ind w:left="432"/>
        <w:shd w:val="clear" w:color="auto" w:fill="F4F4F4"/>
      </w:pPr>
      <w:r>
        <w:rPr>
          <w:rFonts w:ascii="Courier New" w:hAnsi="Courier New"/>
          <w:color w:val="1A1A2E"/>
          <w:sz w:val="18"/>
        </w:rPr>
        <w:br/>
        <w:br/>
        <w:t>import React from 'react';</w:t>
        <w:br/>
        <w:br/>
        <w:t>import './ExpenseEntryItemList.css';</w:t>
        <w:br/>
        <w:br/>
        <w:br/>
        <w:br/>
        <w:t>class ExpenseEntryItemList extends React.Component {</w:t>
        <w:br/>
        <w:br/>
        <w:t xml:space="preserve">   constructor(props) {</w:t>
        <w:br/>
        <w:br/>
        <w:t xml:space="preserve">      super(props);</w:t>
        <w:br/>
        <w:br/>
        <w:t xml:space="preserve">      this.state = {</w:t>
        <w:br/>
        <w:br/>
        <w:t xml:space="preserve">         isLoaded: false,</w:t>
        <w:br/>
        <w:br/>
        <w:t xml:space="preserve">         items: []</w:t>
        <w:br/>
        <w:br/>
        <w:t xml:space="preserve">      }</w:t>
        <w:br/>
        <w:br/>
        <w:t xml:space="preserve">   }</w:t>
        <w:br/>
        <w:br/>
        <w:t xml:space="preserve">   </w:t>
        <w:br/>
        <w:br/>
        <w:t xml:space="preserve">   setItems(remoteItems) {</w:t>
        <w:br/>
        <w:br/>
        <w:t xml:space="preserve">      var items = [];</w:t>
        <w:br/>
        <w:br/>
        <w:t xml:space="preserve">      remoteItems.forEach((item) =&gt; {</w:t>
        <w:br/>
        <w:br/>
        <w:t xml:space="preserve">         let newItem = {</w:t>
        <w:br/>
        <w:br/>
        <w:t xml:space="preserve">            id: item.id,</w:t>
        <w:br/>
        <w:br/>
        <w:t xml:space="preserve">            name: item.name,</w:t>
        <w:br/>
        <w:br/>
        <w:t xml:space="preserve">            amount: item.amount,</w:t>
        <w:br/>
        <w:br/>
        <w:t xml:space="preserve">            spendDate: item.spend_date,</w:t>
        <w:br/>
        <w:br/>
        <w:t xml:space="preserve">            category: item.category</w:t>
        <w:br/>
        <w:br/>
        <w:t xml:space="preserve">         }</w:t>
        <w:br/>
        <w:br/>
        <w:t xml:space="preserve">         items.push(newItem)</w:t>
        <w:br/>
        <w:br/>
        <w:t xml:space="preserve">      });</w:t>
        <w:br/>
        <w:br/>
        <w:t xml:space="preserve">      this.setState({</w:t>
        <w:br/>
        <w:br/>
        <w:t xml:space="preserve">         isLoaded: true,</w:t>
        <w:br/>
        <w:br/>
        <w:t xml:space="preserve">         items: items</w:t>
        <w:br/>
        <w:br/>
        <w:t xml:space="preserve">      });</w:t>
        <w:br/>
        <w:br/>
        <w:t xml:space="preserve">   }</w:t>
        <w:br/>
        <w:br/>
        <w:t xml:space="preserve">   </w:t>
        <w:br/>
        <w:br/>
        <w:t xml:space="preserve">   fetchRemoteItems() {</w:t>
        <w:br/>
        <w:br/>
        <w:t xml:space="preserve">      fetch("http://localhost:8000/api/expenses")</w:t>
        <w:br/>
        <w:br/>
        <w:t xml:space="preserve">         .then(res =&gt; res.json())</w:t>
        <w:br/>
        <w:br/>
        <w:t xml:space="preserve">         .then(</w:t>
        <w:br/>
        <w:br/>
        <w:t xml:space="preserve">            (result) =&gt; {</w:t>
        <w:br/>
        <w:br/>
        <w:t xml:space="preserve">               this.setItems(result);</w:t>
        <w:br/>
        <w:br/>
        <w:t xml:space="preserve">            },</w:t>
        <w:br/>
        <w:br/>
        <w:t xml:space="preserve">            (error) =&gt; {</w:t>
        <w:br/>
        <w:br/>
        <w:t xml:space="preserve">               this.setState({</w:t>
        <w:br/>
        <w:br/>
        <w:t xml:space="preserve">                  isLoaded: false,</w:t>
        <w:br/>
        <w:br/>
        <w:t xml:space="preserve">                  error</w:t>
        <w:br/>
        <w:br/>
        <w:t xml:space="preserve">               });</w:t>
        <w:br/>
        <w:br/>
        <w:t xml:space="preserve">            }</w:t>
        <w:br/>
        <w:br/>
        <w:t xml:space="preserve">      )</w:t>
        <w:br/>
        <w:br/>
        <w:t xml:space="preserve">   }</w:t>
        <w:br/>
        <w:br/>
        <w:t xml:space="preserve">   </w:t>
        <w:br/>
        <w:br/>
        <w:t xml:space="preserve">   deleteRemoteItem(id) {</w:t>
        <w:br/>
        <w:br/>
        <w:t xml:space="preserve">      fetch('http://localhost:8000/api/expense/' + id, { method: 'DELETE' })</w:t>
        <w:br/>
        <w:br/>
        <w:t xml:space="preserve">         .then(res =&gt; res.json())</w:t>
        <w:br/>
        <w:br/>
        <w:t xml:space="preserve">         .then(</w:t>
        <w:br/>
        <w:br/>
        <w:t xml:space="preserve">            () =&gt; {</w:t>
        <w:br/>
        <w:br/>
        <w:t xml:space="preserve">               this.fetchRemoteItems()</w:t>
        <w:br/>
        <w:br/>
        <w:t xml:space="preserve">            }</w:t>
        <w:br/>
        <w:br/>
        <w:t xml:space="preserve">         )</w:t>
        <w:br/>
        <w:br/>
        <w:t xml:space="preserve">   }</w:t>
        <w:br/>
        <w:br/>
        <w:t xml:space="preserve">   </w:t>
        <w:br/>
        <w:br/>
        <w:t xml:space="preserve">   componentDidMount() { </w:t>
        <w:br/>
        <w:br/>
        <w:t xml:space="preserve">      this.fetchRemoteItems(); </w:t>
        <w:br/>
        <w:br/>
        <w:t xml:space="preserve">   }</w:t>
        <w:br/>
        <w:br/>
        <w:t xml:space="preserve">   </w:t>
        <w:br/>
        <w:br/>
        <w:t xml:space="preserve">   handleDelete = (id, e) =&gt; { </w:t>
        <w:br/>
        <w:br/>
        <w:t xml:space="preserve">      e.preventDefault(); </w:t>
        <w:br/>
        <w:br/>
        <w:t xml:space="preserve">      console.log(id); </w:t>
        <w:br/>
        <w:br/>
        <w:br/>
        <w:br/>
        <w:t xml:space="preserve">      this.deleteRemoteItem(id); </w:t>
        <w:br/>
        <w:br/>
        <w:t xml:space="preserve">   }</w:t>
        <w:br/>
        <w:br/>
        <w:t xml:space="preserve">   </w:t>
        <w:br/>
        <w:br/>
        <w:t xml:space="preserve">   </w:t>
        <w:br/>
        <w:br/>
        <w:t xml:space="preserve">   render() {</w:t>
        <w:br/>
        <w:br/>
        <w:t xml:space="preserve">      let lists = [];</w:t>
        <w:br/>
        <w:br/>
        <w:t xml:space="preserve">      if (this.state.isLoaded) {</w:t>
        <w:br/>
        <w:br/>
        <w:t xml:space="preserve">         lists = this.state.items.map((item) =&gt;</w:t>
        <w:br/>
        <w:br/>
        <w:t xml:space="preserve">            &lt;tr key={item.id} onMouseEnter={this.handleMouseEnter} onMouseLeave={this.handleMouseLeave}&gt;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 onClick={(e) =&gt; this.handleDelete(item.id, e)}&gt;Remove&lt;/a&gt;&lt;/td&gt;</w:t>
        <w:br/>
        <w:br/>
        <w:t xml:space="preserve">            &lt;/tr&gt;</w:t>
        <w:br/>
        <w:br/>
        <w:t xml:space="preserve">         );</w:t>
        <w:br/>
        <w:br/>
        <w:t xml:space="preserve">      }</w:t>
        <w:br/>
        <w:br/>
        <w:t xml:space="preserve">      return (</w:t>
        <w:br/>
        <w:br/>
        <w:t xml:space="preserve">         &lt;div&gt;</w:t>
        <w:br/>
        <w:br/>
        <w:t xml:space="preserve">            &lt;table onMouseOver={this.handleMouseOver}&gt;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&lt;/tbody&gt;</w:t>
        <w:br/>
        <w:br/>
        <w:t xml:space="preserve">            &lt;/table&gt;</w:t>
        <w:br/>
        <w:br/>
        <w:t xml:space="preserve">         &lt;/div&gt;</w:t>
        <w:br/>
        <w:br/>
        <w:t xml:space="preserve">      );</w:t>
        <w:br/>
        <w:br/>
        <w:t xml:space="preserve">   }</w:t>
        <w:br/>
        <w:br/>
        <w:t>}</w:t>
        <w:br/>
        <w:br/>
        <w:t>export default ExpenseEntryItemList;</w:t>
        <w:br/>
        <w:br/>
      </w:r>
    </w:p>
    <w:p>
      <w:pPr>
        <w:spacing w:after="120"/>
      </w:pPr>
      <w:r>
        <w:t>Next, create a file,index.jsunder thesrcfolder and useExpenseEntryItemListcomponent.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ExpenseEntryItemList from './components/ExpenseEntryItemList';</w:t>
        <w:br/>
        <w:br/>
        <w:br/>
        <w:br/>
        <w:t>const container = document.getElementById('root');</w:t>
        <w:br/>
        <w:br/>
        <w:t>const root = createRoot(container);</w:t>
        <w:br/>
        <w:br/>
        <w:t>root.render(&lt;ExpenseEntryItemList  /&gt;);</w:t>
        <w:br/>
        <w:br/>
        <w:br/>
        <w:br/>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Next, open a new terminal window and start our server application.</w:t>
      </w:r>
    </w:p>
    <w:p>
      <w:pPr>
        <w:spacing w:before="80" w:after="80"/>
        <w:ind w:left="432"/>
        <w:shd w:val="clear" w:color="auto" w:fill="F4F4F4"/>
      </w:pPr>
      <w:r>
        <w:rPr>
          <w:rFonts w:ascii="Courier New" w:hAnsi="Courier New"/>
          <w:color w:val="1A1A2E"/>
          <w:sz w:val="18"/>
        </w:rPr>
        <w:br/>
        <w:br/>
        <w:t xml:space="preserve">cd /go/to/server/application </w:t>
        <w:br/>
        <w:br/>
        <w:t>npm start</w:t>
        <w:br/>
        <w:br/>
      </w:r>
    </w:p>
    <w:p>
      <w:pPr>
        <w:spacing w:after="120"/>
      </w:pPr>
      <w:r>
        <w:t>Next, serve the client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2833116"/>
            <wp:docPr id="151" name="Picture 15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2833116"/>
                    </a:xfrm>
                    <a:prstGeom prst="rect"/>
                  </pic:spPr>
                </pic:pic>
              </a:graphicData>
            </a:graphic>
          </wp:inline>
        </w:drawing>
      </w:r>
    </w:p>
    <w:p>
      <w:pPr>
        <w:jc w:val="center"/>
      </w:pPr>
      <w:r>
        <w:rPr>
          <w:i/>
          <w:sz w:val="18"/>
        </w:rPr>
        <w:t>Material</w:t>
      </w:r>
    </w:p>
    <w:p>
      <w:pPr>
        <w:spacing w:after="120"/>
      </w:pPr>
      <w:r>
        <w:t>Try to remove the item by clicking the remove link.</w:t>
      </w:r>
    </w:p>
    <w:p>
      <w:pPr>
        <w:jc w:val="center"/>
      </w:pPr>
      <w:r>
        <w:drawing>
          <wp:inline xmlns:a="http://schemas.openxmlformats.org/drawingml/2006/main" xmlns:pic="http://schemas.openxmlformats.org/drawingml/2006/picture">
            <wp:extent cx="5029200" cy="2950464"/>
            <wp:docPr id="152" name="Picture 15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2950464"/>
                    </a:xfrm>
                    <a:prstGeom prst="rect"/>
                  </pic:spPr>
                </pic:pic>
              </a:graphicData>
            </a:graphic>
          </wp:inline>
        </w:drawing>
      </w:r>
    </w:p>
    <w:p>
      <w:pPr>
        <w:jc w:val="center"/>
      </w:pPr>
      <w:r>
        <w:rPr>
          <w:i/>
          <w:sz w:val="18"/>
        </w:rPr>
        <w:t>Materials</w:t>
      </w:r>
    </w:p>
    <w:p>
      <w:pPr>
        <w:pStyle w:val="Heading2"/>
      </w:pPr>
      <w:r>
        <w:rPr>
          <w:color w:val="1A5396"/>
          <w:sz w:val="36"/>
        </w:rPr>
        <w:t>React - Form Programming</w:t>
      </w:r>
    </w:p>
    <w:p>
      <w:pPr>
        <w:spacing w:after="120"/>
      </w:pPr>
      <w:r>
        <w:t>Forms are a common part of web applications which are mainly used allow users to interact with the application. These forms maybe included on the web page to gather information of the user, to let the user search a website, to make payments etc. The basic elements a form can contain are input fields, buttons, checklists, drop-down menus and so on. The data obtained from these forms is usually handled by components in React.</w:t>
      </w:r>
    </w:p>
    <w:p>
      <w:pPr>
        <w:spacing w:after="120"/>
      </w:pPr>
      <w:r>
        <w:t>To learn how to use forms in React, let us look atsome examples.</w:t>
      </w:r>
    </w:p>
    <w:p>
      <w:pPr>
        <w:pStyle w:val="Heading3"/>
      </w:pPr>
      <w:r>
        <w:rPr>
          <w:color w:val="233A6E"/>
          <w:sz w:val="28"/>
        </w:rPr>
        <w:t>Form Programming</w:t>
      </w:r>
    </w:p>
    <w:p>
      <w:pPr>
        <w:spacing w:after="120"/>
      </w:pPr>
      <w:r>
        <w:t>Unlike HTML where forms get updated based on user input data, React updates the form with the help of its state. The mutable state is typically specified in the state property of components, and is only updated using setState().</w:t>
      </w:r>
    </w:p>
    <w:p>
      <w:pPr>
        <w:spacing w:after="120"/>
      </w:pPr>
      <w:r>
        <w:t>The nature of form programming needs the state to be maintained. Because, the input field information will get changed as the user interacts with the form. But as we learned earlier, React library does not store or maintain any state information by itself and component has to use state management API to manage state. Considering this, React provides two types of components to support form programming.</w:t>
      </w:r>
    </w:p>
    <w:p>
      <w:pPr>
        <w:pStyle w:val="ListBullet"/>
      </w:pPr>
      <w:r>
        <w:rPr>
          <w:sz w:val="22"/>
        </w:rPr>
        <w:t>Controlled component− In controlled component, React provides a special attribute, value for all input elements and controls the input elements. The value attribute can be used to get and set the value of the input element. It has to be in sync with state of the component.</w:t>
      </w:r>
    </w:p>
    <w:p>
      <w:pPr>
        <w:pStyle w:val="ListBullet"/>
      </w:pPr>
      <w:r>
        <w:rPr>
          <w:sz w:val="22"/>
        </w:rPr>
        <w:t>Uncontrolled component− In uncontrolled component, React provides minimal support for form programming. It has to use Ref concept (another react concept to get a DOM element in the React component during runtime) to do the form programming.</w:t>
      </w:r>
    </w:p>
    <w:p>
      <w:pPr>
        <w:spacing w:after="120"/>
      </w:pPr>
      <w:r>
        <w:t>Let us learn the form programming using controlled as well as uncontrolled component in this chapter.</w:t>
      </w:r>
    </w:p>
    <w:p>
      <w:pPr>
        <w:pStyle w:val="ListBullet"/>
      </w:pPr>
      <w:r>
        <w:rPr>
          <w:sz w:val="22"/>
        </w:rPr>
        <w:t>Controlled component</w:t>
      </w:r>
    </w:p>
    <w:p>
      <w:pPr>
        <w:pStyle w:val="ListBullet"/>
      </w:pPr>
      <w:r>
        <w:rPr>
          <w:sz w:val="22"/>
        </w:rPr>
        <w:t>Uncontrolled Component</w:t>
      </w:r>
    </w:p>
    <w:p>
      <w:pPr>
        <w:pStyle w:val="ListBullet"/>
      </w:pPr>
      <w:r>
        <w:rPr>
          <w:sz w:val="22"/>
        </w:rPr>
        <w:t>Formik</w:t>
      </w:r>
    </w:p>
    <w:p>
      <w:pPr>
        <w:pStyle w:val="Heading2"/>
      </w:pPr>
      <w:r>
        <w:rPr>
          <w:color w:val="1A5396"/>
          <w:sz w:val="36"/>
        </w:rPr>
        <w:t>React - Forms</w:t>
      </w:r>
    </w:p>
    <w:p>
      <w:pPr>
        <w:spacing w:after="120"/>
      </w:pPr>
      <w:r>
        <w:t>In this chapter, we will learn how to use forms in React.</w:t>
      </w:r>
    </w:p>
    <w:p>
      <w:pPr>
        <w:pStyle w:val="Heading3"/>
      </w:pPr>
      <w:r>
        <w:rPr>
          <w:color w:val="233A6E"/>
          <w:sz w:val="28"/>
        </w:rPr>
        <w:t>Simple Example</w:t>
      </w:r>
    </w:p>
    <w:p>
      <w:pPr>
        <w:spacing w:after="120"/>
      </w:pPr>
      <w:r>
        <w:t>In the following example, we will set an input form withvalue = {this.state.data}. This allows to update the state whenever the input value changes. We are usingonChangeevent that will watch the input changes and update the state accordingly.</w:t>
      </w:r>
    </w:p>
    <w:p>
      <w:pPr>
        <w:pStyle w:val="Heading4"/>
      </w:pPr>
      <w:r>
        <w:t>App.js</w:t>
      </w:r>
    </w:p>
    <w:p>
      <w:pPr>
        <w:spacing w:before="80" w:after="80"/>
        <w:ind w:left="432"/>
        <w:shd w:val="clear" w:color="auto" w:fill="F4F4F4"/>
      </w:pPr>
      <w:r>
        <w:rPr>
          <w:rFonts w:ascii="Courier New" w:hAnsi="Courier New"/>
          <w:color w:val="1A1A2E"/>
          <w:sz w:val="18"/>
        </w:rPr>
        <w:br/>
        <w:br/>
        <w:t>import React from 'react';</w:t>
        <w:br/>
        <w:br/>
        <w:br/>
        <w:br/>
        <w:t>class App extends React.Component {</w:t>
        <w:br/>
        <w:br/>
        <w:t xml:space="preserve">   constructor(props) {</w:t>
        <w:br/>
        <w:br/>
        <w:t xml:space="preserve">      super(props);</w:t>
        <w:br/>
        <w:br/>
        <w:t xml:space="preserve">      </w:t>
        <w:br/>
        <w:br/>
        <w:t xml:space="preserve">      this.state = {</w:t>
        <w:br/>
        <w:br/>
        <w:t xml:space="preserve">         data: 'Initial data...'</w:t>
        <w:br/>
        <w:br/>
        <w:t xml:space="preserve">      }</w:t>
        <w:br/>
        <w:br/>
        <w:t xml:space="preserve">   };</w:t>
        <w:br/>
        <w:br/>
        <w:t xml:space="preserve">   updateState(e) {</w:t>
        <w:br/>
        <w:br/>
        <w:t xml:space="preserve">      this.setState({data: e.target.value});</w:t>
        <w:br/>
        <w:br/>
        <w:t xml:space="preserve">   }</w:t>
        <w:br/>
        <w:br/>
        <w:t xml:space="preserve">   render() {</w:t>
        <w:br/>
        <w:br/>
        <w:t xml:space="preserve">      return (</w:t>
        <w:br/>
        <w:br/>
        <w:t xml:space="preserve">         &lt;div&gt;</w:t>
        <w:br/>
        <w:br/>
        <w:t xml:space="preserve">            &lt;input type = "text" value = {this.state.data} </w:t>
        <w:br/>
        <w:br/>
        <w:t xml:space="preserve">               onChange = {this.updateState} /&gt;</w:t>
        <w:br/>
        <w:br/>
        <w:t xml:space="preserve">            &lt;h4&gt;{this.state.data}&lt;/h4&gt;</w:t>
        <w:br/>
        <w:br/>
        <w:t xml:space="preserve">         &lt;/div&gt;</w:t>
        <w:br/>
        <w:br/>
        <w:t xml:space="preserve">      );</w:t>
        <w:br/>
        <w:br/>
        <w:t xml:space="preserve">   }</w:t>
        <w:br/>
        <w:br/>
        <w:t>}</w:t>
        <w:br/>
        <w:br/>
        <w:t>export default App;</w:t>
        <w:br/>
        <w:br/>
      </w:r>
    </w:p>
    <w:p>
      <w:pPr>
        <w:pStyle w:val="Heading4"/>
      </w:pPr>
      <w:r>
        <w:t>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App from './components/App';</w:t>
        <w:br/>
        <w:br/>
        <w:br/>
        <w:br/>
        <w:t>const container = document.getElementById('root');</w:t>
        <w:br/>
        <w:br/>
        <w:t>const root = createRoot(container);</w:t>
        <w:br/>
        <w:br/>
        <w:t>root.render(&lt;App /gt;);</w:t>
        <w:br/>
        <w:br/>
        <w:br/>
        <w:br/>
      </w:r>
    </w:p>
    <w:p>
      <w:pPr>
        <w:spacing w:after="120"/>
      </w:pPr>
      <w:r>
        <w:t>When the input text value changes, the state will be updated.</w:t>
      </w:r>
    </w:p>
    <w:p>
      <w:pPr>
        <w:jc w:val="center"/>
      </w:pPr>
      <w:r>
        <w:drawing>
          <wp:inline xmlns:a="http://schemas.openxmlformats.org/drawingml/2006/main" xmlns:pic="http://schemas.openxmlformats.org/drawingml/2006/picture">
            <wp:extent cx="5029200" cy="1072896"/>
            <wp:docPr id="153" name="Picture 153"/>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29200" cy="1072896"/>
                    </a:xfrm>
                    <a:prstGeom prst="rect"/>
                  </pic:spPr>
                </pic:pic>
              </a:graphicData>
            </a:graphic>
          </wp:inline>
        </w:drawing>
      </w:r>
    </w:p>
    <w:p>
      <w:pPr>
        <w:jc w:val="center"/>
      </w:pPr>
      <w:r>
        <w:rPr>
          <w:i/>
          <w:sz w:val="18"/>
        </w:rPr>
        <w:t>React Forms Simple</w:t>
      </w:r>
    </w:p>
    <w:p>
      <w:pPr>
        <w:pStyle w:val="Heading3"/>
      </w:pPr>
      <w:r>
        <w:rPr>
          <w:color w:val="233A6E"/>
          <w:sz w:val="28"/>
        </w:rPr>
        <w:t>Complex Example</w:t>
      </w:r>
    </w:p>
    <w:p>
      <w:pPr>
        <w:spacing w:after="120"/>
      </w:pPr>
      <w:r>
        <w:t>In the following example, we will see how to use forms from child component.onChangemethod will trigger state update that will be passed to the child inputvalueand rendered on the screen. A similar example is used in the Events chapter. Whenever we need to update state from child component, we need to pass the function that will handle updating (updateState) as a prop (updateStateProp).</w:t>
      </w:r>
    </w:p>
    <w:p>
      <w:pPr>
        <w:pStyle w:val="Heading4"/>
      </w:pPr>
      <w:r>
        <w:t>App.jsx</w:t>
      </w:r>
    </w:p>
    <w:p>
      <w:pPr>
        <w:spacing w:before="80" w:after="80"/>
        <w:ind w:left="432"/>
        <w:shd w:val="clear" w:color="auto" w:fill="F4F4F4"/>
      </w:pPr>
      <w:r>
        <w:rPr>
          <w:rFonts w:ascii="Courier New" w:hAnsi="Courier New"/>
          <w:color w:val="1A1A2E"/>
          <w:sz w:val="18"/>
        </w:rPr>
        <w:br/>
        <w:br/>
        <w:t>import React from 'react';</w:t>
        <w:br/>
        <w:br/>
        <w:br/>
        <w:br/>
        <w:t>class App extends React.Component {</w:t>
        <w:br/>
        <w:br/>
        <w:t xml:space="preserve">   constructor(props) {</w:t>
        <w:br/>
        <w:br/>
        <w:t xml:space="preserve">      super(props);</w:t>
        <w:br/>
        <w:br/>
        <w:t xml:space="preserve">      </w:t>
        <w:br/>
        <w:br/>
        <w:t xml:space="preserve">      this.state = {</w:t>
        <w:br/>
        <w:br/>
        <w:t xml:space="preserve">         data: 'Initial data...'</w:t>
        <w:br/>
        <w:br/>
        <w:t xml:space="preserve">      }</w:t>
        <w:br/>
        <w:br/>
        <w:t xml:space="preserve">      this.updateState = this.updateState.bind(this);</w:t>
        <w:br/>
        <w:br/>
        <w:t xml:space="preserve">   };</w:t>
        <w:br/>
        <w:br/>
        <w:t xml:space="preserve">   updateState(e) {</w:t>
        <w:br/>
        <w:br/>
        <w:t xml:space="preserve">      this.setState({data: e.target.value});</w:t>
        <w:br/>
        <w:br/>
        <w:t xml:space="preserve">   }</w:t>
        <w:br/>
        <w:br/>
        <w:t xml:space="preserve">   render() {</w:t>
        <w:br/>
        <w:br/>
        <w:t xml:space="preserve">      return (</w:t>
        <w:br/>
        <w:br/>
        <w:t xml:space="preserve">         &lt;div&gt;</w:t>
        <w:br/>
        <w:br/>
        <w:t xml:space="preserve">            &lt;Content myDataProp = {this.state.data} </w:t>
        <w:br/>
        <w:br/>
        <w:t xml:space="preserve">               updateStateProp = {this.updateState}&gt;&lt;/Content&gt;</w:t>
        <w:br/>
        <w:br/>
        <w:t xml:space="preserve">         &lt;/div&gt;</w:t>
        <w:br/>
        <w:br/>
        <w:t xml:space="preserve">      );</w:t>
        <w:br/>
        <w:br/>
        <w:t xml:space="preserve">   }</w:t>
        <w:br/>
        <w:br/>
        <w:t>}</w:t>
        <w:br/>
        <w:br/>
        <w:t>class Content extends React.Component {</w:t>
        <w:br/>
        <w:br/>
        <w:t xml:space="preserve">   render() {</w:t>
        <w:br/>
        <w:br/>
        <w:t xml:space="preserve">      return (</w:t>
        <w:br/>
        <w:br/>
        <w:t xml:space="preserve">         &lt;div&gt;</w:t>
        <w:br/>
        <w:br/>
        <w:t xml:space="preserve">            &lt;input type = "text" value = {this.props.myDataProp} </w:t>
        <w:br/>
        <w:br/>
        <w:t xml:space="preserve">               onChange = {this.props.updateStateProp} /&gt;</w:t>
        <w:br/>
        <w:br/>
        <w:t xml:space="preserve">            &lt;h3&gt;{this.props.myDataProp}&lt;/h3&gt;</w:t>
        <w:br/>
        <w:br/>
        <w:t xml:space="preserve">         &lt;/div&gt;</w:t>
        <w:br/>
        <w:br/>
        <w:t xml:space="preserve">      );</w:t>
        <w:br/>
        <w:br/>
        <w:t xml:space="preserve">   }</w:t>
        <w:br/>
        <w:br/>
        <w:t>}</w:t>
        <w:br/>
        <w:br/>
        <w:t>export default App;</w:t>
        <w:br/>
        <w:br/>
      </w:r>
    </w:p>
    <w:p>
      <w:pPr>
        <w:pStyle w:val="Heading4"/>
      </w:pPr>
      <w:r>
        <w:t>index.js</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App from './components/App';</w:t>
        <w:br/>
        <w:br/>
        <w:br/>
        <w:br/>
        <w:t>const container = document.getElementById('root');</w:t>
        <w:br/>
        <w:br/>
        <w:t>const root = createRoot(container);</w:t>
        <w:br/>
        <w:br/>
        <w:t>root.render(&lt;App /gt;);</w:t>
        <w:br/>
        <w:br/>
      </w:r>
    </w:p>
    <w:p>
      <w:pPr>
        <w:spacing w:after="120"/>
      </w:pPr>
      <w:r>
        <w:t>This will produce the following result.</w:t>
      </w:r>
    </w:p>
    <w:p>
      <w:pPr>
        <w:jc w:val="center"/>
      </w:pPr>
      <w:r>
        <w:drawing>
          <wp:inline xmlns:a="http://schemas.openxmlformats.org/drawingml/2006/main" xmlns:pic="http://schemas.openxmlformats.org/drawingml/2006/picture">
            <wp:extent cx="5029200" cy="1081278"/>
            <wp:docPr id="154" name="Picture 154"/>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029200" cy="1081278"/>
                    </a:xfrm>
                    <a:prstGeom prst="rect"/>
                  </pic:spPr>
                </pic:pic>
              </a:graphicData>
            </a:graphic>
          </wp:inline>
        </w:drawing>
      </w:r>
    </w:p>
    <w:p>
      <w:pPr>
        <w:jc w:val="center"/>
      </w:pPr>
      <w:r>
        <w:rPr>
          <w:i/>
          <w:sz w:val="18"/>
        </w:rPr>
        <w:t>React Forms Complex</w:t>
      </w:r>
    </w:p>
    <w:p>
      <w:pPr>
        <w:pStyle w:val="Heading2"/>
      </w:pPr>
      <w:r>
        <w:rPr>
          <w:color w:val="1A5396"/>
          <w:sz w:val="36"/>
        </w:rPr>
        <w:t>React - Controlled Component</w:t>
      </w:r>
    </w:p>
    <w:p>
      <w:pPr>
        <w:spacing w:after="120"/>
      </w:pPr>
      <w:r>
        <w:t>In controlled component, React provides a special attribute, value for all input elements and controls the input elements. The value attribute can be used to get and set the value of the input element. It has to be in sync with state of the component.</w:t>
      </w:r>
    </w:p>
    <w:p>
      <w:pPr>
        <w:spacing w:after="120"/>
      </w:pPr>
      <w:r>
        <w:t>In other words, a React component that render.s a form also controls what happens in that form on subsequent user input. An input form element whose value is controlled by React in this way is called a "controlled component".</w:t>
      </w:r>
    </w:p>
    <w:p>
      <w:pPr>
        <w:spacing w:after="120"/>
      </w:pPr>
      <w:r>
        <w:t>Controlled component has to follow a specific process to do form programming.</w:t>
      </w:r>
    </w:p>
    <w:p>
      <w:pPr>
        <w:pStyle w:val="Heading3"/>
      </w:pPr>
      <w:r>
        <w:rPr>
          <w:color w:val="233A6E"/>
          <w:sz w:val="28"/>
        </w:rPr>
        <w:t>Controlled Component With Single Input</w:t>
      </w:r>
    </w:p>
    <w:p>
      <w:pPr>
        <w:spacing w:after="120"/>
      </w:pPr>
      <w:r>
        <w:t>Let us check the step by step process to be followed for a single input element.</w:t>
      </w:r>
    </w:p>
    <w:p>
      <w:pPr>
        <w:spacing w:after="120"/>
      </w:pPr>
      <w:r>
        <w:t>Step 1− Create a form element.</w:t>
      </w:r>
    </w:p>
    <w:p>
      <w:pPr>
        <w:spacing w:before="80" w:after="80"/>
        <w:ind w:left="432"/>
        <w:shd w:val="clear" w:color="auto" w:fill="F4F4F4"/>
      </w:pPr>
      <w:r>
        <w:rPr>
          <w:rFonts w:ascii="Courier New" w:hAnsi="Courier New"/>
          <w:color w:val="1A1A2E"/>
          <w:sz w:val="18"/>
        </w:rPr>
        <w:br/>
        <w:br/>
        <w:t>&lt;input type="text" name="username" /&gt;</w:t>
        <w:br/>
        <w:br/>
      </w:r>
    </w:p>
    <w:p>
      <w:pPr>
        <w:spacing w:after="120"/>
      </w:pPr>
      <w:r>
        <w:t>Step 2− Create a state for input element.</w:t>
      </w:r>
    </w:p>
    <w:p>
      <w:pPr>
        <w:spacing w:before="80" w:after="80"/>
        <w:ind w:left="432"/>
        <w:shd w:val="clear" w:color="auto" w:fill="F4F4F4"/>
      </w:pPr>
      <w:r>
        <w:rPr>
          <w:rFonts w:ascii="Courier New" w:hAnsi="Courier New"/>
          <w:color w:val="1A1A2E"/>
          <w:sz w:val="18"/>
        </w:rPr>
        <w:br/>
        <w:br/>
        <w:t xml:space="preserve">this.state = { </w:t>
        <w:br/>
        <w:br/>
        <w:t xml:space="preserve">   username: '' </w:t>
        <w:br/>
        <w:br/>
        <w:t>}</w:t>
        <w:br/>
        <w:br/>
      </w:r>
    </w:p>
    <w:p>
      <w:pPr>
        <w:spacing w:after="120"/>
      </w:pPr>
      <w:r>
        <w:t>Step 3− Add a value attribute and assign the value from state.</w:t>
      </w:r>
    </w:p>
    <w:p>
      <w:pPr>
        <w:spacing w:before="80" w:after="80"/>
        <w:ind w:left="432"/>
        <w:shd w:val="clear" w:color="auto" w:fill="F4F4F4"/>
      </w:pPr>
      <w:r>
        <w:rPr>
          <w:rFonts w:ascii="Courier New" w:hAnsi="Courier New"/>
          <w:color w:val="1A1A2E"/>
          <w:sz w:val="18"/>
        </w:rPr>
        <w:br/>
        <w:br/>
        <w:t>&lt;input type="text" name="username" value={this.state.username} /&gt;</w:t>
        <w:br/>
        <w:br/>
      </w:r>
    </w:p>
    <w:p>
      <w:pPr>
        <w:spacing w:after="120"/>
      </w:pPr>
      <w:r>
        <w:t>Step 4− Add aonChange attributeand assign a handler method.</w:t>
      </w:r>
    </w:p>
    <w:p>
      <w:pPr>
        <w:spacing w:before="80" w:after="80"/>
        <w:ind w:left="432"/>
        <w:shd w:val="clear" w:color="auto" w:fill="F4F4F4"/>
      </w:pPr>
      <w:r>
        <w:rPr>
          <w:rFonts w:ascii="Courier New" w:hAnsi="Courier New"/>
          <w:color w:val="1A1A2E"/>
          <w:sz w:val="18"/>
        </w:rPr>
        <w:br/>
        <w:br/>
        <w:t>&lt;input type="text" name="username" value={this.state.username} onChange={this.handleUsernameChange} /&gt;</w:t>
        <w:br/>
        <w:br/>
      </w:r>
    </w:p>
    <w:p>
      <w:pPr>
        <w:spacing w:after="120"/>
      </w:pPr>
      <w:r>
        <w:t>Step 5− Write the handler method and update the state whenever the event is fired.</w:t>
      </w:r>
    </w:p>
    <w:p>
      <w:pPr>
        <w:spacing w:before="80" w:after="80"/>
        <w:ind w:left="432"/>
        <w:shd w:val="clear" w:color="auto" w:fill="F4F4F4"/>
      </w:pPr>
      <w:r>
        <w:rPr>
          <w:rFonts w:ascii="Courier New" w:hAnsi="Courier New"/>
          <w:color w:val="1A1A2E"/>
          <w:sz w:val="18"/>
        </w:rPr>
        <w:br/>
        <w:br/>
        <w:t>handleUsernameChange(e) {</w:t>
        <w:br/>
        <w:br/>
        <w:t xml:space="preserve">   this.setState({</w:t>
        <w:br/>
        <w:br/>
        <w:t xml:space="preserve">      username = e.target.value</w:t>
        <w:br/>
        <w:br/>
        <w:t xml:space="preserve">   });</w:t>
        <w:br/>
        <w:br/>
        <w:t>}</w:t>
        <w:br/>
        <w:br/>
      </w:r>
    </w:p>
    <w:p>
      <w:pPr>
        <w:spacing w:after="120"/>
      </w:pPr>
      <w:r>
        <w:t>Step 6− Bind the event handler in the constructor of the component.</w:t>
      </w:r>
    </w:p>
    <w:p>
      <w:pPr>
        <w:spacing w:before="80" w:after="80"/>
        <w:ind w:left="432"/>
        <w:shd w:val="clear" w:color="auto" w:fill="F4F4F4"/>
      </w:pPr>
      <w:r>
        <w:rPr>
          <w:rFonts w:ascii="Courier New" w:hAnsi="Courier New"/>
          <w:color w:val="1A1A2E"/>
          <w:sz w:val="18"/>
        </w:rPr>
        <w:br/>
        <w:br/>
        <w:t>this.handleUsernameChange = this.handleUsernameChange.bind(this)</w:t>
        <w:br/>
        <w:br/>
      </w:r>
    </w:p>
    <w:p>
      <w:pPr>
        <w:spacing w:after="120"/>
      </w:pPr>
      <w:r>
        <w:t>Finally, get the input value usingusernamefromthis.stateduring validation and submission.</w:t>
      </w:r>
    </w:p>
    <w:p>
      <w:pPr>
        <w:spacing w:before="80" w:after="80"/>
        <w:ind w:left="432"/>
        <w:shd w:val="clear" w:color="auto" w:fill="F4F4F4"/>
      </w:pPr>
      <w:r>
        <w:rPr>
          <w:rFonts w:ascii="Courier New" w:hAnsi="Courier New"/>
          <w:color w:val="1A1A2E"/>
          <w:sz w:val="18"/>
        </w:rPr>
        <w:br/>
        <w:br/>
        <w:t>handleSubmit(e) {</w:t>
        <w:br/>
        <w:br/>
        <w:t xml:space="preserve">   e.preventDefault();</w:t>
        <w:br/>
        <w:br/>
        <w:t xml:space="preserve">   alert(this.state.username);</w:t>
        <w:br/>
        <w:br/>
        <w:t>}</w:t>
        <w:br/>
        <w:br/>
      </w:r>
    </w:p>
    <w:p>
      <w:pPr>
        <w:pStyle w:val="Heading3"/>
      </w:pPr>
      <w:r>
        <w:rPr>
          <w:color w:val="233A6E"/>
          <w:sz w:val="28"/>
        </w:rPr>
        <w:t>Creating a Simple Form</w:t>
      </w:r>
    </w:p>
    <w:p>
      <w:pPr>
        <w:spacing w:after="120"/>
      </w:pPr>
      <w:r>
        <w:t>Let us create a simple form to add expense entry using controller component in this chapter.</w:t>
      </w:r>
    </w:p>
    <w:p>
      <w:pPr>
        <w:spacing w:after="120"/>
      </w:pPr>
      <w:r>
        <w:t>Step 1− First, create a new react application,react-form-appusingCreate React App or Rollupbundler by following instruction inCreating a React applicationchapter.</w:t>
      </w:r>
    </w:p>
    <w:p>
      <w:pPr>
        <w:spacing w:after="120"/>
      </w:pPr>
      <w:r>
        <w:t>Step 2− Open the application in your favorite editor.</w:t>
      </w:r>
    </w:p>
    <w:p>
      <w:pPr>
        <w:spacing w:after="120"/>
      </w:pPr>
      <w:r>
        <w:t>In the next step, createsrcfolder under the root directory of the application.</w:t>
      </w:r>
    </w:p>
    <w:p>
      <w:pPr>
        <w:spacing w:after="120"/>
      </w:pPr>
      <w:r>
        <w:t>Further to the above process, createcomponentsfolder undersrcfolder.</w:t>
      </w:r>
    </w:p>
    <w:p>
      <w:pPr>
        <w:spacing w:after="120"/>
      </w:pPr>
      <w:r>
        <w:t>Step 3−  Create a file,ExpenseForm.cssundersrcfolder to style the component.</w:t>
      </w:r>
    </w:p>
    <w:p>
      <w:pPr>
        <w:spacing w:before="80" w:after="80"/>
        <w:ind w:left="432"/>
        <w:shd w:val="clear" w:color="auto" w:fill="F4F4F4"/>
      </w:pPr>
      <w:r>
        <w:rPr>
          <w:rFonts w:ascii="Courier New" w:hAnsi="Courier New"/>
          <w:color w:val="1A1A2E"/>
          <w:sz w:val="18"/>
        </w:rPr>
        <w:br/>
        <w:br/>
        <w:t>input[type=text], input[type=number], input[type=date], select {</w:t>
        <w:br/>
        <w:br/>
        <w:t xml:space="preserve">   width: 100%;</w:t>
        <w:br/>
        <w:br/>
        <w:t xml:space="preserve">   padding: 12px 20px;</w:t>
        <w:br/>
        <w:br/>
        <w:t xml:space="preserve">   margin: 8px 0;</w:t>
        <w:br/>
        <w:br/>
        <w:t xml:space="preserve">   display: inline-block;</w:t>
        <w:br/>
        <w:br/>
        <w:t xml:space="preserve">   border: 1px solid #ccc;</w:t>
        <w:br/>
        <w:br/>
        <w:t xml:space="preserve">   border-radius: 4px;</w:t>
        <w:br/>
        <w:br/>
        <w:t xml:space="preserve">   box-sizing: border-box;</w:t>
        <w:br/>
        <w:br/>
        <w:t>}</w:t>
        <w:br/>
        <w:br/>
        <w:t>input[type=submit] {</w:t>
        <w:br/>
        <w:br/>
        <w:t xml:space="preserve">   width: 100%;</w:t>
        <w:br/>
        <w:br/>
        <w:t xml:space="preserve">   background-color: #4CAF50;</w:t>
        <w:br/>
        <w:br/>
        <w:t xml:space="preserve">   color: white;</w:t>
        <w:br/>
        <w:br/>
        <w:t xml:space="preserve">   padding: 14px 20px;</w:t>
        <w:br/>
        <w:br/>
        <w:t xml:space="preserve">   margin: 8px 0;</w:t>
        <w:br/>
        <w:br/>
        <w:t xml:space="preserve">   border: none;</w:t>
        <w:br/>
        <w:br/>
        <w:t xml:space="preserve">   border-radius: 4px;</w:t>
        <w:br/>
        <w:br/>
        <w:t xml:space="preserve">   cursor: pointer;</w:t>
        <w:br/>
        <w:br/>
        <w:t>}</w:t>
        <w:br/>
        <w:br/>
        <w:t>input[type=submit]:hover {</w:t>
        <w:br/>
        <w:br/>
        <w:t xml:space="preserve">   background-color: #45a049;</w:t>
        <w:br/>
        <w:br/>
        <w:t>}</w:t>
        <w:br/>
        <w:br/>
        <w:t>input:focus {</w:t>
        <w:br/>
        <w:br/>
        <w:t xml:space="preserve">   border: 1px solid #d9d5e0;</w:t>
        <w:br/>
        <w:br/>
        <w:t>}</w:t>
        <w:br/>
        <w:br/>
        <w:t>#expenseForm div {</w:t>
        <w:br/>
        <w:br/>
        <w:t xml:space="preserve">   border-radius: 5px;</w:t>
        <w:br/>
        <w:br/>
        <w:t xml:space="preserve">   background-color: #f2f2f2;</w:t>
        <w:br/>
        <w:br/>
        <w:t xml:space="preserve">   padding: 20px;</w:t>
        <w:br/>
        <w:br/>
        <w:t>}</w:t>
        <w:br/>
        <w:br/>
      </w:r>
    </w:p>
    <w:p>
      <w:pPr>
        <w:spacing w:after="120"/>
      </w:pPr>
      <w:r>
        <w:t>Step 4−  Create a file,ExpenseForm.jsundersrc/componentsfolder and start editing.</w:t>
      </w:r>
    </w:p>
    <w:p>
      <w:pPr>
        <w:spacing w:after="120"/>
      </w:pPr>
      <w:r>
        <w:t>Step 5−  ImportReactlibrary.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ImportExpenseForm.cssfile.</w:t>
      </w:r>
    </w:p>
    <w:p>
      <w:pPr>
        <w:spacing w:before="80" w:after="80"/>
        <w:ind w:left="432"/>
        <w:shd w:val="clear" w:color="auto" w:fill="F4F4F4"/>
      </w:pPr>
      <w:r>
        <w:rPr>
          <w:rFonts w:ascii="Courier New" w:hAnsi="Courier New"/>
          <w:color w:val="1A1A2E"/>
          <w:sz w:val="18"/>
        </w:rPr>
        <w:br/>
        <w:br/>
        <w:t>import './ExpenseForm.css'</w:t>
        <w:br/>
        <w:br/>
      </w:r>
    </w:p>
    <w:p>
      <w:pPr>
        <w:spacing w:after="120"/>
      </w:pPr>
      <w:r>
        <w:t>Step 6− Create a class,ExpenseFormand call constructor with props.</w:t>
      </w:r>
    </w:p>
    <w:p>
      <w:pPr>
        <w:spacing w:before="80" w:after="80"/>
        <w:ind w:left="432"/>
        <w:shd w:val="clear" w:color="auto" w:fill="F4F4F4"/>
      </w:pPr>
      <w:r>
        <w:rPr>
          <w:rFonts w:ascii="Courier New" w:hAnsi="Courier New"/>
          <w:color w:val="1A1A2E"/>
          <w:sz w:val="18"/>
        </w:rPr>
        <w:br/>
        <w:br/>
        <w:t>class ExpenseForm extends React.Component {</w:t>
        <w:br/>
        <w:br/>
        <w:t xml:space="preserve">   constructor(props) {</w:t>
        <w:br/>
        <w:br/>
        <w:t xml:space="preserve">      super(props);</w:t>
        <w:br/>
        <w:br/>
        <w:t xml:space="preserve">   }</w:t>
        <w:br/>
        <w:br/>
        <w:t>}</w:t>
        <w:br/>
        <w:br/>
      </w:r>
    </w:p>
    <w:p>
      <w:pPr>
        <w:spacing w:after="120"/>
      </w:pPr>
      <w:r>
        <w:t>Initialize the state of the component.</w:t>
      </w:r>
    </w:p>
    <w:p>
      <w:pPr>
        <w:spacing w:before="80" w:after="80"/>
        <w:ind w:left="432"/>
        <w:shd w:val="clear" w:color="auto" w:fill="F4F4F4"/>
      </w:pPr>
      <w:r>
        <w:rPr>
          <w:rFonts w:ascii="Courier New" w:hAnsi="Courier New"/>
          <w:color w:val="1A1A2E"/>
          <w:sz w:val="18"/>
        </w:rPr>
        <w:br/>
        <w:br/>
        <w:t xml:space="preserve">this.state = { </w:t>
        <w:br/>
        <w:br/>
        <w:t xml:space="preserve">   item: {} </w:t>
        <w:br/>
        <w:br/>
        <w:t>}</w:t>
        <w:br/>
        <w:br/>
      </w:r>
    </w:p>
    <w:p>
      <w:pPr>
        <w:spacing w:after="120"/>
      </w:pPr>
      <w:r>
        <w:t>Createrender()method and add a form with input fields to add expense items.</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id="expenseForm"&gt;</w:t>
        <w:br/>
        <w:br/>
        <w:t xml:space="preserve">         &lt;form&gt;</w:t>
        <w:br/>
        <w:br/>
        <w:t xml:space="preserve">            &lt;label for="name"&gt;Title&lt;/label&gt;</w:t>
        <w:br/>
        <w:br/>
        <w:t xml:space="preserve">            &lt;input type="text" id="name" name="name" placeholder="Enter expense title" /&gt;</w:t>
        <w:br/>
        <w:br/>
        <w:t xml:space="preserve">            &lt;label for="amount"&gt;Amount&lt;/label&gt;</w:t>
        <w:br/>
        <w:br/>
        <w:t xml:space="preserve">            &lt;input type="number" id="amount" name="amount" placeholder="Enter expense amount" /&gt;</w:t>
        <w:br/>
        <w:br/>
        <w:t xml:space="preserve">            &lt;label for="date"&gt;Spend Date&lt;/label&gt;</w:t>
        <w:br/>
        <w:br/>
        <w:t xml:space="preserve">            &lt;input type="date" id="date" name="date" placeholder="Enter date" /&gt;</w:t>
        <w:br/>
        <w:br/>
        <w:t xml:space="preserve">            &lt;label for="category"&gt;Category&lt;/label&gt;</w:t>
        <w:br/>
        <w:br/>
        <w:t xml:space="preserve">            &lt;select id="category" name="category" </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t xml:space="preserve">            &lt;input type="submit" value="Submit" /&gt;</w:t>
        <w:br/>
        <w:br/>
        <w:t xml:space="preserve">         &lt;/form&gt;</w:t>
        <w:br/>
        <w:br/>
        <w:t xml:space="preserve">      &lt;/div&gt;</w:t>
        <w:br/>
        <w:br/>
        <w:t xml:space="preserve">   )</w:t>
        <w:br/>
        <w:br/>
        <w:t>}</w:t>
        <w:br/>
        <w:br/>
      </w:r>
    </w:p>
    <w:p>
      <w:pPr>
        <w:spacing w:after="120"/>
      </w:pPr>
      <w:r>
        <w:t>Create event handler for all the input fields to update the expense detail in the state.</w:t>
      </w:r>
    </w:p>
    <w:p>
      <w:pPr>
        <w:spacing w:before="80" w:after="80"/>
        <w:ind w:left="432"/>
        <w:shd w:val="clear" w:color="auto" w:fill="F4F4F4"/>
      </w:pPr>
      <w:r>
        <w:rPr>
          <w:rFonts w:ascii="Courier New" w:hAnsi="Courier New"/>
          <w:color w:val="1A1A2E"/>
          <w:sz w:val="18"/>
        </w:rPr>
        <w:br/>
        <w:br/>
        <w:t>handleNameChange(e) {</w:t>
        <w:br/>
        <w:br/>
        <w:t xml:space="preserve">   this.setState( (state, props) =&gt; {</w:t>
        <w:br/>
        <w:br/>
        <w:t xml:space="preserve">      let item = state.item</w:t>
        <w:br/>
        <w:br/>
        <w:t xml:space="preserve">      item.name = e.target.value;</w:t>
        <w:br/>
        <w:br/>
        <w:t xml:space="preserve">      return { item: item }</w:t>
        <w:br/>
        <w:br/>
        <w:t xml:space="preserve">   });</w:t>
        <w:br/>
        <w:br/>
        <w:t>}</w:t>
        <w:br/>
        <w:br/>
        <w:t>handleAmountChange(e) {</w:t>
        <w:br/>
        <w:br/>
        <w:t xml:space="preserve">   this.setState( (state, props) =&gt; {</w:t>
        <w:br/>
        <w:br/>
        <w:t xml:space="preserve">      let item = state.item</w:t>
        <w:br/>
        <w:br/>
        <w:t xml:space="preserve">      item.amount = e.target.value;</w:t>
        <w:br/>
        <w:br/>
        <w:t xml:space="preserve">      return { item: item }</w:t>
        <w:br/>
        <w:br/>
        <w:t xml:space="preserve">   });</w:t>
        <w:br/>
        <w:br/>
        <w:t>}</w:t>
        <w:br/>
        <w:br/>
        <w:t>handleDateChange(e) {</w:t>
        <w:br/>
        <w:br/>
        <w:t xml:space="preserve">   this.setState( (state, props) =&gt; {</w:t>
        <w:br/>
        <w:br/>
        <w:t xml:space="preserve">      let item = state.item</w:t>
        <w:br/>
        <w:br/>
        <w:t xml:space="preserve">      item.date = e.target.value;</w:t>
        <w:br/>
        <w:br/>
        <w:t xml:space="preserve">      return { item: item }</w:t>
        <w:br/>
        <w:br/>
        <w:t xml:space="preserve">   });</w:t>
        <w:br/>
        <w:br/>
        <w:t>}</w:t>
        <w:br/>
        <w:br/>
        <w:t>handleCategoryChange(e) {</w:t>
        <w:br/>
        <w:br/>
        <w:t xml:space="preserve">   this.setState( (state, props) =&gt; {</w:t>
        <w:br/>
        <w:br/>
        <w:t xml:space="preserve">      let item = state.item</w:t>
        <w:br/>
        <w:br/>
        <w:t xml:space="preserve">      item.category = e.target.value;</w:t>
        <w:br/>
        <w:br/>
        <w:t xml:space="preserve">      return { item: item }</w:t>
        <w:br/>
        <w:br/>
        <w:t xml:space="preserve">   });</w:t>
        <w:br/>
        <w:br/>
        <w:t>}</w:t>
        <w:br/>
        <w:br/>
      </w:r>
    </w:p>
    <w:p>
      <w:pPr>
        <w:spacing w:after="120"/>
      </w:pPr>
      <w:r>
        <w:t>Bind the event handler in the constructor.</w:t>
      </w:r>
    </w:p>
    <w:p>
      <w:pPr>
        <w:spacing w:before="80" w:after="80"/>
        <w:ind w:left="432"/>
        <w:shd w:val="clear" w:color="auto" w:fill="F4F4F4"/>
      </w:pPr>
      <w:r>
        <w:rPr>
          <w:rFonts w:ascii="Courier New" w:hAnsi="Courier New"/>
          <w:color w:val="1A1A2E"/>
          <w:sz w:val="18"/>
        </w:rPr>
        <w:br/>
        <w:br/>
        <w:t>this.handleNameChange = this.handleNameChange.bind(this);</w:t>
        <w:br/>
        <w:br/>
        <w:t>this.handleAmountChange = this.handleAmountChange.bind(this);</w:t>
        <w:br/>
        <w:br/>
        <w:t>this.handleDateChange = this.handleDateChange.bind(this);</w:t>
        <w:br/>
        <w:br/>
        <w:t>this.handleCategoryChange = this.handleCategoryChange.bind(this);</w:t>
        <w:br/>
        <w:br/>
      </w:r>
    </w:p>
    <w:p>
      <w:pPr>
        <w:spacing w:after="120"/>
      </w:pPr>
      <w:r>
        <w:t>Next, add an event handler for the submit action.</w:t>
      </w:r>
    </w:p>
    <w:p>
      <w:pPr>
        <w:spacing w:before="80" w:after="80"/>
        <w:ind w:left="432"/>
        <w:shd w:val="clear" w:color="auto" w:fill="F4F4F4"/>
      </w:pPr>
      <w:r>
        <w:rPr>
          <w:rFonts w:ascii="Courier New" w:hAnsi="Courier New"/>
          <w:color w:val="1A1A2E"/>
          <w:sz w:val="18"/>
        </w:rPr>
        <w:br/>
        <w:br/>
        <w:t>onSubmit = (e) =&gt; {</w:t>
        <w:br/>
        <w:br/>
        <w:t xml:space="preserve">   e.preventDefault();</w:t>
        <w:br/>
        <w:br/>
        <w:t xml:space="preserve">   alert(JSON.stringify(this.state.item));</w:t>
        <w:br/>
        <w:br/>
        <w:t>}</w:t>
        <w:br/>
        <w:br/>
      </w:r>
    </w:p>
    <w:p>
      <w:pPr>
        <w:spacing w:after="120"/>
      </w:pPr>
      <w:r>
        <w:t>Attach the event handlers to the form.</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id="expenseForm"&gt;</w:t>
        <w:br/>
        <w:br/>
        <w:t xml:space="preserve">         &lt;form onSubmit={(e) =&gt; this.onSubmit(e)}&gt;</w:t>
        <w:br/>
        <w:br/>
        <w:t xml:space="preserve">            &lt;label for="name"&gt;Title&lt;/label&gt;</w:t>
        <w:br/>
        <w:br/>
        <w:t xml:space="preserve">            &lt;input type="text" id="name" name="name" placeholder="Enter expense title" </w:t>
        <w:br/>
        <w:br/>
        <w:t xml:space="preserve">               value={this.state.item.name}</w:t>
        <w:br/>
        <w:br/>
        <w:t xml:space="preserve">               onChange={this.handleNameChange} /&gt;</w:t>
        <w:br/>
        <w:br/>
        <w:br/>
        <w:br/>
        <w:t xml:space="preserve">            &lt;label for="amount"&gt;Amount&lt;/label&gt;</w:t>
        <w:br/>
        <w:br/>
        <w:t xml:space="preserve">            &lt;input type="number" id="amount" name="amount" placeholder="Enter expense amount"</w:t>
        <w:br/>
        <w:br/>
        <w:t xml:space="preserve">               value={this.state.item.amount}</w:t>
        <w:br/>
        <w:br/>
        <w:t xml:space="preserve">               onChange={this.handleAmountChange} /&gt;</w:t>
        <w:br/>
        <w:br/>
        <w:br/>
        <w:br/>
        <w:t xml:space="preserve">            &lt;label for="date"&gt;Spend Date&lt;/label&gt;</w:t>
        <w:br/>
        <w:br/>
        <w:t xml:space="preserve">            &lt;input type="date" id="date" name="date" placeholder="Enter date" </w:t>
        <w:br/>
        <w:br/>
        <w:t xml:space="preserve">               value={this.state.item.date}</w:t>
        <w:br/>
        <w:br/>
        <w:t xml:space="preserve">               onChange={this.handleDateChange} /&gt;</w:t>
        <w:br/>
        <w:br/>
        <w:br/>
        <w:br/>
        <w:t xml:space="preserve">            &lt;label for="category"&gt;Category&lt;/label&gt;</w:t>
        <w:br/>
        <w:br/>
        <w:t xml:space="preserve">            &lt;select id="category" name="category"</w:t>
        <w:br/>
        <w:br/>
        <w:t xml:space="preserve">               value={this.state.item.category}</w:t>
        <w:br/>
        <w:br/>
        <w:t xml:space="preserve">               onChange={this.handleCategoryChange} &gt;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br/>
        <w:br/>
        <w:t xml:space="preserve">            &lt;input type="submit" value="Submit" /&gt;</w:t>
        <w:br/>
        <w:br/>
        <w:t xml:space="preserve">         &lt;/form&gt;</w:t>
        <w:br/>
        <w:br/>
        <w:t xml:space="preserve">      &lt;/div&gt;</w:t>
        <w:br/>
        <w:br/>
        <w:t xml:space="preserve">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ExpenseForm</w:t>
        <w:br/>
        <w:br/>
      </w:r>
    </w:p>
    <w:p>
      <w:pPr>
        <w:spacing w:after="120"/>
      </w:pPr>
      <w:r>
        <w:t>The complete code of theExpenseFormcomponent is as follows −</w:t>
      </w:r>
    </w:p>
    <w:p>
      <w:pPr>
        <w:pStyle w:val="Heading4"/>
      </w:pPr>
      <w:r>
        <w:t>ExpenseForm.js</w:t>
      </w:r>
    </w:p>
    <w:p>
      <w:pPr>
        <w:spacing w:before="80" w:after="80"/>
        <w:ind w:left="432"/>
        <w:shd w:val="clear" w:color="auto" w:fill="F4F4F4"/>
      </w:pPr>
      <w:r>
        <w:rPr>
          <w:rFonts w:ascii="Courier New" w:hAnsi="Courier New"/>
          <w:color w:val="1A1A2E"/>
          <w:sz w:val="18"/>
        </w:rPr>
        <w:br/>
        <w:br/>
        <w:t>import React from 'react';</w:t>
        <w:br/>
        <w:br/>
        <w:t>import './ExpenseForm.css'</w:t>
        <w:br/>
        <w:br/>
        <w:br/>
        <w:br/>
        <w:t>class ExpenseForm extends React.Component {</w:t>
        <w:br/>
        <w:br/>
        <w:t xml:space="preserve">   constructor(props) {</w:t>
        <w:br/>
        <w:br/>
        <w:t xml:space="preserve">      super(props);</w:t>
        <w:br/>
        <w:br/>
        <w:t xml:space="preserve">      this.state = {</w:t>
        <w:br/>
        <w:br/>
        <w:t xml:space="preserve">         item: {}</w:t>
        <w:br/>
        <w:br/>
        <w:t xml:space="preserve">      }</w:t>
        <w:br/>
        <w:br/>
        <w:t xml:space="preserve">      this.handleNameChange = this.handleNameChange.bind(this);</w:t>
        <w:br/>
        <w:br/>
        <w:t xml:space="preserve">      this.handleAmountChange = this.handleAmountChange.bind(this);</w:t>
        <w:br/>
        <w:br/>
        <w:t xml:space="preserve">      this.handleDateChange = this.handleDateChange.bind(this);</w:t>
        <w:br/>
        <w:br/>
        <w:t xml:space="preserve">      this.handleCategoryChange = this.handleCategoryChange.bind(this);</w:t>
        <w:br/>
        <w:br/>
        <w:t xml:space="preserve">   }</w:t>
        <w:br/>
        <w:br/>
        <w:t xml:space="preserve">   handleNameChange(e) {</w:t>
        <w:br/>
        <w:br/>
        <w:t xml:space="preserve">      this.setState( (state, props) =&gt; {</w:t>
        <w:br/>
        <w:br/>
        <w:t xml:space="preserve">         let item = state.item</w:t>
        <w:br/>
        <w:br/>
        <w:t xml:space="preserve">         item.name = e.target.value;</w:t>
        <w:br/>
        <w:br/>
        <w:t xml:space="preserve">         return { item: item }</w:t>
        <w:br/>
        <w:br/>
        <w:t xml:space="preserve">      });</w:t>
        <w:br/>
        <w:br/>
        <w:t xml:space="preserve">   }</w:t>
        <w:br/>
        <w:br/>
        <w:t xml:space="preserve">   handleAmountChange(e) {</w:t>
        <w:br/>
        <w:br/>
        <w:t xml:space="preserve">      this.setState( (state, props) =&gt; {</w:t>
        <w:br/>
        <w:br/>
        <w:t xml:space="preserve">         let item = state.item</w:t>
        <w:br/>
        <w:br/>
        <w:t xml:space="preserve">         item.amount = e.target.value;</w:t>
        <w:br/>
        <w:br/>
        <w:t xml:space="preserve">         return { item: item }</w:t>
        <w:br/>
        <w:br/>
        <w:t xml:space="preserve">      });</w:t>
        <w:br/>
        <w:br/>
        <w:t xml:space="preserve">   }</w:t>
        <w:br/>
        <w:br/>
        <w:t xml:space="preserve">   handleDateChange(e) {</w:t>
        <w:br/>
        <w:br/>
        <w:t xml:space="preserve">      this.setState( (state, props) =&gt; {</w:t>
        <w:br/>
        <w:br/>
        <w:t xml:space="preserve">         let item = state.item</w:t>
        <w:br/>
        <w:br/>
        <w:t xml:space="preserve">         item.date = e.target.value;</w:t>
        <w:br/>
        <w:br/>
        <w:t xml:space="preserve">         return { item: item }</w:t>
        <w:br/>
        <w:br/>
        <w:t xml:space="preserve">      });</w:t>
        <w:br/>
        <w:br/>
        <w:t xml:space="preserve">   }</w:t>
        <w:br/>
        <w:br/>
        <w:t xml:space="preserve">   handleCategoryChange(e) {</w:t>
        <w:br/>
        <w:br/>
        <w:t xml:space="preserve">      this.setState( (state, props) =&gt; {</w:t>
        <w:br/>
        <w:br/>
        <w:t xml:space="preserve">         let item = state.item</w:t>
        <w:br/>
        <w:br/>
        <w:t xml:space="preserve">         item.category = e.target.value;</w:t>
        <w:br/>
        <w:br/>
        <w:t xml:space="preserve">         return { item: item }</w:t>
        <w:br/>
        <w:br/>
        <w:t xml:space="preserve">      });</w:t>
        <w:br/>
        <w:br/>
        <w:t xml:space="preserve">   }</w:t>
        <w:br/>
        <w:br/>
        <w:t xml:space="preserve">   onSubmit = (e) =&gt; {</w:t>
        <w:br/>
        <w:br/>
        <w:t xml:space="preserve">      e.preventDefault();</w:t>
        <w:br/>
        <w:br/>
        <w:t xml:space="preserve">      alert(JSON.stringify(this.state.item));</w:t>
        <w:br/>
        <w:br/>
        <w:t xml:space="preserve">   }</w:t>
        <w:br/>
        <w:br/>
        <w:t xml:space="preserve">   render() {</w:t>
        <w:br/>
        <w:br/>
        <w:t xml:space="preserve">      return (</w:t>
        <w:br/>
        <w:br/>
        <w:t xml:space="preserve">         &lt;div id="expenseForm"&gt;</w:t>
        <w:br/>
        <w:br/>
        <w:t xml:space="preserve">           &lt;form onSubmit={(e) =&gt; this.onSubmit(e)}&gt;</w:t>
        <w:br/>
        <w:br/>
        <w:t xml:space="preserve">            &lt;label for="name"&gt;Title&lt;/label&gt;</w:t>
        <w:br/>
        <w:br/>
        <w:t xml:space="preserve">            &lt;input type="text" id="name" name="name" placeholder="Enter expense title" </w:t>
        <w:br/>
        <w:br/>
        <w:t xml:space="preserve">               value={this.state.item.name}</w:t>
        <w:br/>
        <w:br/>
        <w:t xml:space="preserve">               onChange={this.handleNameChange} /&gt;</w:t>
        <w:br/>
        <w:br/>
        <w:br/>
        <w:br/>
        <w:t xml:space="preserve">            &lt;label for="amount"&gt;Amount&lt;/label&gt;</w:t>
        <w:br/>
        <w:br/>
        <w:t xml:space="preserve">            &lt;input type="number" id="amount" name="amount" placeholder="Enter expense amount"</w:t>
        <w:br/>
        <w:br/>
        <w:t xml:space="preserve">               value={this.state.item.amount}</w:t>
        <w:br/>
        <w:br/>
        <w:t xml:space="preserve">               onChange={this.handleAmountChange} /&gt;</w:t>
        <w:br/>
        <w:br/>
        <w:br/>
        <w:br/>
        <w:t xml:space="preserve">            &lt;label for="date"&gt;Spend Date&lt;/label&gt;</w:t>
        <w:br/>
        <w:br/>
        <w:t xml:space="preserve">            &lt;input type="date" id="date" name="date" placeholder="Enter date" </w:t>
        <w:br/>
        <w:br/>
        <w:t xml:space="preserve">               value={this.state.item.date}</w:t>
        <w:br/>
        <w:br/>
        <w:t xml:space="preserve">               onChange={this.handleDateChange} /&gt;</w:t>
        <w:br/>
        <w:br/>
        <w:br/>
        <w:br/>
        <w:t xml:space="preserve">            &lt;label for="category"&gt;Category&lt;/label&gt;</w:t>
        <w:br/>
        <w:br/>
        <w:t xml:space="preserve">            &lt;select id="category" name="category"</w:t>
        <w:br/>
        <w:br/>
        <w:t xml:space="preserve">               value={this.state.item.category}</w:t>
        <w:br/>
        <w:br/>
        <w:t xml:space="preserve">               onChange={this.handleCategoryChange} &gt;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t xml:space="preserve">           </w:t>
        <w:br/>
        <w:br/>
        <w:t xml:space="preserve">            &lt;input type="submit" value="Submit" /&gt;</w:t>
        <w:br/>
        <w:br/>
        <w:t xml:space="preserve">           &lt;/form&gt;</w:t>
        <w:br/>
        <w:br/>
        <w:t xml:space="preserve">         &lt;/div&gt;</w:t>
        <w:br/>
        <w:br/>
        <w:t xml:space="preserve">      )</w:t>
        <w:br/>
        <w:br/>
        <w:t xml:space="preserve">   }</w:t>
        <w:br/>
        <w:br/>
        <w:t>}</w:t>
        <w:br/>
        <w:br/>
        <w:t>export default ExpenseForm;</w:t>
        <w:br/>
        <w:br/>
      </w:r>
    </w:p>
    <w:p>
      <w:pPr>
        <w:pStyle w:val="Heading4"/>
      </w:pPr>
      <w:r>
        <w:t>index.js −</w:t>
      </w:r>
    </w:p>
    <w:p>
      <w:pPr>
        <w:spacing w:after="120"/>
      </w:pPr>
      <w:r>
        <w:t>Next, create a file,index.jsunder thesrcfolder and useExpenseFormcomponent.</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ExpenseForm from './components/ExpenseForm'</w:t>
        <w:br/>
        <w:br/>
        <w:br/>
        <w:br/>
        <w:t>ReactDOM.render(</w:t>
        <w:br/>
        <w:br/>
        <w:t xml:space="preserve">   &lt;React.StrictMode&gt;</w:t>
        <w:br/>
        <w:br/>
        <w:t xml:space="preserve">      &lt;ExpenseForm /&gt;</w:t>
        <w:br/>
        <w:br/>
        <w:t xml:space="preserve">   &lt;/React.StrictMode&gt;,</w:t>
        <w:br/>
        <w:br/>
        <w:t xml:space="preserve">   document.getElementById('root')</w:t>
        <w:br/>
        <w:br/>
        <w:t>);</w:t>
        <w:br/>
        <w:br/>
      </w:r>
    </w:p>
    <w:p>
      <w:pPr>
        <w:pStyle w:val="Heading4"/>
      </w:pPr>
      <w:r>
        <w:t>index.html −</w:t>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pStyle w:val="Heading4"/>
      </w:pPr>
      <w:r>
        <w:t>Output</w:t>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jc w:val="center"/>
      </w:pPr>
      <w:r>
        <w:drawing>
          <wp:inline xmlns:a="http://schemas.openxmlformats.org/drawingml/2006/main" xmlns:pic="http://schemas.openxmlformats.org/drawingml/2006/picture">
            <wp:extent cx="5029200" cy="3176778"/>
            <wp:docPr id="155" name="Picture 15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3176778"/>
                    </a:xfrm>
                    <a:prstGeom prst="rect"/>
                  </pic:spPr>
                </pic:pic>
              </a:graphicData>
            </a:graphic>
          </wp:inline>
        </w:drawing>
      </w:r>
    </w:p>
    <w:p>
      <w:pPr>
        <w:jc w:val="center"/>
      </w:pPr>
      <w:r>
        <w:rPr>
          <w:i/>
          <w:sz w:val="18"/>
        </w:rPr>
        <w:t>Address Bar</w:t>
      </w:r>
    </w:p>
    <w:p>
      <w:pPr>
        <w:spacing w:after="120"/>
      </w:pPr>
      <w:r>
        <w:t>Finally, enter a sample expense detail and click submit. The submitted data will be collected and showed in a pop-up message box.</w:t>
      </w:r>
    </w:p>
    <w:p>
      <w:pPr>
        <w:jc w:val="center"/>
      </w:pPr>
      <w:r>
        <w:drawing>
          <wp:inline xmlns:a="http://schemas.openxmlformats.org/drawingml/2006/main" xmlns:pic="http://schemas.openxmlformats.org/drawingml/2006/picture">
            <wp:extent cx="5029200" cy="3495294"/>
            <wp:docPr id="156" name="Picture 156"/>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3495294"/>
                    </a:xfrm>
                    <a:prstGeom prst="rect"/>
                  </pic:spPr>
                </pic:pic>
              </a:graphicData>
            </a:graphic>
          </wp:inline>
        </w:drawing>
      </w:r>
    </w:p>
    <w:p>
      <w:pPr>
        <w:jc w:val="center"/>
      </w:pPr>
      <w:r>
        <w:rPr>
          <w:i/>
          <w:sz w:val="18"/>
        </w:rPr>
        <w:t>Address Bars</w:t>
      </w:r>
    </w:p>
    <w:p>
      <w:pPr>
        <w:pStyle w:val="Heading2"/>
      </w:pPr>
      <w:r>
        <w:rPr>
          <w:color w:val="1A5396"/>
          <w:sz w:val="36"/>
        </w:rPr>
        <w:t>React - Uncontrolled Component</w:t>
      </w:r>
    </w:p>
    <w:p>
      <w:pPr>
        <w:spacing w:after="120"/>
      </w:pPr>
      <w:r>
        <w:t>As we learned earlier, uncontrolled component does not support React based form programming. Getting a value of a React DOM element (form element) is not possible without using React api. One way to get the content of the react component is using Reactreffeature.</w:t>
      </w:r>
    </w:p>
    <w:p>
      <w:pPr>
        <w:spacing w:after="120"/>
      </w:pPr>
      <w:r>
        <w:t>React provides a ref attribute for all its DOM element and a corresponding api, React.createRef() to create a new reference(this.ref). The newly created reference can be attached to the form element and the attached form element's value can be accessed usingthis.ref.current.valuewhenever necessary (during validation and submission).</w:t>
      </w:r>
    </w:p>
    <w:p>
      <w:pPr>
        <w:pStyle w:val="Heading3"/>
      </w:pPr>
      <w:r>
        <w:rPr>
          <w:color w:val="233A6E"/>
          <w:sz w:val="28"/>
        </w:rPr>
        <w:t>Form programming in uncontrolled component</w:t>
      </w:r>
    </w:p>
    <w:p>
      <w:pPr>
        <w:spacing w:after="120"/>
      </w:pPr>
      <w:r>
        <w:t>Let us see the step by step process to do form programming in uncontrolled component.</w:t>
      </w:r>
    </w:p>
    <w:p>
      <w:pPr>
        <w:spacing w:after="120"/>
      </w:pPr>
      <w:r>
        <w:t>Step 1− Create a reference.</w:t>
      </w:r>
    </w:p>
    <w:p>
      <w:pPr>
        <w:spacing w:before="80" w:after="80"/>
        <w:ind w:left="432"/>
        <w:shd w:val="clear" w:color="auto" w:fill="F4F4F4"/>
      </w:pPr>
      <w:r>
        <w:rPr>
          <w:rFonts w:ascii="Courier New" w:hAnsi="Courier New"/>
          <w:color w:val="1A1A2E"/>
          <w:sz w:val="18"/>
        </w:rPr>
        <w:br/>
        <w:br/>
        <w:t>this.inputRef = React.createRef();</w:t>
        <w:br/>
        <w:br/>
      </w:r>
    </w:p>
    <w:p>
      <w:pPr>
        <w:spacing w:after="120"/>
      </w:pPr>
      <w:r>
        <w:t>Step 2− Create a form element.</w:t>
      </w:r>
    </w:p>
    <w:p>
      <w:pPr>
        <w:spacing w:before="80" w:after="80"/>
        <w:ind w:left="432"/>
        <w:shd w:val="clear" w:color="auto" w:fill="F4F4F4"/>
      </w:pPr>
      <w:r>
        <w:rPr>
          <w:rFonts w:ascii="Courier New" w:hAnsi="Courier New"/>
          <w:color w:val="1A1A2E"/>
          <w:sz w:val="18"/>
        </w:rPr>
        <w:br/>
        <w:br/>
        <w:t>&lt;input type="text" name="username" /&gt;</w:t>
        <w:br/>
        <w:br/>
      </w:r>
    </w:p>
    <w:p>
      <w:pPr>
        <w:spacing w:after="120"/>
      </w:pPr>
      <w:r>
        <w:t>Step 3− Attach the already created reference in the form element.</w:t>
      </w:r>
    </w:p>
    <w:p>
      <w:pPr>
        <w:spacing w:before="80" w:after="80"/>
        <w:ind w:left="432"/>
        <w:shd w:val="clear" w:color="auto" w:fill="F4F4F4"/>
      </w:pPr>
      <w:r>
        <w:rPr>
          <w:rFonts w:ascii="Courier New" w:hAnsi="Courier New"/>
          <w:color w:val="1A1A2E"/>
          <w:sz w:val="18"/>
        </w:rPr>
        <w:br/>
        <w:br/>
        <w:t>&lt;input type="text" name="username" ref={this.inputRef} /&gt;</w:t>
        <w:br/>
        <w:br/>
      </w:r>
    </w:p>
    <w:p>
      <w:pPr>
        <w:spacing w:after="120"/>
      </w:pPr>
      <w:r>
        <w:t>To set defalut value of an input element, usedefaultValueattribute instead ofvalueattribute. If value is used, it will get updated during rendering phase of the component.</w:t>
      </w:r>
    </w:p>
    <w:p>
      <w:pPr>
        <w:spacing w:before="80" w:after="80"/>
        <w:ind w:left="432"/>
        <w:shd w:val="clear" w:color="auto" w:fill="F4F4F4"/>
      </w:pPr>
      <w:r>
        <w:rPr>
          <w:rFonts w:ascii="Courier New" w:hAnsi="Courier New"/>
          <w:color w:val="1A1A2E"/>
          <w:sz w:val="18"/>
        </w:rPr>
        <w:br/>
        <w:br/>
        <w:t>&lt;input type="text" name="username" ref={this.inputRef} defaultValue="default value" /&gt;</w:t>
        <w:br/>
        <w:br/>
      </w:r>
    </w:p>
    <w:p>
      <w:pPr>
        <w:spacing w:after="120"/>
      </w:pPr>
      <w:r>
        <w:t>Finally, get the input value usingthis.inputRef.current.valueduring validation and submission.</w:t>
      </w:r>
    </w:p>
    <w:p>
      <w:pPr>
        <w:spacing w:before="80" w:after="80"/>
        <w:ind w:left="432"/>
        <w:shd w:val="clear" w:color="auto" w:fill="F4F4F4"/>
      </w:pPr>
      <w:r>
        <w:rPr>
          <w:rFonts w:ascii="Courier New" w:hAnsi="Courier New"/>
          <w:color w:val="1A1A2E"/>
          <w:sz w:val="18"/>
        </w:rPr>
        <w:br/>
        <w:br/>
        <w:t>handleSubmit(e) {</w:t>
        <w:br/>
        <w:br/>
        <w:t xml:space="preserve">   e.preventDefault();</w:t>
        <w:br/>
        <w:br/>
        <w:br/>
        <w:br/>
        <w:t xml:space="preserve">   alert(this.inputRef.current.value);</w:t>
        <w:br/>
        <w:br/>
        <w:t>}</w:t>
        <w:br/>
        <w:br/>
      </w:r>
    </w:p>
    <w:p>
      <w:pPr>
        <w:pStyle w:val="Heading3"/>
      </w:pPr>
      <w:r>
        <w:rPr>
          <w:color w:val="233A6E"/>
          <w:sz w:val="28"/>
        </w:rPr>
        <w:t>Creating Simple Form</w:t>
      </w:r>
    </w:p>
    <w:p>
      <w:pPr>
        <w:spacing w:after="120"/>
      </w:pPr>
      <w:r>
        <w:t>Let us create a simple form to add expense entry using uncontrolled component in this chapter.</w:t>
      </w:r>
    </w:p>
    <w:p>
      <w:pPr>
        <w:spacing w:after="120"/>
      </w:pPr>
      <w:r>
        <w:t>Step 1− First, create a new react application,react-form-uncontrolled-appusingCreate React App or Rollup bundlerby following instruction inCreating a React applicationchapter.</w:t>
      </w:r>
    </w:p>
    <w:p>
      <w:pPr>
        <w:spacing w:after="120"/>
      </w:pPr>
      <w:r>
        <w:t>Step 2− Open the application in your favorite editor.</w:t>
      </w:r>
    </w:p>
    <w:p>
      <w:pPr>
        <w:spacing w:after="120"/>
      </w:pPr>
      <w:r>
        <w:t>Createsrcfolder under the root directory of the application.</w:t>
      </w:r>
    </w:p>
    <w:p>
      <w:pPr>
        <w:spacing w:after="120"/>
      </w:pPr>
      <w:r>
        <w:t>Createcomponentsfolder undersrcfolder.</w:t>
      </w:r>
    </w:p>
    <w:p>
      <w:pPr>
        <w:spacing w:after="120"/>
      </w:pPr>
      <w:r>
        <w:t>Step 3− Create a file,ExpenseForm.cssundersrcfolder to style the component.</w:t>
      </w:r>
    </w:p>
    <w:p>
      <w:pPr>
        <w:spacing w:before="80" w:after="80"/>
        <w:ind w:left="432"/>
        <w:shd w:val="clear" w:color="auto" w:fill="F4F4F4"/>
      </w:pPr>
      <w:r>
        <w:rPr>
          <w:rFonts w:ascii="Courier New" w:hAnsi="Courier New"/>
          <w:color w:val="1A1A2E"/>
          <w:sz w:val="18"/>
        </w:rPr>
        <w:br/>
        <w:br/>
        <w:t>input[type=text], input[type=number], input[type=date], select {</w:t>
        <w:br/>
        <w:br/>
        <w:t xml:space="preserve">   width: 100%;</w:t>
        <w:br/>
        <w:br/>
        <w:t xml:space="preserve">   padding: 12px 20px;</w:t>
        <w:br/>
        <w:br/>
        <w:t xml:space="preserve">   margin: 8px 0;</w:t>
        <w:br/>
        <w:br/>
        <w:t xml:space="preserve">   display: inline-block;</w:t>
        <w:br/>
        <w:br/>
        <w:t xml:space="preserve">   border: 1px solid #ccc;</w:t>
        <w:br/>
        <w:br/>
        <w:t xml:space="preserve">   border-radius: 4px;</w:t>
        <w:br/>
        <w:br/>
        <w:t xml:space="preserve">   box-sizing: border-box;</w:t>
        <w:br/>
        <w:br/>
        <w:t>}</w:t>
        <w:br/>
        <w:br/>
        <w:br/>
        <w:br/>
        <w:t>input[type=submit] {</w:t>
        <w:br/>
        <w:br/>
        <w:t xml:space="preserve">   width: 100%;</w:t>
        <w:br/>
        <w:br/>
        <w:t xml:space="preserve">   background-color: #4CAF50;</w:t>
        <w:br/>
        <w:br/>
        <w:t xml:space="preserve">   color: white;</w:t>
        <w:br/>
        <w:br/>
        <w:t xml:space="preserve">   padding: 14px 20px;</w:t>
        <w:br/>
        <w:br/>
        <w:t xml:space="preserve">   margin: 8px 0;</w:t>
        <w:br/>
        <w:br/>
        <w:t xml:space="preserve">   border: none;</w:t>
        <w:br/>
        <w:br/>
        <w:t xml:space="preserve">   border-radius: 4px;</w:t>
        <w:br/>
        <w:br/>
        <w:t xml:space="preserve">   cursor: pointer;</w:t>
        <w:br/>
        <w:br/>
        <w:t>}</w:t>
        <w:br/>
        <w:br/>
        <w:br/>
        <w:br/>
        <w:t>input[type=submit]:hover {</w:t>
        <w:br/>
        <w:br/>
        <w:t xml:space="preserve">   background-color: #45a049;</w:t>
        <w:br/>
        <w:br/>
        <w:t>}</w:t>
        <w:br/>
        <w:br/>
        <w:br/>
        <w:br/>
        <w:t>input:focus {</w:t>
        <w:br/>
        <w:br/>
        <w:t xml:space="preserve">   border: 1px solid #d9d5e0;</w:t>
        <w:br/>
        <w:br/>
        <w:t>}</w:t>
        <w:br/>
        <w:br/>
        <w:br/>
        <w:br/>
        <w:t>#expenseForm div {</w:t>
        <w:br/>
        <w:br/>
        <w:t xml:space="preserve">   border-radius: 5px;</w:t>
        <w:br/>
        <w:br/>
        <w:t xml:space="preserve">   background-color: #f2f2f2;</w:t>
        <w:br/>
        <w:br/>
        <w:t xml:space="preserve">   padding: 20px;</w:t>
        <w:br/>
        <w:br/>
        <w:t>}</w:t>
        <w:br/>
        <w:br/>
      </w:r>
    </w:p>
    <w:p>
      <w:pPr>
        <w:spacing w:after="120"/>
      </w:pPr>
      <w:r>
        <w:t>Step 4− Create a file,ExpenseForm.jsundersrc/componentsfolder and start editing.</w:t>
      </w:r>
    </w:p>
    <w:p>
      <w:pPr>
        <w:spacing w:after="120"/>
      </w:pPr>
      <w:r>
        <w:t>Step 5− Import React 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ImportExpenseForm.cssfile.</w:t>
      </w:r>
    </w:p>
    <w:p>
      <w:pPr>
        <w:spacing w:before="80" w:after="80"/>
        <w:ind w:left="432"/>
        <w:shd w:val="clear" w:color="auto" w:fill="F4F4F4"/>
      </w:pPr>
      <w:r>
        <w:rPr>
          <w:rFonts w:ascii="Courier New" w:hAnsi="Courier New"/>
          <w:color w:val="1A1A2E"/>
          <w:sz w:val="18"/>
        </w:rPr>
        <w:br/>
        <w:br/>
        <w:t>import './ExpenseForm.css'</w:t>
        <w:br/>
        <w:br/>
      </w:r>
    </w:p>
    <w:p>
      <w:pPr>
        <w:spacing w:after="120"/>
      </w:pPr>
      <w:r>
        <w:t>Create a class,ExpenseFormand call constructor withprops.</w:t>
      </w:r>
    </w:p>
    <w:p>
      <w:pPr>
        <w:spacing w:before="80" w:after="80"/>
        <w:ind w:left="432"/>
        <w:shd w:val="clear" w:color="auto" w:fill="F4F4F4"/>
      </w:pPr>
      <w:r>
        <w:rPr>
          <w:rFonts w:ascii="Courier New" w:hAnsi="Courier New"/>
          <w:color w:val="1A1A2E"/>
          <w:sz w:val="18"/>
        </w:rPr>
        <w:br/>
        <w:br/>
        <w:t>class ExpenseForm extends React.Component {</w:t>
        <w:br/>
        <w:br/>
        <w:t xml:space="preserve">   constructor(props) {</w:t>
        <w:br/>
        <w:br/>
        <w:t xml:space="preserve">      super(props);</w:t>
        <w:br/>
        <w:br/>
        <w:t xml:space="preserve">   }</w:t>
        <w:br/>
        <w:br/>
        <w:t>}</w:t>
        <w:br/>
        <w:br/>
      </w:r>
    </w:p>
    <w:p>
      <w:pPr>
        <w:spacing w:after="120"/>
      </w:pPr>
      <w:r>
        <w:t>Create React reference for all input fields.</w:t>
      </w:r>
    </w:p>
    <w:p>
      <w:pPr>
        <w:spacing w:before="80" w:after="80"/>
        <w:ind w:left="432"/>
        <w:shd w:val="clear" w:color="auto" w:fill="F4F4F4"/>
      </w:pPr>
      <w:r>
        <w:rPr>
          <w:rFonts w:ascii="Courier New" w:hAnsi="Courier New"/>
          <w:color w:val="1A1A2E"/>
          <w:sz w:val="18"/>
        </w:rPr>
        <w:br/>
        <w:br/>
        <w:t>this.nameInputRef = React.createRef();</w:t>
        <w:br/>
        <w:br/>
        <w:t>this.amountInputRef = React.createRef();</w:t>
        <w:br/>
        <w:br/>
        <w:t>this.dateInputRef = React.createRef();</w:t>
        <w:br/>
        <w:br/>
        <w:t>this.categoryInputRef = React.createRef();</w:t>
        <w:br/>
        <w:br/>
      </w:r>
    </w:p>
    <w:p>
      <w:pPr>
        <w:spacing w:after="120"/>
      </w:pPr>
      <w:r>
        <w:t>Createrender()method and add a form with input fields to add expense items.</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id="expenseForm"&gt;</w:t>
        <w:br/>
        <w:br/>
        <w:t xml:space="preserve">         &lt;form&gt;</w:t>
        <w:br/>
        <w:br/>
        <w:t xml:space="preserve">            &lt;label for="name"&gt;Title&lt;/label&gt;</w:t>
        <w:br/>
        <w:br/>
        <w:t xml:space="preserve">            &lt;input type="text" id="name" name="name" placeholder="Enter expense title" /&gt;</w:t>
        <w:br/>
        <w:br/>
        <w:br/>
        <w:br/>
        <w:t xml:space="preserve">            &lt;label for="amount"&gt;Amount&lt;/label&gt;</w:t>
        <w:br/>
        <w:br/>
        <w:t xml:space="preserve">            &lt;input type="number" id="amount" name="amount" placeholder="Enter expense amount" /&gt;</w:t>
        <w:br/>
        <w:br/>
        <w:br/>
        <w:br/>
        <w:t xml:space="preserve">            &lt;label for="date"&gt;Spend Date&lt;/label&gt;</w:t>
        <w:br/>
        <w:br/>
        <w:t xml:space="preserve">            &lt;input type="date" id="date" name="date" placeholder="Enter date" /&gt;</w:t>
        <w:br/>
        <w:br/>
        <w:br/>
        <w:br/>
        <w:t xml:space="preserve">            &lt;label for="category"&gt;Category&lt;/label&gt;</w:t>
        <w:br/>
        <w:br/>
        <w:t xml:space="preserve">            &lt;select id="category" name="category" &gt;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br/>
        <w:br/>
        <w:t xml:space="preserve">            &lt;input type="submit" value="Submit" /&gt;</w:t>
        <w:br/>
        <w:br/>
        <w:t xml:space="preserve">         &lt;/form&gt;</w:t>
        <w:br/>
        <w:br/>
        <w:t xml:space="preserve">      &lt;/div&gt;</w:t>
        <w:br/>
        <w:br/>
        <w:t xml:space="preserve">   )</w:t>
        <w:br/>
        <w:br/>
        <w:t>}</w:t>
        <w:br/>
        <w:br/>
      </w:r>
    </w:p>
    <w:p>
      <w:pPr>
        <w:spacing w:after="120"/>
      </w:pPr>
      <w:r>
        <w:t>Add an event handler for the submit action.</w:t>
      </w:r>
    </w:p>
    <w:p>
      <w:pPr>
        <w:spacing w:before="80" w:after="80"/>
        <w:ind w:left="432"/>
        <w:shd w:val="clear" w:color="auto" w:fill="F4F4F4"/>
      </w:pPr>
      <w:r>
        <w:rPr>
          <w:rFonts w:ascii="Courier New" w:hAnsi="Courier New"/>
          <w:color w:val="1A1A2E"/>
          <w:sz w:val="18"/>
        </w:rPr>
        <w:br/>
        <w:br/>
        <w:t>onSubmit = (e) =&gt; {</w:t>
        <w:br/>
        <w:br/>
        <w:t xml:space="preserve">   e.preventDefault();</w:t>
        <w:br/>
        <w:br/>
        <w:br/>
        <w:br/>
        <w:t xml:space="preserve">   let item = {};</w:t>
        <w:br/>
        <w:br/>
        <w:br/>
        <w:br/>
        <w:t xml:space="preserve">   item.name = this.nameInputRef.current.value;</w:t>
        <w:br/>
        <w:br/>
        <w:t xml:space="preserve">   item.amount = this.amountInputRef.current.value;</w:t>
        <w:br/>
        <w:br/>
        <w:t xml:space="preserve">   item.date = this.dateInputRef.current.value;</w:t>
        <w:br/>
        <w:br/>
        <w:t xml:space="preserve">   item.category = this.categoryInputRef.current.value;</w:t>
        <w:br/>
        <w:br/>
        <w:br/>
        <w:br/>
        <w:t xml:space="preserve">   alert(JSON.stringify(item));</w:t>
        <w:br/>
        <w:br/>
        <w:t>}</w:t>
        <w:br/>
        <w:br/>
      </w:r>
    </w:p>
    <w:p>
      <w:pPr>
        <w:spacing w:after="120"/>
      </w:pPr>
      <w:r>
        <w:t>Attach the event handlers to the form.</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id="expenseForm"&gt;</w:t>
        <w:br/>
        <w:br/>
        <w:t xml:space="preserve">         &lt;form onSubmit={(e) =&gt; this.onSubmit(e)}&gt;</w:t>
        <w:br/>
        <w:br/>
        <w:t xml:space="preserve">            &lt;label for="name"&gt;Title&lt;/label&gt;</w:t>
        <w:br/>
        <w:br/>
        <w:t xml:space="preserve">            &lt;input type="text" id="name" name="name" placeholder="Enter expense title" </w:t>
        <w:br/>
        <w:br/>
        <w:t xml:space="preserve">               ref={this.nameInputRef} /&gt;</w:t>
        <w:br/>
        <w:br/>
        <w:br/>
        <w:br/>
        <w:t xml:space="preserve">            &lt;label for="amount"&gt;Amount&lt;/label&gt;</w:t>
        <w:br/>
        <w:br/>
        <w:t xml:space="preserve">            &lt;input type="number" id="amount" name="amount" placeholder="Enter expense amount" </w:t>
        <w:br/>
        <w:br/>
        <w:t xml:space="preserve">               ref={this.amountInputRef} /&gt;      </w:t>
        <w:br/>
        <w:br/>
        <w:br/>
        <w:br/>
        <w:t xml:space="preserve">            &lt;label for="date"&gt;Spend Date&lt;/label&gt;</w:t>
        <w:br/>
        <w:br/>
        <w:t xml:space="preserve">            &lt;input type="date" id="date" name="date" placeholder="Enter date" </w:t>
        <w:br/>
        <w:br/>
        <w:t xml:space="preserve">               ref={this.dateInputRef} /&gt;</w:t>
        <w:br/>
        <w:br/>
        <w:br/>
        <w:br/>
        <w:t xml:space="preserve">            &lt;label for="category"&gt;Category&lt;/label&gt;</w:t>
        <w:br/>
        <w:br/>
        <w:t xml:space="preserve">            &lt;select id="category" name="category" </w:t>
        <w:br/>
        <w:br/>
        <w:t xml:space="preserve">               ref={this.categoryInputRef} &gt;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br/>
        <w:br/>
        <w:t xml:space="preserve">            &lt;input type="submit" value="Submit" /&gt;</w:t>
        <w:br/>
        <w:br/>
        <w:t xml:space="preserve">         &lt;/form&gt;</w:t>
        <w:br/>
        <w:br/>
        <w:t xml:space="preserve">      &lt;/div&gt;</w:t>
        <w:br/>
        <w:br/>
        <w:t xml:space="preserve">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ExpenseForm</w:t>
        <w:br/>
        <w:br/>
      </w:r>
    </w:p>
    <w:p>
      <w:pPr>
        <w:spacing w:after="120"/>
      </w:pPr>
      <w:r>
        <w:t>The complete code of theExpenseFormcomponent is given below</w:t>
      </w:r>
    </w:p>
    <w:p>
      <w:pPr>
        <w:pStyle w:val="Heading4"/>
      </w:pPr>
      <w:r>
        <w:t>ExpenseForm.js</w:t>
      </w:r>
    </w:p>
    <w:p>
      <w:pPr>
        <w:spacing w:before="80" w:after="80"/>
        <w:ind w:left="432"/>
        <w:shd w:val="clear" w:color="auto" w:fill="F4F4F4"/>
      </w:pPr>
      <w:r>
        <w:rPr>
          <w:rFonts w:ascii="Courier New" w:hAnsi="Courier New"/>
          <w:color w:val="1A1A2E"/>
          <w:sz w:val="18"/>
        </w:rPr>
        <w:br/>
        <w:br/>
        <w:t>import React from 'react';</w:t>
        <w:br/>
        <w:br/>
        <w:t>import './ExpenseForm.css'</w:t>
        <w:br/>
        <w:br/>
        <w:br/>
        <w:br/>
        <w:t>class ExpenseForm extends React.Component {</w:t>
        <w:br/>
        <w:br/>
        <w:t xml:space="preserve">   constructor(props) {</w:t>
        <w:br/>
        <w:br/>
        <w:t xml:space="preserve">      super(props);</w:t>
        <w:br/>
        <w:br/>
        <w:br/>
        <w:br/>
        <w:t xml:space="preserve">      this.nameInputRef = React.createRef();</w:t>
        <w:br/>
        <w:br/>
        <w:t xml:space="preserve">      this.amountInputRef = React.createRef();</w:t>
        <w:br/>
        <w:br/>
        <w:t xml:space="preserve">      this.dateInputRef = React.createRef();</w:t>
        <w:br/>
        <w:br/>
        <w:t xml:space="preserve">      this.categoryInputRef = React.createRef();</w:t>
        <w:br/>
        <w:br/>
        <w:t xml:space="preserve">   }</w:t>
        <w:br/>
        <w:br/>
        <w:t xml:space="preserve">   onSubmit = (e) =&gt; {</w:t>
        <w:br/>
        <w:br/>
        <w:t xml:space="preserve">      e.preventDefault();</w:t>
        <w:br/>
        <w:br/>
        <w:t xml:space="preserve">      let item = {};</w:t>
        <w:br/>
        <w:br/>
        <w:t xml:space="preserve">      item.name = this.nameInputRef.current.value;</w:t>
        <w:br/>
        <w:br/>
        <w:t xml:space="preserve">      item.amount = this.amountInputRef.current.value;</w:t>
        <w:br/>
        <w:br/>
        <w:t xml:space="preserve">      item.date = this.dateInputRef.current.value;</w:t>
        <w:br/>
        <w:br/>
        <w:t xml:space="preserve">      item.category = this.categoryInputRef.current.value;</w:t>
        <w:br/>
        <w:br/>
        <w:br/>
        <w:br/>
        <w:t xml:space="preserve">      alert(JSON.stringify(item));</w:t>
        <w:br/>
        <w:br/>
        <w:t xml:space="preserve">   }</w:t>
        <w:br/>
        <w:br/>
        <w:t xml:space="preserve">   render() {</w:t>
        <w:br/>
        <w:br/>
        <w:t xml:space="preserve">      return (</w:t>
        <w:br/>
        <w:br/>
        <w:t xml:space="preserve">         &lt;div id="expenseForm"&gt;</w:t>
        <w:br/>
        <w:br/>
        <w:t xml:space="preserve">            &lt;form onSubmit={(e) =&gt; this.onSubmit(e)}&gt;</w:t>
        <w:br/>
        <w:br/>
        <w:t xml:space="preserve">               &lt;label for="name"&gt;Title&lt;/label&gt;</w:t>
        <w:br/>
        <w:br/>
        <w:t xml:space="preserve">               &lt;input type="text" id="name" name="name" placeholder="Enter expense title" </w:t>
        <w:br/>
        <w:br/>
        <w:t xml:space="preserve">                  ref={this.nameInputRef} /&gt;</w:t>
        <w:br/>
        <w:br/>
        <w:br/>
        <w:br/>
        <w:t xml:space="preserve">               &lt;label for="amount"&gt;Amount&lt;/label&gt;</w:t>
        <w:br/>
        <w:br/>
        <w:t xml:space="preserve">               &lt;input type="number" id="amount" name="amount" placeholder="Enter expense amount" </w:t>
        <w:br/>
        <w:br/>
        <w:t xml:space="preserve">                  ref={this.amountInputRef} /&gt;   </w:t>
        <w:br/>
        <w:br/>
        <w:br/>
        <w:br/>
        <w:t xml:space="preserve">               &lt;label for="date"&gt;Spend Date&lt;/label&gt;</w:t>
        <w:br/>
        <w:br/>
        <w:t xml:space="preserve">               &lt;input type="date" id="date" name="date" placeholder="Enter date" </w:t>
        <w:br/>
        <w:br/>
        <w:t xml:space="preserve">                  ref={this.dateInputRef} /&gt;</w:t>
        <w:br/>
        <w:br/>
        <w:br/>
        <w:br/>
        <w:t xml:space="preserve">               &lt;label for="category"&gt;Category&lt;/label&gt;</w:t>
        <w:br/>
        <w:br/>
        <w:t xml:space="preserve">               &lt;select id="category" name="category" </w:t>
        <w:br/>
        <w:br/>
        <w:t xml:space="preserve">                  ref={this.categoryInputRef} &gt;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t xml:space="preserve">              </w:t>
        <w:br/>
        <w:br/>
        <w:t xml:space="preserve">               &lt;input type="submit" value="Submit" /&gt;</w:t>
        <w:br/>
        <w:br/>
        <w:t xml:space="preserve">           &lt;/form&gt;</w:t>
        <w:br/>
        <w:br/>
        <w:t xml:space="preserve">         &lt;/div&gt;</w:t>
        <w:br/>
        <w:br/>
        <w:t xml:space="preserve">      )</w:t>
        <w:br/>
        <w:br/>
        <w:t xml:space="preserve">   }</w:t>
        <w:br/>
        <w:br/>
        <w:t>}</w:t>
        <w:br/>
        <w:br/>
        <w:t>export default ExpenseForm;</w:t>
        <w:br/>
        <w:br/>
      </w:r>
    </w:p>
    <w:p>
      <w:pPr>
        <w:pStyle w:val="Heading4"/>
      </w:pPr>
      <w:r>
        <w:t>index.js</w:t>
      </w:r>
    </w:p>
    <w:p>
      <w:pPr>
        <w:spacing w:after="120"/>
      </w:pPr>
      <w:r>
        <w:t>Next, create a file,index.jsunder the src folder and use ExpenseForm component.</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ExpenseForm from './components/ExpenseForm'</w:t>
        <w:br/>
        <w:br/>
        <w:br/>
        <w:br/>
        <w:t>ReactDOM.render(</w:t>
        <w:br/>
        <w:br/>
        <w:t xml:space="preserve">   &lt;React.StrictMode&gt;</w:t>
        <w:br/>
        <w:br/>
        <w:t xml:space="preserve">      &lt;ExpenseForm /&gt;</w:t>
        <w:br/>
        <w:br/>
        <w:t xml:space="preserve">   &lt;/React.StrictMode&gt;,</w:t>
        <w:br/>
        <w:br/>
        <w:t xml:space="preserve">   document.getElementById('root')</w:t>
        <w:br/>
        <w:br/>
        <w:t>);</w:t>
        <w:br/>
        <w:br/>
      </w:r>
    </w:p>
    <w:p>
      <w:pPr>
        <w:pStyle w:val="Heading4"/>
      </w:pPr>
      <w:r>
        <w:t>index.html</w:t>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jc w:val="center"/>
      </w:pPr>
      <w:r>
        <w:drawing>
          <wp:inline xmlns:a="http://schemas.openxmlformats.org/drawingml/2006/main" xmlns:pic="http://schemas.openxmlformats.org/drawingml/2006/picture">
            <wp:extent cx="5029200" cy="2816352"/>
            <wp:docPr id="157" name="Picture 15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2816352"/>
                    </a:xfrm>
                    <a:prstGeom prst="rect"/>
                  </pic:spPr>
                </pic:pic>
              </a:graphicData>
            </a:graphic>
          </wp:inline>
        </w:drawing>
      </w:r>
    </w:p>
    <w:p>
      <w:pPr>
        <w:jc w:val="center"/>
      </w:pPr>
      <w:r>
        <w:rPr>
          <w:i/>
          <w:sz w:val="18"/>
        </w:rPr>
        <w:t>root folder</w:t>
      </w:r>
    </w:p>
    <w:p>
      <w:pPr>
        <w:spacing w:after="120"/>
      </w:pPr>
      <w:r>
        <w:t>Finally, enter a sample expense detail and click submit. The submitted data will be collected and showed in a pop-up message box.</w:t>
      </w:r>
    </w:p>
    <w:p>
      <w:pPr>
        <w:jc w:val="center"/>
      </w:pPr>
      <w:r>
        <w:drawing>
          <wp:inline xmlns:a="http://schemas.openxmlformats.org/drawingml/2006/main" xmlns:pic="http://schemas.openxmlformats.org/drawingml/2006/picture">
            <wp:extent cx="5029200" cy="3495294"/>
            <wp:docPr id="158" name="Picture 15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29200" cy="3495294"/>
                    </a:xfrm>
                    <a:prstGeom prst="rect"/>
                  </pic:spPr>
                </pic:pic>
              </a:graphicData>
            </a:graphic>
          </wp:inline>
        </w:drawing>
      </w:r>
    </w:p>
    <w:p>
      <w:pPr>
        <w:jc w:val="center"/>
      </w:pPr>
      <w:r>
        <w:rPr>
          <w:i/>
          <w:sz w:val="18"/>
        </w:rPr>
        <w:t>root folders</w:t>
      </w:r>
    </w:p>
    <w:p>
      <w:pPr>
        <w:pStyle w:val="Heading2"/>
      </w:pPr>
      <w:r>
        <w:rPr>
          <w:color w:val="1A5396"/>
          <w:sz w:val="36"/>
        </w:rPr>
        <w:t>React - Formik</w:t>
      </w:r>
    </w:p>
    <w:p>
      <w:pPr>
        <w:spacing w:after="120"/>
      </w:pPr>
      <w:r>
        <w:t>Formikis third party React form library. It provides basic form programming and validation. It is based on controlled component and greatly reduces the time to do form programming.</w:t>
      </w:r>
    </w:p>
    <w:p>
      <w:pPr>
        <w:spacing w:after="120"/>
      </w:pPr>
      <w:r>
        <w:t>The nature of form programming needs the state to be maintained. Because, the input field information will get changed as the user interacts with the form. But as we learned earlier, React library does not store or maintain any state information by itself and component has to use state management API to manage state. Considering this, React provides two types of components to support form programming.</w:t>
      </w:r>
    </w:p>
    <w:p>
      <w:pPr>
        <w:pStyle w:val="Heading3"/>
      </w:pPr>
      <w:r>
        <w:rPr>
          <w:color w:val="233A6E"/>
          <w:sz w:val="28"/>
        </w:rPr>
        <w:t>Expense Form Using Formik</w:t>
      </w:r>
    </w:p>
    <w:p>
      <w:pPr>
        <w:spacing w:after="120"/>
      </w:pPr>
      <w:r>
        <w:t>In this chapter, let us recreate the expense form usingFormiklibrary.</w:t>
      </w:r>
    </w:p>
    <w:p>
      <w:pPr>
        <w:spacing w:after="120"/>
      </w:pPr>
      <w:r>
        <w:t>Step 1− First, create a new react application,react-formik-appusing CreateReact ApporRollupbundler by following instruction inCreating a React applicationchapter.</w:t>
      </w:r>
    </w:p>
    <w:p>
      <w:pPr>
        <w:spacing w:after="120"/>
      </w:pPr>
      <w:r>
        <w:t>Step 2− Install theFormiklibrary.</w:t>
      </w:r>
    </w:p>
    <w:p>
      <w:pPr>
        <w:spacing w:before="80" w:after="80"/>
        <w:ind w:left="432"/>
        <w:shd w:val="clear" w:color="auto" w:fill="F4F4F4"/>
      </w:pPr>
      <w:r>
        <w:rPr>
          <w:rFonts w:ascii="Courier New" w:hAnsi="Courier New"/>
          <w:color w:val="1A1A2E"/>
          <w:sz w:val="18"/>
        </w:rPr>
        <w:br/>
        <w:br/>
        <w:t>cd /go/to/workspace npm install formik --save</w:t>
        <w:br/>
        <w:br/>
      </w:r>
    </w:p>
    <w:p>
      <w:pPr>
        <w:spacing w:after="120"/>
      </w:pPr>
      <w:r>
        <w:t>Step 3− Open the application in your favorite editor.</w:t>
      </w:r>
    </w:p>
    <w:p>
      <w:pPr>
        <w:spacing w:after="120"/>
      </w:pPr>
      <w:r>
        <w:t>Createsrcfolder under the root directory of the application.</w:t>
      </w:r>
    </w:p>
    <w:p>
      <w:pPr>
        <w:spacing w:after="120"/>
      </w:pPr>
      <w:r>
        <w:t>Createcomponentsfolder under src folder.</w:t>
      </w:r>
    </w:p>
    <w:p>
      <w:pPr>
        <w:spacing w:after="120"/>
      </w:pPr>
      <w:r>
        <w:t>Step 4− Create a file,ExpenseForm.cssundersrcfolder to style the component.</w:t>
      </w:r>
    </w:p>
    <w:p>
      <w:pPr>
        <w:spacing w:before="80" w:after="80"/>
        <w:ind w:left="432"/>
        <w:shd w:val="clear" w:color="auto" w:fill="F4F4F4"/>
      </w:pPr>
      <w:r>
        <w:rPr>
          <w:rFonts w:ascii="Courier New" w:hAnsi="Courier New"/>
          <w:color w:val="1A1A2E"/>
          <w:sz w:val="18"/>
        </w:rPr>
        <w:br/>
        <w:br/>
        <w:t>input[type=text], input[type=number], input[type=date], select {</w:t>
        <w:br/>
        <w:br/>
        <w:t xml:space="preserve">   width: 100%;</w:t>
        <w:br/>
        <w:br/>
        <w:t xml:space="preserve">   padding: 12px 20px;</w:t>
        <w:br/>
        <w:br/>
        <w:t xml:space="preserve">   margin: 8px 0;</w:t>
        <w:br/>
        <w:br/>
        <w:t xml:space="preserve">   display: inline-block;</w:t>
        <w:br/>
        <w:br/>
        <w:t xml:space="preserve">   border: 1px solid #ccc;</w:t>
        <w:br/>
        <w:br/>
        <w:t xml:space="preserve">   border-radius: 4px;</w:t>
        <w:br/>
        <w:br/>
        <w:t xml:space="preserve">   box-sizing: border-box;</w:t>
        <w:br/>
        <w:br/>
        <w:t>}</w:t>
        <w:br/>
        <w:br/>
        <w:t>input[type=submit] {</w:t>
        <w:br/>
        <w:br/>
        <w:t xml:space="preserve">   width: 100%;</w:t>
        <w:br/>
        <w:br/>
        <w:t xml:space="preserve">   background-color: #4CAF50;</w:t>
        <w:br/>
        <w:br/>
        <w:t xml:space="preserve">   color: white;</w:t>
        <w:br/>
        <w:br/>
        <w:t xml:space="preserve">   padding: 14px 20px;</w:t>
        <w:br/>
        <w:br/>
        <w:t xml:space="preserve">   margin: 8px 0;</w:t>
        <w:br/>
        <w:br/>
        <w:t xml:space="preserve">   border: none;</w:t>
        <w:br/>
        <w:br/>
        <w:t xml:space="preserve">   border-radius: 4px;</w:t>
        <w:br/>
        <w:br/>
        <w:t xml:space="preserve">   cursor: pointer;</w:t>
        <w:br/>
        <w:br/>
        <w:t>}</w:t>
        <w:br/>
        <w:br/>
        <w:t>input[type=submit]:hover {</w:t>
        <w:br/>
        <w:br/>
        <w:t xml:space="preserve">   background-color: #45a049;</w:t>
        <w:br/>
        <w:br/>
        <w:t>}</w:t>
        <w:br/>
        <w:br/>
        <w:t>input:focus {</w:t>
        <w:br/>
        <w:br/>
        <w:t xml:space="preserve">   border: 1px solid #d9d5e0;</w:t>
        <w:br/>
        <w:br/>
        <w:t>}</w:t>
        <w:br/>
        <w:br/>
        <w:t>#expenseForm div {</w:t>
        <w:br/>
        <w:br/>
        <w:t xml:space="preserve">   border-radius: 5px;</w:t>
        <w:br/>
        <w:br/>
        <w:t xml:space="preserve">   background-color: #f2f2f2;</w:t>
        <w:br/>
        <w:br/>
        <w:t xml:space="preserve">   padding: 20px;</w:t>
        <w:br/>
        <w:br/>
        <w:t>}</w:t>
        <w:br/>
        <w:br/>
        <w:t>#expenseForm span {</w:t>
        <w:br/>
        <w:br/>
        <w:t xml:space="preserve">   color: red;</w:t>
        <w:br/>
        <w:br/>
        <w:t>}</w:t>
        <w:br/>
        <w:br/>
      </w:r>
    </w:p>
    <w:p>
      <w:pPr>
        <w:spacing w:after="120"/>
      </w:pPr>
      <w:r>
        <w:t>Step 5− Create another file,ExpenseForm.jsundersrc/componentsfolder and start editing.</w:t>
      </w:r>
    </w:p>
    <w:p>
      <w:pPr>
        <w:spacing w:after="120"/>
      </w:pPr>
      <w:r>
        <w:t>ImportReactandFormiklibrary.</w:t>
      </w:r>
    </w:p>
    <w:p>
      <w:pPr>
        <w:spacing w:before="80" w:after="80"/>
        <w:ind w:left="432"/>
        <w:shd w:val="clear" w:color="auto" w:fill="F4F4F4"/>
      </w:pPr>
      <w:r>
        <w:rPr>
          <w:rFonts w:ascii="Courier New" w:hAnsi="Courier New"/>
          <w:color w:val="1A1A2E"/>
          <w:sz w:val="18"/>
        </w:rPr>
        <w:br/>
        <w:br/>
        <w:t xml:space="preserve">import React from 'react'; </w:t>
        <w:br/>
        <w:br/>
        <w:t>import { Formik } from 'formik';</w:t>
        <w:br/>
        <w:br/>
      </w:r>
    </w:p>
    <w:p>
      <w:pPr>
        <w:spacing w:after="120"/>
      </w:pPr>
      <w:r>
        <w:t>Next, importExpenseForm.cssfile.</w:t>
      </w:r>
    </w:p>
    <w:p>
      <w:pPr>
        <w:spacing w:before="80" w:after="80"/>
        <w:ind w:left="432"/>
        <w:shd w:val="clear" w:color="auto" w:fill="F4F4F4"/>
      </w:pPr>
      <w:r>
        <w:rPr>
          <w:rFonts w:ascii="Courier New" w:hAnsi="Courier New"/>
          <w:color w:val="1A1A2E"/>
          <w:sz w:val="18"/>
        </w:rPr>
        <w:br/>
        <w:br/>
        <w:t>import './ExpenseForm.css'</w:t>
        <w:br/>
        <w:br/>
      </w:r>
    </w:p>
    <w:p>
      <w:pPr>
        <w:spacing w:after="120"/>
      </w:pPr>
      <w:r>
        <w:t>Next, createExpenseFormclass.</w:t>
      </w:r>
    </w:p>
    <w:p>
      <w:pPr>
        <w:spacing w:before="80" w:after="80"/>
        <w:ind w:left="432"/>
        <w:shd w:val="clear" w:color="auto" w:fill="F4F4F4"/>
      </w:pPr>
      <w:r>
        <w:rPr>
          <w:rFonts w:ascii="Courier New" w:hAnsi="Courier New"/>
          <w:color w:val="1A1A2E"/>
          <w:sz w:val="18"/>
        </w:rPr>
        <w:br/>
        <w:br/>
        <w:t xml:space="preserve">class ExpenseForm extends React.Component {        </w:t>
        <w:br/>
        <w:br/>
        <w:t xml:space="preserve">   constructor(props) { </w:t>
        <w:br/>
        <w:br/>
        <w:t xml:space="preserve">      super(props); </w:t>
        <w:br/>
        <w:br/>
        <w:t xml:space="preserve">   } </w:t>
        <w:br/>
        <w:br/>
        <w:t>}</w:t>
        <w:br/>
        <w:br/>
      </w:r>
    </w:p>
    <w:p>
      <w:pPr>
        <w:spacing w:after="120"/>
      </w:pPr>
      <w:r>
        <w:t>Set initial values of the expense item in the constructor.</w:t>
      </w:r>
    </w:p>
    <w:p>
      <w:pPr>
        <w:spacing w:before="80" w:after="80"/>
        <w:ind w:left="432"/>
        <w:shd w:val="clear" w:color="auto" w:fill="F4F4F4"/>
      </w:pPr>
      <w:r>
        <w:rPr>
          <w:rFonts w:ascii="Courier New" w:hAnsi="Courier New"/>
          <w:color w:val="1A1A2E"/>
          <w:sz w:val="18"/>
        </w:rPr>
        <w:br/>
        <w:br/>
        <w:t>this.initialValues = { name: '', amount: '', date: '', category: '' }</w:t>
        <w:br/>
        <w:br/>
      </w:r>
    </w:p>
    <w:p>
      <w:pPr>
        <w:spacing w:after="120"/>
      </w:pPr>
      <w:r>
        <w:t>Next, create a validation method. Formik will send the current values entered by the user.</w:t>
      </w:r>
    </w:p>
    <w:p>
      <w:pPr>
        <w:spacing w:before="80" w:after="80"/>
        <w:ind w:left="432"/>
        <w:shd w:val="clear" w:color="auto" w:fill="F4F4F4"/>
      </w:pPr>
      <w:r>
        <w:rPr>
          <w:rFonts w:ascii="Courier New" w:hAnsi="Courier New"/>
          <w:color w:val="1A1A2E"/>
          <w:sz w:val="18"/>
        </w:rPr>
        <w:br/>
        <w:br/>
        <w:t>validate = (values) =&gt; {</w:t>
        <w:br/>
        <w:br/>
        <w:t xml:space="preserve">   const errors = {};</w:t>
        <w:br/>
        <w:br/>
        <w:t xml:space="preserve">   if (!values.name) {</w:t>
        <w:br/>
        <w:br/>
        <w:t xml:space="preserve">      errors.name = 'Required';</w:t>
        <w:br/>
        <w:br/>
        <w:t xml:space="preserve">   }</w:t>
        <w:br/>
        <w:br/>
        <w:t xml:space="preserve">   if (!values.amount) {</w:t>
        <w:br/>
        <w:br/>
        <w:t xml:space="preserve">      errors.amount = 'Required';</w:t>
        <w:br/>
        <w:br/>
        <w:t xml:space="preserve">   }</w:t>
        <w:br/>
        <w:br/>
        <w:t xml:space="preserve">   if (!values.date) {</w:t>
        <w:br/>
        <w:br/>
        <w:t xml:space="preserve">      errors.date = 'Required';</w:t>
        <w:br/>
        <w:br/>
        <w:t xml:space="preserve">   }</w:t>
        <w:br/>
        <w:br/>
        <w:t xml:space="preserve">   if (!values.category) {</w:t>
        <w:br/>
        <w:br/>
        <w:t xml:space="preserve">      errors.category = 'Required';</w:t>
        <w:br/>
        <w:br/>
        <w:t xml:space="preserve">   }</w:t>
        <w:br/>
        <w:br/>
        <w:t xml:space="preserve">   return errors;</w:t>
        <w:br/>
        <w:br/>
        <w:t>}</w:t>
        <w:br/>
        <w:br/>
      </w:r>
    </w:p>
    <w:p>
      <w:pPr>
        <w:spacing w:after="120"/>
      </w:pPr>
      <w:r>
        <w:t>Create a method to submit the form. Formik will send the current values entered by the user.</w:t>
      </w:r>
    </w:p>
    <w:p>
      <w:pPr>
        <w:spacing w:before="80" w:after="80"/>
        <w:ind w:left="432"/>
        <w:shd w:val="clear" w:color="auto" w:fill="F4F4F4"/>
      </w:pPr>
      <w:r>
        <w:rPr>
          <w:rFonts w:ascii="Courier New" w:hAnsi="Courier New"/>
          <w:color w:val="1A1A2E"/>
          <w:sz w:val="18"/>
        </w:rPr>
        <w:br/>
        <w:br/>
        <w:t>handleSubmit = (values, setSubmitting) =&gt; {</w:t>
        <w:br/>
        <w:br/>
        <w:t xml:space="preserve">   setTimeout(() =&gt; {</w:t>
        <w:br/>
        <w:br/>
        <w:t xml:space="preserve">      alert(JSON.stringify(values, null, 2));</w:t>
        <w:br/>
        <w:br/>
        <w:t xml:space="preserve">      setSubmitting(false);</w:t>
        <w:br/>
        <w:br/>
        <w:t xml:space="preserve">   }, 400);</w:t>
        <w:br/>
        <w:br/>
        <w:t>}</w:t>
        <w:br/>
        <w:br/>
      </w:r>
    </w:p>
    <w:p>
      <w:pPr>
        <w:spacing w:after="120"/>
      </w:pPr>
      <w:r>
        <w:t>Createrender()method. UsehandleChange, handleBlur and handleSubmitmethod provided by Formik as input elements event handler.</w:t>
      </w:r>
    </w:p>
    <w:p>
      <w:pPr>
        <w:spacing w:before="80" w:after="80"/>
        <w:ind w:left="432"/>
        <w:shd w:val="clear" w:color="auto" w:fill="F4F4F4"/>
      </w:pPr>
      <w:r>
        <w:rPr>
          <w:rFonts w:ascii="Courier New" w:hAnsi="Courier New"/>
          <w:color w:val="1A1A2E"/>
          <w:sz w:val="18"/>
        </w:rPr>
        <w:br/>
        <w:br/>
        <w:t>render() {</w:t>
        <w:br/>
        <w:br/>
        <w:t xml:space="preserve">   return (</w:t>
        <w:br/>
        <w:br/>
        <w:t xml:space="preserve">      &lt;div id="expenseForm"&gt;</w:t>
        <w:br/>
        <w:br/>
        <w:t xml:space="preserve">         &lt;Formik</w:t>
        <w:br/>
        <w:br/>
        <w:t xml:space="preserve">            initialValues={this.initialValues}</w:t>
        <w:br/>
        <w:br/>
        <w:t xml:space="preserve">            validate={values =&gt; this.validate(values)}</w:t>
        <w:br/>
        <w:br/>
        <w:t xml:space="preserve">            onSubmit={(values, { setSubmitting }) =&gt; this.handleSubmit(values, setSubmitting)} &gt;{</w:t>
        <w:br/>
        <w:br/>
        <w:t xml:space="preserve">               ({</w:t>
        <w:br/>
        <w:br/>
        <w:t xml:space="preserve">                  values,</w:t>
        <w:br/>
        <w:br/>
        <w:t xml:space="preserve">                  errors,</w:t>
        <w:br/>
        <w:br/>
        <w:t xml:space="preserve">                  touched,</w:t>
        <w:br/>
        <w:br/>
        <w:t xml:space="preserve">                  handleChange,</w:t>
        <w:br/>
        <w:br/>
        <w:t xml:space="preserve">                  handleBlur,</w:t>
        <w:br/>
        <w:br/>
        <w:t xml:space="preserve">                  handleSubmit,</w:t>
        <w:br/>
        <w:br/>
        <w:t xml:space="preserve">                  isSubmitting,</w:t>
        <w:br/>
        <w:br/>
        <w:t xml:space="preserve">                  /* and other goodies */</w:t>
        <w:br/>
        <w:br/>
        <w:t xml:space="preserve">               }) </w:t>
        <w:br/>
        <w:br/>
        <w:t xml:space="preserve">               =&gt; (</w:t>
        <w:br/>
        <w:br/>
        <w:t xml:space="preserve">                  &lt;form onSubmit={handleSubmit}&gt;</w:t>
        <w:br/>
        <w:br/>
        <w:t xml:space="preserve">                     &lt;label for="name"&gt;Title &lt;span&gt;{errors.name &amp;&amp; touched.name &amp;&amp; errors.name}&lt;/span&gt;&lt;/label&gt;</w:t>
        <w:br/>
        <w:br/>
        <w:t xml:space="preserve">                     &lt;input type="text" id="name" name="name" placeholder="Enter expense title"</w:t>
        <w:br/>
        <w:br/>
        <w:t xml:space="preserve">                        onChange={handleChange}</w:t>
        <w:br/>
        <w:br/>
        <w:t xml:space="preserve">                        onBlur={handleBlur}</w:t>
        <w:br/>
        <w:br/>
        <w:t xml:space="preserve">                        value={values.name} /&gt;</w:t>
        <w:br/>
        <w:br/>
        <w:br/>
        <w:br/>
        <w:t xml:space="preserve">                     &lt;label for="amount"&gt;Amount &lt;span&gt;{errors.amount &amp;&amp; touched.amount &amp;&amp; errors.amount}&lt;/span&gt;&lt;/label&gt;</w:t>
        <w:br/>
        <w:br/>
        <w:t xml:space="preserve">                     &lt;input type="number" id="amount" name="amount" placeholder="Enter expense amount"</w:t>
        <w:br/>
        <w:br/>
        <w:t xml:space="preserve">                        onChange={handleChange}</w:t>
        <w:br/>
        <w:br/>
        <w:t xml:space="preserve">                        onBlur={handleBlur}</w:t>
        <w:br/>
        <w:br/>
        <w:t xml:space="preserve">                        value={values.amount} /&gt;</w:t>
        <w:br/>
        <w:br/>
        <w:br/>
        <w:br/>
        <w:t xml:space="preserve">                     &lt;label for="date"&gt;Spend Date &lt;span&gt;{errors.date &amp;&amp; touched.date &amp;&amp; errors.date}&lt;/span&gt;&lt;/label&gt;</w:t>
        <w:br/>
        <w:br/>
        <w:t xml:space="preserve">                     &lt;input type="date" id="date" name="date" placeholder="Enter date"</w:t>
        <w:br/>
        <w:br/>
        <w:t xml:space="preserve">                        onChange={handleChange}</w:t>
        <w:br/>
        <w:br/>
        <w:t xml:space="preserve">                        onBlur={handleBlur}</w:t>
        <w:br/>
        <w:br/>
        <w:t xml:space="preserve">                        value={values.date} /&gt;</w:t>
        <w:br/>
        <w:br/>
        <w:br/>
        <w:br/>
        <w:t xml:space="preserve">                     &lt;label for="category"&gt;Category &lt;span&gt;{errors.category &amp;&amp; touched.category &amp;&amp; errors.category}&lt;/span&gt;&lt;/label&gt;</w:t>
        <w:br/>
        <w:br/>
        <w:t xml:space="preserve">                     &lt;select id="category" name="category"</w:t>
        <w:br/>
        <w:br/>
        <w:t xml:space="preserve">                        onChange={handleChange}</w:t>
        <w:br/>
        <w:br/>
        <w:t xml:space="preserve">                        onBlur={handleBlur}</w:t>
        <w:br/>
        <w:br/>
        <w:t xml:space="preserve">                        value={values.category}&gt;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br/>
        <w:br/>
        <w:t xml:space="preserve">                     &lt;input type="submit" value="Submit" disabled={isSubmitting} /&gt;</w:t>
        <w:br/>
        <w:br/>
        <w:t xml:space="preserve">                  &lt;/form&gt;</w:t>
        <w:br/>
        <w:br/>
        <w:t xml:space="preserve">               )</w:t>
        <w:br/>
        <w:br/>
        <w:t xml:space="preserve">            }</w:t>
        <w:br/>
        <w:br/>
        <w:t xml:space="preserve">         &lt;/Formik&gt;</w:t>
        <w:br/>
        <w:br/>
        <w:t xml:space="preserve">      &lt;/div&gt;</w:t>
        <w:br/>
        <w:br/>
        <w:t xml:space="preserve">   )</w:t>
        <w:br/>
        <w:br/>
        <w:t>}</w:t>
        <w:br/>
        <w:br/>
      </w:r>
    </w:p>
    <w:p>
      <w:pPr>
        <w:spacing w:after="120"/>
      </w:pPr>
      <w:r>
        <w:t>Finally, export the component.</w:t>
      </w:r>
    </w:p>
    <w:p>
      <w:pPr>
        <w:spacing w:before="80" w:after="80"/>
        <w:ind w:left="432"/>
        <w:shd w:val="clear" w:color="auto" w:fill="F4F4F4"/>
      </w:pPr>
      <w:r>
        <w:rPr>
          <w:rFonts w:ascii="Courier New" w:hAnsi="Courier New"/>
          <w:color w:val="1A1A2E"/>
          <w:sz w:val="18"/>
        </w:rPr>
        <w:br/>
        <w:br/>
        <w:t>export default ExpenseForm</w:t>
        <w:br/>
        <w:br/>
      </w:r>
    </w:p>
    <w:p>
      <w:pPr>
        <w:pStyle w:val="Heading4"/>
      </w:pPr>
      <w:r>
        <w:t>ExpenseForm.js</w:t>
      </w:r>
    </w:p>
    <w:p>
      <w:pPr>
        <w:spacing w:after="120"/>
      </w:pPr>
      <w:r>
        <w:t>The complete code of theExpenseFormcomponent is given below.</w:t>
      </w:r>
    </w:p>
    <w:p>
      <w:pPr>
        <w:spacing w:before="80" w:after="80"/>
        <w:ind w:left="432"/>
        <w:shd w:val="clear" w:color="auto" w:fill="F4F4F4"/>
      </w:pPr>
      <w:r>
        <w:rPr>
          <w:rFonts w:ascii="Courier New" w:hAnsi="Courier New"/>
          <w:color w:val="1A1A2E"/>
          <w:sz w:val="18"/>
        </w:rPr>
        <w:br/>
        <w:br/>
        <w:t>import React from 'react';</w:t>
        <w:br/>
        <w:br/>
        <w:t>import './ExpenseForm.css'</w:t>
        <w:br/>
        <w:br/>
        <w:t>import { Formik } from 'formik';</w:t>
        <w:br/>
        <w:br/>
        <w:br/>
        <w:br/>
        <w:t>class ExpenseForm extends React.Component {</w:t>
        <w:br/>
        <w:br/>
        <w:t xml:space="preserve">   constructor(props) {</w:t>
        <w:br/>
        <w:br/>
        <w:t xml:space="preserve">      super(props);</w:t>
        <w:br/>
        <w:br/>
        <w:br/>
        <w:br/>
        <w:t xml:space="preserve">      this.initialValues = { name: '', amount: '', date: '', category: '' }</w:t>
        <w:br/>
        <w:br/>
        <w:t xml:space="preserve">   }</w:t>
        <w:br/>
        <w:br/>
        <w:t xml:space="preserve">   validate = (values) =&gt; {</w:t>
        <w:br/>
        <w:br/>
        <w:t xml:space="preserve">      const errors = {};</w:t>
        <w:br/>
        <w:br/>
        <w:t xml:space="preserve">      if (!values.name) {</w:t>
        <w:br/>
        <w:br/>
        <w:t xml:space="preserve">         errors.name = 'Required';</w:t>
        <w:br/>
        <w:br/>
        <w:t xml:space="preserve">      }</w:t>
        <w:br/>
        <w:br/>
        <w:t xml:space="preserve">      if (!values.amount) {</w:t>
        <w:br/>
        <w:br/>
        <w:t xml:space="preserve">         errors.amount = 'Required';</w:t>
        <w:br/>
        <w:br/>
        <w:t xml:space="preserve">      }</w:t>
        <w:br/>
        <w:br/>
        <w:t xml:space="preserve">      if (!values.date) {</w:t>
        <w:br/>
        <w:br/>
        <w:t xml:space="preserve">         errors.date = 'Required';</w:t>
        <w:br/>
        <w:br/>
        <w:t xml:space="preserve">      }</w:t>
        <w:br/>
        <w:br/>
        <w:t xml:space="preserve">      if (!values.category) {</w:t>
        <w:br/>
        <w:br/>
        <w:t xml:space="preserve">         errors.category = 'Required';</w:t>
        <w:br/>
        <w:br/>
        <w:t xml:space="preserve">      }</w:t>
        <w:br/>
        <w:br/>
        <w:t xml:space="preserve">      return errors;</w:t>
        <w:br/>
        <w:br/>
        <w:t xml:space="preserve">   }</w:t>
        <w:br/>
        <w:br/>
        <w:t xml:space="preserve">   handleSubmit = (values, setSubmitting) =&gt; {</w:t>
        <w:br/>
        <w:br/>
        <w:t xml:space="preserve">      setTimeout(() =&gt; {</w:t>
        <w:br/>
        <w:br/>
        <w:t xml:space="preserve">         alert(JSON.stringify(values, null, 2));</w:t>
        <w:br/>
        <w:br/>
        <w:t xml:space="preserve">         setSubmitting(false);</w:t>
        <w:br/>
        <w:br/>
        <w:t xml:space="preserve">      }, 400);</w:t>
        <w:br/>
        <w:br/>
        <w:t xml:space="preserve">   }</w:t>
        <w:br/>
        <w:br/>
        <w:t xml:space="preserve">   render() {</w:t>
        <w:br/>
        <w:br/>
        <w:t xml:space="preserve">      return (</w:t>
        <w:br/>
        <w:br/>
        <w:t xml:space="preserve">         &lt;div id="expenseForm"&gt;</w:t>
        <w:br/>
        <w:br/>
        <w:t xml:space="preserve">            &lt;Formik</w:t>
        <w:br/>
        <w:br/>
        <w:t xml:space="preserve">               initialValues={this.initialValues}</w:t>
        <w:br/>
        <w:br/>
        <w:t xml:space="preserve">               validate={values =&gt; this.validate(values)}</w:t>
        <w:br/>
        <w:br/>
        <w:t xml:space="preserve">               onSubmit={(values, { setSubmitting }) =&gt; this.handleSubmit(values, setSubmitting)} &gt; </w:t>
        <w:br/>
        <w:br/>
        <w:t xml:space="preserve">               {</w:t>
        <w:br/>
        <w:br/>
        <w:t xml:space="preserve">                  ({</w:t>
        <w:br/>
        <w:br/>
        <w:t xml:space="preserve">                     values,</w:t>
        <w:br/>
        <w:br/>
        <w:t xml:space="preserve">                     errors,</w:t>
        <w:br/>
        <w:br/>
        <w:t xml:space="preserve">                     touched,</w:t>
        <w:br/>
        <w:br/>
        <w:t xml:space="preserve">                     handleChange,</w:t>
        <w:br/>
        <w:br/>
        <w:t xml:space="preserve">                     handleBlur,</w:t>
        <w:br/>
        <w:br/>
        <w:t xml:space="preserve">                     handleSubmit,</w:t>
        <w:br/>
        <w:br/>
        <w:t xml:space="preserve">                     isSubmitting,</w:t>
        <w:br/>
        <w:br/>
        <w:t xml:space="preserve">                     /* and other goodies */</w:t>
        <w:br/>
        <w:br/>
        <w:t xml:space="preserve">                  }) =&gt; </w:t>
        <w:br/>
        <w:br/>
        <w:t xml:space="preserve">                  (</w:t>
        <w:br/>
        <w:br/>
        <w:t xml:space="preserve">                     &lt;form onSubmit={handleSubmit}&gt;</w:t>
        <w:br/>
        <w:br/>
        <w:t xml:space="preserve">                        &lt;label for="name"&gt;Title &lt;span&gt;{errors.name &amp;&amp; touched.name &amp;&amp; errors.name}&lt;/span&gt;&lt;/label&gt;</w:t>
        <w:br/>
        <w:br/>
        <w:t xml:space="preserve">                        &lt;input type="text" id="name" name="name" placeholder="Enter expense title"</w:t>
        <w:br/>
        <w:br/>
        <w:t xml:space="preserve">                           onChange={handleChange}</w:t>
        <w:br/>
        <w:br/>
        <w:t xml:space="preserve">                           onBlur={handleBlur}</w:t>
        <w:br/>
        <w:br/>
        <w:t xml:space="preserve">                           value={values.name} /&gt;</w:t>
        <w:br/>
        <w:br/>
        <w:br/>
        <w:br/>
        <w:t xml:space="preserve">                        &lt;label for="amount"&gt;Amount &lt;span&gt;{errors.amount &amp;&amp; touched.amount &amp;&amp; errors.amount}&lt;/span&gt;&lt;/label&gt;</w:t>
        <w:br/>
        <w:br/>
        <w:t xml:space="preserve">                        &lt;input type="number" id="amount" name="amount" placeholder="Enter expense amount"</w:t>
        <w:br/>
        <w:br/>
        <w:t xml:space="preserve">                           onChange={handleChange}</w:t>
        <w:br/>
        <w:br/>
        <w:t xml:space="preserve">                           onBlur={handleBlur}</w:t>
        <w:br/>
        <w:br/>
        <w:t xml:space="preserve">                           value={values.amount} /&gt;</w:t>
        <w:br/>
        <w:br/>
        <w:br/>
        <w:br/>
        <w:t xml:space="preserve">                        &lt;label for="date"&gt;Spend Date &lt;span&gt;{errors.date &amp;&amp; touched.date &amp;&amp; errors.date}&lt;/span&gt;&lt;/label&gt;</w:t>
        <w:br/>
        <w:br/>
        <w:t xml:space="preserve">                        &lt;input type="date" id="date" name="date" placeholder="Enter date"</w:t>
        <w:br/>
        <w:br/>
        <w:t xml:space="preserve">                           onChange={handleChange}</w:t>
        <w:br/>
        <w:br/>
        <w:t xml:space="preserve">                           onBlur={handleBlur}</w:t>
        <w:br/>
        <w:br/>
        <w:t xml:space="preserve">                           value={values.date} /&gt;</w:t>
        <w:br/>
        <w:br/>
        <w:br/>
        <w:br/>
        <w:t xml:space="preserve">                        &lt;label for="category"&gt;Category &lt;span&gt;{errors.category &amp;&amp; touched.category &amp;&amp; errors.category}&lt;/span&gt;&lt;/label&gt;</w:t>
        <w:br/>
        <w:br/>
        <w:t xml:space="preserve">                        &lt;select id="category" name="category"</w:t>
        <w:br/>
        <w:br/>
        <w:t xml:space="preserve">                           onChange={handleChange}</w:t>
        <w:br/>
        <w:br/>
        <w:t xml:space="preserve">                           onBlur={handleBlur}</w:t>
        <w:br/>
        <w:br/>
        <w:t xml:space="preserve">                           value={values.category}&gt;</w:t>
        <w:br/>
        <w:br/>
        <w:t xml:space="preserve">                           &lt;option value=""&gt;Select&lt;/option&gt;</w:t>
        <w:br/>
        <w:br/>
        <w:t xml:space="preserve">                           &lt;option value="Food"&gt;Food&lt;/option&gt;</w:t>
        <w:br/>
        <w:br/>
        <w:t xml:space="preserve">                           &lt;option value="Entertainment"&gt;Entertainment&lt;/option&gt;</w:t>
        <w:br/>
        <w:br/>
        <w:t xml:space="preserve">                           &lt;option value="Academic"&gt;Academic&lt;/option&gt;</w:t>
        <w:br/>
        <w:br/>
        <w:t xml:space="preserve">                        &lt;/select&gt;</w:t>
        <w:br/>
        <w:br/>
        <w:br/>
        <w:br/>
        <w:t xml:space="preserve">                        &lt;input type="submit" value="Submit" disabled={isSubmitting} /&gt;</w:t>
        <w:br/>
        <w:br/>
        <w:t xml:space="preserve">                     &lt;/form&gt;</w:t>
        <w:br/>
        <w:br/>
        <w:t xml:space="preserve">                  )</w:t>
        <w:br/>
        <w:br/>
        <w:t xml:space="preserve">               }</w:t>
        <w:br/>
        <w:br/>
        <w:t xml:space="preserve">            &lt;/Formik&gt;</w:t>
        <w:br/>
        <w:br/>
        <w:t xml:space="preserve">         &lt;/div&gt;</w:t>
        <w:br/>
        <w:br/>
        <w:t xml:space="preserve">      )</w:t>
        <w:br/>
        <w:br/>
        <w:t xml:space="preserve">   }</w:t>
        <w:br/>
        <w:br/>
        <w:t>}</w:t>
        <w:br/>
        <w:br/>
        <w:t>export default ExpenseForm;</w:t>
        <w:br/>
        <w:br/>
      </w:r>
    </w:p>
    <w:p>
      <w:pPr>
        <w:pStyle w:val="Heading4"/>
      </w:pPr>
      <w:r>
        <w:t>index.js</w:t>
      </w:r>
    </w:p>
    <w:p>
      <w:pPr>
        <w:spacing w:after="120"/>
      </w:pPr>
      <w:r>
        <w:t>Create a file,index.jsunder the src folder and useExpenseFormcomponent.</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ExpenseForm from './components/ExpenseForm'</w:t>
        <w:br/>
        <w:br/>
        <w:br/>
        <w:br/>
        <w:t>ReactDOM.render(</w:t>
        <w:br/>
        <w:br/>
        <w:t xml:space="preserve">   &lt;React.StrictMode&gt;</w:t>
        <w:br/>
        <w:br/>
        <w:t xml:space="preserve">      &lt;ExpenseForm /&gt;</w:t>
        <w:br/>
        <w:br/>
        <w:t xml:space="preserve">   &lt;/React.StrictMode&gt;,</w:t>
        <w:br/>
        <w:br/>
        <w:t xml:space="preserve">   document.getElementById('root')</w:t>
        <w:br/>
        <w:br/>
        <w:t>);</w:t>
        <w:br/>
        <w:br/>
      </w:r>
    </w:p>
    <w:p>
      <w:pPr>
        <w:pStyle w:val="Heading4"/>
      </w:pPr>
      <w:r>
        <w:t>index.html</w:t>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Open the browser and enterhttp://localhost:3000in the address bar and press enter.</w:t>
      </w:r>
    </w:p>
    <w:p>
      <w:pPr>
        <w:jc w:val="center"/>
      </w:pPr>
      <w:r>
        <w:drawing>
          <wp:inline xmlns:a="http://schemas.openxmlformats.org/drawingml/2006/main" xmlns:pic="http://schemas.openxmlformats.org/drawingml/2006/picture">
            <wp:extent cx="5029200" cy="2816352"/>
            <wp:docPr id="159" name="Picture 15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2816352"/>
                    </a:xfrm>
                    <a:prstGeom prst="rect"/>
                  </pic:spPr>
                </pic:pic>
              </a:graphicData>
            </a:graphic>
          </wp:inline>
        </w:drawing>
      </w:r>
    </w:p>
    <w:p>
      <w:pPr>
        <w:jc w:val="center"/>
      </w:pPr>
      <w:r>
        <w:rPr>
          <w:i/>
          <w:sz w:val="18"/>
        </w:rPr>
        <w:t>Root Folder</w:t>
      </w:r>
    </w:p>
    <w:p>
      <w:pPr>
        <w:spacing w:after="120"/>
      </w:pPr>
      <w:r>
        <w:t>Finally, enter a sample expense detail and click submit. The submitted data will be collected and showed in a popup message box.</w:t>
      </w:r>
    </w:p>
    <w:p>
      <w:pPr>
        <w:jc w:val="center"/>
      </w:pPr>
      <w:r>
        <w:drawing>
          <wp:inline xmlns:a="http://schemas.openxmlformats.org/drawingml/2006/main" xmlns:pic="http://schemas.openxmlformats.org/drawingml/2006/picture">
            <wp:extent cx="5029200" cy="3495294"/>
            <wp:docPr id="160" name="Picture 16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29200" cy="3495294"/>
                    </a:xfrm>
                    <a:prstGeom prst="rect"/>
                  </pic:spPr>
                </pic:pic>
              </a:graphicData>
            </a:graphic>
          </wp:inline>
        </w:drawing>
      </w:r>
    </w:p>
    <w:p>
      <w:pPr>
        <w:jc w:val="center"/>
      </w:pPr>
      <w:r>
        <w:rPr>
          <w:i/>
          <w:sz w:val="18"/>
        </w:rPr>
        <w:t>Root Folders</w:t>
      </w:r>
    </w:p>
    <w:p>
      <w:pPr>
        <w:spacing w:after="120"/>
      </w:pPr>
      <w:r>
        <w:t>The interactive version of the form is as follows −</w:t>
      </w:r>
    </w:p>
    <w:p>
      <w:pPr>
        <w:jc w:val="center"/>
      </w:pPr>
      <w:r>
        <w:drawing>
          <wp:inline xmlns:a="http://schemas.openxmlformats.org/drawingml/2006/main" xmlns:pic="http://schemas.openxmlformats.org/drawingml/2006/picture">
            <wp:extent cx="5029200" cy="3218688"/>
            <wp:docPr id="161" name="Picture 16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3218688"/>
                    </a:xfrm>
                    <a:prstGeom prst="rect"/>
                  </pic:spPr>
                </pic:pic>
              </a:graphicData>
            </a:graphic>
          </wp:inline>
        </w:drawing>
      </w:r>
    </w:p>
    <w:p>
      <w:pPr>
        <w:jc w:val="center"/>
      </w:pPr>
      <w:r>
        <w:rPr>
          <w:i/>
          <w:sz w:val="18"/>
        </w:rPr>
        <w:t>Root Fold</w:t>
      </w:r>
    </w:p>
    <w:p>
      <w:pPr>
        <w:pStyle w:val="Heading2"/>
      </w:pPr>
      <w:r>
        <w:rPr>
          <w:color w:val="1A5396"/>
          <w:sz w:val="36"/>
        </w:rPr>
        <w:t>React - Conditional Rendering</w:t>
      </w:r>
    </w:p>
    <w:p>
      <w:pPr>
        <w:pStyle w:val="Heading3"/>
      </w:pPr>
      <w:r>
        <w:rPr>
          <w:color w:val="233A6E"/>
          <w:sz w:val="28"/>
        </w:rPr>
        <w:t>Conditional rendering in React</w:t>
      </w:r>
    </w:p>
    <w:p>
      <w:pPr>
        <w:spacing w:after="120"/>
      </w:pPr>
      <w:r>
        <w:t>Conditional rendering is used to show / hide a certain part of the UI to the user depending on the situation. For example, if the user is not logged into a web application, the web application will show the login button. When the user logged into the web application, the same link will be replaced by the welcome message.</w:t>
      </w:r>
    </w:p>
    <w:p>
      <w:pPr>
        <w:spacing w:after="120"/>
      </w:pPr>
      <w:r>
        <w:t>Let us learn the options provided by the React to support conditional rendering.</w:t>
      </w:r>
    </w:p>
    <w:p>
      <w:pPr>
        <w:pStyle w:val="Heading3"/>
      </w:pPr>
      <w:r>
        <w:rPr>
          <w:color w:val="233A6E"/>
          <w:sz w:val="28"/>
        </w:rPr>
        <w:t>Methods of conditional rendering</w:t>
      </w:r>
    </w:p>
    <w:p>
      <w:pPr>
        <w:spacing w:after="120"/>
      </w:pPr>
      <w:r>
        <w:t>React provides multiple ways to do conditional rendering in a web application. They are as follows −</w:t>
      </w:r>
    </w:p>
    <w:p>
      <w:pPr>
        <w:pStyle w:val="ListBullet"/>
      </w:pPr>
      <w:r>
        <w:rPr>
          <w:sz w:val="22"/>
        </w:rPr>
        <w:t>Conditional statement</w:t>
      </w:r>
    </w:p>
    <w:p>
      <w:pPr>
        <w:pStyle w:val="ListBullet"/>
      </w:pPr>
      <w:r>
        <w:rPr>
          <w:sz w:val="22"/>
        </w:rPr>
        <w:t>JSX / UI variable</w:t>
      </w:r>
    </w:p>
    <w:p>
      <w:pPr>
        <w:pStyle w:val="ListBullet"/>
      </w:pPr>
      <w:r>
        <w:rPr>
          <w:sz w:val="22"/>
        </w:rPr>
        <w:t>Logical &amp;&amp; operator in JSX</w:t>
      </w:r>
    </w:p>
    <w:p>
      <w:pPr>
        <w:pStyle w:val="ListBullet"/>
      </w:pPr>
      <w:r>
        <w:rPr>
          <w:sz w:val="22"/>
        </w:rPr>
        <w:t>Conditional operator in JSX</w:t>
      </w:r>
    </w:p>
    <w:p>
      <w:pPr>
        <w:pStyle w:val="ListBullet"/>
      </w:pPr>
      <w:r>
        <w:rPr>
          <w:sz w:val="22"/>
        </w:rPr>
        <w:t>nullreturn value</w:t>
      </w:r>
    </w:p>
    <w:p>
      <w:pPr>
        <w:pStyle w:val="Heading4"/>
      </w:pPr>
      <w:r>
        <w:t>Conditional statement</w:t>
      </w:r>
    </w:p>
    <w:p>
      <w:pPr>
        <w:spacing w:after="120"/>
      </w:pPr>
      <w:r>
        <w:t>Conditional statement is simple and straight forward option to render a UI based on a condition. Let us consider that the requirement is to write a component which will show either login link or welcome message based on the user's login status. Below is the implementation of the component using conditional rendering,</w:t>
      </w:r>
    </w:p>
    <w:p>
      <w:pPr>
        <w:spacing w:before="80" w:after="80"/>
        <w:ind w:left="432"/>
        <w:shd w:val="clear" w:color="auto" w:fill="F4F4F4"/>
      </w:pPr>
      <w:r>
        <w:rPr>
          <w:rFonts w:ascii="Courier New" w:hAnsi="Courier New"/>
          <w:color w:val="1A1A2E"/>
          <w:sz w:val="18"/>
        </w:rPr>
        <w:br/>
        <w:br/>
        <w:t>function Welcome(props) {</w:t>
        <w:br/>
        <w:br/>
        <w:t xml:space="preserve">   if(props.isLoggedIn) {</w:t>
        <w:br/>
        <w:br/>
        <w:t xml:space="preserve">      return &lt;div&gt;Welcome, {props.userName}&lt;/div&gt;</w:t>
        <w:br/>
        <w:br/>
        <w:t xml:space="preserve">   } else {</w:t>
        <w:br/>
        <w:br/>
        <w:t xml:space="preserve">      return &lt;div&gt;&lt;a href="/login"&gt;Login&lt;/a&gt;&lt;/div&gt;</w:t>
        <w:br/>
        <w:br/>
        <w:t xml:space="preserve">   }</w:t>
        <w:br/>
        <w:br/>
        <w:t>}</w:t>
        <w:br/>
        <w:br/>
      </w:r>
    </w:p>
    <w:p>
      <w:pPr>
        <w:spacing w:after="120"/>
      </w:pPr>
      <w:r>
        <w:t>Here,</w:t>
      </w:r>
    </w:p>
    <w:p>
      <w:pPr>
        <w:pStyle w:val="ListBullet"/>
      </w:pPr>
      <w:r>
        <w:rPr>
          <w:sz w:val="22"/>
        </w:rPr>
        <w:t>UsedisLoggedInprops to check whether the user is already logged in or not.</w:t>
      </w:r>
    </w:p>
    <w:p>
      <w:pPr>
        <w:pStyle w:val="ListBullet"/>
      </w:pPr>
      <w:r>
        <w:rPr>
          <w:sz w:val="22"/>
        </w:rPr>
        <w:t>Returned welcome message, if the user is already logged in.</w:t>
      </w:r>
    </w:p>
    <w:p>
      <w:pPr>
        <w:pStyle w:val="ListBullet"/>
      </w:pPr>
      <w:r>
        <w:rPr>
          <w:sz w:val="22"/>
        </w:rPr>
        <w:t>Returned login link, if the user is not logged in.</w:t>
      </w:r>
    </w:p>
    <w:p>
      <w:pPr>
        <w:spacing w:after="120"/>
      </w:pPr>
      <w:r>
        <w:t>The component can be used as shown below C−</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isLoggedIn={true} userName={'John'}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1998294"/>
            <wp:docPr id="162" name="Picture 16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029200" cy="1998294"/>
                    </a:xfrm>
                    <a:prstGeom prst="rect"/>
                  </pic:spPr>
                </pic:pic>
              </a:graphicData>
            </a:graphic>
          </wp:inline>
        </w:drawing>
      </w:r>
    </w:p>
    <w:p>
      <w:pPr>
        <w:jc w:val="center"/>
      </w:pPr>
      <w:r>
        <w:rPr>
          <w:i/>
          <w:sz w:val="18"/>
        </w:rPr>
        <w:t>Conditional Rendering React</w:t>
      </w:r>
    </w:p>
    <w:p>
      <w:pPr>
        <w:pStyle w:val="Heading4"/>
      </w:pPr>
      <w:r>
        <w:t>JSX / UI variable</w:t>
      </w:r>
    </w:p>
    <w:p>
      <w:pPr>
        <w:spacing w:after="120"/>
      </w:pPr>
      <w:r>
        <w:t>React allows the storing of JSX element into a variable and use it whenever necessary. Developer can create the necessary JSX through conditional statement and store it in a variable. Once the UI is stored in a variable, it can be rendered as shown below −</w:t>
      </w:r>
    </w:p>
    <w:p>
      <w:pPr>
        <w:spacing w:before="80" w:after="80"/>
        <w:ind w:left="432"/>
        <w:shd w:val="clear" w:color="auto" w:fill="F4F4F4"/>
      </w:pPr>
      <w:r>
        <w:rPr>
          <w:rFonts w:ascii="Courier New" w:hAnsi="Courier New"/>
          <w:color w:val="1A1A2E"/>
          <w:sz w:val="18"/>
        </w:rPr>
        <w:br/>
        <w:br/>
        <w:t>function Welcome(props) {</w:t>
        <w:br/>
        <w:br/>
        <w:t xml:space="preserve">   let output = null;</w:t>
        <w:br/>
        <w:br/>
        <w:t xml:space="preserve">   if(props.isLoggedIn) {</w:t>
        <w:br/>
        <w:br/>
        <w:t xml:space="preserve">      output = &lt;div&gt;Welcome, {props.userName}&lt;/div&gt;</w:t>
        <w:br/>
        <w:br/>
        <w:t xml:space="preserve">   } else {</w:t>
        <w:br/>
        <w:br/>
        <w:t xml:space="preserve">      output = &lt;div&gt;&lt;a href="/login"&gt;Login&lt;/a&gt;&lt;/div&gt;</w:t>
        <w:br/>
        <w:br/>
        <w:t xml:space="preserve">   }</w:t>
        <w:br/>
        <w:br/>
        <w:t xml:space="preserve">   return output</w:t>
        <w:br/>
        <w:br/>
        <w:t>}</w:t>
        <w:br/>
        <w:br/>
      </w:r>
    </w:p>
    <w:p>
      <w:pPr>
        <w:spacing w:after="120"/>
      </w:pPr>
      <w:r>
        <w:t>Here, we have used the variable output to hold the UI. 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isLoggedIn={true} userName={'John'}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160835"/>
            <wp:docPr id="163" name="Picture 163"/>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029200" cy="2160835"/>
                    </a:xfrm>
                    <a:prstGeom prst="rect"/>
                  </pic:spPr>
                </pic:pic>
              </a:graphicData>
            </a:graphic>
          </wp:inline>
        </w:drawing>
      </w:r>
    </w:p>
    <w:p>
      <w:pPr>
        <w:jc w:val="center"/>
      </w:pPr>
      <w:r>
        <w:rPr>
          <w:i/>
          <w:sz w:val="18"/>
        </w:rPr>
        <w:t>JSX UI Variable</w:t>
      </w:r>
    </w:p>
    <w:p>
      <w:pPr>
        <w:pStyle w:val="Heading4"/>
      </w:pPr>
      <w:r>
        <w:t>Logical &amp;&amp; operator</w:t>
      </w:r>
    </w:p>
    <w:p>
      <w:pPr>
        <w:spacing w:after="120"/>
      </w:pPr>
      <w:r>
        <w:t>React allows any expression to be used in the JSX code. In Javascript, condition are applied from left to right. If the left most condition is false, then the next condition will not be processed. Developer can utilize this feature and output the message in the JSX itself as shown below −</w:t>
      </w:r>
    </w:p>
    <w:p>
      <w:pPr>
        <w:spacing w:before="80" w:after="80"/>
        <w:ind w:left="432"/>
        <w:shd w:val="clear" w:color="auto" w:fill="F4F4F4"/>
      </w:pPr>
      <w:r>
        <w:rPr>
          <w:rFonts w:ascii="Courier New" w:hAnsi="Courier New"/>
          <w:color w:val="1A1A2E"/>
          <w:sz w:val="18"/>
        </w:rPr>
        <w:br/>
        <w:br/>
        <w:t>function ShowUsers(props) {</w:t>
        <w:br/>
        <w:br/>
        <w:t xml:space="preserve">   return (</w:t>
        <w:br/>
        <w:br/>
        <w:t xml:space="preserve">      &lt;div&gt;</w:t>
        <w:br/>
        <w:br/>
        <w:t xml:space="preserve">         &lt;ul&gt;</w:t>
        <w:br/>
        <w:br/>
        <w:t xml:space="preserve">            {props.users &amp;&amp; props.users.length &gt; 0 &amp;&amp;</w:t>
        <w:br/>
        <w:br/>
        <w:t xml:space="preserve">               props.users.map((item) =&gt; </w:t>
        <w:br/>
        <w:br/>
        <w:t xml:space="preserve">                  (</w:t>
        <w:br/>
        <w:br/>
        <w:t xml:space="preserve">                     &lt;li&gt;{item}&lt;/li&gt;</w:t>
        <w:br/>
        <w:br/>
        <w:t xml:space="preserve">                  )</w:t>
        <w:br/>
        <w:br/>
        <w:t xml:space="preserve">               )}</w:t>
        <w:br/>
        <w:br/>
        <w:t xml:space="preserve">         &lt;/ul&gt;</w:t>
        <w:br/>
        <w:br/>
        <w:t xml:space="preserve">      &lt;/div&gt;</w:t>
        <w:br/>
        <w:br/>
        <w:t xml:space="preserve">   );</w:t>
        <w:br/>
        <w:br/>
        <w:t>}</w:t>
        <w:br/>
        <w:br/>
        <w:t>export default ShowUsers;</w:t>
        <w:br/>
        <w:br/>
      </w:r>
    </w:p>
    <w:p>
      <w:pPr>
        <w:spacing w:after="120"/>
      </w:pPr>
      <w:r>
        <w:t>Here,</w:t>
      </w:r>
    </w:p>
    <w:p>
      <w:pPr>
        <w:pStyle w:val="ListBullet"/>
      </w:pPr>
      <w:r>
        <w:rPr>
          <w:sz w:val="22"/>
        </w:rPr>
        <w:t>First of all,props.userswill be checked for availability. If props.users is null, then the condition will not be processed further</w:t>
      </w:r>
    </w:p>
    <w:p>
      <w:pPr>
        <w:pStyle w:val="ListBullet"/>
      </w:pPr>
      <w:r>
        <w:rPr>
          <w:sz w:val="22"/>
        </w:rPr>
        <w:t>Once,props.usersis available, then the length of the array will be checked and only if the length is greater then zero, the condition will be processed further</w:t>
      </w:r>
    </w:p>
    <w:p>
      <w:pPr>
        <w:pStyle w:val="ListBullet"/>
      </w:pPr>
      <w:r>
        <w:rPr>
          <w:sz w:val="22"/>
        </w:rPr>
        <w:t>Finally,props.userswill be looped over through map function and the users information will be rendered as unordered list.</w:t>
      </w:r>
    </w:p>
    <w:p>
      <w:pPr>
        <w:spacing w:after="120"/>
      </w:pPr>
      <w:r>
        <w:t>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const users = ['John', 'Peter']</w:t>
        <w:br/>
        <w:br/>
        <w:t xml:space="preserve">   return (</w:t>
        <w:br/>
        <w:br/>
        <w:t xml:space="preserve">      &lt;div className="container"&gt;</w:t>
        <w:br/>
        <w:br/>
        <w:t xml:space="preserve">         &lt;div style={{ padding: "10px" }}&gt;</w:t>
        <w:br/>
        <w:br/>
        <w:t xml:space="preserve">            &lt;div&gt;</w:t>
        <w:br/>
        <w:br/>
        <w:t xml:space="preserve">               &lt;ShowUsers users={users} /&gt;</w:t>
        <w:br/>
        <w:br/>
        <w:t xml:space="preserve">            &lt;/div&gt;</w:t>
        <w:br/>
        <w:br/>
        <w:t xml:space="preserve">         &lt;/div&gt;</w:t>
        <w:br/>
        <w:br/>
        <w:t xml:space="preserve">      &lt;/div&gt;</w:t>
        <w:br/>
        <w:br/>
        <w:t xml:space="preserve">   );</w:t>
        <w:br/>
        <w:br/>
        <w:t>}</w:t>
        <w:br/>
        <w:br/>
      </w:r>
    </w:p>
    <w:p>
      <w:pPr>
        <w:spacing w:after="120"/>
      </w:pPr>
      <w:r>
        <w:t>The component will render the users as shown below −</w:t>
      </w:r>
    </w:p>
    <w:p>
      <w:pPr>
        <w:jc w:val="center"/>
      </w:pPr>
      <w:r>
        <w:drawing>
          <wp:inline xmlns:a="http://schemas.openxmlformats.org/drawingml/2006/main" xmlns:pic="http://schemas.openxmlformats.org/drawingml/2006/picture">
            <wp:extent cx="5029200" cy="2084345"/>
            <wp:docPr id="164" name="Picture 16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029200" cy="2084345"/>
                    </a:xfrm>
                    <a:prstGeom prst="rect"/>
                  </pic:spPr>
                </pic:pic>
              </a:graphicData>
            </a:graphic>
          </wp:inline>
        </w:drawing>
      </w:r>
    </w:p>
    <w:p>
      <w:pPr>
        <w:jc w:val="center"/>
      </w:pPr>
      <w:r>
        <w:rPr>
          <w:i/>
          <w:sz w:val="18"/>
        </w:rPr>
        <w:t>Logical Operator</w:t>
      </w:r>
    </w:p>
    <w:p>
      <w:pPr>
        <w:pStyle w:val="Heading4"/>
      </w:pPr>
      <w:r>
        <w:t>Conditional operator in JSX</w:t>
      </w:r>
    </w:p>
    <w:p>
      <w:pPr>
        <w:spacing w:after="120"/>
      </w:pPr>
      <w:r>
        <w:t>Since React allows any javascript expression in JSX, developer can use conditional operator (a =b ? x : y) in the JSX and render the necessary UI element only as shown below −</w:t>
      </w:r>
    </w:p>
    <w:p>
      <w:pPr>
        <w:spacing w:before="80" w:after="80"/>
        <w:ind w:left="432"/>
        <w:shd w:val="clear" w:color="auto" w:fill="F4F4F4"/>
      </w:pPr>
      <w:r>
        <w:rPr>
          <w:rFonts w:ascii="Courier New" w:hAnsi="Courier New"/>
          <w:color w:val="1A1A2E"/>
          <w:sz w:val="18"/>
        </w:rPr>
        <w:br/>
        <w:br/>
        <w:t>function Welcome(props) {</w:t>
        <w:br/>
        <w:br/>
        <w:t xml:space="preserve">   if(props.isLoggedIn) {</w:t>
        <w:br/>
        <w:br/>
        <w:t xml:space="preserve">      return props.isLoggedIn ?</w:t>
        <w:br/>
        <w:br/>
        <w:t xml:space="preserve">      &lt;div&gt;Welcome, {props.userName}&lt;/div&gt; : &lt;div&gt;&lt;a href="/login"&gt;Login&lt;/a&gt;&lt;/div&gt;</w:t>
        <w:br/>
        <w:br/>
        <w:t xml:space="preserve">   }</w:t>
        <w:br/>
        <w:br/>
        <w:t>}</w:t>
        <w:br/>
        <w:br/>
      </w:r>
    </w:p>
    <w:p>
      <w:pPr>
        <w:spacing w:after="120"/>
      </w:pPr>
      <w:r>
        <w:t>Here, we have used the conditional operator to show either welcome message or login link. 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&lt;Welcome isLoggedIn={true} userName={'John'} /&gt;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791875"/>
            <wp:docPr id="165" name="Picture 165"/>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029200" cy="2791875"/>
                    </a:xfrm>
                    <a:prstGeom prst="rect"/>
                  </pic:spPr>
                </pic:pic>
              </a:graphicData>
            </a:graphic>
          </wp:inline>
        </w:drawing>
      </w:r>
    </w:p>
    <w:p>
      <w:pPr>
        <w:jc w:val="center"/>
      </w:pPr>
      <w:r>
        <w:rPr>
          <w:i/>
          <w:sz w:val="18"/>
        </w:rPr>
        <w:t>Conditional Operator JSX</w:t>
      </w:r>
    </w:p>
    <w:p>
      <w:pPr>
        <w:pStyle w:val="Heading4"/>
      </w:pPr>
      <w:r>
        <w:t>Thenullreturn value</w:t>
      </w:r>
    </w:p>
    <w:p>
      <w:pPr>
        <w:spacing w:after="120"/>
      </w:pPr>
      <w:r>
        <w:t>React renders a component only when the component returns a UI element. Otherwise, it silently skip the rendering without any error message. Developer can exploit this feature and render certain UI only when a condition is met.</w:t>
      </w:r>
    </w:p>
    <w:p>
      <w:pPr>
        <w:spacing w:before="80" w:after="80"/>
        <w:ind w:left="432"/>
        <w:shd w:val="clear" w:color="auto" w:fill="F4F4F4"/>
      </w:pPr>
      <w:r>
        <w:rPr>
          <w:rFonts w:ascii="Courier New" w:hAnsi="Courier New"/>
          <w:color w:val="1A1A2E"/>
          <w:sz w:val="18"/>
        </w:rPr>
        <w:br/>
        <w:br/>
        <w:t>function Welcome(props) {</w:t>
        <w:br/>
        <w:br/>
        <w:t xml:space="preserve">   return props.isLoggedIn ? &lt;div&gt;Welcome, {props.userName}&lt;/div&gt; : null</w:t>
        <w:br/>
        <w:br/>
        <w:t>}</w:t>
        <w:br/>
        <w:br/>
      </w:r>
    </w:p>
    <w:p>
      <w:pPr>
        <w:spacing w:after="120"/>
      </w:pPr>
      <w:r>
        <w:t>Here,</w:t>
      </w:r>
    </w:p>
    <w:p>
      <w:pPr>
        <w:pStyle w:val="ListBullet"/>
      </w:pPr>
      <w:r>
        <w:rPr>
          <w:sz w:val="22"/>
        </w:rPr>
        <w:t>We have used conditional operator to either show / hide the welcome message</w:t>
      </w:r>
    </w:p>
    <w:p>
      <w:pPr>
        <w:pStyle w:val="ListBullet"/>
      </w:pPr>
      <w:r>
        <w:rPr>
          <w:sz w:val="22"/>
        </w:rPr>
        <w:t>nulldoes not render any UI</w:t>
      </w:r>
    </w:p>
    <w:p>
      <w:pPr>
        <w:spacing w:after="120"/>
      </w:pPr>
      <w:r>
        <w:t>The component can be used as shown below −</w:t>
      </w:r>
    </w:p>
    <w:p>
      <w:pPr>
        <w:spacing w:before="80" w:after="80"/>
        <w:ind w:left="432"/>
        <w:shd w:val="clear" w:color="auto" w:fill="F4F4F4"/>
      </w:pPr>
      <w:r>
        <w:rPr>
          <w:rFonts w:ascii="Courier New" w:hAnsi="Courier New"/>
          <w:color w:val="1A1A2E"/>
          <w:sz w:val="18"/>
        </w:rPr>
        <w:br/>
        <w:br/>
        <w:t>function App() {</w:t>
        <w:br/>
        <w:br/>
        <w:t xml:space="preserve">   return (</w:t>
        <w:br/>
        <w:br/>
        <w:t xml:space="preserve">      &lt;div className="container"&gt;</w:t>
        <w:br/>
        <w:br/>
        <w:t xml:space="preserve">         &lt;div style={{ padding: "10px" }}&gt;</w:t>
        <w:br/>
        <w:br/>
        <w:t xml:space="preserve">            &lt;div&gt;</w:t>
        <w:br/>
        <w:br/>
        <w:t xml:space="preserve">               &lt;div&gt;Welcome component will not output any content&lt;/div&gt;</w:t>
        <w:br/>
        <w:br/>
        <w:t xml:space="preserve">                  &lt;Welcome isLoggedIn={false} /&gt;</w:t>
        <w:br/>
        <w:br/>
        <w:t xml:space="preserve">               &lt;/div&gt;</w:t>
        <w:br/>
        <w:br/>
        <w:t xml:space="preserve">            &lt;/div&gt;</w:t>
        <w:br/>
        <w:br/>
        <w:t xml:space="preserve">         &lt;/div&gt;</w:t>
        <w:br/>
        <w:br/>
        <w:t xml:space="preserve">      &lt;/div&gt;</w:t>
        <w:br/>
        <w:br/>
        <w:t xml:space="preserve">   );</w:t>
        <w:br/>
        <w:br/>
        <w:t>}</w:t>
        <w:br/>
        <w:br/>
      </w:r>
    </w:p>
    <w:p>
      <w:pPr>
        <w:spacing w:after="120"/>
      </w:pPr>
      <w:r>
        <w:t>The component will render the welcome message as shown below −</w:t>
      </w:r>
    </w:p>
    <w:p>
      <w:pPr>
        <w:jc w:val="center"/>
      </w:pPr>
      <w:r>
        <w:drawing>
          <wp:inline xmlns:a="http://schemas.openxmlformats.org/drawingml/2006/main" xmlns:pic="http://schemas.openxmlformats.org/drawingml/2006/picture">
            <wp:extent cx="5029200" cy="2548128"/>
            <wp:docPr id="166" name="Picture 166"/>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029200" cy="2548128"/>
                    </a:xfrm>
                    <a:prstGeom prst="rect"/>
                  </pic:spPr>
                </pic:pic>
              </a:graphicData>
            </a:graphic>
          </wp:inline>
        </w:drawing>
      </w:r>
    </w:p>
    <w:p>
      <w:pPr>
        <w:jc w:val="center"/>
      </w:pPr>
      <w:r>
        <w:rPr>
          <w:i/>
          <w:sz w:val="18"/>
        </w:rPr>
        <w:t>The Null Return Value</w:t>
      </w:r>
    </w:p>
    <w:p>
      <w:pPr>
        <w:pStyle w:val="Heading4"/>
      </w:pPr>
      <w:r>
        <w:t>Summary</w:t>
      </w:r>
    </w:p>
    <w:p>
      <w:pPr>
        <w:spacing w:after="120"/>
      </w:pPr>
      <w:r>
        <w:t>React provides multiple way to conditionally render a UI element. Method has to be chosen by the developer by analyzing the situation</w:t>
      </w:r>
    </w:p>
    <w:p>
      <w:pPr>
        <w:pStyle w:val="Heading2"/>
      </w:pPr>
      <w:r>
        <w:rPr>
          <w:color w:val="1A5396"/>
          <w:sz w:val="36"/>
        </w:rPr>
        <w:t>React - Lists</w:t>
      </w:r>
    </w:p>
    <w:p>
      <w:pPr>
        <w:pStyle w:val="Heading3"/>
      </w:pPr>
      <w:r>
        <w:rPr>
          <w:color w:val="233A6E"/>
          <w:sz w:val="28"/>
        </w:rPr>
        <w:t>List and For</w:t>
      </w:r>
    </w:p>
    <w:p>
      <w:pPr>
        <w:spacing w:after="120"/>
      </w:pPr>
      <w:r>
        <w:t>The most common pattern in React is to convert a collection of items into to React elements. JavaScript has lot of option to manipulate the collection. Let us see how to use collection usingforloop in this chapter.</w:t>
      </w:r>
    </w:p>
    <w:p>
      <w:pPr>
        <w:pStyle w:val="Heading4"/>
      </w:pPr>
      <w:r>
        <w:t>forloop</w:t>
      </w:r>
    </w:p>
    <w:p>
      <w:pPr>
        <w:spacing w:after="120"/>
      </w:pPr>
      <w:r>
        <w:t>The simple and easy solution to use is the time tested for loop to loop over the collection and use JSX expression to create the final React elements. Let us create a React app and try to apply for loop.</w:t>
      </w:r>
    </w:p>
    <w:p>
      <w:pPr>
        <w:spacing w:after="120"/>
      </w:pPr>
      <w:r>
        <w:t>Create a new application using create-react-app and start the application.</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ExpenseListUsingForLoop under components folder (src/components/ExpenseListUsingForLoop.js)</w:t>
      </w:r>
    </w:p>
    <w:p>
      <w:pPr>
        <w:pStyle w:val="Heading4"/>
      </w:pPr>
      <w:r>
        <w:t>ExpenseListUsingForLoop.js</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render() {</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w:t>
        <w:br/>
        <w:br/>
        <w:t xml:space="preserve">         &lt;/tbody&gt;</w:t>
        <w:br/>
        <w:br/>
        <w:t xml:space="preserve">         &lt;tfoot&gt;</w:t>
        <w:br/>
        <w:br/>
        <w:t xml:space="preserve">            &lt;tr&gt;</w:t>
        <w:br/>
        <w:br/>
        <w:t xml:space="preserve">               &lt;th&gt;Sum&lt;/th&gt;</w:t>
        <w:br/>
        <w:br/>
        <w:t xml:space="preserve">               &lt;th&gt;&lt;/th&gt;</w:t>
        <w:br/>
        <w:br/>
        <w:t xml:space="preserve">            &lt;/tr&gt;</w:t>
        <w:br/>
        <w:br/>
        <w:t xml:space="preserve">         &lt;/tfoot&gt;</w:t>
        <w:br/>
        <w:br/>
        <w:t xml:space="preserve">      &lt;/table&gt;</w:t>
        <w:br/>
        <w:br/>
        <w:t xml:space="preserve">   }</w:t>
        <w:br/>
        <w:br/>
        <w:t>}</w:t>
        <w:br/>
        <w:br/>
        <w:t>export default ExpenseListUsingForLoop</w:t>
        <w:br/>
        <w:br/>
      </w:r>
    </w:p>
    <w:p>
      <w:pPr>
        <w:spacing w:after="120"/>
      </w:pPr>
      <w:r>
        <w:t>Here, we created a basic table structure with header and footer.</w:t>
      </w:r>
    </w:p>
    <w:p>
      <w:pPr>
        <w:spacing w:after="120"/>
      </w:pPr>
      <w:r>
        <w:t>Next, create a function to find the total expense amount. We will use it later in therender()method.</w:t>
      </w:r>
    </w:p>
    <w:p>
      <w:pPr>
        <w:spacing w:before="80" w:after="80"/>
        <w:ind w:left="432"/>
        <w:shd w:val="clear" w:color="auto" w:fill="F4F4F4"/>
      </w:pPr>
      <w:r>
        <w:rPr>
          <w:rFonts w:ascii="Courier New" w:hAnsi="Courier New"/>
          <w:color w:val="1A1A2E"/>
          <w:sz w:val="18"/>
        </w:rPr>
        <w:br/>
        <w:br/>
        <w:t>getTotalExpenses() {</w:t>
        <w:br/>
        <w:br/>
        <w:t xml:space="preserve">   var items = this.props['expenses'];</w:t>
        <w:br/>
        <w:br/>
        <w:t xml:space="preserve">   var total = 0;</w:t>
        <w:br/>
        <w:br/>
        <w:t xml:space="preserve">   for(let i = 0; i &lt; items.length; i++) {</w:t>
        <w:br/>
        <w:br/>
        <w:t xml:space="preserve">      total += parseInt(items[i]);</w:t>
        <w:br/>
        <w:br/>
        <w:t xml:space="preserve">   }</w:t>
        <w:br/>
        <w:br/>
        <w:t xml:space="preserve">   return total;</w:t>
        <w:br/>
        <w:br/>
        <w:t>}</w:t>
        <w:br/>
        <w:br/>
      </w:r>
    </w:p>
    <w:p>
      <w:pPr>
        <w:spacing w:after="120"/>
      </w:pPr>
      <w:r>
        <w:t>Here, getTotalExpenses loop over the expense props and summarize the total expenses. Then, add expense items and total amount in the render method.</w:t>
      </w:r>
    </w:p>
    <w:p>
      <w:pPr>
        <w:spacing w:before="80" w:after="80"/>
        <w:ind w:left="432"/>
        <w:shd w:val="clear" w:color="auto" w:fill="F4F4F4"/>
      </w:pPr>
      <w:r>
        <w:rPr>
          <w:rFonts w:ascii="Courier New" w:hAnsi="Courier New"/>
          <w:color w:val="1A1A2E"/>
          <w:sz w:val="18"/>
        </w:rPr>
        <w:br/>
        <w:br/>
        <w:t>render() {</w:t>
        <w:br/>
        <w:br/>
        <w:t xml:space="preserve">   var items = this.props['expenses'];</w:t>
        <w:br/>
        <w:br/>
        <w:t xml:space="preserve">   var expenses = []</w:t>
        <w:br/>
        <w:br/>
        <w:t xml:space="preserve">   for(let i = 0; i &lt; items.length; i++) {</w:t>
        <w:br/>
        <w:br/>
        <w:t xml:space="preserve">      expenses.push(&lt;tr&gt;&lt;td&gt;item {i + 1}&lt;/td&gt;&lt;td&gt;{items[i]}&lt;/td&gt;&lt;/tr&gt;)</w:t>
        <w:br/>
        <w:br/>
        <w:t xml:space="preserve">   }</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w:t>
        <w:br/>
        <w:br/>
      </w:r>
    </w:p>
    <w:p>
      <w:pPr>
        <w:spacing w:after="120"/>
      </w:pPr>
      <w:r>
        <w:t>Here,</w:t>
      </w:r>
    </w:p>
    <w:p>
      <w:pPr>
        <w:pStyle w:val="ListBullet"/>
      </w:pPr>
      <w:r>
        <w:rPr>
          <w:sz w:val="22"/>
        </w:rPr>
        <w:t>Navigated each item in the expense array using for loop, generated table row (tr) using JSX and finally pushed it into expenses array.</w:t>
      </w:r>
    </w:p>
    <w:p>
      <w:pPr>
        <w:pStyle w:val="ListBullet"/>
      </w:pPr>
      <w:r>
        <w:rPr>
          <w:sz w:val="22"/>
        </w:rPr>
        <w:t>We have usedexpensesarray in the JSX expression to include the generated rows.</w:t>
      </w:r>
    </w:p>
    <w:p>
      <w:pPr>
        <w:pStyle w:val="ListBullet"/>
      </w:pPr>
      <w:r>
        <w:rPr>
          <w:sz w:val="22"/>
        </w:rPr>
        <w:t>ThegetTotalExpensesmethod to find the total expense amount and add it into the render method.</w:t>
      </w:r>
    </w:p>
    <w:p>
      <w:pPr>
        <w:pStyle w:val="Heading4"/>
      </w:pPr>
      <w:r>
        <w:t>ExpenseListUsingForLoop.js</w:t>
      </w:r>
    </w:p>
    <w:p>
      <w:pPr>
        <w:spacing w:after="120"/>
      </w:pPr>
      <w:r>
        <w:t>The complete source code of theExpenseListUsingForLoopcomponent is as follows −</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getTotalExpenses() {</w:t>
        <w:br/>
        <w:br/>
        <w:t xml:space="preserve">      var items = this.props['expenses'];</w:t>
        <w:br/>
        <w:br/>
        <w:t xml:space="preserve">      var total = 0;</w:t>
        <w:br/>
        <w:br/>
        <w:t xml:space="preserve">      </w:t>
        <w:br/>
        <w:br/>
        <w:t xml:space="preserve">      for(let i = 0; i &lt; items.length; i++) {</w:t>
        <w:br/>
        <w:br/>
        <w:t xml:space="preserve">         total += parseInt(items[i]);</w:t>
        <w:br/>
        <w:br/>
        <w:t xml:space="preserve">      }</w:t>
        <w:br/>
        <w:br/>
        <w:t xml:space="preserve">      return total;</w:t>
        <w:br/>
        <w:br/>
        <w:t xml:space="preserve">   }</w:t>
        <w:br/>
        <w:br/>
        <w:t xml:space="preserve">   render() {</w:t>
        <w:br/>
        <w:br/>
        <w:t xml:space="preserve">      var items = this.props['expenses'];</w:t>
        <w:br/>
        <w:br/>
        <w:t xml:space="preserve">      var expenses = []</w:t>
        <w:br/>
        <w:br/>
        <w:t xml:space="preserve">      for(let i = 0; i &lt; items.length; i++) {</w:t>
        <w:br/>
        <w:br/>
        <w:t xml:space="preserve">         expenses.push(&lt;tr&gt;&lt;td&gt;item {i + 1}&lt;/td&gt;&lt;td&gt;{items[i]}&lt;/td&gt;&lt;/tr&gt;)</w:t>
        <w:br/>
        <w:br/>
        <w:t xml:space="preserve">      }</w:t>
        <w:br/>
        <w:br/>
        <w:t xml:space="preserve">      var total = this.getTotalExpenses();</w:t>
        <w:br/>
        <w:br/>
        <w:t xml:space="preserve">      </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 xml:space="preserve">   }</w:t>
        <w:br/>
        <w:br/>
        <w:t>}</w:t>
        <w:br/>
        <w:br/>
        <w:t>export default ExpenseListUsingForLoop</w:t>
        <w:br/>
        <w:br/>
      </w:r>
    </w:p>
    <w:p>
      <w:pPr>
        <w:pStyle w:val="Heading4"/>
      </w:pPr>
      <w:r>
        <w:t>App.js</w:t>
      </w:r>
    </w:p>
    <w:p>
      <w:pPr>
        <w:spacing w:after="120"/>
      </w:pPr>
      <w:r>
        <w:t>Next, update the App component (App.js) withExpenseListUsingForLoopcomponent.</w:t>
      </w:r>
    </w:p>
    <w:p>
      <w:pPr>
        <w:spacing w:before="80" w:after="80"/>
        <w:ind w:left="432"/>
        <w:shd w:val="clear" w:color="auto" w:fill="F4F4F4"/>
      </w:pPr>
      <w:r>
        <w:rPr>
          <w:rFonts w:ascii="Courier New" w:hAnsi="Courier New"/>
          <w:color w:val="1A1A2E"/>
          <w:sz w:val="18"/>
        </w:rPr>
        <w:br/>
        <w:br/>
        <w:t>import ExpenseListUsingForLoop from './ExpenseListUsingForLoop';</w:t>
        <w:br/>
        <w:br/>
        <w:t>import './App.css';</w:t>
        <w:br/>
        <w:br/>
        <w:t>function App() {</w:t>
        <w:br/>
        <w:br/>
        <w:t xml:space="preserve">   var expenses = [100, 200, 300]</w:t>
        <w:br/>
        <w:br/>
        <w:t xml:space="preserve">   return (</w:t>
        <w:br/>
        <w:br/>
        <w:t xml:space="preserve">      &lt;div&gt;</w:t>
        <w:br/>
        <w:br/>
        <w:t xml:space="preserve">         &lt;ExpenseListUsingForLoop expenses={expenses} /&gt;</w:t>
        <w:br/>
        <w:br/>
        <w:t xml:space="preserve">      &lt;/div&gt;</w:t>
        <w:br/>
        <w:br/>
        <w:t xml:space="preserve">   );</w:t>
        <w:br/>
        <w:br/>
        <w:t>}</w:t>
        <w:br/>
        <w:br/>
        <w:t>export default App;</w:t>
        <w:br/>
        <w:br/>
      </w:r>
    </w:p>
    <w:p>
      <w:pPr>
        <w:pStyle w:val="Heading4"/>
      </w:pPr>
      <w:r>
        <w:t>App.css</w:t>
      </w:r>
    </w:p>
    <w:p>
      <w:pPr>
        <w:spacing w:after="120"/>
      </w:pPr>
      <w:r>
        <w:t>Next, add include a basic styles in App.css</w:t>
      </w:r>
    </w:p>
    <w:p>
      <w:pPr>
        <w:spacing w:before="80" w:after="80"/>
        <w:ind w:left="432"/>
        <w:shd w:val="clear" w:color="auto" w:fill="F4F4F4"/>
      </w:pPr>
      <w:r>
        <w:rPr>
          <w:rFonts w:ascii="Courier New" w:hAnsi="Courier New"/>
          <w:color w:val="1A1A2E"/>
          <w:sz w:val="18"/>
        </w:rPr>
        <w:br/>
        <w:br/>
        <w:t>/* Center tables for demo */</w:t>
        <w:br/>
        <w:br/>
        <w:t>table {</w:t>
        <w:br/>
        <w:br/>
        <w:t xml:space="preserve">   margin: 0 auto;</w:t>
        <w:br/>
        <w:br/>
        <w:t>}</w:t>
        <w:br/>
        <w:br/>
        <w:t>div {</w:t>
        <w:br/>
        <w:br/>
        <w:t xml:space="preserve">   padding: 5px;</w:t>
        <w:br/>
        <w:br/>
        <w:t>}</w:t>
        <w:br/>
        <w:br/>
        <w:t>/* Default Table Style */</w:t>
        <w:br/>
        <w:br/>
        <w:t>table {</w:t>
        <w:br/>
        <w:br/>
        <w:t xml:space="preserve">   color: #333;</w:t>
        <w:br/>
        <w:br/>
        <w:t xml:space="preserve">   background: white;</w:t>
        <w:br/>
        <w:br/>
        <w:t xml:space="preserve">   border: 1px solid grey;</w:t>
        <w:br/>
        <w:br/>
        <w:t xml:space="preserve">   font-size: 12pt;</w:t>
        <w:br/>
        <w:br/>
        <w:t xml:space="preserve">   border-collapse: collapse;</w:t>
        <w:br/>
        <w:br/>
        <w:t>}</w:t>
        <w:br/>
        <w:br/>
        <w:t>table thead th,</w:t>
        <w:br/>
        <w:br/>
        <w:t>table tfoot th {</w:t>
        <w:br/>
        <w:br/>
        <w:t xml:space="preserve">   color: #777;</w:t>
        <w:br/>
        <w:br/>
        <w:t xml:space="preserve">   background: rgba(0,0,0,.1);</w:t>
        <w:br/>
        <w:br/>
        <w:t xml:space="preserve">   text-align: left;</w:t>
        <w:br/>
        <w:br/>
        <w:t>}</w:t>
        <w:br/>
        <w:br/>
        <w:t>table caption {</w:t>
        <w:br/>
        <w:br/>
        <w:t xml:space="preserve">   padding:.5em;</w:t>
        <w:br/>
        <w:br/>
        <w:t>}</w:t>
        <w:br/>
        <w:br/>
        <w:t>table th,</w:t>
        <w:br/>
        <w:br/>
        <w:t>table td {</w:t>
        <w:br/>
        <w:br/>
        <w:t xml:space="preserve">   padding: .5em;</w:t>
        <w:br/>
        <w:br/>
        <w:t xml:space="preserve">   border: 1px solid lightgrey;</w:t>
        <w:br/>
        <w:br/>
        <w:t>}</w:t>
        <w:br/>
        <w:br/>
      </w:r>
    </w:p>
    <w:p>
      <w:pPr>
        <w:pStyle w:val="Heading4"/>
      </w:pPr>
      <w:r>
        <w:t>index.js</w:t>
      </w:r>
    </w:p>
    <w:p>
      <w:pPr>
        <w:spacing w:after="120"/>
      </w:pPr>
      <w:r>
        <w:t>Next, update the index.js withAppcomponent.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App from './components/App';</w:t>
        <w:br/>
        <w:br/>
        <w:br/>
        <w:br/>
        <w:t>const container = document.getElementById('root');</w:t>
        <w:br/>
        <w:br/>
        <w:t>const root = createRoot(container);</w:t>
        <w:br/>
        <w:br/>
        <w:t>root.render(&lt;App /&gt;);</w:t>
        <w:br/>
        <w:br/>
      </w:r>
    </w:p>
    <w:p>
      <w:pPr>
        <w:spacing w:after="120"/>
      </w:pPr>
      <w:r>
        <w:t>Finally, check the application in the browser. It will show the expenses as shown below −</w:t>
      </w:r>
    </w:p>
    <w:p>
      <w:pPr>
        <w:jc w:val="center"/>
      </w:pPr>
      <w:r>
        <w:drawing>
          <wp:inline xmlns:a="http://schemas.openxmlformats.org/drawingml/2006/main" xmlns:pic="http://schemas.openxmlformats.org/drawingml/2006/picture">
            <wp:extent cx="5029200" cy="1523733"/>
            <wp:docPr id="167" name="Picture 167"/>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029200" cy="1523733"/>
                    </a:xfrm>
                    <a:prstGeom prst="rect"/>
                  </pic:spPr>
                </pic:pic>
              </a:graphicData>
            </a:graphic>
          </wp:inline>
        </w:drawing>
      </w:r>
    </w:p>
    <w:p>
      <w:pPr>
        <w:jc w:val="center"/>
      </w:pPr>
      <w:r>
        <w:rPr>
          <w:i/>
          <w:sz w:val="18"/>
        </w:rPr>
        <w:t>List and For</w:t>
      </w:r>
    </w:p>
    <w:p>
      <w:pPr>
        <w:pStyle w:val="Heading3"/>
      </w:pPr>
      <w:r>
        <w:rPr>
          <w:color w:val="233A6E"/>
          <w:sz w:val="28"/>
        </w:rPr>
        <w:t>ECMASCript 6forloop</w:t>
      </w:r>
    </w:p>
    <w:p>
      <w:pPr>
        <w:spacing w:after="120"/>
      </w:pPr>
      <w:r>
        <w:t>Let us change the application and use thefor .. ofloop introduced in ECMAScript 6.</w:t>
      </w:r>
    </w:p>
    <w:p>
      <w:pPr>
        <w:spacing w:before="80" w:after="80"/>
        <w:ind w:left="432"/>
        <w:shd w:val="clear" w:color="auto" w:fill="F4F4F4"/>
      </w:pPr>
      <w:r>
        <w:rPr>
          <w:rFonts w:ascii="Courier New" w:hAnsi="Courier New"/>
          <w:color w:val="1A1A2E"/>
          <w:sz w:val="18"/>
        </w:rPr>
        <w:br/>
        <w:br/>
        <w:t>for(const [idx, item] of items.entries()) {</w:t>
        <w:br/>
        <w:br/>
        <w:t xml:space="preserve">   expenses.push(&lt;tr&gt;&lt;td&gt;item {idx + 1}&lt;/td&gt;&lt;td&gt;{item}&lt;/td&gt;&lt;/tr&gt;)</w:t>
        <w:br/>
        <w:br/>
        <w:t>}</w:t>
        <w:br/>
        <w:br/>
      </w:r>
    </w:p>
    <w:p>
      <w:pPr>
        <w:spacing w:after="120"/>
      </w:pPr>
      <w:r>
        <w:t>Here,</w:t>
      </w:r>
    </w:p>
    <w:p>
      <w:pPr>
        <w:pStyle w:val="ListBullet"/>
      </w:pPr>
      <w:r>
        <w:rPr>
          <w:sz w:val="22"/>
        </w:rPr>
        <w:t>idx refers the index of the array.</w:t>
      </w:r>
    </w:p>
    <w:p>
      <w:pPr>
        <w:pStyle w:val="ListBullet"/>
      </w:pPr>
      <w:r>
        <w:rPr>
          <w:sz w:val="22"/>
        </w:rPr>
        <w:t>item refers expense item in each position of the array.</w:t>
      </w:r>
    </w:p>
    <w:p>
      <w:pPr>
        <w:pStyle w:val="ListBullet"/>
      </w:pPr>
      <w:r>
        <w:rPr>
          <w:sz w:val="22"/>
        </w:rPr>
        <w:t>entries method parses the array and return it as an array of key-value pair. key refers the index of the array and value refers the value of the array in the corresponding key.</w:t>
      </w:r>
    </w:p>
    <w:p>
      <w:pPr>
        <w:spacing w:after="120"/>
      </w:pPr>
      <w:r>
        <w:t>If we don't need index, then we can skipentries()method as shown below −</w:t>
      </w:r>
    </w:p>
    <w:p>
      <w:pPr>
        <w:spacing w:before="80" w:after="80"/>
        <w:ind w:left="432"/>
        <w:shd w:val="clear" w:color="auto" w:fill="F4F4F4"/>
      </w:pPr>
      <w:r>
        <w:rPr>
          <w:rFonts w:ascii="Courier New" w:hAnsi="Courier New"/>
          <w:color w:val="1A1A2E"/>
          <w:sz w:val="18"/>
        </w:rPr>
        <w:br/>
        <w:br/>
        <w:t>for(const item of items) {</w:t>
        <w:br/>
        <w:br/>
        <w:t xml:space="preserve">   expenses.push(&lt;tr&gt;&lt;td&gt;&lt;/td&gt;&lt;td&gt;{item}&lt;/td&gt;&lt;/tr&gt;)</w:t>
        <w:br/>
        <w:br/>
        <w:t>}</w:t>
        <w:br/>
        <w:br/>
      </w:r>
    </w:p>
    <w:p>
      <w:pPr>
        <w:pStyle w:val="Heading2"/>
      </w:pPr>
      <w:r>
        <w:rPr>
          <w:color w:val="1A5396"/>
          <w:sz w:val="36"/>
        </w:rPr>
        <w:t>React - Keys</w:t>
      </w:r>
    </w:p>
    <w:p>
      <w:pPr>
        <w:pStyle w:val="Heading3"/>
      </w:pPr>
      <w:r>
        <w:rPr>
          <w:color w:val="233A6E"/>
          <w:sz w:val="28"/>
        </w:rPr>
        <w:t>List and keys</w:t>
      </w:r>
    </w:p>
    <w:p>
      <w:pPr>
        <w:spacing w:after="120"/>
      </w:pPr>
      <w:r>
        <w:t>We learned how to use collections in React using for loop and map function in previous chapters. If we run the application, it output as expected. If we open the developer console in the browser, then it will show a warning as shown below −</w:t>
      </w:r>
    </w:p>
    <w:p>
      <w:pPr>
        <w:spacing w:before="80" w:after="80"/>
        <w:ind w:left="432"/>
        <w:shd w:val="clear" w:color="auto" w:fill="F4F4F4"/>
      </w:pPr>
      <w:r>
        <w:rPr>
          <w:rFonts w:ascii="Courier New" w:hAnsi="Courier New"/>
          <w:color w:val="1A1A2E"/>
          <w:sz w:val="18"/>
        </w:rPr>
        <w:br/>
        <w:br/>
        <w:t>Warning: Each child in a list should have a unique "key" prop.</w:t>
        <w:br/>
        <w:br/>
        <w:t>Check the render method of `ExpenseListUsingForLoop`. See https://reactjs.org/link/warning-keys for more information.</w:t>
        <w:br/>
        <w:br/>
        <w:t>tr</w:t>
        <w:br/>
        <w:br/>
        <w:t>ExpenseListUsingForLoop@</w:t>
        <w:br/>
        <w:br/>
        <w:t>div</w:t>
        <w:br/>
        <w:br/>
        <w:t>App</w:t>
        <w:br/>
        <w:br/>
      </w:r>
    </w:p>
    <w:p>
      <w:pPr>
        <w:spacing w:after="120"/>
      </w:pPr>
      <w:r>
        <w:t>So, what does it means and how it affects our React application. As we know, React tries to render only the updated values in DOM through various mechanism. When the React renders a collection, it tries to optimize the rendering by updating only the updated item in the list.</w:t>
      </w:r>
    </w:p>
    <w:p>
      <w:pPr>
        <w:spacing w:after="120"/>
      </w:pPr>
      <w:r>
        <w:t>But, there is no hint for the React to find which items are new, updated or removed. To get the information, React allows a key attributes for all components. The only requirement is that the value of the key should be unique among the current collection.</w:t>
      </w:r>
    </w:p>
    <w:p>
      <w:pPr>
        <w:spacing w:after="120"/>
      </w:pPr>
      <w:r>
        <w:t>Let us recreate one of our earlier application and apply the key attributes.</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pStyle w:val="Heading4"/>
      </w:pPr>
      <w:r>
        <w:t>ExpenseListUsingForLoop.js</w:t>
      </w:r>
    </w:p>
    <w:p>
      <w:pPr>
        <w:spacing w:after="120"/>
      </w:pPr>
      <w:r>
        <w:t>Next, create a component,ExpenseListUsingForLoopunder components folder (src/components/ExpenseListUsingForLoop.js).</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render() {</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&lt;/tbody&gt;</w:t>
        <w:br/>
        <w:br/>
        <w:t xml:space="preserve">         &lt;tfoot&gt;</w:t>
        <w:br/>
        <w:br/>
        <w:t xml:space="preserve">            &lt;tr&gt;</w:t>
        <w:br/>
        <w:br/>
        <w:t xml:space="preserve">               &lt;th&gt;Sum&lt;/th&gt;</w:t>
        <w:br/>
        <w:br/>
        <w:t xml:space="preserve">               &lt;th&gt;&lt;/th&gt;</w:t>
        <w:br/>
        <w:br/>
        <w:t xml:space="preserve">            &lt;/tr&gt;</w:t>
        <w:br/>
        <w:br/>
        <w:t xml:space="preserve">         &lt;/tfoot&gt;</w:t>
        <w:br/>
        <w:br/>
        <w:t xml:space="preserve">      &lt;/table&gt;</w:t>
        <w:br/>
        <w:br/>
        <w:t xml:space="preserve">   }</w:t>
        <w:br/>
        <w:br/>
        <w:t>}</w:t>
        <w:br/>
        <w:br/>
        <w:t>export default ExpenseListUsingForLoop</w:t>
        <w:br/>
        <w:br/>
      </w:r>
    </w:p>
    <w:p>
      <w:pPr>
        <w:spacing w:after="120"/>
      </w:pPr>
      <w:r>
        <w:t>Here, we created a basic table structure with header and footer. Then, create a function to find the total expense amount. We will use it later in the render method.</w:t>
      </w:r>
    </w:p>
    <w:p>
      <w:pPr>
        <w:spacing w:before="80" w:after="80"/>
        <w:ind w:left="432"/>
        <w:shd w:val="clear" w:color="auto" w:fill="F4F4F4"/>
      </w:pPr>
      <w:r>
        <w:rPr>
          <w:rFonts w:ascii="Courier New" w:hAnsi="Courier New"/>
          <w:color w:val="1A1A2E"/>
          <w:sz w:val="18"/>
        </w:rPr>
        <w:br/>
        <w:br/>
        <w:t>getTotalExpenses() {</w:t>
        <w:br/>
        <w:br/>
        <w:t xml:space="preserve">   var items = this.props['expenses'];</w:t>
        <w:br/>
        <w:br/>
        <w:t xml:space="preserve">   var total = 0;</w:t>
        <w:br/>
        <w:br/>
        <w:t xml:space="preserve">   for(let i = 0; i &lt; items.length; i++) {</w:t>
        <w:br/>
        <w:br/>
        <w:t xml:space="preserve">      total += parseInt(items[i]);</w:t>
        <w:br/>
        <w:br/>
        <w:t xml:space="preserve">   }</w:t>
        <w:br/>
        <w:br/>
        <w:t xml:space="preserve">   return total;</w:t>
        <w:br/>
        <w:br/>
        <w:t>}</w:t>
        <w:br/>
        <w:br/>
      </w:r>
    </w:p>
    <w:p>
      <w:pPr>
        <w:spacing w:after="120"/>
      </w:pPr>
      <w:r>
        <w:t>Here,getTotalExpensesloop over the expense props and summarize the total expenses. Then, add expense items and total amount in the render method.</w:t>
      </w:r>
    </w:p>
    <w:p>
      <w:pPr>
        <w:spacing w:before="80" w:after="80"/>
        <w:ind w:left="432"/>
        <w:shd w:val="clear" w:color="auto" w:fill="F4F4F4"/>
      </w:pPr>
      <w:r>
        <w:rPr>
          <w:rFonts w:ascii="Courier New" w:hAnsi="Courier New"/>
          <w:color w:val="1A1A2E"/>
          <w:sz w:val="18"/>
        </w:rPr>
        <w:br/>
        <w:br/>
        <w:t>render() {</w:t>
        <w:br/>
        <w:br/>
        <w:t xml:space="preserve">   var items = this.props['expenses'];</w:t>
        <w:br/>
        <w:br/>
        <w:t xml:space="preserve">   var expenses = []</w:t>
        <w:br/>
        <w:br/>
        <w:t xml:space="preserve">   expenses = items.map((item, idx) =&gt; &lt;tr key={idx}&gt;&lt;td&gt;item {idx + 1}&lt;/td&gt;&lt;td&gt;{item}&lt;/td&gt;&lt;/tr&gt;)</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w:t>
        <w:br/>
        <w:br/>
      </w:r>
    </w:p>
    <w:p>
      <w:pPr>
        <w:spacing w:after="120"/>
      </w:pPr>
      <w:r>
        <w:t>Here,</w:t>
      </w:r>
    </w:p>
    <w:p>
      <w:pPr>
        <w:pStyle w:val="ListBullet"/>
      </w:pPr>
      <w:r>
        <w:rPr>
          <w:sz w:val="22"/>
        </w:rPr>
        <w:t>Navigated each item in the expense array usingmapfunction, created table row (tr) for each entry using transform function and finally set the returned array inexpensesvariable.</w:t>
      </w:r>
    </w:p>
    <w:p>
      <w:pPr>
        <w:pStyle w:val="ListBullet"/>
      </w:pPr>
      <w:r>
        <w:rPr>
          <w:sz w:val="22"/>
        </w:rPr>
        <w:t>Set the key attributes for each row with the index value of the item.</w:t>
      </w:r>
    </w:p>
    <w:p>
      <w:pPr>
        <w:pStyle w:val="ListBullet"/>
      </w:pPr>
      <w:r>
        <w:rPr>
          <w:sz w:val="22"/>
        </w:rPr>
        <w:t>Usedexpensesarray in the JSX expression to include the generated rows.</w:t>
      </w:r>
    </w:p>
    <w:p>
      <w:pPr>
        <w:pStyle w:val="ListBullet"/>
      </w:pPr>
      <w:r>
        <w:rPr>
          <w:sz w:val="22"/>
        </w:rPr>
        <w:t>UsedgetTotalExpensesmethod to find the total expense amount and add it into the render method.</w:t>
      </w:r>
    </w:p>
    <w:p>
      <w:pPr>
        <w:pStyle w:val="Heading4"/>
      </w:pPr>
      <w:r>
        <w:t>ExpenseListUsingForLoop.js</w:t>
      </w:r>
    </w:p>
    <w:p>
      <w:pPr>
        <w:spacing w:after="120"/>
      </w:pPr>
      <w:r>
        <w:t>The complete source code of the ExpenseListUsingForLoop component is as follows −</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getTotalExpenses() {</w:t>
        <w:br/>
        <w:br/>
        <w:t xml:space="preserve">      var items = this.props['expenses'];</w:t>
        <w:br/>
        <w:br/>
        <w:t xml:space="preserve">      var total = 0;</w:t>
        <w:br/>
        <w:br/>
        <w:t xml:space="preserve">      for(let i = 0; i &lt; items.length; i++) {</w:t>
        <w:br/>
        <w:br/>
        <w:t xml:space="preserve">         total += parseInt(items[i]);</w:t>
        <w:br/>
        <w:br/>
        <w:t xml:space="preserve">      }</w:t>
        <w:br/>
        <w:br/>
        <w:t xml:space="preserve">      return total;</w:t>
        <w:br/>
        <w:br/>
        <w:t xml:space="preserve">   }</w:t>
        <w:br/>
        <w:br/>
        <w:t xml:space="preserve">   render() {</w:t>
        <w:br/>
        <w:br/>
        <w:t xml:space="preserve">      var items = this.props['expenses'];</w:t>
        <w:br/>
        <w:br/>
        <w:t xml:space="preserve">      var expenses = []</w:t>
        <w:br/>
        <w:br/>
        <w:t xml:space="preserve">      expenses = items.map(</w:t>
        <w:br/>
        <w:br/>
        <w:t xml:space="preserve">         (item, idx) =&gt; &lt;tr key={idx}&gt;&lt;td&gt;item {idx + 1}&lt;/td&gt;&lt;td&gt;{item}&lt;/td&gt;&lt;/tr&gt;)</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 xml:space="preserve">   }</w:t>
        <w:br/>
        <w:br/>
        <w:t>}</w:t>
        <w:br/>
        <w:br/>
        <w:t>export default ExpenseListUsingForLoop</w:t>
        <w:br/>
        <w:br/>
      </w:r>
    </w:p>
    <w:p>
      <w:pPr>
        <w:pStyle w:val="Heading4"/>
      </w:pPr>
      <w:r>
        <w:t>App.js</w:t>
      </w:r>
    </w:p>
    <w:p>
      <w:pPr>
        <w:spacing w:after="120"/>
      </w:pPr>
      <w:r>
        <w:t>Next, update the App component (App.js) with ExpenseListUsingForLoop component.</w:t>
      </w:r>
    </w:p>
    <w:p>
      <w:pPr>
        <w:spacing w:before="80" w:after="80"/>
        <w:ind w:left="432"/>
        <w:shd w:val="clear" w:color="auto" w:fill="F4F4F4"/>
      </w:pPr>
      <w:r>
        <w:rPr>
          <w:rFonts w:ascii="Courier New" w:hAnsi="Courier New"/>
          <w:color w:val="1A1A2E"/>
          <w:sz w:val="18"/>
        </w:rPr>
        <w:br/>
        <w:br/>
        <w:t>import ExpenseListUsingForLoop from './ExpenseListUsingForLoop';</w:t>
        <w:br/>
        <w:br/>
        <w:t>import './App.css';</w:t>
        <w:br/>
        <w:br/>
        <w:t>function App() {</w:t>
        <w:br/>
        <w:br/>
        <w:t xml:space="preserve">   var expenses = [100, 200, 300]</w:t>
        <w:br/>
        <w:br/>
        <w:t xml:space="preserve">   return (</w:t>
        <w:br/>
        <w:br/>
        <w:t xml:space="preserve">      &lt;div&gt;</w:t>
        <w:br/>
        <w:br/>
        <w:t xml:space="preserve">         &lt;ExpenseListUsingForLoop expenses={expenses} /&gt;</w:t>
        <w:br/>
        <w:br/>
        <w:t xml:space="preserve">      &lt;/div&gt;</w:t>
        <w:br/>
        <w:br/>
        <w:t xml:space="preserve">   );</w:t>
        <w:br/>
        <w:br/>
        <w:t>}</w:t>
        <w:br/>
        <w:br/>
        <w:t>export default App;</w:t>
        <w:br/>
        <w:br/>
      </w:r>
    </w:p>
    <w:p>
      <w:pPr>
        <w:pStyle w:val="Heading4"/>
      </w:pPr>
      <w:r>
        <w:t>App.css</w:t>
      </w:r>
    </w:p>
    <w:p>
      <w:pPr>
        <w:spacing w:after="120"/>
      </w:pPr>
      <w:r>
        <w:t>Next, add include a basic styles inApp.css.</w:t>
      </w:r>
    </w:p>
    <w:p>
      <w:pPr>
        <w:spacing w:before="80" w:after="80"/>
        <w:ind w:left="432"/>
        <w:shd w:val="clear" w:color="auto" w:fill="F4F4F4"/>
      </w:pPr>
      <w:r>
        <w:rPr>
          <w:rFonts w:ascii="Courier New" w:hAnsi="Courier New"/>
          <w:color w:val="1A1A2E"/>
          <w:sz w:val="18"/>
        </w:rPr>
        <w:br/>
        <w:br/>
        <w:t>/* Center tables for demo */</w:t>
        <w:br/>
        <w:br/>
        <w:t>table {</w:t>
        <w:br/>
        <w:br/>
        <w:t xml:space="preserve">   margin: 0 auto;</w:t>
        <w:br/>
        <w:br/>
        <w:t>}</w:t>
        <w:br/>
        <w:br/>
        <w:t>div {</w:t>
        <w:br/>
        <w:br/>
        <w:t xml:space="preserve">   padding: 5px;</w:t>
        <w:br/>
        <w:br/>
        <w:t>}</w:t>
        <w:br/>
        <w:br/>
        <w:t>/* Default Table Style */</w:t>
        <w:br/>
        <w:br/>
        <w:t>table {</w:t>
        <w:br/>
        <w:br/>
        <w:t xml:space="preserve">   color: #333;</w:t>
        <w:br/>
        <w:br/>
        <w:t xml:space="preserve">   background: white;</w:t>
        <w:br/>
        <w:br/>
        <w:t xml:space="preserve">   border: 1px solid grey;</w:t>
        <w:br/>
        <w:br/>
        <w:t xml:space="preserve">   font-size: 12pt;</w:t>
        <w:br/>
        <w:br/>
        <w:t xml:space="preserve">   border-collapse: collapse;</w:t>
        <w:br/>
        <w:br/>
        <w:t>}</w:t>
        <w:br/>
        <w:br/>
        <w:t>table thead th,</w:t>
        <w:br/>
        <w:br/>
        <w:t>table tfoot th {</w:t>
        <w:br/>
        <w:br/>
        <w:t xml:space="preserve">   color: #777;</w:t>
        <w:br/>
        <w:br/>
        <w:t xml:space="preserve">   background: rgba(0,0,0,.1);</w:t>
        <w:br/>
        <w:br/>
        <w:t xml:space="preserve">   text-align: left;</w:t>
        <w:br/>
        <w:br/>
        <w:t>}</w:t>
        <w:br/>
        <w:br/>
        <w:t>table caption {</w:t>
        <w:br/>
        <w:br/>
        <w:t xml:space="preserve">   padding:.5em;</w:t>
        <w:br/>
        <w:br/>
        <w:t>}</w:t>
        <w:br/>
        <w:br/>
        <w:t>table th,</w:t>
        <w:br/>
        <w:br/>
        <w:t>table td {</w:t>
        <w:br/>
        <w:br/>
        <w:t xml:space="preserve">   padding: .5em;</w:t>
        <w:br/>
        <w:br/>
        <w:t xml:space="preserve">   border: 1px solid lightgrey;</w:t>
        <w:br/>
        <w:br/>
        <w:t>}</w:t>
        <w:br/>
        <w:br/>
      </w:r>
    </w:p>
    <w:p>
      <w:pPr>
        <w:pStyle w:val="Heading4"/>
      </w:pPr>
      <w:r>
        <w:t>index.js</w:t>
      </w:r>
    </w:p>
    <w:p>
      <w:pPr>
        <w:spacing w:after="120"/>
      </w:pPr>
      <w:r>
        <w:t>Next, update the index.js withAppcomponent.</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App from './components/App';</w:t>
        <w:br/>
        <w:br/>
        <w:br/>
        <w:br/>
        <w:t>const container = document.getElementById('root');</w:t>
        <w:br/>
        <w:br/>
        <w:t>const root = createRoot(container);</w:t>
        <w:br/>
        <w:br/>
        <w:t>root.render(&lt;App /&gt;);</w:t>
        <w:br/>
        <w:br/>
      </w:r>
    </w:p>
    <w:p>
      <w:pPr>
        <w:spacing w:after="120"/>
      </w:pPr>
      <w:r>
        <w:t>Next, check the application in the browser. It will show the expenses as shown below −</w:t>
      </w:r>
    </w:p>
    <w:p>
      <w:pPr>
        <w:jc w:val="center"/>
      </w:pPr>
      <w:r>
        <w:drawing>
          <wp:inline xmlns:a="http://schemas.openxmlformats.org/drawingml/2006/main" xmlns:pic="http://schemas.openxmlformats.org/drawingml/2006/picture">
            <wp:extent cx="5029200" cy="1469801"/>
            <wp:docPr id="168" name="Picture 168"/>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029200" cy="1469801"/>
                    </a:xfrm>
                    <a:prstGeom prst="rect"/>
                  </pic:spPr>
                </pic:pic>
              </a:graphicData>
            </a:graphic>
          </wp:inline>
        </w:drawing>
      </w:r>
    </w:p>
    <w:p>
      <w:pPr>
        <w:jc w:val="center"/>
      </w:pPr>
      <w:r>
        <w:rPr>
          <w:i/>
          <w:sz w:val="18"/>
        </w:rPr>
        <w:t>List and Keys</w:t>
      </w:r>
    </w:p>
    <w:p>
      <w:pPr>
        <w:spacing w:after="120"/>
      </w:pPr>
      <w:r>
        <w:t>Finally, open the developer console and find that the warning about key is not shown.</w:t>
      </w:r>
    </w:p>
    <w:p>
      <w:pPr>
        <w:pStyle w:val="Heading3"/>
      </w:pPr>
      <w:r>
        <w:rPr>
          <w:color w:val="233A6E"/>
          <w:sz w:val="28"/>
        </w:rPr>
        <w:t>Key and index</w:t>
      </w:r>
    </w:p>
    <w:p>
      <w:pPr>
        <w:spacing w:after="120"/>
      </w:pPr>
      <w:r>
        <w:t>We learned that the key should be unique to optimize the rendering of the component. We used index value and the error is gone. Is it still correct way to provide value for the list? The answer is Yes and No. Setting the index key will work in most situation but it will behave in unexpected ways if we use uncontrolled component in our application.</w:t>
      </w:r>
    </w:p>
    <w:p>
      <w:pPr>
        <w:spacing w:after="120"/>
      </w:pPr>
      <w:r>
        <w:t>Let us update our application and add two new features as specified below −</w:t>
      </w:r>
    </w:p>
    <w:p>
      <w:pPr>
        <w:pStyle w:val="ListBullet"/>
      </w:pPr>
      <w:r>
        <w:rPr>
          <w:sz w:val="22"/>
        </w:rPr>
        <w:t>Add an input element to each row adjacent to expense amount.</w:t>
      </w:r>
    </w:p>
    <w:p>
      <w:pPr>
        <w:pStyle w:val="ListBullet"/>
      </w:pPr>
      <w:r>
        <w:rPr>
          <w:sz w:val="22"/>
        </w:rPr>
        <w:t>Add a button to remove the first element in the list.</w:t>
      </w:r>
    </w:p>
    <w:p>
      <w:pPr>
        <w:spacing w:after="120"/>
      </w:pPr>
      <w:r>
        <w:t>First of all, add a constructor and set the initial state of the application. As we are going to remove certain item during runtime of our application, we should use state instead of props.</w:t>
      </w:r>
    </w:p>
    <w:p>
      <w:pPr>
        <w:spacing w:before="80" w:after="80"/>
        <w:ind w:left="432"/>
        <w:shd w:val="clear" w:color="auto" w:fill="F4F4F4"/>
      </w:pPr>
      <w:r>
        <w:rPr>
          <w:rFonts w:ascii="Courier New" w:hAnsi="Courier New"/>
          <w:color w:val="1A1A2E"/>
          <w:sz w:val="18"/>
        </w:rPr>
        <w:br/>
        <w:br/>
        <w:t>constructor(props) {</w:t>
        <w:br/>
        <w:br/>
        <w:t xml:space="preserve">   super(props)</w:t>
        <w:br/>
        <w:br/>
        <w:t xml:space="preserve">   this.state = {</w:t>
        <w:br/>
        <w:br/>
        <w:t xml:space="preserve">      expenses: this.props['expenses']</w:t>
        <w:br/>
        <w:br/>
        <w:t xml:space="preserve">   }</w:t>
        <w:br/>
        <w:br/>
        <w:t>}</w:t>
        <w:br/>
        <w:br/>
      </w:r>
    </w:p>
    <w:p>
      <w:pPr>
        <w:spacing w:after="120"/>
      </w:pPr>
      <w:r>
        <w:t>Next, add a function to remove the first element of the list.</w:t>
      </w:r>
    </w:p>
    <w:p>
      <w:pPr>
        <w:spacing w:before="80" w:after="80"/>
        <w:ind w:left="432"/>
        <w:shd w:val="clear" w:color="auto" w:fill="F4F4F4"/>
      </w:pPr>
      <w:r>
        <w:rPr>
          <w:rFonts w:ascii="Courier New" w:hAnsi="Courier New"/>
          <w:color w:val="1A1A2E"/>
          <w:sz w:val="18"/>
        </w:rPr>
        <w:br/>
        <w:br/>
        <w:t>remove() {</w:t>
        <w:br/>
        <w:br/>
        <w:t xml:space="preserve">   var itemToRemove = this.state['expenses'][0]</w:t>
        <w:br/>
        <w:br/>
        <w:t xml:space="preserve">   this.setState((previousState) =&gt; ({</w:t>
        <w:br/>
        <w:br/>
        <w:t xml:space="preserve">      expenses: previousState['expenses'].filter((item) =&gt; item != itemToRemove)</w:t>
        <w:br/>
        <w:br/>
        <w:t xml:space="preserve">   }))</w:t>
        <w:br/>
        <w:br/>
        <w:t>}</w:t>
        <w:br/>
        <w:br/>
      </w:r>
    </w:p>
    <w:p>
      <w:pPr>
        <w:spacing w:after="120"/>
      </w:pPr>
      <w:r>
        <w:t>Next, bind the remove function in the constructor as shown below −</w:t>
      </w:r>
    </w:p>
    <w:p>
      <w:pPr>
        <w:spacing w:before="80" w:after="80"/>
        <w:ind w:left="432"/>
        <w:shd w:val="clear" w:color="auto" w:fill="F4F4F4"/>
      </w:pPr>
      <w:r>
        <w:rPr>
          <w:rFonts w:ascii="Courier New" w:hAnsi="Courier New"/>
          <w:color w:val="1A1A2E"/>
          <w:sz w:val="18"/>
        </w:rPr>
        <w:br/>
        <w:br/>
        <w:t>constructor(props) {</w:t>
        <w:br/>
        <w:br/>
        <w:t xml:space="preserve">   super(props)</w:t>
        <w:br/>
        <w:br/>
        <w:t xml:space="preserve">   this.state = {</w:t>
        <w:br/>
        <w:br/>
        <w:t xml:space="preserve">      expenses: this.props['expenses']</w:t>
        <w:br/>
        <w:br/>
        <w:t xml:space="preserve">   }</w:t>
        <w:br/>
        <w:br/>
        <w:t xml:space="preserve">   this.remove = this.remove.bind(this)</w:t>
        <w:br/>
        <w:br/>
        <w:t>}</w:t>
        <w:br/>
        <w:br/>
      </w:r>
    </w:p>
    <w:p>
      <w:pPr>
        <w:spacing w:after="120"/>
      </w:pPr>
      <w:r>
        <w:t>Next, add a button below the table and set remove function in its onClick action.</w:t>
      </w:r>
    </w:p>
    <w:p>
      <w:pPr>
        <w:spacing w:before="80" w:after="80"/>
        <w:ind w:left="432"/>
        <w:shd w:val="clear" w:color="auto" w:fill="F4F4F4"/>
      </w:pPr>
      <w:r>
        <w:rPr>
          <w:rFonts w:ascii="Courier New" w:hAnsi="Courier New"/>
          <w:color w:val="1A1A2E"/>
          <w:sz w:val="18"/>
        </w:rPr>
        <w:br/>
        <w:br/>
        <w:t>render() {</w:t>
        <w:br/>
        <w:br/>
        <w:t xml:space="preserve">   var items = this.state['expenses'];</w:t>
        <w:br/>
        <w:br/>
        <w:t xml:space="preserve">   var expenses = []</w:t>
        <w:br/>
        <w:br/>
        <w:t xml:space="preserve">   expenses = items.map(</w:t>
        <w:br/>
        <w:br/>
        <w:t xml:space="preserve">      (item, idx) =&gt; &lt;tr key={idx}&gt;&lt;td&gt;item {idx + 1}&lt;/td&gt;&lt;td&gt;{item}&lt;/td&gt;&lt;/tr&gt;)</w:t>
        <w:br/>
        <w:br/>
        <w:t xml:space="preserve">   var total = this.getTotalExpenses();</w:t>
        <w:br/>
        <w:br/>
        <w:t xml:space="preserve">   return (</w:t>
        <w:br/>
        <w:br/>
        <w:t xml:space="preserve">      &lt;div&gt;</w:t>
        <w:br/>
        <w:br/>
        <w:t xml:space="preserve">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 xml:space="preserve">         &lt;div&gt;</w:t>
        <w:br/>
        <w:br/>
        <w:t xml:space="preserve">            &lt;button onClick={this.remove}&gt;Remove first item&lt;/button&gt;</w:t>
        <w:br/>
        <w:br/>
        <w:t xml:space="preserve">         &lt;/div&gt;</w:t>
        <w:br/>
        <w:br/>
        <w:t xml:space="preserve">      &lt;/div&gt;</w:t>
        <w:br/>
        <w:br/>
        <w:t xml:space="preserve">   )</w:t>
        <w:br/>
        <w:br/>
        <w:t>}</w:t>
        <w:br/>
        <w:br/>
      </w:r>
    </w:p>
    <w:p>
      <w:pPr>
        <w:spacing w:after="120"/>
      </w:pPr>
      <w:r>
        <w:t>Next, add an input element in all rows adjacent to amount as shown below −</w:t>
      </w:r>
    </w:p>
    <w:p>
      <w:pPr>
        <w:spacing w:before="80" w:after="80"/>
        <w:ind w:left="432"/>
        <w:shd w:val="clear" w:color="auto" w:fill="F4F4F4"/>
      </w:pPr>
      <w:r>
        <w:rPr>
          <w:rFonts w:ascii="Courier New" w:hAnsi="Courier New"/>
          <w:color w:val="1A1A2E"/>
          <w:sz w:val="18"/>
        </w:rPr>
        <w:br/>
        <w:br/>
        <w:t>expenses = items.map((item, idx) =&gt; &lt;tr key={idx}&gt;&lt;td&gt;item {idx + 1}&lt;/td&gt;&lt;td&gt;{item} &lt;input /&gt;&lt;/td&gt;&lt;/tr&gt;)</w:t>
        <w:br/>
        <w:br/>
      </w:r>
    </w:p>
    <w:p>
      <w:pPr>
        <w:spacing w:after="120"/>
      </w:pPr>
      <w:r>
        <w:t>Next, open the application in your browser. The application will be render as shown below −</w:t>
      </w:r>
    </w:p>
    <w:p>
      <w:pPr>
        <w:spacing w:after="120"/>
      </w:pPr>
      <w:r>
        <w:t>Next, enter an amount (say, 100) in the first input box and then click "Remove first item" button. This will remove the first element but the entered amount will be populated in the input next to second element (amount: 200) as shown below −</w:t>
      </w:r>
    </w:p>
    <w:p>
      <w:pPr>
        <w:jc w:val="center"/>
      </w:pPr>
      <w:r>
        <w:drawing>
          <wp:inline xmlns:a="http://schemas.openxmlformats.org/drawingml/2006/main" xmlns:pic="http://schemas.openxmlformats.org/drawingml/2006/picture">
            <wp:extent cx="5029200" cy="1451908"/>
            <wp:docPr id="169" name="Picture 169"/>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029200" cy="1451908"/>
                    </a:xfrm>
                    <a:prstGeom prst="rect"/>
                  </pic:spPr>
                </pic:pic>
              </a:graphicData>
            </a:graphic>
          </wp:inline>
        </w:drawing>
      </w:r>
    </w:p>
    <w:p>
      <w:pPr>
        <w:jc w:val="center"/>
      </w:pPr>
      <w:r>
        <w:rPr>
          <w:i/>
          <w:sz w:val="18"/>
        </w:rPr>
        <w:t>Key and Index</w:t>
      </w:r>
    </w:p>
    <w:p>
      <w:pPr>
        <w:spacing w:after="120"/>
      </w:pPr>
      <w:r>
        <w:t>To fix the issue, we should remove the usage of index as key. Instead, we can use unique id representing the item. Let us change the item from number array to object array as shown below (App.js),</w:t>
      </w:r>
    </w:p>
    <w:p>
      <w:pPr>
        <w:spacing w:before="80" w:after="80"/>
        <w:ind w:left="432"/>
        <w:shd w:val="clear" w:color="auto" w:fill="F4F4F4"/>
      </w:pPr>
      <w:r>
        <w:rPr>
          <w:rFonts w:ascii="Courier New" w:hAnsi="Courier New"/>
          <w:color w:val="1A1A2E"/>
          <w:sz w:val="18"/>
        </w:rPr>
        <w:br/>
        <w:br/>
        <w:t>import ExpenseListUsingForLoop from './ExpenseListUsingForLoop';</w:t>
        <w:br/>
        <w:br/>
        <w:t>import './App.css';</w:t>
        <w:br/>
        <w:br/>
        <w:t>function App() {</w:t>
        <w:br/>
        <w:br/>
        <w:t xml:space="preserve">   var expenses = [</w:t>
        <w:br/>
        <w:br/>
        <w:t xml:space="preserve">      {</w:t>
        <w:br/>
        <w:br/>
        <w:t xml:space="preserve">         id: 1,</w:t>
        <w:br/>
        <w:br/>
        <w:t xml:space="preserve">         amount: 100</w:t>
        <w:br/>
        <w:br/>
        <w:t xml:space="preserve">      },</w:t>
        <w:br/>
        <w:br/>
        <w:t xml:space="preserve">      {</w:t>
        <w:br/>
        <w:br/>
        <w:t xml:space="preserve">         id: 2,</w:t>
        <w:br/>
        <w:br/>
        <w:t xml:space="preserve">         amount: 200</w:t>
        <w:br/>
        <w:br/>
        <w:t xml:space="preserve">      },</w:t>
        <w:br/>
        <w:br/>
        <w:t xml:space="preserve">      {</w:t>
        <w:br/>
        <w:br/>
        <w:t xml:space="preserve">         id: 3,</w:t>
        <w:br/>
        <w:br/>
        <w:t xml:space="preserve">         amount: 300</w:t>
        <w:br/>
        <w:br/>
        <w:t xml:space="preserve">      }</w:t>
        <w:br/>
        <w:br/>
        <w:t xml:space="preserve">   ]</w:t>
        <w:br/>
        <w:br/>
        <w:t xml:space="preserve">   return (</w:t>
        <w:br/>
        <w:br/>
        <w:t xml:space="preserve">      &lt;div&gt;</w:t>
        <w:br/>
        <w:br/>
        <w:t xml:space="preserve">      &lt;ExpenseListUsingForLoop expenses={expenses} /&gt;</w:t>
        <w:br/>
        <w:br/>
        <w:t xml:space="preserve">      &lt;/div&gt;</w:t>
        <w:br/>
        <w:br/>
        <w:t xml:space="preserve">   );</w:t>
        <w:br/>
        <w:br/>
        <w:t>}</w:t>
        <w:br/>
        <w:br/>
        <w:t>export default App;</w:t>
        <w:br/>
        <w:br/>
      </w:r>
    </w:p>
    <w:p>
      <w:pPr>
        <w:spacing w:after="120"/>
      </w:pPr>
      <w:r>
        <w:t>Next, update the rendering logic by settingitem.idas key as shown below −</w:t>
      </w:r>
    </w:p>
    <w:p>
      <w:pPr>
        <w:spacing w:before="80" w:after="80"/>
        <w:ind w:left="432"/>
        <w:shd w:val="clear" w:color="auto" w:fill="F4F4F4"/>
      </w:pPr>
      <w:r>
        <w:rPr>
          <w:rFonts w:ascii="Courier New" w:hAnsi="Courier New"/>
          <w:color w:val="1A1A2E"/>
          <w:sz w:val="18"/>
        </w:rPr>
        <w:br/>
        <w:br/>
        <w:t>expenses = items.map((item, idx) =&gt; &lt;tr key={item.id}&gt;&lt;td&gt;{item.id}&lt;/td&gt;&lt;td&gt;{item.amount} &lt;input /&gt;&lt;/td&gt;&lt;/tr&gt;)</w:t>
        <w:br/>
        <w:br/>
      </w:r>
    </w:p>
    <w:p>
      <w:pPr>
        <w:spacing w:after="120"/>
      </w:pPr>
      <w:r>
        <w:t>Next, update thegetTotalExpenseslogic as shown below −</w:t>
      </w:r>
    </w:p>
    <w:p>
      <w:pPr>
        <w:spacing w:before="80" w:after="80"/>
        <w:ind w:left="432"/>
        <w:shd w:val="clear" w:color="auto" w:fill="F4F4F4"/>
      </w:pPr>
      <w:r>
        <w:rPr>
          <w:rFonts w:ascii="Courier New" w:hAnsi="Courier New"/>
          <w:color w:val="1A1A2E"/>
          <w:sz w:val="18"/>
        </w:rPr>
        <w:br/>
        <w:br/>
        <w:t>getTotalExpenses() {</w:t>
        <w:br/>
        <w:br/>
        <w:t xml:space="preserve">   var items = this.props['expenses'];</w:t>
        <w:br/>
        <w:br/>
        <w:t xml:space="preserve">   var total = 0;</w:t>
        <w:br/>
        <w:br/>
        <w:t xml:space="preserve">   for(let i = 0; i &lt; items.length; i++) {</w:t>
        <w:br/>
        <w:br/>
        <w:t xml:space="preserve">      total += parseInt(items[i].amount);</w:t>
        <w:br/>
        <w:br/>
        <w:t xml:space="preserve">   }</w:t>
        <w:br/>
        <w:br/>
        <w:t xml:space="preserve">   return total;</w:t>
        <w:br/>
        <w:br/>
        <w:t>}</w:t>
        <w:br/>
        <w:br/>
      </w:r>
    </w:p>
    <w:p>
      <w:pPr>
        <w:spacing w:after="120"/>
      </w:pPr>
      <w:r>
        <w:t>Here, we have changed the logic to get amount from object (item[i].amount). Finally, open the application in your browser and try to replicate the earlier issue. Add a number in first input box (say 100) and then click Remove first item. Now, the first element gets removed and also, the input value entered is not retained in next input box as shown below &amp;minuss;</w:t>
      </w:r>
    </w:p>
    <w:p>
      <w:pPr>
        <w:jc w:val="center"/>
      </w:pPr>
      <w:r>
        <w:drawing>
          <wp:inline xmlns:a="http://schemas.openxmlformats.org/drawingml/2006/main" xmlns:pic="http://schemas.openxmlformats.org/drawingml/2006/picture">
            <wp:extent cx="5029200" cy="1460655"/>
            <wp:docPr id="170" name="Picture 170"/>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029200" cy="1460655"/>
                    </a:xfrm>
                    <a:prstGeom prst="rect"/>
                  </pic:spPr>
                </pic:pic>
              </a:graphicData>
            </a:graphic>
          </wp:inline>
        </w:drawing>
      </w:r>
    </w:p>
    <w:p>
      <w:pPr>
        <w:jc w:val="center"/>
      </w:pPr>
      <w:r>
        <w:rPr>
          <w:i/>
          <w:sz w:val="18"/>
        </w:rPr>
        <w:t>Key and Index</w:t>
      </w:r>
    </w:p>
    <w:p>
      <w:pPr>
        <w:pStyle w:val="Heading2"/>
      </w:pPr>
      <w:r>
        <w:rPr>
          <w:color w:val="1A5396"/>
          <w:sz w:val="36"/>
        </w:rPr>
        <w:t>React - Routing</w:t>
      </w:r>
    </w:p>
    <w:p>
      <w:pPr>
        <w:spacing w:after="120"/>
      </w:pPr>
      <w:r>
        <w:t>In web application, Routing is a process of binding a web URL to a specific resource in the web application. In React, it is binding an URL to a component. React does not support routing natively as it is basically an user interface library. React community provides many third party component to handle routing in the React application. Let us learn React Router, a top choicerouting libraryfor React application.</w:t>
      </w:r>
    </w:p>
    <w:p>
      <w:pPr>
        <w:pStyle w:val="Heading3"/>
      </w:pPr>
      <w:r>
        <w:rPr>
          <w:color w:val="233A6E"/>
          <w:sz w:val="28"/>
        </w:rPr>
        <w:t>Install React Router</w:t>
      </w:r>
    </w:p>
    <w:p>
      <w:pPr>
        <w:spacing w:after="120"/>
      </w:pPr>
      <w:r>
        <w:t>Let us learn how to installReact Routercomponent in our Expense Manager application.</w:t>
      </w:r>
    </w:p>
    <w:p>
      <w:pPr>
        <w:spacing w:after="120"/>
      </w:pPr>
      <w:r>
        <w:t>Open a command prompt and go to the root folder of our application.</w:t>
      </w:r>
    </w:p>
    <w:p>
      <w:pPr>
        <w:spacing w:before="80" w:after="80"/>
        <w:ind w:left="432"/>
        <w:shd w:val="clear" w:color="auto" w:fill="F4F4F4"/>
      </w:pPr>
      <w:r>
        <w:rPr>
          <w:rFonts w:ascii="Courier New" w:hAnsi="Courier New"/>
          <w:color w:val="1A1A2E"/>
          <w:sz w:val="18"/>
        </w:rPr>
        <w:br/>
        <w:br/>
        <w:t>cd /go/to/expense/manager</w:t>
        <w:br/>
        <w:br/>
      </w:r>
    </w:p>
    <w:p>
      <w:pPr>
        <w:spacing w:after="120"/>
      </w:pPr>
      <w:r>
        <w:t>Install the react router using below command.</w:t>
      </w:r>
    </w:p>
    <w:p>
      <w:pPr>
        <w:spacing w:before="80" w:after="80"/>
        <w:ind w:left="432"/>
        <w:shd w:val="clear" w:color="auto" w:fill="F4F4F4"/>
      </w:pPr>
      <w:r>
        <w:rPr>
          <w:rFonts w:ascii="Courier New" w:hAnsi="Courier New"/>
          <w:color w:val="1A1A2E"/>
          <w:sz w:val="18"/>
        </w:rPr>
        <w:br/>
        <w:br/>
        <w:t>npm install react-router-dom --save</w:t>
        <w:br/>
        <w:br/>
      </w:r>
    </w:p>
    <w:p>
      <w:pPr>
        <w:pStyle w:val="Heading3"/>
      </w:pPr>
      <w:r>
        <w:rPr>
          <w:color w:val="233A6E"/>
          <w:sz w:val="28"/>
        </w:rPr>
        <w:t>React Router</w:t>
      </w:r>
    </w:p>
    <w:p>
      <w:pPr>
        <w:spacing w:after="120"/>
      </w:pPr>
      <w:r>
        <w:t>React router provides four components to manage navigation in React application.</w:t>
      </w:r>
    </w:p>
    <w:p>
      <w:pPr>
        <w:spacing w:after="120"/>
      </w:pPr>
      <w:r>
        <w:t>Router− Router is th top level component. It encloses the entire application.</w:t>
      </w:r>
    </w:p>
    <w:p>
      <w:pPr>
        <w:spacing w:after="120"/>
      </w:pPr>
      <w:r>
        <w:t>Link− Similar to anchor tag in html. It sets the target url along with reference text.</w:t>
      </w:r>
    </w:p>
    <w:p>
      <w:pPr>
        <w:spacing w:before="80" w:after="80"/>
        <w:ind w:left="432"/>
        <w:shd w:val="clear" w:color="auto" w:fill="F4F4F4"/>
      </w:pPr>
      <w:r>
        <w:rPr>
          <w:rFonts w:ascii="Courier New" w:hAnsi="Courier New"/>
          <w:color w:val="1A1A2E"/>
          <w:sz w:val="18"/>
        </w:rPr>
        <w:br/>
        <w:br/>
        <w:t>&lt;Link to="/"&gt;Home&lt;/Link&gt;</w:t>
        <w:br/>
        <w:br/>
      </w:r>
    </w:p>
    <w:p>
      <w:pPr>
        <w:spacing w:after="120"/>
      </w:pPr>
      <w:r>
        <w:t>Here,toattribute is used to set the target url.</w:t>
      </w:r>
    </w:p>
    <w:p>
      <w:pPr>
        <w:spacing w:after="120"/>
      </w:pPr>
      <w:r>
        <w:t>Route− Maps the target url to the component.</w:t>
      </w:r>
    </w:p>
    <w:p>
      <w:pPr>
        <w:pStyle w:val="Heading3"/>
      </w:pPr>
      <w:r>
        <w:rPr>
          <w:color w:val="233A6E"/>
          <w:sz w:val="28"/>
        </w:rPr>
        <w:t>Nested Routing</w:t>
      </w:r>
    </w:p>
    <w:p>
      <w:pPr>
        <w:spacing w:after="120"/>
      </w:pPr>
      <w:r>
        <w:t>React router supports nested routing as well. Let us understand nesting routing using the following example to create an application −</w:t>
      </w:r>
    </w:p>
    <w:p>
      <w:pPr>
        <w:spacing w:after="120"/>
      </w:pPr>
      <w:r>
        <w:t>Home.jsx</w:t>
      </w:r>
    </w:p>
    <w:p>
      <w:pPr>
        <w:spacing w:before="80" w:after="80"/>
        <w:ind w:left="432"/>
        <w:shd w:val="clear" w:color="auto" w:fill="F4F4F4"/>
      </w:pPr>
      <w:r>
        <w:rPr>
          <w:rFonts w:ascii="Courier New" w:hAnsi="Courier New"/>
          <w:color w:val="1A1A2E"/>
          <w:sz w:val="18"/>
        </w:rPr>
        <w:br/>
        <w:br/>
        <w:t>import React from "react";</w:t>
        <w:br/>
        <w:br/>
        <w:t>function Home() {</w:t>
        <w:br/>
        <w:br/>
        <w:t xml:space="preserve"> return (</w:t>
        <w:br/>
        <w:br/>
        <w:t xml:space="preserve">  &lt;div className="Home"&gt;</w:t>
        <w:br/>
        <w:br/>
        <w:t xml:space="preserve">   &lt;h1&gt;This is Home&lt;/h1&gt;</w:t>
        <w:br/>
        <w:br/>
        <w:t xml:space="preserve">  &lt;/div&gt;</w:t>
        <w:br/>
        <w:br/>
        <w:t xml:space="preserve"> );</w:t>
        <w:br/>
        <w:br/>
        <w:t>}</w:t>
        <w:br/>
        <w:br/>
        <w:t>export default Home;</w:t>
        <w:br/>
        <w:br/>
      </w:r>
    </w:p>
    <w:p>
      <w:pPr>
        <w:spacing w:after="120"/>
      </w:pPr>
      <w:r>
        <w:t>About.jsx</w:t>
      </w:r>
    </w:p>
    <w:p>
      <w:pPr>
        <w:spacing w:before="80" w:after="80"/>
        <w:ind w:left="432"/>
        <w:shd w:val="clear" w:color="auto" w:fill="F4F4F4"/>
      </w:pPr>
      <w:r>
        <w:rPr>
          <w:rFonts w:ascii="Courier New" w:hAnsi="Courier New"/>
          <w:color w:val="1A1A2E"/>
          <w:sz w:val="18"/>
        </w:rPr>
        <w:br/>
        <w:br/>
        <w:t>import React from "react";</w:t>
        <w:br/>
        <w:br/>
        <w:t>function About() {</w:t>
        <w:br/>
        <w:br/>
        <w:t xml:space="preserve"> return (</w:t>
        <w:br/>
        <w:br/>
        <w:t xml:space="preserve">  &lt;div className="About"&gt;</w:t>
        <w:br/>
        <w:br/>
        <w:t xml:space="preserve">   &lt;h1&gt;AboutUs&lt;/h1&gt;</w:t>
        <w:br/>
        <w:br/>
        <w:t xml:space="preserve">   &lt;p&gt;tutorialspoint India&lt;/p&gt;</w:t>
        <w:br/>
        <w:br/>
        <w:t xml:space="preserve">  &lt;/div&gt;</w:t>
        <w:br/>
        <w:br/>
        <w:t xml:space="preserve"> );</w:t>
        <w:br/>
        <w:br/>
        <w:t>}</w:t>
        <w:br/>
        <w:br/>
        <w:t>export default About;</w:t>
        <w:br/>
        <w:br/>
      </w:r>
    </w:p>
    <w:p>
      <w:pPr>
        <w:spacing w:after="120"/>
      </w:pPr>
      <w:r>
        <w:t>Contact.jsx</w:t>
      </w:r>
    </w:p>
    <w:p>
      <w:pPr>
        <w:spacing w:before="80" w:after="80"/>
        <w:ind w:left="432"/>
        <w:shd w:val="clear" w:color="auto" w:fill="F4F4F4"/>
      </w:pPr>
      <w:r>
        <w:rPr>
          <w:rFonts w:ascii="Courier New" w:hAnsi="Courier New"/>
          <w:color w:val="1A1A2E"/>
          <w:sz w:val="18"/>
        </w:rPr>
        <w:br/>
        <w:br/>
        <w:t>import React from "react";</w:t>
        <w:br/>
        <w:br/>
        <w:t>function Contact() {</w:t>
        <w:br/>
        <w:br/>
        <w:t xml:space="preserve"> return (</w:t>
        <w:br/>
        <w:br/>
        <w:t xml:space="preserve">  &lt;div className="Contact"&gt;</w:t>
        <w:br/>
        <w:br/>
        <w:t xml:space="preserve">   &lt;h1&gt;Contact-Us&lt;/h1&gt;</w:t>
        <w:br/>
        <w:br/>
        <w:t xml:space="preserve">   &lt;p&gt;</w:t>
        <w:br/>
        <w:br/>
        <w:t xml:space="preserve">    Tutorials Point India Private Limited, 1st Floor, Incor9 Building, Plot</w:t>
        <w:br/>
        <w:br/>
        <w:t xml:space="preserve">    No: 283/A, Kavuri Hills, Madhapur, Hyderabad, Telangana, INDIA-500081</w:t>
        <w:br/>
        <w:br/>
        <w:t xml:space="preserve">   &lt;/p&gt;</w:t>
        <w:br/>
        <w:br/>
        <w:t xml:space="preserve">  &lt;/div&gt;</w:t>
        <w:br/>
        <w:br/>
        <w:t xml:space="preserve"> );</w:t>
        <w:br/>
        <w:br/>
        <w:t>}</w:t>
        <w:br/>
        <w:br/>
        <w:t>export default Contact;</w:t>
        <w:br/>
        <w:br/>
      </w:r>
    </w:p>
    <w:p>
      <w:pPr>
        <w:pStyle w:val="Heading4"/>
      </w:pPr>
      <w:r>
        <w:t>Creating navigation</w:t>
      </w:r>
    </w:p>
    <w:p>
      <w:pPr>
        <w:spacing w:after="120"/>
      </w:pPr>
      <w:r>
        <w:t>Let us introduce navigation among the components we created above. The minimum screens of the application are given below −</w:t>
      </w:r>
    </w:p>
    <w:p>
      <w:pPr>
        <w:pStyle w:val="ListBullet"/>
      </w:pPr>
      <w:r>
        <w:rPr>
          <w:sz w:val="22"/>
        </w:rPr>
        <w:t>Home screen− Landing or initial screen of the application</w:t>
      </w:r>
    </w:p>
    <w:p>
      <w:pPr>
        <w:pStyle w:val="ListBullet"/>
      </w:pPr>
      <w:r>
        <w:rPr>
          <w:sz w:val="22"/>
        </w:rPr>
        <w:t>About− Shows the description of the application</w:t>
      </w:r>
    </w:p>
    <w:p>
      <w:pPr>
        <w:pStyle w:val="ListBullet"/>
      </w:pPr>
      <w:r>
        <w:rPr>
          <w:sz w:val="22"/>
        </w:rPr>
        <w:t>Contact− Contains contact information</w:t>
      </w:r>
    </w:p>
    <w:p>
      <w:pPr>
        <w:spacing w:after="120"/>
      </w:pPr>
      <w:r>
        <w:t>The following full code of Navigate.jsx file will contain the links from one component to another. It will establish links from the landing page to other components.</w:t>
      </w:r>
    </w:p>
    <w:p>
      <w:pPr>
        <w:spacing w:after="120"/>
      </w:pPr>
      <w:r>
        <w:t>Navigate.jsx</w:t>
      </w:r>
    </w:p>
    <w:p>
      <w:pPr>
        <w:spacing w:before="80" w:after="80"/>
        <w:ind w:left="432"/>
        <w:shd w:val="clear" w:color="auto" w:fill="F4F4F4"/>
      </w:pPr>
      <w:r>
        <w:rPr>
          <w:rFonts w:ascii="Courier New" w:hAnsi="Courier New"/>
          <w:color w:val="1A1A2E"/>
          <w:sz w:val="18"/>
        </w:rPr>
        <w:br/>
        <w:br/>
        <w:t>import React from "react";</w:t>
        <w:br/>
        <w:br/>
        <w:t>import { Outlet, Link } from "react-router-dom";</w:t>
        <w:br/>
        <w:br/>
        <w:br/>
        <w:br/>
        <w:t>function Navigate() {</w:t>
        <w:br/>
        <w:br/>
        <w:t xml:space="preserve"> return (</w:t>
        <w:br/>
        <w:br/>
        <w:t xml:space="preserve">  &lt;div&gt;</w:t>
        <w:br/>
        <w:br/>
        <w:t xml:space="preserve">   &lt;ul style={{ listStyle: "none" }}&gt;</w:t>
        <w:br/>
        <w:br/>
        <w:t xml:space="preserve">    &lt;li&gt;</w:t>
        <w:br/>
        <w:br/>
        <w:t xml:space="preserve">     &lt;Link to="/"&gt;Home&lt;/Link&gt;</w:t>
        <w:br/>
        <w:br/>
        <w:t xml:space="preserve">    &lt;/li&gt;</w:t>
        <w:br/>
        <w:br/>
        <w:t xml:space="preserve">    &lt;li&gt;</w:t>
        <w:br/>
        <w:br/>
        <w:t xml:space="preserve">     &lt;Link to="/about"&gt;About-Us&lt;/Link&gt;</w:t>
        <w:br/>
        <w:br/>
        <w:t xml:space="preserve">    &lt;/li&gt;</w:t>
        <w:br/>
        <w:br/>
        <w:t xml:space="preserve">    &lt;li&gt;</w:t>
        <w:br/>
        <w:br/>
        <w:t xml:space="preserve">     &lt;Link to="/contact"&gt;Contact-Us&lt;/Link&gt;</w:t>
        <w:br/>
        <w:br/>
        <w:t xml:space="preserve">    &lt;/li&gt;</w:t>
        <w:br/>
        <w:br/>
        <w:t xml:space="preserve">   &lt;/ul&gt;</w:t>
        <w:br/>
        <w:br/>
        <w:br/>
        <w:br/>
        <w:t xml:space="preserve">   &lt;Outlet /&gt;</w:t>
        <w:br/>
        <w:br/>
        <w:t xml:space="preserve">  &lt;/div&gt;</w:t>
        <w:br/>
        <w:br/>
        <w:t xml:space="preserve"> );</w:t>
        <w:br/>
        <w:br/>
        <w:t>}</w:t>
        <w:br/>
        <w:br/>
        <w:t>export default Navigate;</w:t>
        <w:br/>
        <w:br/>
      </w:r>
    </w:p>
    <w:p>
      <w:pPr>
        <w:spacing w:after="120"/>
      </w:pPr>
      <w:r>
        <w:t>Next, create a file,App.jsundersrc/componentsfolder and start editing. The purpose of theAppcomponent is to handle all the screen in one component. It will configure routing and enable navigation to all other components.</w:t>
      </w:r>
    </w:p>
    <w:p>
      <w:pPr>
        <w:spacing w:after="120"/>
      </w:pPr>
      <w:r>
        <w:t>We import the React library and other components of the application to App.jsx. Instead of Switch, in the latest version of React, we only use the &lt;Route&gt; tag. This is where nested routing takes place.</w:t>
      </w:r>
    </w:p>
    <w:p>
      <w:pPr>
        <w:spacing w:after="120"/>
      </w:pPr>
      <w:r>
        <w:t>App.jsx</w:t>
      </w:r>
    </w:p>
    <w:p>
      <w:pPr>
        <w:spacing w:before="80" w:after="80"/>
        <w:ind w:left="432"/>
        <w:shd w:val="clear" w:color="auto" w:fill="F4F4F4"/>
      </w:pPr>
      <w:r>
        <w:rPr>
          <w:rFonts w:ascii="Courier New" w:hAnsi="Courier New"/>
          <w:color w:val="1A1A2E"/>
          <w:sz w:val="18"/>
        </w:rPr>
        <w:br/>
        <w:br/>
        <w:t>import { Route, Routes, BrowserRouter } from "react-router-dom";</w:t>
        <w:br/>
        <w:br/>
        <w:t>import "./App.css"</w:t>
        <w:br/>
        <w:br/>
        <w:t>import Home from "./Router/Home";</w:t>
        <w:br/>
        <w:br/>
        <w:t>import About from "./Router/About";</w:t>
        <w:br/>
        <w:br/>
        <w:t>import Contact from "./Router/Contact";</w:t>
        <w:br/>
        <w:br/>
        <w:t>import Navigate from "./Router/Navigate";</w:t>
        <w:br/>
        <w:br/>
        <w:t>function App() {</w:t>
        <w:br/>
        <w:br/>
        <w:t xml:space="preserve"> return (</w:t>
        <w:br/>
        <w:br/>
        <w:t xml:space="preserve">  &lt;div className="App"&gt;</w:t>
        <w:br/>
        <w:br/>
        <w:t xml:space="preserve">   &lt;BrowserRouter&gt;</w:t>
        <w:br/>
        <w:br/>
        <w:t xml:space="preserve">    &lt;Routes&gt;</w:t>
        <w:br/>
        <w:br/>
        <w:t xml:space="preserve">     &lt;Route path="/" element={&lt;Navigate /&gt;}&gt;</w:t>
        <w:br/>
        <w:br/>
        <w:t xml:space="preserve">      &lt;Route index element={&lt;Home /&gt;} /&gt;</w:t>
        <w:br/>
        <w:br/>
        <w:br/>
        <w:br/>
        <w:t xml:space="preserve">      &lt;Route path="About" element={&lt;About /&gt;} /&gt;</w:t>
        <w:br/>
        <w:br/>
        <w:br/>
        <w:br/>
        <w:t xml:space="preserve">      &lt;Route path="Contact" element={&lt;Contact /&gt;} /&gt;</w:t>
        <w:br/>
        <w:br/>
        <w:t xml:space="preserve">     &lt;/Route&gt;</w:t>
        <w:br/>
        <w:br/>
        <w:t xml:space="preserve">    &lt;/Routes&gt;</w:t>
        <w:br/>
        <w:br/>
        <w:t xml:space="preserve">   &lt;/BrowserRouter&gt;</w:t>
        <w:br/>
        <w:br/>
        <w:t xml:space="preserve">  &lt;/div&gt;</w:t>
        <w:br/>
        <w:br/>
        <w:t xml:space="preserve"> );</w:t>
        <w:br/>
        <w:br/>
        <w:t>}</w:t>
        <w:br/>
        <w:br/>
        <w:t>export default App;</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spacing w:after="120"/>
      </w:pPr>
      <w:r>
        <w:t>Try to navigate the links and confirm that the routing is working.</w:t>
      </w:r>
    </w:p>
    <w:p>
      <w:pPr>
        <w:jc w:val="center"/>
      </w:pPr>
      <w:r>
        <w:drawing>
          <wp:inline xmlns:a="http://schemas.openxmlformats.org/drawingml/2006/main" xmlns:pic="http://schemas.openxmlformats.org/drawingml/2006/picture">
            <wp:extent cx="5029200" cy="3981450"/>
            <wp:docPr id="171" name="Picture 171"/>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029200" cy="3981450"/>
                    </a:xfrm>
                    <a:prstGeom prst="rect"/>
                  </pic:spPr>
                </pic:pic>
              </a:graphicData>
            </a:graphic>
          </wp:inline>
        </w:drawing>
      </w:r>
    </w:p>
    <w:p>
      <w:pPr>
        <w:jc w:val="center"/>
      </w:pPr>
      <w:r>
        <w:rPr>
          <w:i/>
          <w:sz w:val="18"/>
        </w:rPr>
        <w:t>Navigate Links</w:t>
      </w:r>
    </w:p>
    <w:p>
      <w:pPr>
        <w:pStyle w:val="Heading3"/>
      </w:pPr>
      <w:r>
        <w:rPr>
          <w:color w:val="233A6E"/>
          <w:sz w:val="28"/>
        </w:rPr>
        <w:t>Advantages of React Router</w:t>
      </w:r>
    </w:p>
    <w:p>
      <w:pPr>
        <w:spacing w:after="120"/>
      </w:pPr>
      <w:r>
        <w:t>Following are the list of advantages of React Routing −</w:t>
      </w:r>
    </w:p>
    <w:p>
      <w:pPr>
        <w:pStyle w:val="ListBullet"/>
      </w:pPr>
      <w:r>
        <w:rPr>
          <w:sz w:val="22"/>
        </w:rPr>
        <w:t>Routing between components becomes faster if the amount of data that renders is less.</w:t>
      </w:r>
    </w:p>
    <w:p>
      <w:pPr>
        <w:pStyle w:val="ListBullet"/>
      </w:pPr>
      <w:r>
        <w:rPr>
          <w:sz w:val="22"/>
        </w:rPr>
        <w:t>Implementing animations and transitions when switching between different components becomes easier. This provides a better user experience.</w:t>
      </w:r>
    </w:p>
    <w:p>
      <w:pPr>
        <w:pStyle w:val="ListBullet"/>
      </w:pPr>
      <w:r>
        <w:rPr>
          <w:sz w:val="22"/>
        </w:rPr>
        <w:t>Allows nagivation without refreshing the page as it allows single page web or mobile applications.</w:t>
      </w:r>
    </w:p>
    <w:p>
      <w:pPr>
        <w:pStyle w:val="Heading2"/>
      </w:pPr>
      <w:r>
        <w:rPr>
          <w:color w:val="1A5396"/>
          <w:sz w:val="36"/>
        </w:rPr>
        <w:t>React - Redux</w:t>
      </w:r>
    </w:p>
    <w:p>
      <w:pPr>
        <w:spacing w:after="120"/>
      </w:pPr>
      <w:r>
        <w:t>React redux is an advanced state management library for React. As we learned earlier, React only supports component level state management. In a big and complex application, large number of components are used. React recommends to move the state to the top level component and pass the state to the nested component using properties. It helps to some extent but it becomes complex when the components increases.</w:t>
      </w:r>
    </w:p>
    <w:p>
      <w:pPr>
        <w:spacing w:after="120"/>
      </w:pPr>
      <w:r>
        <w:t>React redux chips in and helps to maintain state at the application level. React redux allows any component to access the state at any time. Also, it allows any component to change the state of the application at any time.</w:t>
      </w:r>
    </w:p>
    <w:p>
      <w:pPr>
        <w:spacing w:after="120"/>
      </w:pPr>
      <w:r>
        <w:t>Let us learn about the how to write a React application using React redux in this chapter.</w:t>
      </w:r>
    </w:p>
    <w:p>
      <w:pPr>
        <w:pStyle w:val="Heading3"/>
      </w:pPr>
      <w:r>
        <w:rPr>
          <w:color w:val="233A6E"/>
          <w:sz w:val="28"/>
        </w:rPr>
        <w:t>Concepts</w:t>
      </w:r>
    </w:p>
    <w:p>
      <w:pPr>
        <w:spacing w:after="120"/>
      </w:pPr>
      <w:r>
        <w:t>React redux maintains the state of the application in a single place called Redux store. React component can get the latest state from the store as well as change the state at any time. Redux provides a simple process to get and set the current state of the application and involves below concepts.</w:t>
      </w:r>
    </w:p>
    <w:p>
      <w:pPr>
        <w:spacing w:after="120"/>
      </w:pPr>
      <w:r>
        <w:t>Store− The central place to store the state of the application.</w:t>
      </w:r>
    </w:p>
    <w:p>
      <w:pPr>
        <w:spacing w:after="120"/>
      </w:pPr>
      <w:r>
        <w:t>Actions− Action is an plain object with the type of the action to be done and the input (called payload) necessary to do the action. For example, action for adding an item in the store containsADD_ITEMas type and an object with item's details as payload. The action can be represented as −</w:t>
      </w:r>
    </w:p>
    <w:p>
      <w:pPr>
        <w:spacing w:before="80" w:after="80"/>
        <w:ind w:left="432"/>
        <w:shd w:val="clear" w:color="auto" w:fill="F4F4F4"/>
      </w:pPr>
      <w:r>
        <w:rPr>
          <w:rFonts w:ascii="Courier New" w:hAnsi="Courier New"/>
          <w:color w:val="1A1A2E"/>
          <w:sz w:val="18"/>
        </w:rPr>
        <w:br/>
        <w:br/>
        <w:t xml:space="preserve">{ </w:t>
        <w:br/>
        <w:br/>
        <w:t xml:space="preserve">   type: 'ADD_ITEM', </w:t>
        <w:br/>
        <w:br/>
        <w:t xml:space="preserve">   payload: { name: '..', ... }</w:t>
        <w:br/>
        <w:br/>
        <w:t>}</w:t>
        <w:br/>
        <w:br/>
      </w:r>
    </w:p>
    <w:p>
      <w:pPr>
        <w:spacing w:after="120"/>
      </w:pPr>
      <w:r>
        <w:t>Reducers− Reducers are pure functions used to create a new state based on the existing state and the current action. It returns the newly created state. For example, in add item scenario, it creates a new item list and merges the item from the state and new item and returns the newly created list.</w:t>
      </w:r>
    </w:p>
    <w:p>
      <w:pPr>
        <w:spacing w:after="120"/>
      </w:pPr>
      <w:r>
        <w:t>Action creators−Action creatorcreates an action with proper action type and data necessary for the action and returns the action. For example,addItemaction creator returns below object −</w:t>
      </w:r>
    </w:p>
    <w:p>
      <w:pPr>
        <w:spacing w:before="80" w:after="80"/>
        <w:ind w:left="432"/>
        <w:shd w:val="clear" w:color="auto" w:fill="F4F4F4"/>
      </w:pPr>
      <w:r>
        <w:rPr>
          <w:rFonts w:ascii="Courier New" w:hAnsi="Courier New"/>
          <w:color w:val="1A1A2E"/>
          <w:sz w:val="18"/>
        </w:rPr>
        <w:br/>
        <w:br/>
        <w:t xml:space="preserve">{ </w:t>
        <w:br/>
        <w:br/>
        <w:t xml:space="preserve">   type: 'ADD_ITEM', </w:t>
        <w:br/>
        <w:br/>
        <w:t xml:space="preserve">   payload: { name: '..', ... }</w:t>
        <w:br/>
        <w:br/>
        <w:t>}</w:t>
        <w:br/>
        <w:br/>
      </w:r>
    </w:p>
    <w:p>
      <w:pPr>
        <w:spacing w:after="120"/>
      </w:pPr>
      <w:r>
        <w:t>Component− Component can connect to the store to get the current state and dispatch action to the store so that the store executes the action and updates it's current state.</w:t>
      </w:r>
    </w:p>
    <w:p>
      <w:pPr>
        <w:spacing w:after="120"/>
      </w:pPr>
      <w:r>
        <w:t>The workflow of a typical redux store can be represented as shown below.</w:t>
      </w:r>
    </w:p>
    <w:p>
      <w:pPr>
        <w:jc w:val="center"/>
      </w:pPr>
      <w:r>
        <w:drawing>
          <wp:inline xmlns:a="http://schemas.openxmlformats.org/drawingml/2006/main" xmlns:pic="http://schemas.openxmlformats.org/drawingml/2006/picture">
            <wp:extent cx="5029200" cy="2531364"/>
            <wp:docPr id="172" name="Picture 17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29200" cy="2531364"/>
                    </a:xfrm>
                    <a:prstGeom prst="rect"/>
                  </pic:spPr>
                </pic:pic>
              </a:graphicData>
            </a:graphic>
          </wp:inline>
        </w:drawing>
      </w:r>
    </w:p>
    <w:p>
      <w:pPr>
        <w:jc w:val="center"/>
      </w:pPr>
      <w:r>
        <w:rPr>
          <w:i/>
          <w:sz w:val="18"/>
        </w:rPr>
        <w:t>Redux Store</w:t>
      </w:r>
    </w:p>
    <w:p>
      <w:pPr>
        <w:pStyle w:val="ListBullet"/>
      </w:pPr>
      <w:r>
        <w:rPr>
          <w:sz w:val="22"/>
        </w:rPr>
        <w:t>React component subscribes to the store and get the latest state during initialization of the application.</w:t>
      </w:r>
    </w:p>
    <w:p>
      <w:pPr>
        <w:pStyle w:val="ListBullet"/>
      </w:pPr>
      <w:r>
        <w:rPr>
          <w:sz w:val="22"/>
        </w:rPr>
        <w:t>To change the state, React component creates necessary action and dispatches the action.</w:t>
      </w:r>
    </w:p>
    <w:p>
      <w:pPr>
        <w:pStyle w:val="ListBullet"/>
      </w:pPr>
      <w:r>
        <w:rPr>
          <w:sz w:val="22"/>
        </w:rPr>
        <w:t>Reducer creates a new state based on the action and returns it. Store updates itself with the new state.</w:t>
      </w:r>
    </w:p>
    <w:p>
      <w:pPr>
        <w:pStyle w:val="ListBullet"/>
      </w:pPr>
      <w:r>
        <w:rPr>
          <w:sz w:val="22"/>
        </w:rPr>
        <w:t>Once the state changes, store sends the updated state to all its subscribed component.</w:t>
      </w:r>
    </w:p>
    <w:p>
      <w:pPr>
        <w:pStyle w:val="Heading3"/>
      </w:pPr>
      <w:r>
        <w:rPr>
          <w:color w:val="233A6E"/>
          <w:sz w:val="28"/>
        </w:rPr>
        <w:t>Redux API</w:t>
      </w:r>
    </w:p>
    <w:p>
      <w:pPr>
        <w:spacing w:after="120"/>
      </w:pPr>
      <w:r>
        <w:t>Redux provides a single api,connectwhich will connect a components to the store and allows the component to get and set the state of the store.</w:t>
      </w:r>
    </w:p>
    <w:p>
      <w:pPr>
        <w:spacing w:after="120"/>
      </w:pPr>
      <w:r>
        <w:t>The signature of the connect API is −</w:t>
      </w:r>
    </w:p>
    <w:p>
      <w:pPr>
        <w:spacing w:before="80" w:after="80"/>
        <w:ind w:left="432"/>
        <w:shd w:val="clear" w:color="auto" w:fill="F4F4F4"/>
      </w:pPr>
      <w:r>
        <w:rPr>
          <w:rFonts w:ascii="Courier New" w:hAnsi="Courier New"/>
          <w:color w:val="1A1A2E"/>
          <w:sz w:val="18"/>
        </w:rPr>
        <w:br/>
        <w:br/>
        <w:t>function connect(mapStateToProps?, mapDispatchToProps?, mergeProps?, options?)</w:t>
        <w:br/>
        <w:br/>
      </w:r>
    </w:p>
    <w:p>
      <w:pPr>
        <w:spacing w:after="120"/>
      </w:pPr>
      <w:r>
        <w:t>All parameters are optional and it returns a HOC (higher order component). A higher order component is a function which wraps a component and returns a new component.</w:t>
      </w:r>
    </w:p>
    <w:p>
      <w:pPr>
        <w:spacing w:before="80" w:after="80"/>
        <w:ind w:left="432"/>
        <w:shd w:val="clear" w:color="auto" w:fill="F4F4F4"/>
      </w:pPr>
      <w:r>
        <w:rPr>
          <w:rFonts w:ascii="Courier New" w:hAnsi="Courier New"/>
          <w:color w:val="1A1A2E"/>
          <w:sz w:val="18"/>
        </w:rPr>
        <w:br/>
        <w:br/>
        <w:t xml:space="preserve">let hoc = connect(mapStateToProps, mapDispatchToProps) </w:t>
        <w:br/>
        <w:br/>
        <w:t>let connectedComponent = hoc(component)</w:t>
        <w:br/>
        <w:br/>
      </w:r>
    </w:p>
    <w:p>
      <w:pPr>
        <w:spacing w:after="120"/>
      </w:pPr>
      <w:r>
        <w:t>Let us see the first two parameters which will be enough for most cases.</w:t>
      </w:r>
    </w:p>
    <w:p>
      <w:pPr>
        <w:pStyle w:val="ListBullet"/>
      </w:pPr>
      <w:r>
        <w:rPr>
          <w:sz w:val="22"/>
        </w:rPr>
        <w:t>mapStateToProps− Accepts a function with below signature.</w:t>
      </w:r>
    </w:p>
    <w:p>
      <w:pPr>
        <w:spacing w:before="80" w:after="80"/>
        <w:ind w:left="432"/>
        <w:shd w:val="clear" w:color="auto" w:fill="F4F4F4"/>
      </w:pPr>
      <w:r>
        <w:rPr>
          <w:rFonts w:ascii="Courier New" w:hAnsi="Courier New"/>
          <w:color w:val="1A1A2E"/>
          <w:sz w:val="18"/>
        </w:rPr>
        <w:br/>
        <w:br/>
        <w:t>(state, ownProps?) =&gt; Object</w:t>
        <w:br/>
        <w:br/>
      </w:r>
    </w:p>
    <w:p>
      <w:pPr>
        <w:spacing w:after="120"/>
      </w:pPr>
      <w:r>
        <w:t>Here,staterefers current state of the store andObjectrefers the new props of the component. It gets called whenever the state of the store is updated.</w:t>
      </w:r>
    </w:p>
    <w:p>
      <w:pPr>
        <w:spacing w:before="80" w:after="80"/>
        <w:ind w:left="432"/>
        <w:shd w:val="clear" w:color="auto" w:fill="F4F4F4"/>
      </w:pPr>
      <w:r>
        <w:rPr>
          <w:rFonts w:ascii="Courier New" w:hAnsi="Courier New"/>
          <w:color w:val="1A1A2E"/>
          <w:sz w:val="18"/>
        </w:rPr>
        <w:br/>
        <w:br/>
        <w:t>(state) =&gt; { prop1: this.state.anyvalue }</w:t>
        <w:br/>
        <w:br/>
      </w:r>
    </w:p>
    <w:p>
      <w:pPr>
        <w:pStyle w:val="ListBullet"/>
      </w:pPr>
      <w:r>
        <w:rPr>
          <w:sz w:val="22"/>
        </w:rPr>
        <w:t>mapDispatchToProps− Accepts a function with below signature.</w:t>
      </w:r>
    </w:p>
    <w:p>
      <w:pPr>
        <w:spacing w:before="80" w:after="80"/>
        <w:ind w:left="432"/>
        <w:shd w:val="clear" w:color="auto" w:fill="F4F4F4"/>
      </w:pPr>
      <w:r>
        <w:rPr>
          <w:rFonts w:ascii="Courier New" w:hAnsi="Courier New"/>
          <w:color w:val="1A1A2E"/>
          <w:sz w:val="18"/>
        </w:rPr>
        <w:br/>
        <w:br/>
        <w:t>Object | (dispatch, ownProps?) =&gt; Object</w:t>
        <w:br/>
        <w:br/>
      </w:r>
    </w:p>
    <w:p>
      <w:pPr>
        <w:spacing w:after="120"/>
      </w:pPr>
      <w:r>
        <w:t>Here,dispatchrefers the dispatch object used to dispatch action in the redux store andObjectrefers one or more dispatch functions as props of the component.</w:t>
      </w:r>
    </w:p>
    <w:p>
      <w:pPr>
        <w:spacing w:before="80" w:after="80"/>
        <w:ind w:left="432"/>
        <w:shd w:val="clear" w:color="auto" w:fill="F4F4F4"/>
      </w:pPr>
      <w:r>
        <w:rPr>
          <w:rFonts w:ascii="Courier New" w:hAnsi="Courier New"/>
          <w:color w:val="1A1A2E"/>
          <w:sz w:val="18"/>
        </w:rPr>
        <w:br/>
        <w:br/>
        <w:t>(dispatch) =&gt; {</w:t>
        <w:br/>
        <w:br/>
        <w:t xml:space="preserve">   addDispatcher: (dispatch) =&gt; dispatch({ type: 'ADD_ITEM', payload: { } }),</w:t>
        <w:br/>
        <w:br/>
        <w:t xml:space="preserve">   removeispatcher: (dispatch) =&gt; dispatch({ type: 'REMOVE_ITEM', payload: { } }),</w:t>
        <w:br/>
        <w:br/>
        <w:t>}</w:t>
        <w:br/>
        <w:br/>
      </w:r>
    </w:p>
    <w:p>
      <w:pPr>
        <w:pStyle w:val="Heading3"/>
      </w:pPr>
      <w:r>
        <w:rPr>
          <w:color w:val="233A6E"/>
          <w:sz w:val="28"/>
        </w:rPr>
        <w:t>Provider component</w:t>
      </w:r>
    </w:p>
    <w:p>
      <w:pPr>
        <w:spacing w:after="120"/>
      </w:pPr>
      <w:r>
        <w:t>React Redux provides a Provider component and its sole purpose to make the Redux store available to its all nested components connected to store using connect API. The sample code is given below −</w:t>
      </w:r>
    </w:p>
    <w:p>
      <w:pPr>
        <w:spacing w:before="80" w:after="80"/>
        <w:ind w:left="432"/>
        <w:shd w:val="clear" w:color="auto" w:fill="F4F4F4"/>
      </w:pPr>
      <w:r>
        <w:rPr>
          <w:rFonts w:ascii="Courier New" w:hAnsi="Courier New"/>
          <w:color w:val="1A1A2E"/>
          <w:sz w:val="18"/>
        </w:rPr>
        <w:br/>
        <w:br/>
        <w:t>import React from 'react'</w:t>
        <w:br/>
        <w:br/>
        <w:t>import ReactDOM from 'react-dom'</w:t>
        <w:br/>
        <w:br/>
        <w:t>import { Provider } from 'react-redux'</w:t>
        <w:br/>
        <w:br/>
        <w:t>import { App } from './App'</w:t>
        <w:br/>
        <w:br/>
        <w:t>import createStore from './createReduxStore'</w:t>
        <w:br/>
        <w:br/>
        <w:br/>
        <w:br/>
        <w:t>const store = createStore()</w:t>
        <w:br/>
        <w:br/>
        <w:br/>
        <w:br/>
        <w:t>ReactDOM.render(</w:t>
        <w:br/>
        <w:br/>
        <w:t xml:space="preserve">   &lt;Provider store={store}&gt;</w:t>
        <w:br/>
        <w:br/>
        <w:t xml:space="preserve">      &lt;App /&gt;</w:t>
        <w:br/>
        <w:br/>
        <w:t xml:space="preserve">   &lt;/Provider&gt;,</w:t>
        <w:br/>
        <w:br/>
        <w:t xml:space="preserve">   document.getElementById('root')</w:t>
        <w:br/>
        <w:br/>
        <w:t>)</w:t>
        <w:br/>
        <w:br/>
      </w:r>
    </w:p>
    <w:p>
      <w:pPr>
        <w:spacing w:after="120"/>
      </w:pPr>
      <w:r>
        <w:t>Now, all the component inside the App component can get access to the Redux store by using connect API.</w:t>
      </w:r>
    </w:p>
    <w:p>
      <w:pPr>
        <w:pStyle w:val="Heading4"/>
      </w:pPr>
      <w:r>
        <w:t>Working example</w:t>
      </w:r>
    </w:p>
    <w:p>
      <w:pPr>
        <w:spacing w:after="120"/>
      </w:pPr>
      <w:r>
        <w:t>Let us recreate our expense manager application and uses the React redux concept to maintain the state of the application.</w:t>
      </w:r>
    </w:p>
    <w:p>
      <w:pPr>
        <w:spacing w:after="120"/>
      </w:pPr>
      <w:r>
        <w:t>First, create a new react application,react-message-appusing CreateReact ApporRollupbundler by following instruction in Creating a React application chapter.</w:t>
      </w:r>
    </w:p>
    <w:p>
      <w:pPr>
        <w:spacing w:after="120"/>
      </w:pPr>
      <w:r>
        <w:t>Next, install Redux and React redux library.</w:t>
      </w:r>
    </w:p>
    <w:p>
      <w:pPr>
        <w:spacing w:before="80" w:after="80"/>
        <w:ind w:left="432"/>
        <w:shd w:val="clear" w:color="auto" w:fill="F4F4F4"/>
      </w:pPr>
      <w:r>
        <w:rPr>
          <w:rFonts w:ascii="Courier New" w:hAnsi="Courier New"/>
          <w:color w:val="1A1A2E"/>
          <w:sz w:val="18"/>
        </w:rPr>
        <w:br/>
        <w:br/>
        <w:t>npm install redux react-redux --save</w:t>
        <w:br/>
        <w:br/>
      </w:r>
    </w:p>
    <w:p>
      <w:pPr>
        <w:spacing w:after="120"/>
      </w:pPr>
      <w:r>
        <w:t>Next, install uuid library to generate unique identifier for new expenses.</w:t>
      </w:r>
    </w:p>
    <w:p>
      <w:pPr>
        <w:spacing w:before="80" w:after="80"/>
        <w:ind w:left="432"/>
        <w:shd w:val="clear" w:color="auto" w:fill="F4F4F4"/>
      </w:pPr>
      <w:r>
        <w:rPr>
          <w:rFonts w:ascii="Courier New" w:hAnsi="Courier New"/>
          <w:color w:val="1A1A2E"/>
          <w:sz w:val="18"/>
        </w:rPr>
        <w:br/>
        <w:br/>
        <w:t>npm install uuid --save</w:t>
        <w:br/>
        <w:br/>
      </w:r>
    </w:p>
    <w:p>
      <w:pPr>
        <w:spacing w:after="120"/>
      </w:pPr>
      <w:r>
        <w:t>Next, open the application in your favorite editor.</w:t>
      </w:r>
    </w:p>
    <w:p>
      <w:pPr>
        <w:spacing w:after="120"/>
      </w:pPr>
      <w:r>
        <w:t>Next, createsrcfolder under the root directory of the application.</w:t>
      </w:r>
    </w:p>
    <w:p>
      <w:pPr>
        <w:spacing w:after="120"/>
      </w:pPr>
      <w:r>
        <w:t>Next, createactionsfolder undersrcfolder.</w:t>
      </w:r>
    </w:p>
    <w:p>
      <w:pPr>
        <w:spacing w:after="120"/>
      </w:pPr>
      <w:r>
        <w:t>Next, create a file,types.jsundersrc/actionsfolder and start editing.</w:t>
      </w:r>
    </w:p>
    <w:p>
      <w:pPr>
        <w:spacing w:after="120"/>
      </w:pPr>
      <w:r>
        <w:t>Next, add two action type, one for add expense and one for remove expense.</w:t>
      </w:r>
    </w:p>
    <w:p>
      <w:pPr>
        <w:spacing w:before="80" w:after="80"/>
        <w:ind w:left="432"/>
        <w:shd w:val="clear" w:color="auto" w:fill="F4F4F4"/>
      </w:pPr>
      <w:r>
        <w:rPr>
          <w:rFonts w:ascii="Courier New" w:hAnsi="Courier New"/>
          <w:color w:val="1A1A2E"/>
          <w:sz w:val="18"/>
        </w:rPr>
        <w:br/>
        <w:br/>
        <w:t xml:space="preserve">export const ADD_EXPENSE = 'ADD_EXPENSE'; </w:t>
        <w:br/>
        <w:br/>
        <w:t>export const DELETE_EXPENSE = 'DELETE_EXPENSE';</w:t>
        <w:br/>
        <w:br/>
      </w:r>
    </w:p>
    <w:p>
      <w:pPr>
        <w:spacing w:after="120"/>
      </w:pPr>
      <w:r>
        <w:t>Next, create a file,index.jsundersrc/actionsfolder to add action and start editing.</w:t>
      </w:r>
    </w:p>
    <w:p>
      <w:pPr>
        <w:spacing w:after="120"/>
      </w:pPr>
      <w:r>
        <w:t>Next, importuuidto create unique identifier.</w:t>
      </w:r>
    </w:p>
    <w:p>
      <w:pPr>
        <w:spacing w:before="80" w:after="80"/>
        <w:ind w:left="432"/>
        <w:shd w:val="clear" w:color="auto" w:fill="F4F4F4"/>
      </w:pPr>
      <w:r>
        <w:rPr>
          <w:rFonts w:ascii="Courier New" w:hAnsi="Courier New"/>
          <w:color w:val="1A1A2E"/>
          <w:sz w:val="18"/>
        </w:rPr>
        <w:br/>
        <w:br/>
        <w:t>import { v4 as uuidv4 } from 'uuid';</w:t>
        <w:br/>
        <w:br/>
      </w:r>
    </w:p>
    <w:p>
      <w:pPr>
        <w:spacing w:after="120"/>
      </w:pPr>
      <w:r>
        <w:t>Next, import action types.</w:t>
      </w:r>
    </w:p>
    <w:p>
      <w:pPr>
        <w:spacing w:before="80" w:after="80"/>
        <w:ind w:left="432"/>
        <w:shd w:val="clear" w:color="auto" w:fill="F4F4F4"/>
      </w:pPr>
      <w:r>
        <w:rPr>
          <w:rFonts w:ascii="Courier New" w:hAnsi="Courier New"/>
          <w:color w:val="1A1A2E"/>
          <w:sz w:val="18"/>
        </w:rPr>
        <w:br/>
        <w:br/>
        <w:t>import { ADD_EXPENSE, DELETE_EXPENSE } from './types';</w:t>
        <w:br/>
        <w:br/>
      </w:r>
    </w:p>
    <w:p>
      <w:pPr>
        <w:spacing w:after="120"/>
      </w:pPr>
      <w:r>
        <w:t>Next, add a new function to return action type for adding an expense and export it.</w:t>
      </w:r>
    </w:p>
    <w:p>
      <w:pPr>
        <w:spacing w:before="80" w:after="80"/>
        <w:ind w:left="432"/>
        <w:shd w:val="clear" w:color="auto" w:fill="F4F4F4"/>
      </w:pPr>
      <w:r>
        <w:rPr>
          <w:rFonts w:ascii="Courier New" w:hAnsi="Courier New"/>
          <w:color w:val="1A1A2E"/>
          <w:sz w:val="18"/>
        </w:rPr>
        <w:br/>
        <w:br/>
        <w:t>export const addExpense = ({ name, amount, spendDate, category }) =&gt; ({</w:t>
        <w:br/>
        <w:br/>
        <w:t xml:space="preserve">   type: ADD_EXPENSE,</w:t>
        <w:br/>
        <w:br/>
        <w:t xml:space="preserve">   payload: {</w:t>
        <w:br/>
        <w:br/>
        <w:t xml:space="preserve">      id: uuidv4(),</w:t>
        <w:br/>
        <w:br/>
        <w:t xml:space="preserve">      name,</w:t>
        <w:br/>
        <w:br/>
        <w:t xml:space="preserve">      amount,</w:t>
        <w:br/>
        <w:br/>
        <w:t xml:space="preserve">      spendDate,</w:t>
        <w:br/>
        <w:br/>
        <w:t xml:space="preserve">      category</w:t>
        <w:br/>
        <w:br/>
        <w:t xml:space="preserve">   }</w:t>
        <w:br/>
        <w:br/>
        <w:t>});</w:t>
        <w:br/>
        <w:br/>
      </w:r>
    </w:p>
    <w:p>
      <w:pPr>
        <w:spacing w:after="120"/>
      </w:pPr>
      <w:r>
        <w:t>Here, the function expects expense object and return action type ofADD_EXPENSEalong with a payload of expense information.</w:t>
      </w:r>
    </w:p>
    <w:p>
      <w:pPr>
        <w:spacing w:after="120"/>
      </w:pPr>
      <w:r>
        <w:t>Next, add a new function to return action type for deleting an expense and export it.</w:t>
      </w:r>
    </w:p>
    <w:p>
      <w:pPr>
        <w:spacing w:before="80" w:after="80"/>
        <w:ind w:left="432"/>
        <w:shd w:val="clear" w:color="auto" w:fill="F4F4F4"/>
      </w:pPr>
      <w:r>
        <w:rPr>
          <w:rFonts w:ascii="Courier New" w:hAnsi="Courier New"/>
          <w:color w:val="1A1A2E"/>
          <w:sz w:val="18"/>
        </w:rPr>
        <w:br/>
        <w:br/>
        <w:t>export const deleteExpense = id =&gt; ({</w:t>
        <w:br/>
        <w:br/>
        <w:t xml:space="preserve">   type: DELETE_EXPENSE,</w:t>
        <w:br/>
        <w:br/>
        <w:t xml:space="preserve">   payload: {</w:t>
        <w:br/>
        <w:br/>
        <w:t xml:space="preserve">      id</w:t>
        <w:br/>
        <w:br/>
        <w:t xml:space="preserve">   }</w:t>
        <w:br/>
        <w:br/>
        <w:t>});</w:t>
        <w:br/>
        <w:br/>
      </w:r>
    </w:p>
    <w:p>
      <w:pPr>
        <w:spacing w:after="120"/>
      </w:pPr>
      <w:r>
        <w:t>Here, the function expects id of the expense item to be deleted and return action type of 'DELETE_EXPENSE' along with a payload of expense id.</w:t>
      </w:r>
    </w:p>
    <w:p>
      <w:pPr>
        <w:pStyle w:val="Heading4"/>
      </w:pPr>
      <w:r>
        <w:t>index.js</w:t>
      </w:r>
    </w:p>
    <w:p>
      <w:pPr>
        <w:spacing w:after="120"/>
      </w:pPr>
      <w:r>
        <w:t>The complete source code of the action is given below −</w:t>
      </w:r>
    </w:p>
    <w:p>
      <w:pPr>
        <w:spacing w:before="80" w:after="80"/>
        <w:ind w:left="432"/>
        <w:shd w:val="clear" w:color="auto" w:fill="F4F4F4"/>
      </w:pPr>
      <w:r>
        <w:rPr>
          <w:rFonts w:ascii="Courier New" w:hAnsi="Courier New"/>
          <w:color w:val="1A1A2E"/>
          <w:sz w:val="18"/>
        </w:rPr>
        <w:br/>
        <w:br/>
        <w:t>import { v4 as uuidv4 } from 'uuid';</w:t>
        <w:br/>
        <w:br/>
        <w:t>import { ADD_EXPENSE, DELETE_EXPENSE } from './types';</w:t>
        <w:br/>
        <w:br/>
        <w:br/>
        <w:br/>
        <w:t>export const addExpense = ({ name, amount, spendDate, category }) =&gt; ({</w:t>
        <w:br/>
        <w:br/>
        <w:t xml:space="preserve">   type: ADD_EXPENSE,</w:t>
        <w:br/>
        <w:br/>
        <w:t xml:space="preserve">   payload: {</w:t>
        <w:br/>
        <w:br/>
        <w:t xml:space="preserve">      id: uuidv4(),</w:t>
        <w:br/>
        <w:br/>
        <w:t xml:space="preserve">      name,</w:t>
        <w:br/>
        <w:br/>
        <w:t xml:space="preserve">      amount,</w:t>
        <w:br/>
        <w:br/>
        <w:t xml:space="preserve">      spendDate,</w:t>
        <w:br/>
        <w:br/>
        <w:t xml:space="preserve">      category</w:t>
        <w:br/>
        <w:br/>
        <w:t xml:space="preserve">   }</w:t>
        <w:br/>
        <w:br/>
        <w:t>});</w:t>
        <w:br/>
        <w:br/>
        <w:t>export const deleteExpense = id =&gt; ({</w:t>
        <w:br/>
        <w:br/>
        <w:t xml:space="preserve">   type: DELETE_EXPENSE,</w:t>
        <w:br/>
        <w:br/>
        <w:t xml:space="preserve">   payload: {</w:t>
        <w:br/>
        <w:br/>
        <w:t xml:space="preserve">      id</w:t>
        <w:br/>
        <w:br/>
        <w:t xml:space="preserve">   }</w:t>
        <w:br/>
        <w:br/>
        <w:t>});</w:t>
        <w:br/>
        <w:br/>
      </w:r>
    </w:p>
    <w:p>
      <w:pPr>
        <w:spacing w:after="120"/>
      </w:pPr>
      <w:r>
        <w:t>Next, create a new folder, reducers undersrcfolder.</w:t>
      </w:r>
    </w:p>
    <w:p>
      <w:pPr>
        <w:spacing w:after="120"/>
      </w:pPr>
      <w:r>
        <w:t>Next, create a file,index.jsundersrc/reducersto write reducer function and start editing.</w:t>
      </w:r>
    </w:p>
    <w:p>
      <w:pPr>
        <w:spacing w:after="120"/>
      </w:pPr>
      <w:r>
        <w:t>Next, import the action types.</w:t>
      </w:r>
    </w:p>
    <w:p>
      <w:pPr>
        <w:spacing w:before="80" w:after="80"/>
        <w:ind w:left="432"/>
        <w:shd w:val="clear" w:color="auto" w:fill="F4F4F4"/>
      </w:pPr>
      <w:r>
        <w:rPr>
          <w:rFonts w:ascii="Courier New" w:hAnsi="Courier New"/>
          <w:color w:val="1A1A2E"/>
          <w:sz w:val="18"/>
        </w:rPr>
        <w:br/>
        <w:br/>
        <w:t>import { ADD_EXPENSE, DELETE_EXPENSE } from '../actions/types';</w:t>
        <w:br/>
        <w:br/>
      </w:r>
    </w:p>
    <w:p>
      <w:pPr>
        <w:spacing w:after="120"/>
      </w:pPr>
      <w:r>
        <w:t>Next, add a function,expensesReducerto do the actual feature of adding and updating expenses in the redux store.</w:t>
      </w:r>
    </w:p>
    <w:p>
      <w:pPr>
        <w:spacing w:before="80" w:after="80"/>
        <w:ind w:left="432"/>
        <w:shd w:val="clear" w:color="auto" w:fill="F4F4F4"/>
      </w:pPr>
      <w:r>
        <w:rPr>
          <w:rFonts w:ascii="Courier New" w:hAnsi="Courier New"/>
          <w:color w:val="1A1A2E"/>
          <w:sz w:val="18"/>
        </w:rPr>
        <w:br/>
        <w:br/>
        <w:t>export default function expensesReducer(state = [], action) {</w:t>
        <w:br/>
        <w:br/>
        <w:t xml:space="preserve">   switch (action.type) {</w:t>
        <w:br/>
        <w:br/>
        <w:t xml:space="preserve">      case ADD_EXPENSE:</w:t>
        <w:br/>
        <w:br/>
        <w:t xml:space="preserve">         return [...state, action.payload];</w:t>
        <w:br/>
        <w:br/>
        <w:t xml:space="preserve">      case DELETE_EXPENSE:</w:t>
        <w:br/>
        <w:br/>
        <w:t xml:space="preserve">         return state.filter(expense =&gt; expense.id !== action.payload.id);</w:t>
        <w:br/>
        <w:br/>
        <w:t xml:space="preserve">      default:</w:t>
        <w:br/>
        <w:br/>
        <w:t xml:space="preserve">         return state;</w:t>
        <w:br/>
        <w:br/>
        <w:t xml:space="preserve">   }</w:t>
        <w:br/>
        <w:br/>
        <w:t>}</w:t>
        <w:br/>
        <w:br/>
      </w:r>
    </w:p>
    <w:p>
      <w:pPr>
        <w:pStyle w:val="Heading4"/>
      </w:pPr>
      <w:r>
        <w:t>index.js</w:t>
      </w:r>
    </w:p>
    <w:p>
      <w:pPr>
        <w:spacing w:after="120"/>
      </w:pPr>
      <w:r>
        <w:t>The complete source code of the reducer is given below −</w:t>
      </w:r>
    </w:p>
    <w:p>
      <w:pPr>
        <w:spacing w:before="80" w:after="80"/>
        <w:ind w:left="432"/>
        <w:shd w:val="clear" w:color="auto" w:fill="F4F4F4"/>
      </w:pPr>
      <w:r>
        <w:rPr>
          <w:rFonts w:ascii="Courier New" w:hAnsi="Courier New"/>
          <w:color w:val="1A1A2E"/>
          <w:sz w:val="18"/>
        </w:rPr>
        <w:br/>
        <w:br/>
        <w:t>import { ADD_EXPENSE, DELETE_EXPENSE } from '../actions/types';</w:t>
        <w:br/>
        <w:br/>
        <w:br/>
        <w:br/>
        <w:t>export default function expensesReducer(state = [], action) {</w:t>
        <w:br/>
        <w:br/>
        <w:t xml:space="preserve">   switch (action.type) {</w:t>
        <w:br/>
        <w:br/>
        <w:t xml:space="preserve">      case ADD_EXPENSE:</w:t>
        <w:br/>
        <w:br/>
        <w:t xml:space="preserve">         return [...state, action.payload];</w:t>
        <w:br/>
        <w:br/>
        <w:t xml:space="preserve">      case DELETE_EXPENSE:</w:t>
        <w:br/>
        <w:br/>
        <w:t xml:space="preserve">         return state.filter(expense =&gt; expense.id !== action.payload.id);</w:t>
        <w:br/>
        <w:br/>
        <w:t xml:space="preserve">      default:</w:t>
        <w:br/>
        <w:br/>
        <w:t xml:space="preserve">         return state;</w:t>
        <w:br/>
        <w:br/>
        <w:t xml:space="preserve">   }</w:t>
        <w:br/>
        <w:br/>
        <w:t>}</w:t>
        <w:br/>
        <w:br/>
      </w:r>
    </w:p>
    <w:p>
      <w:pPr>
        <w:spacing w:after="120"/>
      </w:pPr>
      <w:r>
        <w:t>Here, the reducer checks the action type and execute the relevant code.</w:t>
      </w:r>
    </w:p>
    <w:p>
      <w:pPr>
        <w:spacing w:after="120"/>
      </w:pPr>
      <w:r>
        <w:t>Next, createcomponentsfolder undersrcfolder.</w:t>
      </w:r>
    </w:p>
    <w:p>
      <w:pPr>
        <w:spacing w:after="120"/>
      </w:pPr>
      <w:r>
        <w:t>Next, create a file,ExpenseEntryItemList.cssundersrc/componentsfolder and add generic style for the html tables.</w:t>
      </w:r>
    </w:p>
    <w:p>
      <w:pPr>
        <w:pStyle w:val="Heading4"/>
      </w:pPr>
      <w:r>
        <w:t>ExpenseEntryItemList.css</w:t>
      </w:r>
    </w:p>
    <w:p>
      <w:pPr>
        <w:spacing w:before="80" w:after="80"/>
        <w:ind w:left="432"/>
        <w:shd w:val="clear" w:color="auto" w:fill="F4F4F4"/>
      </w:pPr>
      <w:r>
        <w:rPr>
          <w:rFonts w:ascii="Courier New" w:hAnsi="Courier New"/>
          <w:color w:val="1A1A2E"/>
          <w:sz w:val="18"/>
        </w:rPr>
        <w:br/>
        <w:br/>
        <w:t>html {</w:t>
        <w:br/>
        <w:br/>
        <w:t xml:space="preserve">   font-family: sans-serif;</w:t>
        <w:br/>
        <w:br/>
        <w:t>}</w:t>
        <w:br/>
        <w:br/>
        <w:t>table {</w:t>
        <w:br/>
        <w:br/>
        <w:t xml:space="preserve">   border-collapse: collapse;</w:t>
        <w:br/>
        <w:br/>
        <w:t xml:space="preserve">   border: 2px solid rgb(200,200,200);</w:t>
        <w:br/>
        <w:br/>
        <w:t xml:space="preserve">   letter-spacing: 1px;</w:t>
        <w:br/>
        <w:br/>
        <w:t xml:space="preserve">   font-size: 0.8rem;</w:t>
        <w:br/>
        <w:br/>
        <w:t>}</w:t>
        <w:br/>
        <w:br/>
        <w:t>td, th {</w:t>
        <w:br/>
        <w:br/>
        <w:t xml:space="preserve">   border: 1px solid rgb(190,190,190);</w:t>
        <w:br/>
        <w:br/>
        <w:t xml:space="preserve">   padding: 10px 20px;</w:t>
        <w:br/>
        <w:br/>
        <w:t>}</w:t>
        <w:br/>
        <w:br/>
        <w:t>th {</w:t>
        <w:br/>
        <w:br/>
        <w:t xml:space="preserve">   background-color: rgb(235,235,235);</w:t>
        <w:br/>
        <w:br/>
        <w:t>}</w:t>
        <w:br/>
        <w:br/>
        <w:t>td, th {</w:t>
        <w:br/>
        <w:br/>
        <w:t xml:space="preserve">   text-align: left;</w:t>
        <w:br/>
        <w:br/>
        <w:t>}</w:t>
        <w:br/>
        <w:br/>
        <w:t>tr:nth-child(even) td {</w:t>
        <w:br/>
        <w:br/>
        <w:t xml:space="preserve">   background-color: rgb(250,250,250);</w:t>
        <w:br/>
        <w:br/>
        <w:t>}</w:t>
        <w:br/>
        <w:br/>
        <w:t>tr:nth-child(odd) td {</w:t>
        <w:br/>
        <w:br/>
        <w:t xml:space="preserve">   background-color: rgb(245,245,245);</w:t>
        <w:br/>
        <w:br/>
        <w:t>}</w:t>
        <w:br/>
        <w:br/>
        <w:t>caption {</w:t>
        <w:br/>
        <w:br/>
        <w:t xml:space="preserve">   padding: 10px;</w:t>
        <w:br/>
        <w:br/>
        <w:t>}</w:t>
        <w:br/>
        <w:br/>
        <w:t xml:space="preserve">tr.highlight td { </w:t>
        <w:br/>
        <w:br/>
        <w:t xml:space="preserve">   background-color: #a6a8bd;</w:t>
        <w:br/>
        <w:br/>
        <w:t>}</w:t>
        <w:br/>
        <w:br/>
      </w:r>
    </w:p>
    <w:p>
      <w:pPr>
        <w:spacing w:after="120"/>
      </w:pPr>
      <w:r>
        <w:t>Next, create a file,ExpenseEntryItemList.jsundersrc/componentsfolder and start editing.</w:t>
      </w:r>
    </w:p>
    <w:p>
      <w:pPr>
        <w:spacing w:after="120"/>
      </w:pPr>
      <w:r>
        <w:t>Next, import React and React redux library.</w:t>
      </w:r>
    </w:p>
    <w:p>
      <w:pPr>
        <w:spacing w:before="80" w:after="80"/>
        <w:ind w:left="432"/>
        <w:shd w:val="clear" w:color="auto" w:fill="F4F4F4"/>
      </w:pPr>
      <w:r>
        <w:rPr>
          <w:rFonts w:ascii="Courier New" w:hAnsi="Courier New"/>
          <w:color w:val="1A1A2E"/>
          <w:sz w:val="18"/>
        </w:rPr>
        <w:br/>
        <w:br/>
        <w:t xml:space="preserve">import React from 'react'; </w:t>
        <w:br/>
        <w:br/>
        <w:t>import { connect } from 'react-redux';</w:t>
        <w:br/>
        <w:br/>
      </w:r>
    </w:p>
    <w:p>
      <w:pPr>
        <w:spacing w:after="120"/>
      </w:pPr>
      <w:r>
        <w:t>Next, import ExpenseEntryItemList.css file.</w:t>
      </w:r>
    </w:p>
    <w:p>
      <w:pPr>
        <w:spacing w:before="80" w:after="80"/>
        <w:ind w:left="432"/>
        <w:shd w:val="clear" w:color="auto" w:fill="F4F4F4"/>
      </w:pPr>
      <w:r>
        <w:rPr>
          <w:rFonts w:ascii="Courier New" w:hAnsi="Courier New"/>
          <w:color w:val="1A1A2E"/>
          <w:sz w:val="18"/>
        </w:rPr>
        <w:br/>
        <w:br/>
        <w:t>import './ExpenseEntryItemList.css';</w:t>
        <w:br/>
        <w:br/>
      </w:r>
    </w:p>
    <w:p>
      <w:pPr>
        <w:spacing w:after="120"/>
      </w:pPr>
      <w:r>
        <w:t>Next, import action creators.</w:t>
      </w:r>
    </w:p>
    <w:p>
      <w:pPr>
        <w:spacing w:before="80" w:after="80"/>
        <w:ind w:left="432"/>
        <w:shd w:val="clear" w:color="auto" w:fill="F4F4F4"/>
      </w:pPr>
      <w:r>
        <w:rPr>
          <w:rFonts w:ascii="Courier New" w:hAnsi="Courier New"/>
          <w:color w:val="1A1A2E"/>
          <w:sz w:val="18"/>
        </w:rPr>
        <w:br/>
        <w:br/>
        <w:t xml:space="preserve">import { deleteExpense } from '../actions'; </w:t>
        <w:br/>
        <w:br/>
        <w:t>import { addExpense } from '../actions';</w:t>
        <w:br/>
        <w:br/>
      </w:r>
    </w:p>
    <w:p>
      <w:pPr>
        <w:spacing w:after="120"/>
      </w:pPr>
      <w:r>
        <w:t>Next, create a class, ExpenseEntryItemList and call constructor withprops.</w:t>
      </w:r>
    </w:p>
    <w:p>
      <w:pPr>
        <w:spacing w:before="80" w:after="80"/>
        <w:ind w:left="432"/>
        <w:shd w:val="clear" w:color="auto" w:fill="F4F4F4"/>
      </w:pPr>
      <w:r>
        <w:rPr>
          <w:rFonts w:ascii="Courier New" w:hAnsi="Courier New"/>
          <w:color w:val="1A1A2E"/>
          <w:sz w:val="18"/>
        </w:rPr>
        <w:br/>
        <w:br/>
        <w:t>class ExpenseEntryItemList extends React.Component {</w:t>
        <w:br/>
        <w:br/>
        <w:t xml:space="preserve">   constructor(props) {</w:t>
        <w:br/>
        <w:br/>
        <w:t xml:space="preserve">      super(props);</w:t>
        <w:br/>
        <w:br/>
        <w:t xml:space="preserve">   }</w:t>
        <w:br/>
        <w:br/>
        <w:t>}</w:t>
        <w:br/>
        <w:br/>
      </w:r>
    </w:p>
    <w:p>
      <w:pPr>
        <w:spacing w:after="120"/>
      </w:pPr>
      <w:r>
        <w:t>Next, createmapStateToPropsfunction.</w:t>
      </w:r>
    </w:p>
    <w:p>
      <w:pPr>
        <w:spacing w:before="80" w:after="80"/>
        <w:ind w:left="432"/>
        <w:shd w:val="clear" w:color="auto" w:fill="F4F4F4"/>
      </w:pPr>
      <w:r>
        <w:rPr>
          <w:rFonts w:ascii="Courier New" w:hAnsi="Courier New"/>
          <w:color w:val="1A1A2E"/>
          <w:sz w:val="18"/>
        </w:rPr>
        <w:br/>
        <w:br/>
        <w:t>const mapStateToProps = state =&gt; {</w:t>
        <w:br/>
        <w:br/>
        <w:t xml:space="preserve">   return {</w:t>
        <w:br/>
        <w:br/>
        <w:t xml:space="preserve">      expenses: state</w:t>
        <w:br/>
        <w:br/>
        <w:t xml:space="preserve">   };</w:t>
        <w:br/>
        <w:br/>
        <w:t>};</w:t>
        <w:br/>
        <w:br/>
      </w:r>
    </w:p>
    <w:p>
      <w:pPr>
        <w:spacing w:after="120"/>
      </w:pPr>
      <w:r>
        <w:t>Here, we copied the input state toexpensesprops of the component.</w:t>
      </w:r>
    </w:p>
    <w:p>
      <w:pPr>
        <w:spacing w:after="120"/>
      </w:pPr>
      <w:r>
        <w:t>Next, createmapDispatchToPropsfunction.</w:t>
      </w:r>
    </w:p>
    <w:p>
      <w:pPr>
        <w:spacing w:before="80" w:after="80"/>
        <w:ind w:left="432"/>
        <w:shd w:val="clear" w:color="auto" w:fill="F4F4F4"/>
      </w:pPr>
      <w:r>
        <w:rPr>
          <w:rFonts w:ascii="Courier New" w:hAnsi="Courier New"/>
          <w:color w:val="1A1A2E"/>
          <w:sz w:val="18"/>
        </w:rPr>
        <w:br/>
        <w:br/>
        <w:t>const mapDispatchToProps = dispatch =&gt; {</w:t>
        <w:br/>
        <w:br/>
        <w:t xml:space="preserve">   return {</w:t>
        <w:br/>
        <w:br/>
        <w:t xml:space="preserve">      onAddExpense: expense =&gt; {</w:t>
        <w:br/>
        <w:br/>
        <w:t xml:space="preserve">         dispatch(addExpense(expense));</w:t>
        <w:br/>
        <w:br/>
        <w:t xml:space="preserve">      },</w:t>
        <w:br/>
        <w:br/>
        <w:t xml:space="preserve">      onDelete: id =&gt; {</w:t>
        <w:br/>
        <w:br/>
        <w:t xml:space="preserve">         dispatch(deleteExpense(id));</w:t>
        <w:br/>
        <w:br/>
        <w:t xml:space="preserve">      }</w:t>
        <w:br/>
        <w:br/>
        <w:t xml:space="preserve">   };</w:t>
        <w:br/>
        <w:br/>
        <w:t>};</w:t>
        <w:br/>
        <w:br/>
      </w:r>
    </w:p>
    <w:p>
      <w:pPr>
        <w:spacing w:after="120"/>
      </w:pPr>
      <w:r>
        <w:t>Here, we created two function, one to dispatch add expense(addExpense)function and another to dispatch delete expense(deleteExpense)function and mapped those function to props of the component.</w:t>
      </w:r>
    </w:p>
    <w:p>
      <w:pPr>
        <w:spacing w:after="120"/>
      </w:pPr>
      <w:r>
        <w:t>Next, export the component usingconnectapi.</w:t>
      </w:r>
    </w:p>
    <w:p>
      <w:pPr>
        <w:spacing w:before="80" w:after="80"/>
        <w:ind w:left="432"/>
        <w:shd w:val="clear" w:color="auto" w:fill="F4F4F4"/>
      </w:pPr>
      <w:r>
        <w:rPr>
          <w:rFonts w:ascii="Courier New" w:hAnsi="Courier New"/>
          <w:color w:val="1A1A2E"/>
          <w:sz w:val="18"/>
        </w:rPr>
        <w:br/>
        <w:br/>
        <w:t>export default connect(</w:t>
        <w:br/>
        <w:br/>
        <w:t xml:space="preserve">   mapStateToProps,</w:t>
        <w:br/>
        <w:br/>
        <w:t xml:space="preserve">   mapDispatchToProps</w:t>
        <w:br/>
        <w:br/>
        <w:t>)(ExpenseEntryItemList);</w:t>
        <w:br/>
        <w:br/>
      </w:r>
    </w:p>
    <w:p>
      <w:pPr>
        <w:spacing w:after="120"/>
      </w:pPr>
      <w:r>
        <w:t>Now, the component gets three new properties given below −</w:t>
      </w:r>
    </w:p>
    <w:p>
      <w:pPr>
        <w:pStyle w:val="ListBullet"/>
      </w:pPr>
      <w:r>
        <w:rPr>
          <w:sz w:val="22"/>
        </w:rPr>
        <w:t>expenses − list of expense</w:t>
      </w:r>
    </w:p>
    <w:p>
      <w:pPr>
        <w:pStyle w:val="ListBullet"/>
      </w:pPr>
      <w:r>
        <w:rPr>
          <w:sz w:val="22"/>
        </w:rPr>
        <w:t>onAddExpense − function to dispatchaddExpensefunction</w:t>
      </w:r>
    </w:p>
    <w:p>
      <w:pPr>
        <w:pStyle w:val="ListBullet"/>
      </w:pPr>
      <w:r>
        <w:rPr>
          <w:sz w:val="22"/>
        </w:rPr>
        <w:t>onDelete − function to dispatchdeleteExpensefunction</w:t>
      </w:r>
    </w:p>
    <w:p>
      <w:pPr>
        <w:spacing w:after="120"/>
      </w:pPr>
      <w:r>
        <w:t>Next, add few expense into the redux store in the constructor usingonAddExpenseproperty.</w:t>
      </w:r>
    </w:p>
    <w:p>
      <w:pPr>
        <w:spacing w:before="80" w:after="80"/>
        <w:ind w:left="432"/>
        <w:shd w:val="clear" w:color="auto" w:fill="F4F4F4"/>
      </w:pPr>
      <w:r>
        <w:rPr>
          <w:rFonts w:ascii="Courier New" w:hAnsi="Courier New"/>
          <w:color w:val="1A1A2E"/>
          <w:sz w:val="18"/>
        </w:rPr>
        <w:br/>
        <w:br/>
        <w:t>if (this.props.expenses.length == 0)</w:t>
        <w:br/>
        <w:br/>
        <w:t>{</w:t>
        <w:br/>
        <w:br/>
        <w:t xml:space="preserve">   const items = [</w:t>
        <w:br/>
        <w:br/>
        <w:t xml:space="preserve">      { id: 1, name: "Pizza", amount: 80, spendDate: "2020-10-10", category: "Food" },</w:t>
        <w:br/>
        <w:br/>
        <w:t xml:space="preserve">      { id: 2, name: "Grape Juice", amount: 30, spendDate: "2020-10-12", category: "Food" },</w:t>
        <w:br/>
        <w:br/>
        <w:t xml:space="preserve">      { id: 3, name: "Cinema", amount: 210, spendDate: "2020-10-16", category: "Entertainment" },</w:t>
        <w:br/>
        <w:br/>
        <w:t xml:space="preserve">      { id: 4, name: "Java Programming book", amount: 242, spendDate: "2020-10-15", category: "Academic" },</w:t>
        <w:br/>
        <w:br/>
        <w:t xml:space="preserve">      { id: 5, name: "Mango Juice", amount: 35, spendDate: "2020-10-16", category: "Food" },</w:t>
        <w:br/>
        <w:br/>
        <w:t xml:space="preserve">      { id: 6, name: "Dress", amount: 2000, spendDate: "2020-10-25", category: "Cloth" },</w:t>
        <w:br/>
        <w:br/>
        <w:t xml:space="preserve">      { id: 7, name: "Tour", amount: 2555, spendDate: "2020-10-29", category: "Entertainment" },</w:t>
        <w:br/>
        <w:br/>
        <w:t xml:space="preserve">      { id: 8, name: "Meals", amount: 300, spendDate: "2020-10-30", category: "Food" },</w:t>
        <w:br/>
        <w:br/>
        <w:t xml:space="preserve">      { id: 9, name: "Mobile", amount: 3500, spendDate: "2020-11-02", category: "Gadgets" },</w:t>
        <w:br/>
        <w:br/>
        <w:t xml:space="preserve">      { id: 10, name: "Exam Fees", amount: 1245, spendDate: "2020-11-04", category: "Academic" }</w:t>
        <w:br/>
        <w:br/>
        <w:t xml:space="preserve">   ]</w:t>
        <w:br/>
        <w:br/>
        <w:t xml:space="preserve">   items.forEach((item) =&gt; {</w:t>
        <w:br/>
        <w:br/>
        <w:t xml:space="preserve">      this.props.onAddExpense(</w:t>
        <w:br/>
        <w:br/>
        <w:t xml:space="preserve">         { </w:t>
        <w:br/>
        <w:br/>
        <w:t xml:space="preserve">            name: item.name, </w:t>
        <w:br/>
        <w:br/>
        <w:t xml:space="preserve">            amount: item.amount, </w:t>
        <w:br/>
        <w:br/>
        <w:t xml:space="preserve">            spendDate: item.spendDate, </w:t>
        <w:br/>
        <w:br/>
        <w:t xml:space="preserve">            category: item.category </w:t>
        <w:br/>
        <w:br/>
        <w:t xml:space="preserve">         }</w:t>
        <w:br/>
        <w:br/>
        <w:t xml:space="preserve">      );</w:t>
        <w:br/>
        <w:br/>
        <w:t xml:space="preserve">   })</w:t>
        <w:br/>
        <w:br/>
        <w:t>}</w:t>
        <w:br/>
        <w:br/>
      </w:r>
    </w:p>
    <w:p>
      <w:pPr>
        <w:spacing w:after="120"/>
      </w:pPr>
      <w:r>
        <w:t>Next, add an event handler to delete the expense item using expense id.</w:t>
      </w:r>
    </w:p>
    <w:p>
      <w:pPr>
        <w:spacing w:before="80" w:after="80"/>
        <w:ind w:left="432"/>
        <w:shd w:val="clear" w:color="auto" w:fill="F4F4F4"/>
      </w:pPr>
      <w:r>
        <w:rPr>
          <w:rFonts w:ascii="Courier New" w:hAnsi="Courier New"/>
          <w:color w:val="1A1A2E"/>
          <w:sz w:val="18"/>
        </w:rPr>
        <w:br/>
        <w:br/>
        <w:t>handleDelete = (id,e) =&gt; {</w:t>
        <w:br/>
        <w:br/>
        <w:t xml:space="preserve">   e.preventDefault();</w:t>
        <w:br/>
        <w:br/>
        <w:t xml:space="preserve">   this.props.onDelete(id);</w:t>
        <w:br/>
        <w:br/>
        <w:t>}</w:t>
        <w:br/>
        <w:br/>
      </w:r>
    </w:p>
    <w:p>
      <w:pPr>
        <w:spacing w:after="120"/>
      </w:pPr>
      <w:r>
        <w:t>Here, the event handler calls theonDeletedispatcher, which calldeleteExpensealong with the expense id.</w:t>
      </w:r>
    </w:p>
    <w:p>
      <w:pPr>
        <w:spacing w:after="120"/>
      </w:pPr>
      <w:r>
        <w:t>Next, add a method to calculate the total amount of all expenses.</w:t>
      </w:r>
    </w:p>
    <w:p>
      <w:pPr>
        <w:spacing w:before="80" w:after="80"/>
        <w:ind w:left="432"/>
        <w:shd w:val="clear" w:color="auto" w:fill="F4F4F4"/>
      </w:pPr>
      <w:r>
        <w:rPr>
          <w:rFonts w:ascii="Courier New" w:hAnsi="Courier New"/>
          <w:color w:val="1A1A2E"/>
          <w:sz w:val="18"/>
        </w:rPr>
        <w:br/>
        <w:br/>
        <w:t>getTotal() {</w:t>
        <w:br/>
        <w:br/>
        <w:t xml:space="preserve">   let total = 0;</w:t>
        <w:br/>
        <w:br/>
        <w:t xml:space="preserve">   for (var i = 0; i &lt; this.props.expenses.length; i++) {</w:t>
        <w:br/>
        <w:br/>
        <w:t xml:space="preserve">      total += this.props.expenses[i].amount</w:t>
        <w:br/>
        <w:br/>
        <w:t xml:space="preserve">   }</w:t>
        <w:br/>
        <w:br/>
        <w:t xml:space="preserve">   return total;</w:t>
        <w:br/>
        <w:br/>
        <w:t>}</w:t>
        <w:br/>
        <w:br/>
      </w:r>
    </w:p>
    <w:p>
      <w:pPr>
        <w:spacing w:after="120"/>
      </w:pPr>
      <w:r>
        <w:t>Next, addrender()method and list the expense item in the tabular format.</w:t>
      </w:r>
    </w:p>
    <w:p>
      <w:pPr>
        <w:spacing w:before="80" w:after="80"/>
        <w:ind w:left="432"/>
        <w:shd w:val="clear" w:color="auto" w:fill="F4F4F4"/>
      </w:pPr>
      <w:r>
        <w:rPr>
          <w:rFonts w:ascii="Courier New" w:hAnsi="Courier New"/>
          <w:color w:val="1A1A2E"/>
          <w:sz w:val="18"/>
        </w:rPr>
        <w:br/>
        <w:br/>
        <w:t>render() {</w:t>
        <w:br/>
        <w:br/>
        <w:t xml:space="preserve">   const lists = this.props.expenses.map(</w:t>
        <w:br/>
        <w:br/>
        <w:t xml:space="preserve">      (item) =&gt;</w:t>
        <w:br/>
        <w:br/>
        <w:t xml:space="preserve">      &lt;tr key={item.id}&gt;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w:t>
        <w:br/>
        <w:br/>
        <w:t xml:space="preserve">            onClick={(e) =&gt; this.handleDelete(item.id, e)}&gt;Remove&lt;/a&gt;&lt;/td&gt;</w:t>
        <w:br/>
        <w:br/>
        <w:t xml:space="preserve">      &lt;/tr&gt;</w:t>
        <w:br/>
        <w:br/>
        <w:t xml:space="preserve">   );</w:t>
        <w:br/>
        <w:br/>
        <w:t xml:space="preserve">   return (</w:t>
        <w:br/>
        <w:br/>
        <w:t xml:space="preserve">      &lt;div&gt;</w:t>
        <w:br/>
        <w:br/>
        <w:t xml:space="preserve">         &lt;table&gt;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{this.getTotal()}</w:t>
        <w:br/>
        <w:br/>
        <w:t xml:space="preserve">                  &lt;/td&gt;</w:t>
        <w:br/>
        <w:br/>
        <w:t xml:space="preserve">               &lt;/tr&gt;</w:t>
        <w:br/>
        <w:br/>
        <w:t xml:space="preserve">            &lt;/tbody&gt;</w:t>
        <w:br/>
        <w:br/>
        <w:t xml:space="preserve">         &lt;/table&gt;</w:t>
        <w:br/>
        <w:br/>
        <w:t xml:space="preserve">      &lt;/div&gt;</w:t>
        <w:br/>
        <w:br/>
        <w:t xml:space="preserve">   );</w:t>
        <w:br/>
        <w:br/>
        <w:t>}</w:t>
        <w:br/>
        <w:br/>
      </w:r>
    </w:p>
    <w:p>
      <w:pPr>
        <w:spacing w:after="120"/>
      </w:pPr>
      <w:r>
        <w:t>Here, we set the event handlerhandleDeleteto remove the expense from the store.</w:t>
      </w:r>
    </w:p>
    <w:p>
      <w:pPr>
        <w:pStyle w:val="Heading4"/>
      </w:pPr>
      <w:r>
        <w:t>ExpenseEntryItemList.js</w:t>
      </w:r>
    </w:p>
    <w:p>
      <w:pPr>
        <w:spacing w:after="120"/>
      </w:pPr>
      <w:r>
        <w:t>The complete source code of theExpenseEntryItemListcomponent is given below −</w:t>
      </w:r>
    </w:p>
    <w:p>
      <w:pPr>
        <w:spacing w:before="80" w:after="80"/>
        <w:ind w:left="432"/>
        <w:shd w:val="clear" w:color="auto" w:fill="F4F4F4"/>
      </w:pPr>
      <w:r>
        <w:rPr>
          <w:rFonts w:ascii="Courier New" w:hAnsi="Courier New"/>
          <w:color w:val="1A1A2E"/>
          <w:sz w:val="18"/>
        </w:rPr>
        <w:br/>
        <w:br/>
        <w:t>import React from 'react';</w:t>
        <w:br/>
        <w:br/>
        <w:t>import { connect } from 'react-redux';</w:t>
        <w:br/>
        <w:br/>
        <w:t>import './ExpenseEntryItemList.css';</w:t>
        <w:br/>
        <w:br/>
        <w:t>import { deleteExpense } from '../actions';</w:t>
        <w:br/>
        <w:br/>
        <w:t>import { addExpense } from '../actions';</w:t>
        <w:br/>
        <w:br/>
        <w:br/>
        <w:br/>
        <w:t>class ExpenseEntryItemList extends React.Component {</w:t>
        <w:br/>
        <w:br/>
        <w:t xml:space="preserve">   constructor(props) {</w:t>
        <w:br/>
        <w:br/>
        <w:t xml:space="preserve">      super(props);</w:t>
        <w:br/>
        <w:br/>
        <w:br/>
        <w:br/>
        <w:t xml:space="preserve">      if (this.props.expenses.length == 0){</w:t>
        <w:br/>
        <w:br/>
        <w:t xml:space="preserve">         const items = [</w:t>
        <w:br/>
        <w:br/>
        <w:t xml:space="preserve">            { id: 1, name: "Pizza", amount: 80, spendDate: "2020-10-10", category: "Food" },</w:t>
        <w:br/>
        <w:br/>
        <w:t xml:space="preserve">            { id: 2, name: "Grape Juice", amount: 30, spendDate: "2020-10-12", category: "Food" },</w:t>
        <w:br/>
        <w:br/>
        <w:t xml:space="preserve">            { id: 3, name: "Cinema", amount: 210, spendDate: "2020-10-16", category: "Entertainment" },</w:t>
        <w:br/>
        <w:br/>
        <w:t xml:space="preserve">            { id: 4, name: "Java Programming book", amount: 242, spendDate: "2020-10-15", category: "Academic" },</w:t>
        <w:br/>
        <w:br/>
        <w:t xml:space="preserve">            { id: 5, name: "Mango Juice", amount: 35, spendDate: "2020-10-16", category: "Food" },</w:t>
        <w:br/>
        <w:br/>
        <w:t xml:space="preserve">            { id: 6, name: "Dress", amount: 2000, spendDate: "2020-10-25", category: "Cloth" },</w:t>
        <w:br/>
        <w:br/>
        <w:t xml:space="preserve">            { id: 7, name: "Tour", amount: 2555, spendDate: "2020-10-29", category: "Entertainment" },</w:t>
        <w:br/>
        <w:br/>
        <w:t xml:space="preserve">            { id: 8, name: "Meals", amount: 300, spendDate: "2020-10-30", category: "Food" },</w:t>
        <w:br/>
        <w:br/>
        <w:t xml:space="preserve">            { id: 9, name: "Mobile", amount: 3500, spendDate: "2020-11-02", category: "Gadgets" },</w:t>
        <w:br/>
        <w:br/>
        <w:t xml:space="preserve">            { id: 10, name: "Exam Fees", amount: 1245, spendDate: "2020-11-04", category: "Academic" }</w:t>
        <w:br/>
        <w:br/>
        <w:t xml:space="preserve">         ]</w:t>
        <w:br/>
        <w:br/>
        <w:t xml:space="preserve">         items.forEach((item) =&gt; {</w:t>
        <w:br/>
        <w:br/>
        <w:t xml:space="preserve">            this.props.onAddExpense(</w:t>
        <w:br/>
        <w:br/>
        <w:t xml:space="preserve">               { </w:t>
        <w:br/>
        <w:br/>
        <w:t xml:space="preserve">                  name: item.name, </w:t>
        <w:br/>
        <w:br/>
        <w:t xml:space="preserve">                  amount: item.amount, </w:t>
        <w:br/>
        <w:br/>
        <w:t xml:space="preserve">                  spendDate: item.spendDate, </w:t>
        <w:br/>
        <w:br/>
        <w:t xml:space="preserve">                  category: item.category </w:t>
        <w:br/>
        <w:br/>
        <w:t xml:space="preserve">               }</w:t>
        <w:br/>
        <w:br/>
        <w:t xml:space="preserve">            );</w:t>
        <w:br/>
        <w:br/>
        <w:t xml:space="preserve">         })</w:t>
        <w:br/>
        <w:br/>
        <w:t xml:space="preserve">      }</w:t>
        <w:br/>
        <w:br/>
        <w:t xml:space="preserve">   }</w:t>
        <w:br/>
        <w:br/>
        <w:t xml:space="preserve">   handleDelete = (id,e) =&gt; {</w:t>
        <w:br/>
        <w:br/>
        <w:t xml:space="preserve">      e.preventDefault();</w:t>
        <w:br/>
        <w:br/>
        <w:t xml:space="preserve">      this.props.onDelete(id);</w:t>
        <w:br/>
        <w:br/>
        <w:t xml:space="preserve">   }</w:t>
        <w:br/>
        <w:br/>
        <w:t xml:space="preserve">   getTotal() {</w:t>
        <w:br/>
        <w:br/>
        <w:t xml:space="preserve">      let total = 0;</w:t>
        <w:br/>
        <w:br/>
        <w:t xml:space="preserve">      for (var i = 0; i &lt; this.props.expenses.length; i++) {</w:t>
        <w:br/>
        <w:br/>
        <w:t xml:space="preserve">         total += this.props.expenses[i].amount</w:t>
        <w:br/>
        <w:br/>
        <w:t xml:space="preserve">      }</w:t>
        <w:br/>
        <w:br/>
        <w:t xml:space="preserve">      return total;</w:t>
        <w:br/>
        <w:br/>
        <w:t xml:space="preserve">   }</w:t>
        <w:br/>
        <w:br/>
        <w:t xml:space="preserve">   render() {</w:t>
        <w:br/>
        <w:br/>
        <w:t xml:space="preserve">      const lists = this.props.expenses.map((item) =&gt;</w:t>
        <w:br/>
        <w:br/>
        <w:t xml:space="preserve">         &lt;tr key={item.id}&gt;</w:t>
        <w:br/>
        <w:br/>
        <w:t xml:space="preserve">            &lt;td&gt;{item.name}&lt;/td&gt;</w:t>
        <w:br/>
        <w:br/>
        <w:t xml:space="preserve">            &lt;td&gt;{item.amount}&lt;/td&gt;</w:t>
        <w:br/>
        <w:br/>
        <w:t xml:space="preserve">            &lt;td&gt;{new Date(item.spendDate).toDateString()}&lt;/td&gt;</w:t>
        <w:br/>
        <w:br/>
        <w:t xml:space="preserve">            &lt;td&gt;{item.category}&lt;/td&gt;</w:t>
        <w:br/>
        <w:br/>
        <w:t xml:space="preserve">            &lt;td&gt;&lt;a href="#"</w:t>
        <w:br/>
        <w:br/>
        <w:t xml:space="preserve">               onClick={(e) =&gt; this.handleDelete(item.id, e)}&gt;Remove&lt;/a&gt;&lt;/td&gt;</w:t>
        <w:br/>
        <w:br/>
        <w:t xml:space="preserve">         &lt;/tr&gt;</w:t>
        <w:br/>
        <w:br/>
        <w:t xml:space="preserve">      );</w:t>
        <w:br/>
        <w:br/>
        <w:t xml:space="preserve">      return (</w:t>
        <w:br/>
        <w:br/>
        <w:t xml:space="preserve">         &lt;div&gt;</w:t>
        <w:br/>
        <w:br/>
        <w:t xml:space="preserve">            &lt;table&gt;</w:t>
        <w:br/>
        <w:br/>
        <w:t xml:space="preserve">               &lt;thead&gt;</w:t>
        <w:br/>
        <w:br/>
        <w:t xml:space="preserve">                  &lt;tr&gt;</w:t>
        <w:br/>
        <w:br/>
        <w:t xml:space="preserve">                     &lt;th&gt;Item&lt;/th&gt;</w:t>
        <w:br/>
        <w:br/>
        <w:t xml:space="preserve">                     &lt;th&gt;Amount&lt;/th&gt;</w:t>
        <w:br/>
        <w:br/>
        <w:t xml:space="preserve">                     &lt;th&gt;Date&lt;/th&gt;</w:t>
        <w:br/>
        <w:br/>
        <w:t xml:space="preserve">                     &lt;th&gt;Category&lt;/th&gt;</w:t>
        <w:br/>
        <w:br/>
        <w:t xml:space="preserve">                     &lt;th&gt;Remove&lt;/th&gt;</w:t>
        <w:br/>
        <w:br/>
        <w:t xml:space="preserve">                  &lt;/tr&gt;</w:t>
        <w:br/>
        <w:br/>
        <w:t xml:space="preserve">               &lt;/thead&gt;</w:t>
        <w:br/>
        <w:br/>
        <w:t xml:space="preserve">               &lt;tbody&gt;</w:t>
        <w:br/>
        <w:br/>
        <w:t xml:space="preserve">                  {lists}</w:t>
        <w:br/>
        <w:br/>
        <w:t xml:space="preserve">                  &lt;tr&gt;</w:t>
        <w:br/>
        <w:br/>
        <w:t xml:space="preserve">                     &lt;td colSpan="1" style={{ textAlign: "right" }}&gt;Total Amount&lt;/td&gt;</w:t>
        <w:br/>
        <w:br/>
        <w:t xml:space="preserve">                     &lt;td colSpan="4" style={{ textAlign: "left" }}&gt;</w:t>
        <w:br/>
        <w:br/>
        <w:t xml:space="preserve">                        {this.getTotal()}</w:t>
        <w:br/>
        <w:br/>
        <w:t xml:space="preserve">                     &lt;/td&gt;</w:t>
        <w:br/>
        <w:br/>
        <w:t xml:space="preserve">                  &lt;/tr&gt;</w:t>
        <w:br/>
        <w:br/>
        <w:t xml:space="preserve">               &lt;/tbody&gt;</w:t>
        <w:br/>
        <w:br/>
        <w:t xml:space="preserve">            &lt;/table&gt;</w:t>
        <w:br/>
        <w:br/>
        <w:t xml:space="preserve">         &lt;/div&gt;</w:t>
        <w:br/>
        <w:br/>
        <w:t xml:space="preserve">      );</w:t>
        <w:br/>
        <w:br/>
        <w:t xml:space="preserve">   }</w:t>
        <w:br/>
        <w:br/>
        <w:t>}</w:t>
        <w:br/>
        <w:br/>
        <w:t>const mapStateToProps = state =&gt; {</w:t>
        <w:br/>
        <w:br/>
        <w:t xml:space="preserve">   return {</w:t>
        <w:br/>
        <w:br/>
        <w:t xml:space="preserve">      expenses: state</w:t>
        <w:br/>
        <w:br/>
        <w:t xml:space="preserve">   };</w:t>
        <w:br/>
        <w:br/>
        <w:t>};</w:t>
        <w:br/>
        <w:br/>
        <w:t>const mapDispatchToProps = dispatch =&gt; {</w:t>
        <w:br/>
        <w:br/>
        <w:t xml:space="preserve">   return {</w:t>
        <w:br/>
        <w:br/>
        <w:t xml:space="preserve">      onAddExpense: expense =&gt; {</w:t>
        <w:br/>
        <w:br/>
        <w:t xml:space="preserve">         dispatch(addExpense(expense));</w:t>
        <w:br/>
        <w:br/>
        <w:t xml:space="preserve">      },</w:t>
        <w:br/>
        <w:br/>
        <w:t xml:space="preserve">      onDelete: id =&gt; {</w:t>
        <w:br/>
        <w:br/>
        <w:t xml:space="preserve">         dispatch(deleteExpense(id));</w:t>
        <w:br/>
        <w:br/>
        <w:t xml:space="preserve">      }</w:t>
        <w:br/>
        <w:br/>
        <w:t xml:space="preserve">   };</w:t>
        <w:br/>
        <w:br/>
        <w:t>};</w:t>
        <w:br/>
        <w:br/>
        <w:t>export default connect(</w:t>
        <w:br/>
        <w:br/>
        <w:t xml:space="preserve">   mapStateToProps,</w:t>
        <w:br/>
        <w:br/>
        <w:t xml:space="preserve">   mapDispatchToProps</w:t>
        <w:br/>
        <w:br/>
        <w:t>)(ExpenseEntryItemList);</w:t>
        <w:br/>
        <w:br/>
      </w:r>
    </w:p>
    <w:p>
      <w:pPr>
        <w:pStyle w:val="Heading4"/>
      </w:pPr>
      <w:r>
        <w:t>App.js</w:t>
      </w:r>
    </w:p>
    <w:p>
      <w:pPr>
        <w:spacing w:after="120"/>
      </w:pPr>
      <w:r>
        <w:t>Next, create a file,App.jsunder thesrc/componentsfolder and useExpenseEntryItemListcomponent.</w:t>
      </w:r>
    </w:p>
    <w:p>
      <w:pPr>
        <w:spacing w:before="80" w:after="80"/>
        <w:ind w:left="432"/>
        <w:shd w:val="clear" w:color="auto" w:fill="F4F4F4"/>
      </w:pPr>
      <w:r>
        <w:rPr>
          <w:rFonts w:ascii="Courier New" w:hAnsi="Courier New"/>
          <w:color w:val="1A1A2E"/>
          <w:sz w:val="18"/>
        </w:rPr>
        <w:br/>
        <w:br/>
        <w:t>import React, { Component } from 'react';</w:t>
        <w:br/>
        <w:br/>
        <w:t>import ExpenseEntryItemList from './ExpenseEntryItemList';</w:t>
        <w:br/>
        <w:br/>
        <w:br/>
        <w:br/>
        <w:t>class App extends Component {</w:t>
        <w:br/>
        <w:br/>
        <w:t xml:space="preserve">   render() {</w:t>
        <w:br/>
        <w:br/>
        <w:t xml:space="preserve">      return (</w:t>
        <w:br/>
        <w:br/>
        <w:t xml:space="preserve">         &lt;div&gt;</w:t>
        <w:br/>
        <w:br/>
        <w:t xml:space="preserve">            &lt;ExpenseEntryItemList /&gt;</w:t>
        <w:br/>
        <w:br/>
        <w:t xml:space="preserve">         &lt;/div&gt;</w:t>
        <w:br/>
        <w:br/>
        <w:t xml:space="preserve">      );</w:t>
        <w:br/>
        <w:br/>
        <w:t xml:space="preserve">   }</w:t>
        <w:br/>
        <w:br/>
        <w:t>}</w:t>
        <w:br/>
        <w:br/>
        <w:t>export default App;</w:t>
        <w:br/>
        <w:br/>
      </w:r>
    </w:p>
    <w:p>
      <w:pPr>
        <w:pStyle w:val="Heading4"/>
      </w:pPr>
      <w:r>
        <w:t>index.js</w:t>
      </w:r>
    </w:p>
    <w:p>
      <w:pPr>
        <w:spacing w:after="120"/>
      </w:pPr>
      <w:r>
        <w:t>Next, create a file,index.jsunder src folder.</w:t>
      </w:r>
    </w:p>
    <w:p>
      <w:pPr>
        <w:spacing w:before="80" w:after="80"/>
        <w:ind w:left="432"/>
        <w:shd w:val="clear" w:color="auto" w:fill="F4F4F4"/>
      </w:pPr>
      <w:r>
        <w:rPr>
          <w:rFonts w:ascii="Courier New" w:hAnsi="Courier New"/>
          <w:color w:val="1A1A2E"/>
          <w:sz w:val="18"/>
        </w:rPr>
        <w:br/>
        <w:br/>
        <w:t>import React from 'react';</w:t>
        <w:br/>
        <w:br/>
        <w:t>import { createRoot } from 'react-dom/client';</w:t>
        <w:br/>
        <w:br/>
        <w:t>import "bootstrap/dist/css/bootstrap.min.css";</w:t>
        <w:br/>
        <w:br/>
        <w:t>import App from './components/App';</w:t>
        <w:br/>
        <w:br/>
        <w:t>import { createStore } from 'redux';</w:t>
        <w:br/>
        <w:br/>
        <w:t>import { Provider } from 'react-redux';</w:t>
        <w:br/>
        <w:br/>
        <w:t>import rootReducer from './reducers';</w:t>
        <w:br/>
        <w:br/>
        <w:br/>
        <w:br/>
        <w:br/>
        <w:br/>
        <w:t>const store = createStore(rootReducer);</w:t>
        <w:br/>
        <w:br/>
        <w:br/>
        <w:br/>
        <w:t>const container = document.getElementById('root');</w:t>
        <w:br/>
        <w:br/>
        <w:t>const root = createRoot(container);</w:t>
        <w:br/>
        <w:br/>
        <w:t>root.render(</w:t>
        <w:br/>
        <w:br/>
        <w:t>&lt;Provider store={store}&gt;</w:t>
        <w:br/>
        <w:br/>
        <w:t xml:space="preserve">   &lt;App /&gt;</w:t>
        <w:br/>
        <w:br/>
        <w:t>&lt;/Provider&gt;</w:t>
        <w:br/>
        <w:br/>
        <w:t>);</w:t>
        <w:br/>
        <w:br/>
        <w:br/>
        <w:br/>
      </w:r>
    </w:p>
    <w:p>
      <w:pPr>
        <w:spacing w:after="120"/>
      </w:pPr>
      <w:r>
        <w:t>Here,</w:t>
      </w:r>
    </w:p>
    <w:p>
      <w:pPr>
        <w:pStyle w:val="ListBullet"/>
      </w:pPr>
      <w:r>
        <w:rPr>
          <w:sz w:val="22"/>
        </w:rPr>
        <w:t>Create a store usingcreateStoreby attaching the our reducer.</w:t>
      </w:r>
    </w:p>
    <w:p>
      <w:pPr>
        <w:pStyle w:val="ListBullet"/>
      </w:pPr>
      <w:r>
        <w:rPr>
          <w:sz w:val="22"/>
        </w:rPr>
        <w:t>Used Provider component from React redux library and set the store as props, which enables all the nested component toconnectto store using connect api.</w:t>
      </w:r>
    </w:p>
    <w:p>
      <w:pPr>
        <w:spacing w:after="120"/>
      </w:pPr>
      <w:r>
        <w:t>Finally, create apublicfolder under the root folder and createindex.htmlfile.</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charset="utf-8"&gt;</w:t>
        <w:br/>
        <w:br/>
        <w:t xml:space="preserve">      &lt;title&gt;React Containment App&lt;/title&gt;</w:t>
        <w:br/>
        <w:br/>
        <w:t xml:space="preserve">   &lt;/head&gt;</w:t>
        <w:br/>
        <w:br/>
        <w:t xml:space="preserve">   &lt;body&gt;</w:t>
        <w:br/>
        <w:br/>
        <w:t xml:space="preserve">      &lt;div id="root"&gt;&lt;/div&gt;</w:t>
        <w:br/>
        <w:br/>
        <w:t xml:space="preserve">      &lt;script type="text/JavaScript" src="./index.js"&gt;&lt;/script&gt;</w:t>
        <w:br/>
        <w:br/>
        <w:t xml:space="preserve">   &lt;/body&gt;</w:t>
        <w:br/>
        <w:br/>
        <w:t>&lt;/html&gt;</w:t>
        <w:br/>
        <w:br/>
      </w:r>
    </w:p>
    <w:p>
      <w:pPr>
        <w:spacing w:after="120"/>
      </w:pPr>
      <w:r>
        <w:t>Next, serve the application using npm command.</w:t>
      </w:r>
    </w:p>
    <w:p>
      <w:pPr>
        <w:spacing w:before="80" w:after="80"/>
        <w:ind w:left="432"/>
        <w:shd w:val="clear" w:color="auto" w:fill="F4F4F4"/>
      </w:pPr>
      <w:r>
        <w:rPr>
          <w:rFonts w:ascii="Courier New" w:hAnsi="Courier New"/>
          <w:color w:val="1A1A2E"/>
          <w:sz w:val="18"/>
        </w:rPr>
        <w:br/>
        <w:br/>
        <w:t>npm start</w:t>
        <w:br/>
        <w:br/>
      </w:r>
    </w:p>
    <w:p>
      <w:pPr>
        <w:spacing w:after="120"/>
      </w:pPr>
      <w:r>
        <w:t>Next, open the browser and enterhttp://localhost:3000in the address bar and press enter.</w:t>
      </w:r>
    </w:p>
    <w:p>
      <w:pPr>
        <w:spacing w:after="120"/>
      </w:pPr>
      <w:r>
        <w:t>Clicking the remove link will remove the item from redux store.</w:t>
      </w:r>
    </w:p>
    <w:p>
      <w:pPr>
        <w:jc w:val="center"/>
      </w:pPr>
      <w:r>
        <w:drawing>
          <wp:inline xmlns:a="http://schemas.openxmlformats.org/drawingml/2006/main" xmlns:pic="http://schemas.openxmlformats.org/drawingml/2006/picture">
            <wp:extent cx="5029200" cy="3134868"/>
            <wp:docPr id="173" name="Picture 17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29200" cy="3134868"/>
                    </a:xfrm>
                    <a:prstGeom prst="rect"/>
                  </pic:spPr>
                </pic:pic>
              </a:graphicData>
            </a:graphic>
          </wp:inline>
        </w:drawing>
      </w:r>
    </w:p>
    <w:p>
      <w:pPr>
        <w:jc w:val="center"/>
      </w:pPr>
      <w:r>
        <w:rPr>
          <w:i/>
          <w:sz w:val="18"/>
        </w:rPr>
        <w:t>Redux</w:t>
      </w:r>
    </w:p>
    <w:p>
      <w:pPr>
        <w:pStyle w:val="Heading2"/>
      </w:pPr>
      <w:r>
        <w:rPr>
          <w:color w:val="1A5396"/>
          <w:sz w:val="36"/>
        </w:rPr>
        <w:t>React - Bootstrap</w:t>
      </w:r>
    </w:p>
    <w:p>
      <w:pPr>
        <w:spacing w:after="120"/>
      </w:pPr>
      <w:r>
        <w:t>Bootstrap is a popular CSS framework used by the front-end developer around the world. Bootstrap provides an excellent support for designing web pages through its flexible, responsive and high performance utility CSS components. Bootstrap also provides a large collection of jQuery based UI components.</w:t>
      </w:r>
    </w:p>
    <w:p>
      <w:pPr>
        <w:spacing w:after="120"/>
      </w:pPr>
      <w:r>
        <w:t>Using bootstrap CSS and JavaScript components, front-end developer can design beautiful webpages along with responsive support for any devices. React can be used along with Bootstrap and get all benefits of Bootstrap in their web application. Let us see how to integrate Bootstrap into React application in this chapter.</w:t>
      </w:r>
    </w:p>
    <w:p>
      <w:pPr>
        <w:pStyle w:val="Heading3"/>
      </w:pPr>
      <w:r>
        <w:rPr>
          <w:color w:val="233A6E"/>
          <w:sz w:val="28"/>
        </w:rPr>
        <w:t>Integrating Bootstrap</w:t>
      </w:r>
    </w:p>
    <w:p>
      <w:pPr>
        <w:spacing w:after="120"/>
      </w:pPr>
      <w:r>
        <w:t>Bootstrap can be integrated into React application through multiple ways. If a developer wants to use only CSS features from the bootstrap library, then the developer can import the bootstrap library through CDN and use the bootstrap CSS class in the required places.</w:t>
      </w:r>
    </w:p>
    <w:p>
      <w:pPr>
        <w:spacing w:after="120"/>
      </w:pPr>
      <w:r>
        <w:t>If a developer wants to use Bootstrap JavaScript library, then the developer can either use react components wrapped around the original bootstrap jQuery component or special react UI library designed to exploit the features of bootstrap library.</w:t>
      </w:r>
    </w:p>
    <w:p>
      <w:pPr>
        <w:spacing w:after="120"/>
      </w:pPr>
      <w:r>
        <w:t>Below is the list of options to integrate bootstrap library into React application.</w:t>
      </w:r>
    </w:p>
    <w:p>
      <w:pPr>
        <w:pStyle w:val="ListBullet"/>
      </w:pPr>
      <w:r>
        <w:rPr>
          <w:sz w:val="22"/>
        </w:rPr>
        <w:t>Link tag (CSS only).</w:t>
      </w:r>
    </w:p>
    <w:p>
      <w:pPr>
        <w:pStyle w:val="ListBullet"/>
      </w:pPr>
      <w:r>
        <w:rPr>
          <w:sz w:val="22"/>
        </w:rPr>
        <w:t>importfeature (CSS only).</w:t>
      </w:r>
    </w:p>
    <w:p>
      <w:pPr>
        <w:pStyle w:val="ListBullet"/>
      </w:pPr>
      <w:r>
        <w:rPr>
          <w:sz w:val="22"/>
        </w:rPr>
        <w:t>Link tag (Bootstrap + jQuery UI).</w:t>
      </w:r>
    </w:p>
    <w:p>
      <w:pPr>
        <w:pStyle w:val="ListBullet"/>
      </w:pPr>
      <w:r>
        <w:rPr>
          <w:sz w:val="22"/>
        </w:rPr>
        <w:t>Wrapper react component.</w:t>
      </w:r>
    </w:p>
    <w:p>
      <w:pPr>
        <w:pStyle w:val="ListBullet"/>
      </w:pPr>
      <w:r>
        <w:rPr>
          <w:sz w:val="22"/>
        </w:rPr>
        <w:t>Native react bootstrap component.</w:t>
      </w:r>
    </w:p>
    <w:p>
      <w:pPr>
        <w:pStyle w:val="Heading3"/>
      </w:pPr>
      <w:r>
        <w:rPr>
          <w:color w:val="233A6E"/>
          <w:sz w:val="28"/>
        </w:rPr>
        <w:t>Link tag (CSS only)</w:t>
      </w:r>
    </w:p>
    <w:p>
      <w:pPr>
        <w:spacing w:after="120"/>
      </w:pPr>
      <w:r>
        <w:t>Let us learn how to apply link tag by creating a react application in this chapter. 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 main html page (public/index.html) and include below tag in the head</w:t>
      </w:r>
    </w:p>
    <w:p>
      <w:pPr>
        <w:spacing w:before="80" w:after="80"/>
        <w:ind w:left="432"/>
        <w:shd w:val="clear" w:color="auto" w:fill="F4F4F4"/>
      </w:pPr>
      <w:r>
        <w:rPr>
          <w:rFonts w:ascii="Courier New" w:hAnsi="Courier New"/>
          <w:color w:val="1A1A2E"/>
          <w:sz w:val="18"/>
        </w:rPr>
        <w:br/>
        <w:br/>
        <w:t>&lt;!-- CSS only --&gt;</w:t>
        <w:br/>
        <w:br/>
        <w:t>&lt;link href="https://cdn.jsdelivr.net/npm/bootstrap@5.2.2/dist/css/bootstrap.min.css"</w:t>
        <w:br/>
        <w:br/>
        <w:t>rel="stylesheet" integrity="sha384-Zenh87qX5JnK2Jl0vWa8Ck2rdkQ2Bzep5IDxbcnCeuOxjzrPF/et3URy9Bv1WTRi" crossorigin="anonymous"&gt;</w:t>
        <w:br/>
        <w:br/>
      </w:r>
    </w:p>
    <w:p>
      <w:pPr>
        <w:spacing w:after="120"/>
      </w:pPr>
      <w:r>
        <w:t>Next, openApp.css(src/App.css) and update the CSS to set the margin for button elements.</w:t>
      </w:r>
    </w:p>
    <w:p>
      <w:pPr>
        <w:spacing w:before="80" w:after="80"/>
        <w:ind w:left="432"/>
        <w:shd w:val="clear" w:color="auto" w:fill="F4F4F4"/>
      </w:pPr>
      <w:r>
        <w:rPr>
          <w:rFonts w:ascii="Courier New" w:hAnsi="Courier New"/>
          <w:color w:val="1A1A2E"/>
          <w:sz w:val="18"/>
        </w:rPr>
        <w:br/>
        <w:br/>
        <w:t>button {</w:t>
        <w:br/>
        <w:br/>
        <w:t xml:space="preserve">   margin: 5px;</w:t>
        <w:br/>
        <w:br/>
        <w:t>}</w:t>
        <w:br/>
        <w:br/>
      </w:r>
    </w:p>
    <w:p>
      <w:pPr>
        <w:pStyle w:val="Heading4"/>
      </w:pPr>
      <w:r>
        <w:t>App.js</w:t>
      </w:r>
    </w:p>
    <w:p>
      <w:pPr>
        <w:spacing w:after="120"/>
      </w:pPr>
      <w:r>
        <w:t>Next, openAppcomponent (src/App.js) and update the content with bootstrap button as shown below −</w:t>
      </w:r>
    </w:p>
    <w:p>
      <w:pPr>
        <w:spacing w:before="80" w:after="80"/>
        <w:ind w:left="432"/>
        <w:shd w:val="clear" w:color="auto" w:fill="F4F4F4"/>
      </w:pPr>
      <w:r>
        <w:rPr>
          <w:rFonts w:ascii="Courier New" w:hAnsi="Courier New"/>
          <w:color w:val="1A1A2E"/>
          <w:sz w:val="18"/>
        </w:rPr>
        <w:br/>
        <w:br/>
        <w:t>import './App.css'</w:t>
        <w:br/>
        <w:br/>
        <w:t>function App() {</w:t>
        <w:br/>
        <w:br/>
        <w:t xml:space="preserve">   return (</w:t>
        <w:br/>
        <w:br/>
        <w:t xml:space="preserve">      &lt;div className="container"&gt;</w:t>
        <w:br/>
        <w:br/>
        <w:t xml:space="preserve">         &lt;button type="button" class="btn btn-primary"&gt;Primary&lt;/button&gt;</w:t>
        <w:br/>
        <w:br/>
        <w:t xml:space="preserve">         &lt;button type="button" class="btn btn-secondary"&gt;Secondary&lt;/button&gt;</w:t>
        <w:br/>
        <w:br/>
        <w:t xml:space="preserve">         &lt;button type="button" class="btn btn-success"&gt;Success&lt;/button&gt;</w:t>
        <w:br/>
        <w:br/>
        <w:t xml:space="preserve">         &lt;button type="button" class="btn btn-danger"&gt;Danger&lt;/button&gt;</w:t>
        <w:br/>
        <w:br/>
        <w:t xml:space="preserve">         &lt;button type="button" class="btn btn-warning"&gt;Warning&lt;/button&gt;</w:t>
        <w:br/>
        <w:br/>
        <w:t xml:space="preserve">         &lt;button type="button" class="btn btn-info"&gt;Info&lt;/button&gt;</w:t>
        <w:br/>
        <w:br/>
        <w:t xml:space="preserve">         &lt;button type="button" class="btn btn-light"&gt;Light&lt;/button&gt;</w:t>
        <w:br/>
        <w:br/>
        <w:t xml:space="preserve">         &lt;button type="button" class="btn btn-dark"&gt;Dark&lt;/button&gt;</w:t>
        <w:br/>
        <w:br/>
        <w:t xml:space="preserve">         &lt;button type="button" class="btn btn-link"&gt;Link&lt;/button&gt;</w:t>
        <w:br/>
        <w:br/>
        <w:t xml:space="preserve">      &lt;/div&gt;</w:t>
        <w:br/>
        <w:br/>
        <w:t xml:space="preserve">   );</w:t>
        <w:br/>
        <w:br/>
        <w:t>}</w:t>
        <w:br/>
        <w:br/>
        <w:t>export default App;</w:t>
        <w:br/>
        <w:br/>
      </w:r>
    </w:p>
    <w:p>
      <w:pPr>
        <w:spacing w:after="120"/>
      </w:pPr>
      <w:r>
        <w:t>Here,</w:t>
      </w:r>
    </w:p>
    <w:p>
      <w:pPr>
        <w:pStyle w:val="ListBullet"/>
      </w:pPr>
      <w:r>
        <w:rPr>
          <w:sz w:val="22"/>
        </w:rPr>
        <w:t>Applied bootstrap CSS class for different type of buttons.</w:t>
      </w:r>
    </w:p>
    <w:p>
      <w:pPr>
        <w:pStyle w:val="ListBullet"/>
      </w:pPr>
      <w:r>
        <w:rPr>
          <w:sz w:val="22"/>
        </w:rPr>
        <w:t>Included the App.css style.</w:t>
      </w:r>
    </w:p>
    <w:p>
      <w:pPr>
        <w:spacing w:after="120"/>
      </w:pPr>
      <w:r>
        <w:t>Finally, open the application in the browser and check whether the bootstrap classes are properly applied in the button elements as shown below −</w:t>
      </w:r>
    </w:p>
    <w:p>
      <w:pPr>
        <w:jc w:val="center"/>
      </w:pPr>
      <w:r>
        <w:drawing>
          <wp:inline xmlns:a="http://schemas.openxmlformats.org/drawingml/2006/main" xmlns:pic="http://schemas.openxmlformats.org/drawingml/2006/picture">
            <wp:extent cx="5029200" cy="1647497"/>
            <wp:docPr id="174" name="Picture 174"/>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029200" cy="1647497"/>
                    </a:xfrm>
                    <a:prstGeom prst="rect"/>
                  </pic:spPr>
                </pic:pic>
              </a:graphicData>
            </a:graphic>
          </wp:inline>
        </w:drawing>
      </w:r>
    </w:p>
    <w:p>
      <w:pPr>
        <w:jc w:val="center"/>
      </w:pPr>
      <w:r>
        <w:rPr>
          <w:i/>
          <w:sz w:val="18"/>
        </w:rPr>
        <w:t>Integrating Bootstrap</w:t>
      </w:r>
    </w:p>
    <w:p>
      <w:pPr>
        <w:pStyle w:val="Heading4"/>
      </w:pPr>
      <w:r>
        <w:t>import feature (CSS only)</w:t>
      </w:r>
    </w:p>
    <w:p>
      <w:pPr>
        <w:spacing w:after="120"/>
      </w:pPr>
      <w:r>
        <w:t>Let us see how to integrate the bootstrap CSS using import feature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library using below command.</w:t>
      </w:r>
    </w:p>
    <w:p>
      <w:pPr>
        <w:spacing w:before="80" w:after="80"/>
        <w:ind w:left="432"/>
        <w:shd w:val="clear" w:color="auto" w:fill="F4F4F4"/>
      </w:pPr>
      <w:r>
        <w:rPr>
          <w:rFonts w:ascii="Courier New" w:hAnsi="Courier New"/>
          <w:color w:val="1A1A2E"/>
          <w:sz w:val="18"/>
        </w:rPr>
        <w:br/>
        <w:br/>
        <w:t>npm install --save bootstrap</w:t>
        <w:br/>
        <w:br/>
      </w:r>
    </w:p>
    <w:p>
      <w:pPr>
        <w:spacing w:after="120"/>
      </w:pPr>
      <w:r>
        <w:t>Next, openApp.css(src/App.css) and update the CSS to set the margin for button elements.</w:t>
      </w:r>
    </w:p>
    <w:p>
      <w:pPr>
        <w:spacing w:before="80" w:after="80"/>
        <w:ind w:left="432"/>
        <w:shd w:val="clear" w:color="auto" w:fill="F4F4F4"/>
      </w:pPr>
      <w:r>
        <w:rPr>
          <w:rFonts w:ascii="Courier New" w:hAnsi="Courier New"/>
          <w:color w:val="1A1A2E"/>
          <w:sz w:val="18"/>
        </w:rPr>
        <w:br/>
        <w:br/>
        <w:t>button {</w:t>
        <w:br/>
        <w:br/>
        <w:t xml:space="preserve">   margin: 5px;</w:t>
        <w:br/>
        <w:br/>
        <w:t>}</w:t>
        <w:br/>
        <w:br/>
      </w:r>
    </w:p>
    <w:p>
      <w:pPr>
        <w:pStyle w:val="Heading4"/>
      </w:pPr>
      <w:r>
        <w:t>App.js</w:t>
      </w:r>
    </w:p>
    <w:p>
      <w:pPr>
        <w:spacing w:after="120"/>
      </w:pPr>
      <w:r>
        <w:t>Next, openAppcomponent (src/App.js), import the bootstrap css and update the content with bootstrap button as shown below −</w:t>
      </w:r>
    </w:p>
    <w:p>
      <w:pPr>
        <w:spacing w:before="80" w:after="80"/>
        <w:ind w:left="432"/>
        <w:shd w:val="clear" w:color="auto" w:fill="F4F4F4"/>
      </w:pPr>
      <w:r>
        <w:rPr>
          <w:rFonts w:ascii="Courier New" w:hAnsi="Courier New"/>
          <w:color w:val="1A1A2E"/>
          <w:sz w:val="18"/>
        </w:rPr>
        <w:br/>
        <w:br/>
        <w:t>// Bootstrap CSS</w:t>
        <w:br/>
        <w:br/>
        <w:t>import "bootstrap/dist/css/bootstrap.min.css";</w:t>
        <w:br/>
        <w:br/>
        <w:t>// Bootstrap Bundle JS</w:t>
        <w:br/>
        <w:br/>
        <w:t>import "bootstrap/dist/js/bootstrap.bundle.min";</w:t>
        <w:br/>
        <w:br/>
        <w:t>import './App.css'</w:t>
        <w:br/>
        <w:br/>
        <w:t>function App() {</w:t>
        <w:br/>
        <w:br/>
        <w:t xml:space="preserve">   return (</w:t>
        <w:br/>
        <w:br/>
        <w:t xml:space="preserve">      &lt;div className="container"&gt;</w:t>
        <w:br/>
        <w:br/>
        <w:t xml:space="preserve">         &lt;button type="button" class="btn btn-primary"&gt;Primary&lt;/button&gt;</w:t>
        <w:br/>
        <w:br/>
        <w:t xml:space="preserve">         &lt;button type="button" class="btn btn-secondary"&gt;Secondary&lt;/button&gt;</w:t>
        <w:br/>
        <w:br/>
        <w:t xml:space="preserve">         &lt;button type="button" class="btn btn-success"&gt;Success&lt;/button&gt;</w:t>
        <w:br/>
        <w:br/>
        <w:t xml:space="preserve">         &lt;button type="button" class="btn btn-danger"&gt;Danger&lt;/button&gt;</w:t>
        <w:br/>
        <w:br/>
        <w:t xml:space="preserve">         &lt;button type="button" class="btn btn-warning"&gt;Warning&lt;/button&gt;</w:t>
        <w:br/>
        <w:br/>
        <w:t xml:space="preserve">         &lt;button type="button" class="btn btn-info"&gt;Info&lt;/button&gt;</w:t>
        <w:br/>
        <w:br/>
        <w:t xml:space="preserve">         &lt;button type="button" class="btn btn-light"&gt;Light&lt;/button&gt;</w:t>
        <w:br/>
        <w:br/>
        <w:t xml:space="preserve">         &lt;button type="button" class="btn btn-dark"&gt;Dark&lt;/button&gt;</w:t>
        <w:br/>
        <w:br/>
        <w:t xml:space="preserve">         &lt;button type="button" class="btn btn-link"&gt;Link&lt;/button&gt;</w:t>
        <w:br/>
        <w:br/>
        <w:t xml:space="preserve">      &lt;/div&gt;</w:t>
        <w:br/>
        <w:br/>
        <w:t xml:space="preserve">   );</w:t>
        <w:br/>
        <w:br/>
        <w:t>}</w:t>
        <w:br/>
        <w:br/>
        <w:t>export default App;</w:t>
        <w:br/>
        <w:br/>
      </w:r>
    </w:p>
    <w:p>
      <w:pPr>
        <w:spacing w:after="120"/>
      </w:pPr>
      <w:r>
        <w:t>Here we have −</w:t>
      </w:r>
    </w:p>
    <w:p>
      <w:pPr>
        <w:pStyle w:val="ListBullet"/>
      </w:pPr>
      <w:r>
        <w:rPr>
          <w:sz w:val="22"/>
        </w:rPr>
        <w:t>Imported the bootstrap classes using import statement.</w:t>
      </w:r>
    </w:p>
    <w:p>
      <w:pPr>
        <w:pStyle w:val="ListBullet"/>
      </w:pPr>
      <w:r>
        <w:rPr>
          <w:sz w:val="22"/>
        </w:rPr>
        <w:t>Applied bootstrap CSS class for different type of buttons.</w:t>
      </w:r>
    </w:p>
    <w:p>
      <w:pPr>
        <w:pStyle w:val="ListBullet"/>
      </w:pPr>
      <w:r>
        <w:rPr>
          <w:sz w:val="22"/>
        </w:rPr>
        <w:t>Included the App.css style.</w:t>
      </w:r>
    </w:p>
    <w:p>
      <w:pPr>
        <w:spacing w:after="120"/>
      </w:pPr>
      <w:r>
        <w:t>Finally, open the application in the browser and check whether the bootstrap classes are properly applied in the button elements as shown below −</w:t>
      </w:r>
    </w:p>
    <w:p>
      <w:pPr>
        <w:jc w:val="center"/>
      </w:pPr>
      <w:r>
        <w:drawing>
          <wp:inline xmlns:a="http://schemas.openxmlformats.org/drawingml/2006/main" xmlns:pic="http://schemas.openxmlformats.org/drawingml/2006/picture">
            <wp:extent cx="5029200" cy="1855600"/>
            <wp:docPr id="175" name="Picture 175"/>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029200" cy="1855600"/>
                    </a:xfrm>
                    <a:prstGeom prst="rect"/>
                  </pic:spPr>
                </pic:pic>
              </a:graphicData>
            </a:graphic>
          </wp:inline>
        </w:drawing>
      </w:r>
    </w:p>
    <w:p>
      <w:pPr>
        <w:jc w:val="center"/>
      </w:pPr>
      <w:r>
        <w:rPr>
          <w:i/>
          <w:sz w:val="18"/>
        </w:rPr>
        <w:t>Import Feature</w:t>
      </w:r>
    </w:p>
    <w:p>
      <w:pPr>
        <w:pStyle w:val="Heading4"/>
      </w:pPr>
      <w:r>
        <w:t>Link tag (Bootstrap + jQuery UI)</w:t>
      </w:r>
    </w:p>
    <w:p>
      <w:pPr>
        <w:spacing w:after="120"/>
      </w:pPr>
      <w:r>
        <w:t>React allows the developer to integrate the react component into specific part of the webpage usingcreateRootmethod. This feature enables developer to use React and Bootstrap component in a single webpage. Developer can mix both libraries without affecting each other. This is the simple and best option for small webpage. Since it does not need any extra learning, it is easy and safe to implement in a web application.</w:t>
      </w:r>
    </w:p>
    <w:p>
      <w:pPr>
        <w:pStyle w:val="Heading4"/>
      </w:pPr>
      <w:r>
        <w:t>Wrapper react component</w:t>
      </w:r>
    </w:p>
    <w:p>
      <w:pPr>
        <w:spacing w:after="120"/>
      </w:pPr>
      <w:r>
        <w:t>Developer can create a wrapper react component for the necessary bootstrap component and can use it in their application. This method can be used for moderate to complex web application where bootstrap component is not extensively used.</w:t>
      </w:r>
    </w:p>
    <w:p>
      <w:pPr>
        <w:pStyle w:val="Heading4"/>
      </w:pPr>
      <w:r>
        <w:t>Native react bootstrap component</w:t>
      </w:r>
    </w:p>
    <w:p>
      <w:pPr>
        <w:spacing w:after="120"/>
      </w:pPr>
      <w:r>
        <w:t>React community created many component library integrating Bootstrap and React. Some of the popular libraries are as follows −</w:t>
      </w:r>
    </w:p>
    <w:p>
      <w:pPr>
        <w:pStyle w:val="ListBullet"/>
      </w:pPr>
      <w:r>
        <w:rPr>
          <w:sz w:val="22"/>
        </w:rPr>
        <w:t>React-Bootstrap (https://react-bootstrap.github.io/)</w:t>
      </w:r>
    </w:p>
    <w:p>
      <w:pPr>
        <w:pStyle w:val="ListBullet"/>
      </w:pPr>
      <w:r>
        <w:rPr>
          <w:sz w:val="22"/>
        </w:rPr>
        <w:t>Bootstrap 4 React (https://bootstrap-4-react.com//)</w:t>
      </w:r>
    </w:p>
    <w:p>
      <w:pPr>
        <w:pStyle w:val="ListBullet"/>
      </w:pPr>
      <w:r>
        <w:rPr>
          <w:sz w:val="22"/>
        </w:rPr>
        <w:t>Reactstrap (https://reactstrap.github.io/)</w:t>
      </w:r>
    </w:p>
    <w:p>
      <w:pPr>
        <w:pStyle w:val="ListBullet"/>
      </w:pPr>
      <w:r>
        <w:rPr>
          <w:sz w:val="22"/>
        </w:rPr>
        <w:t>Bootstrap React from coreUI (https://coreui.io/bootstrap-react/)</w:t>
      </w:r>
    </w:p>
    <w:p>
      <w:pPr>
        <w:spacing w:after="120"/>
      </w:pPr>
      <w:r>
        <w:t>Let us see how to use React-bootstrap in this chapter by creating a simple React application.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library using below command,</w:t>
      </w:r>
    </w:p>
    <w:p>
      <w:pPr>
        <w:spacing w:before="80" w:after="80"/>
        <w:ind w:left="432"/>
        <w:shd w:val="clear" w:color="auto" w:fill="F4F4F4"/>
      </w:pPr>
      <w:r>
        <w:rPr>
          <w:rFonts w:ascii="Courier New" w:hAnsi="Courier New"/>
          <w:color w:val="1A1A2E"/>
          <w:sz w:val="18"/>
        </w:rPr>
        <w:br/>
        <w:br/>
        <w:t>npm install --save react-bootstrap bootstrap</w:t>
        <w:br/>
        <w:br/>
      </w:r>
    </w:p>
    <w:p>
      <w:pPr>
        <w:spacing w:after="120"/>
      </w:pPr>
      <w:r>
        <w:t>Next, open App.css (src/App.css) and update the CSS to set the margin for button elements.</w:t>
      </w:r>
    </w:p>
    <w:p>
      <w:pPr>
        <w:spacing w:before="80" w:after="80"/>
        <w:ind w:left="432"/>
        <w:shd w:val="clear" w:color="auto" w:fill="F4F4F4"/>
      </w:pPr>
      <w:r>
        <w:rPr>
          <w:rFonts w:ascii="Courier New" w:hAnsi="Courier New"/>
          <w:color w:val="1A1A2E"/>
          <w:sz w:val="18"/>
        </w:rPr>
        <w:br/>
        <w:br/>
        <w:t>button {</w:t>
        <w:br/>
        <w:br/>
        <w:t xml:space="preserve">   margin: 5px;</w:t>
        <w:br/>
        <w:br/>
        <w:t>}</w:t>
        <w:br/>
        <w:br/>
      </w:r>
    </w:p>
    <w:p>
      <w:pPr>
        <w:pStyle w:val="Heading4"/>
      </w:pPr>
      <w:r>
        <w:t>App.js</w:t>
      </w:r>
    </w:p>
    <w:p>
      <w:pPr>
        <w:spacing w:after="120"/>
      </w:pPr>
      <w:r>
        <w:t>Next, openAppcomponent (src/App.js), import the bootstrap css and update the content with bootstrap button as shown below −</w:t>
      </w:r>
    </w:p>
    <w:p>
      <w:pPr>
        <w:spacing w:before="80" w:after="80"/>
        <w:ind w:left="432"/>
        <w:shd w:val="clear" w:color="auto" w:fill="F4F4F4"/>
      </w:pPr>
      <w:r>
        <w:rPr>
          <w:rFonts w:ascii="Courier New" w:hAnsi="Courier New"/>
          <w:color w:val="1A1A2E"/>
          <w:sz w:val="18"/>
        </w:rPr>
        <w:br/>
        <w:br/>
        <w:t>// Bootstrap CSS</w:t>
        <w:br/>
        <w:br/>
        <w:t>import "bootstrap/dist/css/bootstrap.min.css";</w:t>
        <w:br/>
        <w:br/>
        <w:t>// Bootstrap Bundle JS</w:t>
        <w:br/>
        <w:br/>
        <w:t>import "bootstrap/dist/js/bootstrap.bundle.min";</w:t>
        <w:br/>
        <w:br/>
        <w:t>import './App.css'</w:t>
        <w:br/>
        <w:br/>
        <w:t>import { Button } from 'react-bootstrap';</w:t>
        <w:br/>
        <w:br/>
        <w:t>function App() {</w:t>
        <w:br/>
        <w:br/>
        <w:t xml:space="preserve">   return (</w:t>
        <w:br/>
        <w:br/>
        <w:t xml:space="preserve">      &lt;div className="container"&gt;</w:t>
        <w:br/>
        <w:br/>
        <w:t xml:space="preserve">         &lt;Button variant="primary"&gt;Primary&lt;/Button&gt;{' '}</w:t>
        <w:br/>
        <w:br/>
        <w:t xml:space="preserve">         &lt;Button variant="secondary"&gt;Secondary&lt;/Button&gt;{' '}</w:t>
        <w:br/>
        <w:br/>
        <w:t xml:space="preserve">         &lt;Button variant="success"&gt;Success&lt;/Button&gt;{' '}</w:t>
        <w:br/>
        <w:br/>
        <w:t xml:space="preserve">         &lt;Button variant="warning"&gt;Warning&lt;/Button&gt;{' '}</w:t>
        <w:br/>
        <w:br/>
        <w:t xml:space="preserve">         &lt;Button variant="danger"&gt;Danger&lt;/Button&gt;{' '}</w:t>
        <w:br/>
        <w:br/>
        <w:t xml:space="preserve">         &lt;Button variant="info"&gt;Info&lt;/Button&gt;{' '}</w:t>
        <w:br/>
        <w:br/>
        <w:t xml:space="preserve">         &lt;Button variant="light"&gt;Light&lt;/Button&gt;{' '}</w:t>
        <w:br/>
        <w:br/>
        <w:t xml:space="preserve">         &lt;Button variant="dark"&gt;Dark&lt;/Button&gt; &lt;Button variant="link"&gt;Link&lt;/Button&gt;</w:t>
        <w:br/>
        <w:br/>
        <w:t xml:space="preserve">      &lt;/div&gt;</w:t>
        <w:br/>
        <w:br/>
        <w:t xml:space="preserve">   );</w:t>
        <w:br/>
        <w:br/>
        <w:t>}</w:t>
        <w:br/>
        <w:br/>
        <w:t>export default App;</w:t>
        <w:br/>
        <w:br/>
      </w:r>
    </w:p>
    <w:p>
      <w:pPr>
        <w:spacing w:after="120"/>
      </w:pPr>
      <w:r>
        <w:t>Here we have −</w:t>
      </w:r>
    </w:p>
    <w:p>
      <w:pPr>
        <w:pStyle w:val="ListBullet"/>
      </w:pPr>
      <w:r>
        <w:rPr>
          <w:sz w:val="22"/>
        </w:rPr>
        <w:t>Imported the bootstrap classes using import statement.</w:t>
      </w:r>
    </w:p>
    <w:p>
      <w:pPr>
        <w:pStyle w:val="ListBullet"/>
      </w:pPr>
      <w:r>
        <w:rPr>
          <w:sz w:val="22"/>
        </w:rPr>
        <w:t>Imported the bootstrap button component.</w:t>
      </w:r>
    </w:p>
    <w:p>
      <w:pPr>
        <w:pStyle w:val="ListBullet"/>
      </w:pPr>
      <w:r>
        <w:rPr>
          <w:sz w:val="22"/>
        </w:rPr>
        <w:t>Used button component using different variants.</w:t>
      </w:r>
    </w:p>
    <w:p>
      <w:pPr>
        <w:pStyle w:val="ListBullet"/>
      </w:pPr>
      <w:r>
        <w:rPr>
          <w:sz w:val="22"/>
        </w:rPr>
        <w:t>Included the App.css style.</w:t>
      </w:r>
    </w:p>
    <w:p>
      <w:pPr>
        <w:spacing w:after="120"/>
      </w:pPr>
      <w:r>
        <w:t>Finally, open the application in the browser and check whether the bootstrap classes are properly applied in the button elements as shown below −</w:t>
      </w:r>
    </w:p>
    <w:p>
      <w:pPr>
        <w:jc w:val="center"/>
      </w:pPr>
      <w:r>
        <w:drawing>
          <wp:inline xmlns:a="http://schemas.openxmlformats.org/drawingml/2006/main" xmlns:pic="http://schemas.openxmlformats.org/drawingml/2006/picture">
            <wp:extent cx="5029200" cy="1517431"/>
            <wp:docPr id="176" name="Picture 176"/>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029200" cy="1517431"/>
                    </a:xfrm>
                    <a:prstGeom prst="rect"/>
                  </pic:spPr>
                </pic:pic>
              </a:graphicData>
            </a:graphic>
          </wp:inline>
        </w:drawing>
      </w:r>
    </w:p>
    <w:p>
      <w:pPr>
        <w:jc w:val="center"/>
      </w:pPr>
      <w:r>
        <w:rPr>
          <w:i/>
          <w:sz w:val="18"/>
        </w:rPr>
        <w:t>Native React Bootstrap</w:t>
      </w:r>
    </w:p>
    <w:p>
      <w:pPr>
        <w:pStyle w:val="Heading4"/>
      </w:pPr>
      <w:r>
        <w:t>Summary</w:t>
      </w:r>
    </w:p>
    <w:p>
      <w:pPr>
        <w:spacing w:after="120"/>
      </w:pPr>
      <w:r>
        <w:t>React has many options to integrates with bootstrap library. React enables the smooth migration of bootstrap component to React bootstrap components in a web application. Rich set of third party bootstrap component enables the developer to provide the great UI/UX experience without moving away from bootstrap library.</w:t>
      </w:r>
    </w:p>
    <w:p>
      <w:pPr>
        <w:pStyle w:val="Heading2"/>
      </w:pPr>
      <w:r>
        <w:rPr>
          <w:color w:val="1A5396"/>
          <w:sz w:val="36"/>
        </w:rPr>
        <w:t>React - Map</w:t>
      </w:r>
    </w:p>
    <w:p>
      <w:pPr>
        <w:spacing w:after="120"/>
      </w:pPr>
      <w:r>
        <w:t>JavaScriptArraydatatype provides a range of easy to use function to manipulate the array and its values. Themap()is one such function, which accepts a transform function and will create a new array by transforming each item in the given array by applying the transform function and return the newly created array.</w:t>
      </w:r>
    </w:p>
    <w:p>
      <w:pPr>
        <w:spacing w:after="120"/>
      </w:pPr>
      <w:r>
        <w:t>The signature of themapfunction is as follows −</w:t>
      </w:r>
    </w:p>
    <w:p>
      <w:pPr>
        <w:spacing w:before="80" w:after="80"/>
        <w:ind w:left="432"/>
        <w:shd w:val="clear" w:color="auto" w:fill="F4F4F4"/>
      </w:pPr>
      <w:r>
        <w:rPr>
          <w:rFonts w:ascii="Courier New" w:hAnsi="Courier New"/>
          <w:color w:val="1A1A2E"/>
          <w:sz w:val="18"/>
        </w:rPr>
        <w:br/>
        <w:br/>
        <w:t>array.map(function(item, index, items), thisValue)</w:t>
        <w:br/>
        <w:br/>
      </w:r>
    </w:p>
    <w:p>
      <w:pPr>
        <w:spacing w:after="120"/>
      </w:pPr>
      <w:r>
        <w:t>Here,</w:t>
      </w:r>
    </w:p>
    <w:p>
      <w:pPr>
        <w:pStyle w:val="ListBullet"/>
      </w:pPr>
      <w:r>
        <w:rPr>
          <w:sz w:val="22"/>
        </w:rPr>
        <w:t>currentValuerefers the value of the current element</w:t>
      </w:r>
    </w:p>
    <w:p>
      <w:pPr>
        <w:pStyle w:val="ListBullet"/>
      </w:pPr>
      <w:r>
        <w:rPr>
          <w:sz w:val="22"/>
        </w:rPr>
        <w:t>indexrefers the index value of the current element</w:t>
      </w:r>
    </w:p>
    <w:p>
      <w:pPr>
        <w:pStyle w:val="ListBullet"/>
      </w:pPr>
      <w:r>
        <w:rPr>
          <w:sz w:val="22"/>
        </w:rPr>
        <w:t>itemsrefers the array of the current element</w:t>
      </w:r>
    </w:p>
    <w:p>
      <w:pPr>
        <w:pStyle w:val="ListBullet"/>
      </w:pPr>
      <w:r>
        <w:rPr>
          <w:sz w:val="22"/>
        </w:rPr>
        <w:t>thisValueis the optional this value, which can be passed while invoking the map function</w:t>
      </w:r>
    </w:p>
    <w:p>
      <w:pPr>
        <w:spacing w:after="120"/>
      </w:pPr>
      <w:r>
        <w:t>Let us consider that we have a list of numbers and wants to double each value in the array. We can do it in one line usingmapfunction as shown below −</w:t>
      </w:r>
    </w:p>
    <w:p>
      <w:pPr>
        <w:spacing w:before="80" w:after="80"/>
        <w:ind w:left="432"/>
        <w:shd w:val="clear" w:color="auto" w:fill="F4F4F4"/>
      </w:pPr>
      <w:r>
        <w:rPr>
          <w:rFonts w:ascii="Courier New" w:hAnsi="Courier New"/>
          <w:color w:val="1A1A2E"/>
          <w:sz w:val="18"/>
        </w:rPr>
        <w:br/>
        <w:br/>
        <w:t>var numbers = [2, 4, 6]</w:t>
        <w:br/>
        <w:br/>
        <w:t>var transformed = numbers.map((val) =&gt; val + val)</w:t>
        <w:br/>
        <w:br/>
        <w:t>for(var item of transformed) { console.log(item) }</w:t>
        <w:br/>
        <w:br/>
      </w:r>
    </w:p>
    <w:p>
      <w:pPr>
        <w:spacing w:after="120"/>
      </w:pPr>
      <w:r>
        <w:t>Here, the output wil be as follows −</w:t>
      </w:r>
    </w:p>
    <w:p>
      <w:pPr>
        <w:spacing w:before="80" w:after="80"/>
        <w:ind w:left="432"/>
        <w:shd w:val="clear" w:color="auto" w:fill="F4F4F4"/>
      </w:pPr>
      <w:r>
        <w:rPr>
          <w:rFonts w:ascii="Courier New" w:hAnsi="Courier New"/>
          <w:color w:val="1A1A2E"/>
          <w:sz w:val="18"/>
        </w:rPr>
        <w:br/>
        <w:br/>
        <w:t>4</w:t>
        <w:br/>
        <w:br/>
        <w:t>8</w:t>
        <w:br/>
        <w:br/>
        <w:t>12</w:t>
        <w:br/>
        <w:br/>
      </w:r>
    </w:p>
    <w:p>
      <w:pPr>
        <w:pStyle w:val="Heading3"/>
      </w:pPr>
      <w:r>
        <w:rPr>
          <w:color w:val="233A6E"/>
          <w:sz w:val="28"/>
        </w:rPr>
        <w:t>Example</w:t>
      </w:r>
    </w:p>
    <w:p>
      <w:pPr>
        <w:spacing w:after="120"/>
      </w:pPr>
      <w:r>
        <w:t>Let us create a new application using create-react-app and start the application.</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ExpenseListUsingForLoop under components folder (src/components/ExpenseListUsingForLoop.js).</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render() {</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&lt;/tbody&gt;</w:t>
        <w:br/>
        <w:br/>
        <w:t xml:space="preserve">         &lt;tfoot&gt;</w:t>
        <w:br/>
        <w:br/>
        <w:t xml:space="preserve">            &lt;tr&gt;</w:t>
        <w:br/>
        <w:br/>
        <w:t xml:space="preserve">               &lt;th&gt;Sum&lt;/th&gt;</w:t>
        <w:br/>
        <w:br/>
        <w:t xml:space="preserve">               &lt;th&gt;&lt;/th&gt;</w:t>
        <w:br/>
        <w:br/>
        <w:t xml:space="preserve">            &lt;/tr&gt;</w:t>
        <w:br/>
        <w:br/>
        <w:t xml:space="preserve">         &lt;/tfoot&gt;</w:t>
        <w:br/>
        <w:br/>
        <w:t xml:space="preserve">      &lt;/table&gt;</w:t>
        <w:br/>
        <w:br/>
        <w:t xml:space="preserve">   }</w:t>
        <w:br/>
        <w:br/>
        <w:t>}</w:t>
        <w:br/>
        <w:br/>
        <w:t>export default ExpenseListUsingForLoop</w:t>
        <w:br/>
        <w:br/>
      </w:r>
    </w:p>
    <w:p>
      <w:pPr>
        <w:spacing w:after="120"/>
      </w:pPr>
      <w:r>
        <w:t>Here, we created a basic table structure with header and footer.</w:t>
      </w:r>
    </w:p>
    <w:p>
      <w:pPr>
        <w:spacing w:after="120"/>
      </w:pPr>
      <w:r>
        <w:t>Next, create a function to find the total expense amount. We will use it later in the render method.</w:t>
      </w:r>
    </w:p>
    <w:p>
      <w:pPr>
        <w:spacing w:before="80" w:after="80"/>
        <w:ind w:left="432"/>
        <w:shd w:val="clear" w:color="auto" w:fill="F4F4F4"/>
      </w:pPr>
      <w:r>
        <w:rPr>
          <w:rFonts w:ascii="Courier New" w:hAnsi="Courier New"/>
          <w:color w:val="1A1A2E"/>
          <w:sz w:val="18"/>
        </w:rPr>
        <w:br/>
        <w:br/>
        <w:t>getTotalExpenses() {</w:t>
        <w:br/>
        <w:br/>
        <w:t xml:space="preserve">   var items = this.props['expenses'];</w:t>
        <w:br/>
        <w:br/>
        <w:t xml:space="preserve">   var total = 0;</w:t>
        <w:br/>
        <w:br/>
        <w:t xml:space="preserve">   for(let i = 0; i &lt; items.length; i++) {</w:t>
        <w:br/>
        <w:br/>
        <w:t xml:space="preserve">      total += parseInt(items[i]);</w:t>
        <w:br/>
        <w:br/>
        <w:t xml:space="preserve">   }</w:t>
        <w:br/>
        <w:br/>
        <w:t xml:space="preserve">   return total;</w:t>
        <w:br/>
        <w:br/>
        <w:t>}</w:t>
        <w:br/>
        <w:br/>
      </w:r>
    </w:p>
    <w:p>
      <w:pPr>
        <w:spacing w:after="120"/>
      </w:pPr>
      <w:r>
        <w:t>Here,getTotalExpensesloop over the expense props and summarize the total expenses.</w:t>
      </w:r>
    </w:p>
    <w:p>
      <w:pPr>
        <w:spacing w:after="120"/>
      </w:pPr>
      <w:r>
        <w:t>Next, add expense items and total amount in therendermethod.</w:t>
      </w:r>
    </w:p>
    <w:p>
      <w:pPr>
        <w:spacing w:before="80" w:after="80"/>
        <w:ind w:left="432"/>
        <w:shd w:val="clear" w:color="auto" w:fill="F4F4F4"/>
      </w:pPr>
      <w:r>
        <w:rPr>
          <w:rFonts w:ascii="Courier New" w:hAnsi="Courier New"/>
          <w:color w:val="1A1A2E"/>
          <w:sz w:val="18"/>
        </w:rPr>
        <w:br/>
        <w:br/>
        <w:t>render() {</w:t>
        <w:br/>
        <w:br/>
        <w:t xml:space="preserve">   var items = this.props['expenses'];</w:t>
        <w:br/>
        <w:br/>
        <w:t xml:space="preserve">   var expenses = []</w:t>
        <w:br/>
        <w:br/>
        <w:t xml:space="preserve">   expenses = items.map((item, idx) =&gt; &lt;tr&gt;&lt;td&gt;item {idx + 1}&lt;/td&gt;&lt;td&gt;{item}&lt;/td&gt;&lt;/tr&gt;)</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w:t>
        <w:br/>
        <w:br/>
      </w:r>
    </w:p>
    <w:p>
      <w:pPr>
        <w:spacing w:after="120"/>
      </w:pPr>
      <w:r>
        <w:t>Here we have,</w:t>
      </w:r>
    </w:p>
    <w:p>
      <w:pPr>
        <w:pStyle w:val="ListBullet"/>
      </w:pPr>
      <w:r>
        <w:rPr>
          <w:sz w:val="22"/>
        </w:rPr>
        <w:t>Navigated each item in the expense array usingmapfunction, created table row (tr) for each entry using transform function and finally set the returned array inexpensesvariable.</w:t>
      </w:r>
    </w:p>
    <w:p>
      <w:pPr>
        <w:pStyle w:val="ListBullet"/>
      </w:pPr>
      <w:r>
        <w:rPr>
          <w:sz w:val="22"/>
        </w:rPr>
        <w:t>Usedexpensesarray in the JSX expression to include the generated rows.</w:t>
      </w:r>
    </w:p>
    <w:p>
      <w:pPr>
        <w:pStyle w:val="ListBullet"/>
      </w:pPr>
      <w:r>
        <w:rPr>
          <w:sz w:val="22"/>
        </w:rPr>
        <w:t>UsedgetTotalExpensesmethod to find the total expense amount and add it into the render method.</w:t>
      </w:r>
    </w:p>
    <w:p>
      <w:pPr>
        <w:pStyle w:val="Heading4"/>
      </w:pPr>
      <w:r>
        <w:t>ExpenseListUsingForLoop.js</w:t>
      </w:r>
    </w:p>
    <w:p>
      <w:pPr>
        <w:spacing w:after="120"/>
      </w:pPr>
      <w:r>
        <w:t>The complete source code of theExpenseListUsingForLoopcomponent is as follows −</w:t>
      </w:r>
    </w:p>
    <w:p>
      <w:pPr>
        <w:spacing w:before="80" w:after="80"/>
        <w:ind w:left="432"/>
        <w:shd w:val="clear" w:color="auto" w:fill="F4F4F4"/>
      </w:pPr>
      <w:r>
        <w:rPr>
          <w:rFonts w:ascii="Courier New" w:hAnsi="Courier New"/>
          <w:color w:val="1A1A2E"/>
          <w:sz w:val="18"/>
        </w:rPr>
        <w:br/>
        <w:br/>
        <w:t>import React from 'react'</w:t>
        <w:br/>
        <w:br/>
        <w:t>class ExpenseListUsingForLoop extends React.Component {</w:t>
        <w:br/>
        <w:br/>
        <w:t xml:space="preserve">   getTotalExpenses() {</w:t>
        <w:br/>
        <w:br/>
        <w:t xml:space="preserve">      var items = this.props['expenses'];</w:t>
        <w:br/>
        <w:br/>
        <w:t xml:space="preserve">      var total = 0;</w:t>
        <w:br/>
        <w:br/>
        <w:t xml:space="preserve">      for(let i = 0; i &lt; items.length; i++) {</w:t>
        <w:br/>
        <w:br/>
        <w:t xml:space="preserve">         total += parseInt(items[i]);</w:t>
        <w:br/>
        <w:br/>
        <w:t xml:space="preserve">      }</w:t>
        <w:br/>
        <w:br/>
        <w:t xml:space="preserve">      return total;</w:t>
        <w:br/>
        <w:br/>
        <w:t xml:space="preserve">   }</w:t>
        <w:br/>
        <w:br/>
        <w:t xml:space="preserve">   render() {</w:t>
        <w:br/>
        <w:br/>
        <w:t xml:space="preserve">      var items = this.props['expenses'];</w:t>
        <w:br/>
        <w:br/>
        <w:t xml:space="preserve">      var expenses = []</w:t>
        <w:br/>
        <w:br/>
        <w:t xml:space="preserve">      expenses = items.map((item, idx) =&gt; &lt;tr&gt;&lt;td&gt;item {idx + 1}&lt;/td&gt;&lt;td&gt;{item}&lt;/td&gt;&lt;/tr&gt;)</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{expenses}</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 xml:space="preserve">   }</w:t>
        <w:br/>
        <w:br/>
        <w:t>}</w:t>
        <w:br/>
        <w:br/>
        <w:t>export default ExpenseListUsingForLoop</w:t>
        <w:br/>
        <w:br/>
      </w:r>
    </w:p>
    <w:p>
      <w:pPr>
        <w:pStyle w:val="Heading4"/>
      </w:pPr>
      <w:r>
        <w:t>App.js</w:t>
      </w:r>
    </w:p>
    <w:p>
      <w:pPr>
        <w:spacing w:after="120"/>
      </w:pPr>
      <w:r>
        <w:t>Next, update the App component (App.js) with ExpenseListUsingForLoop component.</w:t>
      </w:r>
    </w:p>
    <w:p>
      <w:pPr>
        <w:spacing w:before="80" w:after="80"/>
        <w:ind w:left="432"/>
        <w:shd w:val="clear" w:color="auto" w:fill="F4F4F4"/>
      </w:pPr>
      <w:r>
        <w:rPr>
          <w:rFonts w:ascii="Courier New" w:hAnsi="Courier New"/>
          <w:color w:val="1A1A2E"/>
          <w:sz w:val="18"/>
        </w:rPr>
        <w:br/>
        <w:br/>
        <w:t>import ExpenseListUsingForLoop from './ExpenseListUsingForLoop';</w:t>
        <w:br/>
        <w:br/>
        <w:t>import './App.css';</w:t>
        <w:br/>
        <w:br/>
        <w:t>function App() {</w:t>
        <w:br/>
        <w:br/>
        <w:t xml:space="preserve">   var expenses = [100, 200, 300]</w:t>
        <w:br/>
        <w:br/>
        <w:t xml:space="preserve">   return (</w:t>
        <w:br/>
        <w:br/>
        <w:t xml:space="preserve">      &lt;div&gt;</w:t>
        <w:br/>
        <w:br/>
        <w:t xml:space="preserve">         &lt;ExpenseListUsingForLoop expenses={expenses} /&gt;</w:t>
        <w:br/>
        <w:br/>
        <w:t xml:space="preserve">      &lt;/div&gt;</w:t>
        <w:br/>
        <w:br/>
        <w:t xml:space="preserve">   );</w:t>
        <w:br/>
        <w:br/>
        <w:t>}</w:t>
        <w:br/>
        <w:br/>
        <w:t>export default App;</w:t>
        <w:br/>
        <w:br/>
      </w:r>
    </w:p>
    <w:p>
      <w:pPr>
        <w:spacing w:after="120"/>
      </w:pPr>
      <w:r>
        <w:t>Next, add include a basic styles in App.css</w:t>
      </w:r>
    </w:p>
    <w:p>
      <w:pPr>
        <w:spacing w:before="80" w:after="80"/>
        <w:ind w:left="432"/>
        <w:shd w:val="clear" w:color="auto" w:fill="F4F4F4"/>
      </w:pPr>
      <w:r>
        <w:rPr>
          <w:rFonts w:ascii="Courier New" w:hAnsi="Courier New"/>
          <w:color w:val="1A1A2E"/>
          <w:sz w:val="18"/>
        </w:rPr>
        <w:br/>
        <w:br/>
        <w:t>/* Center tables for demo */</w:t>
        <w:br/>
        <w:br/>
        <w:t>table {</w:t>
        <w:br/>
        <w:br/>
        <w:t xml:space="preserve">   margin: 0 auto;</w:t>
        <w:br/>
        <w:br/>
        <w:t>}</w:t>
        <w:br/>
        <w:br/>
        <w:t>div {</w:t>
        <w:br/>
        <w:br/>
        <w:t xml:space="preserve">   padding: 5px;</w:t>
        <w:br/>
        <w:br/>
        <w:t>}</w:t>
        <w:br/>
        <w:br/>
        <w:t>/* Default Table Style */</w:t>
        <w:br/>
        <w:br/>
        <w:t>table {</w:t>
        <w:br/>
        <w:br/>
        <w:t xml:space="preserve">   color: #333;</w:t>
        <w:br/>
        <w:br/>
        <w:t xml:space="preserve">   background: white;</w:t>
        <w:br/>
        <w:br/>
        <w:t xml:space="preserve">   border: 1px solid grey;</w:t>
        <w:br/>
        <w:br/>
        <w:t xml:space="preserve">   font-size: 12pt;</w:t>
        <w:br/>
        <w:br/>
        <w:t xml:space="preserve">   border-collapse: collapse;</w:t>
        <w:br/>
        <w:br/>
        <w:t>}</w:t>
        <w:br/>
        <w:br/>
        <w:t>table thead th,</w:t>
        <w:br/>
        <w:br/>
        <w:t>table tfoot th {</w:t>
        <w:br/>
        <w:br/>
        <w:t xml:space="preserve">   color: #777;</w:t>
        <w:br/>
        <w:br/>
        <w:t xml:space="preserve">   background: rgba(0,0,0,.1);</w:t>
        <w:br/>
        <w:br/>
        <w:t xml:space="preserve">   text-align: left;</w:t>
        <w:br/>
        <w:br/>
        <w:t>}</w:t>
        <w:br/>
        <w:br/>
        <w:t>table caption {</w:t>
        <w:br/>
        <w:br/>
        <w:t xml:space="preserve">   padding:.5em;</w:t>
        <w:br/>
        <w:br/>
        <w:t>}</w:t>
        <w:br/>
        <w:br/>
        <w:t>table th,</w:t>
        <w:br/>
        <w:br/>
        <w:t>table td {</w:t>
        <w:br/>
        <w:br/>
        <w:t xml:space="preserve">   padding: .5em;</w:t>
        <w:br/>
        <w:br/>
        <w:t xml:space="preserve">   border: 1px solid lightgrey;</w:t>
        <w:br/>
        <w:br/>
        <w:t>}</w:t>
        <w:br/>
        <w:br/>
      </w:r>
    </w:p>
    <w:p>
      <w:pPr>
        <w:spacing w:after="120"/>
      </w:pPr>
      <w:r>
        <w:t>Finally, check the application in the browser. It will show the expenses as shown below −</w:t>
      </w:r>
    </w:p>
    <w:p>
      <w:pPr>
        <w:jc w:val="center"/>
      </w:pPr>
      <w:r>
        <w:drawing>
          <wp:inline xmlns:a="http://schemas.openxmlformats.org/drawingml/2006/main" xmlns:pic="http://schemas.openxmlformats.org/drawingml/2006/picture">
            <wp:extent cx="5029200" cy="1429352"/>
            <wp:docPr id="177" name="Picture 177"/>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029200" cy="1429352"/>
                    </a:xfrm>
                    <a:prstGeom prst="rect"/>
                  </pic:spPr>
                </pic:pic>
              </a:graphicData>
            </a:graphic>
          </wp:inline>
        </w:drawing>
      </w:r>
    </w:p>
    <w:p>
      <w:pPr>
        <w:jc w:val="center"/>
      </w:pPr>
      <w:r>
        <w:rPr>
          <w:i/>
          <w:sz w:val="18"/>
        </w:rPr>
        <w:t>ReactJS Map</w:t>
      </w:r>
    </w:p>
    <w:p>
      <w:pPr>
        <w:pStyle w:val="Heading4"/>
      </w:pPr>
      <w:r>
        <w:t>Map in JSX</w:t>
      </w:r>
    </w:p>
    <w:p>
      <w:pPr>
        <w:spacing w:after="120"/>
      </w:pPr>
      <w:r>
        <w:t>JSX allows any JavaScript expression to be included in it. Since map is just an expression in JavaScript, we can use it directly inside the JSX as shown below −</w:t>
      </w:r>
    </w:p>
    <w:p>
      <w:pPr>
        <w:spacing w:before="80" w:after="80"/>
        <w:ind w:left="432"/>
        <w:shd w:val="clear" w:color="auto" w:fill="F4F4F4"/>
      </w:pPr>
      <w:r>
        <w:rPr>
          <w:rFonts w:ascii="Courier New" w:hAnsi="Courier New"/>
          <w:color w:val="1A1A2E"/>
          <w:sz w:val="18"/>
        </w:rPr>
        <w:br/>
        <w:br/>
        <w:t>render() {</w:t>
        <w:br/>
        <w:br/>
        <w:t xml:space="preserve">   var items = this.props['expenses'];</w:t>
        <w:br/>
        <w:br/>
        <w:t xml:space="preserve">   var expenses = []</w:t>
        <w:br/>
        <w:br/>
        <w:t xml:space="preserve">   </w:t>
        <w:br/>
        <w:br/>
        <w:t xml:space="preserve">   // expenses = items.map((item, idx) =&gt; &lt;tr&gt;&lt;td&gt;item {idx + 1}&lt;/td&gt;&lt;td&gt;{item}&lt;/td&gt;&lt;/tr&gt;)</w:t>
        <w:br/>
        <w:br/>
        <w:t xml:space="preserve">   var total = this.getTotalExpenses();</w:t>
        <w:br/>
        <w:br/>
        <w:t xml:space="preserve">   return &lt;table&gt;</w:t>
        <w:br/>
        <w:br/>
        <w:t xml:space="preserve">      &lt;thead&gt;</w:t>
        <w:br/>
        <w:br/>
        <w:t xml:space="preserve">         &lt;tr&gt;</w:t>
        <w:br/>
        <w:br/>
        <w:t xml:space="preserve">            &lt;th&gt;Item&lt;/th&gt;</w:t>
        <w:br/>
        <w:br/>
        <w:t xml:space="preserve">            &lt;th&gt;Amount&lt;/th&gt;</w:t>
        <w:br/>
        <w:br/>
        <w:t xml:space="preserve">         &lt;/tr&gt;</w:t>
        <w:br/>
        <w:br/>
        <w:t xml:space="preserve">      &lt;/thead&gt;</w:t>
        <w:br/>
        <w:br/>
        <w:t xml:space="preserve">      &lt;tbody&gt;</w:t>
        <w:br/>
        <w:br/>
        <w:t xml:space="preserve">         {items.map((item, idx) =&gt; &lt;tr&gt;&lt;td&gt;item {idx + 1}&lt;/td&gt;&lt;td&gt;{item}&lt;/td&gt;&lt;/tr&gt;)}</w:t>
        <w:br/>
        <w:br/>
        <w:t xml:space="preserve">      &lt;/tbody&gt;</w:t>
        <w:br/>
        <w:br/>
        <w:t xml:space="preserve">      &lt;tfoot&gt;</w:t>
        <w:br/>
        <w:br/>
        <w:t xml:space="preserve">         &lt;tr&gt;</w:t>
        <w:br/>
        <w:br/>
        <w:t xml:space="preserve">            &lt;th&gt;Sum&lt;/th&gt;</w:t>
        <w:br/>
        <w:br/>
        <w:t xml:space="preserve">            &lt;th&gt;{total}&lt;/th&gt;</w:t>
        <w:br/>
        <w:br/>
        <w:t xml:space="preserve">         &lt;/tr&gt;</w:t>
        <w:br/>
        <w:br/>
        <w:t xml:space="preserve">      &lt;/tfoot&gt;</w:t>
        <w:br/>
        <w:br/>
        <w:t xml:space="preserve">   &lt;/table&gt;</w:t>
        <w:br/>
        <w:br/>
        <w:t>}</w:t>
        <w:br/>
        <w:br/>
        <w:t>export default ExpenseListUsingForLoop</w:t>
        <w:br/>
        <w:br/>
      </w:r>
    </w:p>
    <w:p>
      <w:pPr>
        <w:pStyle w:val="Heading2"/>
      </w:pPr>
      <w:r>
        <w:rPr>
          <w:color w:val="1A5396"/>
          <w:sz w:val="36"/>
        </w:rPr>
        <w:t>React - Table</w:t>
      </w:r>
    </w:p>
    <w:p>
      <w:pPr>
        <w:spacing w:after="120"/>
      </w:pPr>
      <w:r>
        <w:t>React provides table component through third party UI component library. React community provides a large collection of UI / UX components and it is tough to choose the right library for our requirement.</w:t>
      </w:r>
    </w:p>
    <w:p>
      <w:pPr>
        <w:spacing w:after="120"/>
      </w:pPr>
      <w:r>
        <w:t>Bootstrap UI library is one of the popular choice for the developer and it is extensively used. React Bootstrap (https://react-bootstrap.github.io/) has ported almost all the bootstrap UI components to the React library and it has best support for Table component as well.</w:t>
      </w:r>
    </w:p>
    <w:p>
      <w:pPr>
        <w:spacing w:after="120"/>
      </w:pPr>
      <w:r>
        <w:t>Let us learn how to use Table component from react-bootstrap library in this chapter.</w:t>
      </w:r>
    </w:p>
    <w:p>
      <w:pPr>
        <w:pStyle w:val="Heading3"/>
      </w:pPr>
      <w:r>
        <w:rPr>
          <w:color w:val="233A6E"/>
          <w:sz w:val="28"/>
        </w:rPr>
        <w:t>Table component</w:t>
      </w:r>
    </w:p>
    <w:p>
      <w:pPr>
        <w:spacing w:after="120"/>
      </w:pPr>
      <w:r>
        <w:t>Table component allows the developer to create simple table with bootstrap UI design in a web application. Table component accepts table tags as shown below −</w:t>
      </w:r>
    </w:p>
    <w:p>
      <w:pPr>
        <w:pStyle w:val="ListBullet"/>
      </w:pPr>
      <w:r>
        <w:rPr>
          <w:sz w:val="22"/>
        </w:rPr>
        <w:t>thead</w:t>
      </w:r>
    </w:p>
    <w:p>
      <w:pPr>
        <w:pStyle w:val="ListBullet"/>
      </w:pPr>
      <w:r>
        <w:rPr>
          <w:sz w:val="22"/>
        </w:rPr>
        <w:t>tbody</w:t>
      </w:r>
    </w:p>
    <w:p>
      <w:pPr>
        <w:pStyle w:val="ListBullet"/>
      </w:pPr>
      <w:r>
        <w:rPr>
          <w:sz w:val="22"/>
        </w:rPr>
        <w:t>tfoot</w:t>
      </w:r>
    </w:p>
    <w:p>
      <w:pPr>
        <w:spacing w:after="120"/>
      </w:pPr>
      <w:r>
        <w:t>Tablecomponent accepts a small set of props to customize the table component and they are follows −</w:t>
      </w:r>
    </w:p>
    <w:p>
      <w:pPr>
        <w:pStyle w:val="ListBullet"/>
      </w:pPr>
      <w:r>
        <w:rPr>
          <w:sz w:val="22"/>
        </w:rPr>
        <w:t>bordered (boolean)− Adds border to all sides of the table and cell.</w:t>
      </w:r>
    </w:p>
    <w:p>
      <w:pPr>
        <w:pStyle w:val="ListBullet"/>
      </w:pPr>
      <w:r>
        <w:rPr>
          <w:sz w:val="22"/>
        </w:rPr>
        <w:t>borderless (boolean)−Removes border to all sides of the table and cell.</w:t>
      </w:r>
    </w:p>
    <w:p>
      <w:pPr>
        <w:pStyle w:val="ListBullet"/>
      </w:pPr>
      <w:r>
        <w:rPr>
          <w:sz w:val="22"/>
        </w:rPr>
        <w:t>hover (boolean)− Enables a hover state for each row in the table (tbody).</w:t>
      </w:r>
    </w:p>
    <w:p>
      <w:pPr>
        <w:pStyle w:val="ListBullet"/>
      </w:pPr>
      <w:r>
        <w:rPr>
          <w:sz w:val="22"/>
        </w:rPr>
        <w:t>responsive (boolean | string) − Enables vertical scrolling for small devices. sm | md | lg | xl option enables the responsive for relevant devices. For example, sm will be enabled only when the device resolution is very small.</w:t>
      </w:r>
    </w:p>
    <w:p>
      <w:pPr>
        <w:pStyle w:val="ListBullet"/>
      </w:pPr>
      <w:r>
        <w:rPr>
          <w:sz w:val="22"/>
        </w:rPr>
        <w:t>size (string)− Enables compact rendering of the table. Possible options are sm, md, etc.,</w:t>
      </w:r>
    </w:p>
    <w:p>
      <w:pPr>
        <w:pStyle w:val="ListBullet"/>
      </w:pPr>
      <w:r>
        <w:rPr>
          <w:sz w:val="22"/>
        </w:rPr>
        <w:t>striped (boolean | string)− Enables the zebra stripping to all table rows. columns option adds zebra stripping to columns as well.</w:t>
      </w:r>
    </w:p>
    <w:p>
      <w:pPr>
        <w:pStyle w:val="ListBullet"/>
      </w:pPr>
      <w:r>
        <w:rPr>
          <w:sz w:val="22"/>
        </w:rPr>
        <w:t>variant (dark)Enables dark variant when dark value is used.</w:t>
      </w:r>
    </w:p>
    <w:p>
      <w:pPr>
        <w:pStyle w:val="ListBullet"/>
      </w:pPr>
      <w:r>
        <w:rPr>
          <w:sz w:val="22"/>
        </w:rPr>
        <w:t>bsPrefix (string)− Prefix used to customize the underlying CSS classes.</w:t>
      </w:r>
    </w:p>
    <w:p>
      <w:pPr>
        <w:pStyle w:val="Heading3"/>
      </w:pPr>
      <w:r>
        <w:rPr>
          <w:color w:val="233A6E"/>
          <w:sz w:val="28"/>
        </w:rPr>
        <w:t>Applying Table 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and react-bootstrap library using below command,</w:t>
      </w:r>
    </w:p>
    <w:p>
      <w:pPr>
        <w:spacing w:before="80" w:after="80"/>
        <w:ind w:left="432"/>
        <w:shd w:val="clear" w:color="auto" w:fill="F4F4F4"/>
      </w:pPr>
      <w:r>
        <w:rPr>
          <w:rFonts w:ascii="Courier New" w:hAnsi="Courier New"/>
          <w:color w:val="1A1A2E"/>
          <w:sz w:val="18"/>
        </w:rPr>
        <w:br/>
        <w:br/>
        <w:t>npm install --save bootstrap react-bootstrap</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simple table component,SimpleTable(src/Components/SimpleTable.js) and render a table as shown below −</w:t>
      </w:r>
    </w:p>
    <w:p>
      <w:pPr>
        <w:spacing w:before="80" w:after="80"/>
        <w:ind w:left="432"/>
        <w:shd w:val="clear" w:color="auto" w:fill="F4F4F4"/>
      </w:pPr>
      <w:r>
        <w:rPr>
          <w:rFonts w:ascii="Courier New" w:hAnsi="Courier New"/>
          <w:color w:val="1A1A2E"/>
          <w:sz w:val="18"/>
        </w:rPr>
        <w:br/>
        <w:br/>
        <w:t>import { Table } from 'react-bootstrap';</w:t>
        <w:br/>
        <w:br/>
        <w:t>function SimpleTable() {</w:t>
        <w:br/>
        <w:br/>
        <w:t xml:space="preserve">   return (</w:t>
        <w:br/>
        <w:br/>
        <w:t xml:space="preserve">      &lt;Table striped bordered hover&gt;</w:t>
        <w:br/>
        <w:br/>
        <w:t xml:space="preserve">         &lt;thead&gt;</w:t>
        <w:br/>
        <w:br/>
        <w:t xml:space="preserve">            &lt;tr&gt;</w:t>
        <w:br/>
        <w:br/>
        <w:t xml:space="preserve">               &lt;th&gt;#&lt;/th&gt;</w:t>
        <w:br/>
        <w:br/>
        <w:t xml:space="preserve">               &lt;th&gt;Name&lt;/th&gt;</w:t>
        <w:br/>
        <w:br/>
        <w:t xml:space="preserve">               &lt;th&gt;Age&lt;/th&gt;</w:t>
        <w:br/>
        <w:br/>
        <w:t xml:space="preserve">               &lt;th&gt;Email&lt;/th&gt;</w:t>
        <w:br/>
        <w:br/>
        <w:t xml:space="preserve">            &lt;/tr&gt;</w:t>
        <w:br/>
        <w:br/>
        <w:t xml:space="preserve">         &lt;/thead&gt;</w:t>
        <w:br/>
        <w:br/>
        <w:t xml:space="preserve">         &lt;tbody&gt;</w:t>
        <w:br/>
        <w:br/>
        <w:t xml:space="preserve">            &lt;tr&gt;</w:t>
        <w:br/>
        <w:br/>
        <w:t xml:space="preserve">               &lt;td&gt;1&lt;/td&gt;</w:t>
        <w:br/>
        <w:br/>
        <w:t xml:space="preserve">               &lt;td&gt;John&lt;/td&gt;</w:t>
        <w:br/>
        <w:br/>
        <w:t xml:space="preserve">               &lt;td&gt;25&lt;/td&gt;</w:t>
        <w:br/>
        <w:br/>
        <w:t xml:space="preserve">               &lt;td&gt;john.example@tutorialspoint.com&lt;/td&gt;</w:t>
        <w:br/>
        <w:br/>
        <w:t xml:space="preserve">            &lt;/tr&gt;</w:t>
        <w:br/>
        <w:br/>
        <w:t xml:space="preserve">            &lt;tr&gt;</w:t>
        <w:br/>
        <w:br/>
        <w:t xml:space="preserve">               &lt;td&gt;1&lt;/td&gt;</w:t>
        <w:br/>
        <w:br/>
        <w:t xml:space="preserve">               &lt;td&gt;Peter&lt;/td&gt;</w:t>
        <w:br/>
        <w:br/>
        <w:t xml:space="preserve">               &lt;td&gt;15&lt;/td&gt;</w:t>
        <w:br/>
        <w:br/>
        <w:t xml:space="preserve">               &lt;td&gt;peter.example@tutorialspoint.com&lt;/td&gt;</w:t>
        <w:br/>
        <w:br/>
        <w:t xml:space="preserve">            &lt;/tr&gt;</w:t>
        <w:br/>
        <w:br/>
        <w:t xml:space="preserve">            &lt;tr&gt;</w:t>
        <w:br/>
        <w:br/>
        <w:t xml:space="preserve">               &lt;td&gt;1&lt;/td&gt;</w:t>
        <w:br/>
        <w:br/>
        <w:t xml:space="preserve">               &lt;td&gt;Olivia&lt;/td&gt;</w:t>
        <w:br/>
        <w:br/>
        <w:t xml:space="preserve">               &lt;td&gt;23&lt;/td&gt;</w:t>
        <w:br/>
        <w:br/>
        <w:t xml:space="preserve">               &lt;td&gt;olivia.example@tutorialspoint.com&lt;/td&gt;</w:t>
        <w:br/>
        <w:br/>
        <w:t xml:space="preserve">            &lt;/tr&gt;</w:t>
        <w:br/>
        <w:br/>
        <w:t xml:space="preserve">         &lt;/tbody&gt;</w:t>
        <w:br/>
        <w:br/>
        <w:t xml:space="preserve">      &lt;/Table&gt;</w:t>
        <w:br/>
        <w:br/>
        <w:t xml:space="preserve">   );</w:t>
        <w:br/>
        <w:br/>
        <w:t>}</w:t>
        <w:br/>
        <w:br/>
        <w:t>export default SimpleTable;</w:t>
        <w:br/>
        <w:br/>
      </w:r>
    </w:p>
    <w:p>
      <w:pPr>
        <w:spacing w:after="120"/>
      </w:pPr>
      <w:r>
        <w:t>Here we have,</w:t>
      </w:r>
    </w:p>
    <w:p>
      <w:pPr>
        <w:pStyle w:val="ListBullet"/>
      </w:pPr>
      <w:r>
        <w:rPr>
          <w:sz w:val="22"/>
        </w:rPr>
        <w:t>Used striped props to create zebra tables.</w:t>
      </w:r>
    </w:p>
    <w:p>
      <w:pPr>
        <w:pStyle w:val="ListBullet"/>
      </w:pPr>
      <w:r>
        <w:rPr>
          <w:sz w:val="22"/>
        </w:rPr>
        <w:t>Used bordered props to enable border around the table and cells.</w:t>
      </w:r>
    </w:p>
    <w:p>
      <w:pPr>
        <w:pStyle w:val="ListBullet"/>
      </w:pPr>
      <w:r>
        <w:rPr>
          <w:sz w:val="22"/>
        </w:rPr>
        <w:t>Used hover props to enable hover state.</w:t>
      </w:r>
    </w:p>
    <w:p>
      <w:pPr>
        <w:spacing w:after="120"/>
      </w:pPr>
      <w:r>
        <w:t>Next, openAppcomponent (src/App.js), import the bootstrap css and update the content with bootstrap button as shown below −</w:t>
      </w:r>
    </w:p>
    <w:p>
      <w:pPr>
        <w:spacing w:before="80" w:after="80"/>
        <w:ind w:left="432"/>
        <w:shd w:val="clear" w:color="auto" w:fill="F4F4F4"/>
      </w:pPr>
      <w:r>
        <w:rPr>
          <w:rFonts w:ascii="Courier New" w:hAnsi="Courier New"/>
          <w:color w:val="1A1A2E"/>
          <w:sz w:val="18"/>
        </w:rPr>
        <w:br/>
        <w:br/>
        <w:t>import './App.css'</w:t>
        <w:br/>
        <w:br/>
        <w:t>import "bootstrap/dist/css/bootstrap.min.css";</w:t>
        <w:br/>
        <w:br/>
        <w:t>import SimpleTable from './Components/SimpleTable'</w:t>
        <w:br/>
        <w:br/>
        <w:t>function App() {</w:t>
        <w:br/>
        <w:br/>
        <w:t xml:space="preserve">   return (</w:t>
        <w:br/>
        <w:br/>
        <w:t xml:space="preserve">      &lt;div className="container"&gt;</w:t>
        <w:br/>
        <w:br/>
        <w:t xml:space="preserve">         &lt;div style={{ padding: "10px" }}&gt;</w:t>
        <w:br/>
        <w:br/>
        <w:t xml:space="preserve">            &lt;div&gt;</w:t>
        <w:br/>
        <w:br/>
        <w:t xml:space="preserve">               &lt;SimpleTable /&gt;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 the bootstrap classes using import statement.</w:t>
      </w:r>
    </w:p>
    <w:p>
      <w:pPr>
        <w:pStyle w:val="ListBullet"/>
      </w:pPr>
      <w:r>
        <w:rPr>
          <w:sz w:val="22"/>
        </w:rPr>
        <w:t>Rendered our new SimpleTable component.</w:t>
      </w:r>
    </w:p>
    <w:p>
      <w:pPr>
        <w:pStyle w:val="ListBullet"/>
      </w:pPr>
      <w:r>
        <w:rPr>
          <w:sz w:val="22"/>
        </w:rPr>
        <w:t>Included the App.css style.</w:t>
      </w:r>
    </w:p>
    <w:p>
      <w:pPr>
        <w:spacing w:after="120"/>
      </w:pPr>
      <w:r>
        <w:t>Finally, open the application in the browser and check the final result. Table component will be rendered as shown below −</w:t>
      </w:r>
    </w:p>
    <w:p>
      <w:pPr>
        <w:jc w:val="center"/>
      </w:pPr>
      <w:r>
        <w:drawing>
          <wp:inline xmlns:a="http://schemas.openxmlformats.org/drawingml/2006/main" xmlns:pic="http://schemas.openxmlformats.org/drawingml/2006/picture">
            <wp:extent cx="5029200" cy="3767155"/>
            <wp:docPr id="178" name="Picture 178"/>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029200" cy="3767155"/>
                    </a:xfrm>
                    <a:prstGeom prst="rect"/>
                  </pic:spPr>
                </pic:pic>
              </a:graphicData>
            </a:graphic>
          </wp:inline>
        </w:drawing>
      </w:r>
    </w:p>
    <w:p>
      <w:pPr>
        <w:jc w:val="center"/>
      </w:pPr>
      <w:r>
        <w:rPr>
          <w:i/>
          <w:sz w:val="18"/>
        </w:rPr>
        <w:t>Applying Table Component</w:t>
      </w:r>
    </w:p>
    <w:p>
      <w:pPr>
        <w:pStyle w:val="Heading3"/>
      </w:pPr>
      <w:r>
        <w:rPr>
          <w:color w:val="233A6E"/>
          <w:sz w:val="28"/>
        </w:rPr>
        <w:t>Add dark variant and column strip</w:t>
      </w:r>
    </w:p>
    <w:p>
      <w:pPr>
        <w:spacing w:after="120"/>
      </w:pPr>
      <w:r>
        <w:t>Let us apply dark variant and column strip option in our table component and see how it updates the table design.</w:t>
      </w:r>
    </w:p>
    <w:p>
      <w:pPr>
        <w:spacing w:after="120"/>
      </w:pPr>
      <w:r>
        <w:t>First of all, open our carousel application and update the SimpleCarousel component as shown below −</w:t>
      </w:r>
    </w:p>
    <w:p>
      <w:pPr>
        <w:spacing w:before="80" w:after="80"/>
        <w:ind w:left="432"/>
        <w:shd w:val="clear" w:color="auto" w:fill="F4F4F4"/>
      </w:pPr>
      <w:r>
        <w:rPr>
          <w:rFonts w:ascii="Courier New" w:hAnsi="Courier New"/>
          <w:color w:val="1A1A2E"/>
          <w:sz w:val="18"/>
        </w:rPr>
        <w:br/>
        <w:br/>
        <w:t>import { Table } from 'react-bootstrap';</w:t>
        <w:br/>
        <w:br/>
        <w:t>function SimpleTable() {</w:t>
        <w:br/>
        <w:br/>
        <w:t xml:space="preserve">   return (</w:t>
        <w:br/>
        <w:br/>
        <w:t xml:space="preserve">      &lt;Table bordered hover striped="columns" variant="dark"&gt;</w:t>
        <w:br/>
        <w:br/>
        <w:t xml:space="preserve">      // ...</w:t>
        <w:br/>
        <w:br/>
      </w:r>
    </w:p>
    <w:p>
      <w:pPr>
        <w:spacing w:after="120"/>
      </w:pPr>
      <w:r>
        <w:t>Here we have,</w:t>
      </w:r>
    </w:p>
    <w:p>
      <w:pPr>
        <w:pStyle w:val="ListBullet"/>
      </w:pPr>
      <w:r>
        <w:rPr>
          <w:sz w:val="22"/>
        </w:rPr>
        <w:t>Used striped props with columns to enable column based zebra stripping as well.</w:t>
      </w:r>
    </w:p>
    <w:p>
      <w:pPr>
        <w:pStyle w:val="ListBullet"/>
      </w:pPr>
      <w:r>
        <w:rPr>
          <w:sz w:val="22"/>
        </w:rPr>
        <w:t>Used variant props with dark option to enable dark variant of the table design.</w:t>
      </w:r>
    </w:p>
    <w:p>
      <w:pPr>
        <w:spacing w:after="120"/>
      </w:pPr>
      <w:r>
        <w:t>Next, open the application in the browser and check the final result. Table component will be rendered with column strip and dark variant as shown below −</w:t>
      </w:r>
    </w:p>
    <w:p>
      <w:pPr>
        <w:jc w:val="center"/>
      </w:pPr>
      <w:r>
        <w:drawing>
          <wp:inline xmlns:a="http://schemas.openxmlformats.org/drawingml/2006/main" xmlns:pic="http://schemas.openxmlformats.org/drawingml/2006/picture">
            <wp:extent cx="5029200" cy="3771900"/>
            <wp:docPr id="179" name="Picture 179"/>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029200" cy="3771900"/>
                    </a:xfrm>
                    <a:prstGeom prst="rect"/>
                  </pic:spPr>
                </pic:pic>
              </a:graphicData>
            </a:graphic>
          </wp:inline>
        </w:drawing>
      </w:r>
    </w:p>
    <w:p>
      <w:pPr>
        <w:jc w:val="center"/>
      </w:pPr>
      <w:r>
        <w:rPr>
          <w:i/>
          <w:sz w:val="18"/>
        </w:rPr>
        <w:t>Add Dark Variant and Column Strip</w:t>
      </w:r>
    </w:p>
    <w:p>
      <w:pPr>
        <w:pStyle w:val="Heading4"/>
      </w:pPr>
      <w:r>
        <w:t>Summary</w:t>
      </w:r>
    </w:p>
    <w:p>
      <w:pPr>
        <w:spacing w:after="120"/>
      </w:pPr>
      <w:r>
        <w:t>Bootstrap table component provides all necessary options to design a table in a simple, intuitive and flexible manner.</w:t>
      </w:r>
    </w:p>
    <w:p>
      <w:pPr>
        <w:pStyle w:val="Heading2"/>
      </w:pPr>
      <w:r>
        <w:rPr>
          <w:color w:val="1A5396"/>
          <w:sz w:val="36"/>
        </w:rPr>
        <w:t>React - Managing State using Flux</w:t>
      </w:r>
    </w:p>
    <w:p>
      <w:pPr>
        <w:spacing w:after="120"/>
      </w:pPr>
      <w:r>
        <w:t>One of the important feature in a front-end application is state management. React has its own state management technique for its component. React state management works in the component level only. A component's state will not be accessed in another component even through the components are in parent / child relationship (nested component). To overcome this problem, there are lot of third party state management libraries such as redux. mobx. etc.,</w:t>
      </w:r>
    </w:p>
    <w:p>
      <w:pPr>
        <w:spacing w:after="120"/>
      </w:pPr>
      <w:r>
        <w:t>Flux is one of the technique to manage the state of the application effectively. Flux is introduced by Facebook and using it quite extensively in its web application. Flux uses a unidirectional data flow pattern to provide clear state management. Let us learn what is flux and how to use it in this chapter.</w:t>
      </w:r>
    </w:p>
    <w:p>
      <w:pPr>
        <w:pStyle w:val="Heading3"/>
      </w:pPr>
      <w:r>
        <w:rPr>
          <w:color w:val="233A6E"/>
          <w:sz w:val="28"/>
        </w:rPr>
        <w:t>Managing State using Flux</w:t>
      </w:r>
    </w:p>
    <w:p>
      <w:pPr>
        <w:spacing w:after="120"/>
      </w:pPr>
      <w:r>
        <w:t>Flux uses unidirectional data flow pattern. It has four distinct parts,</w:t>
      </w:r>
    </w:p>
    <w:p>
      <w:pPr>
        <w:spacing w:after="120"/>
      </w:pPr>
      <w:r>
        <w:t>Store− As the name implies, all business data are stored in the store. Store does two process.</w:t>
      </w:r>
    </w:p>
    <w:p>
      <w:pPr>
        <w:pStyle w:val="ListBullet"/>
      </w:pPr>
      <w:r>
        <w:rPr>
          <w:sz w:val="22"/>
        </w:rPr>
        <w:t>Store will update its data on its own by collecting the data from registered dispatcher. Dispatcher provides the store with data and related action.</w:t>
      </w:r>
    </w:p>
    <w:p>
      <w:pPr>
        <w:pStyle w:val="ListBullet"/>
      </w:pPr>
      <w:r>
        <w:rPr>
          <w:sz w:val="22"/>
        </w:rPr>
        <w:t>Once the data is updated, the store emit a change data event to inform the view that the data is changed. View will listen for change event and update its view upon receiving the change event by accessing the updated data from store.</w:t>
      </w:r>
    </w:p>
    <w:p>
      <w:pPr>
        <w:spacing w:after="120"/>
      </w:pPr>
      <w:r>
        <w:t>Action− Action are just the representation of the action to be processed with necessary data. View will create a action with necessary data based on the user interaction and send it to dispatcher. For example, the below mentioned payload is created by view (action creator) based on the user interaction to add a user.</w:t>
      </w:r>
    </w:p>
    <w:p>
      <w:pPr>
        <w:spacing w:before="80" w:after="80"/>
        <w:ind w:left="432"/>
        <w:shd w:val="clear" w:color="auto" w:fill="F4F4F4"/>
      </w:pPr>
      <w:r>
        <w:rPr>
          <w:rFonts w:ascii="Courier New" w:hAnsi="Courier New"/>
          <w:color w:val="1A1A2E"/>
          <w:sz w:val="18"/>
        </w:rPr>
        <w:br/>
        <w:br/>
        <w:t>{</w:t>
        <w:br/>
        <w:br/>
        <w:t xml:space="preserve">   actionType: "add",</w:t>
        <w:br/>
        <w:br/>
        <w:t xml:space="preserve">   data: {</w:t>
        <w:br/>
        <w:br/>
        <w:t xml:space="preserve">      name: "Peter"</w:t>
        <w:br/>
        <w:br/>
        <w:t xml:space="preserve">   }</w:t>
        <w:br/>
        <w:br/>
        <w:t>}</w:t>
        <w:br/>
        <w:br/>
      </w:r>
    </w:p>
    <w:p>
      <w:pPr>
        <w:spacing w:after="120"/>
      </w:pPr>
      <w:r>
        <w:t>Above mentioned action will be passed to dispatcher, which will send the information to all registered store. Store will update the data accordingly and send the change event to all view registered with it.</w:t>
      </w:r>
    </w:p>
    <w:p>
      <w:pPr>
        <w:spacing w:after="120"/>
      </w:pPr>
      <w:r>
        <w:t>Dispatcher− Dispatcher receives the actions with proper payload and sent it to all registered stores for further processing.</w:t>
      </w:r>
    </w:p>
    <w:p>
      <w:pPr>
        <w:spacing w:after="120"/>
      </w:pPr>
      <w:r>
        <w:t>View− View creates action based on the user interaction and send it to dispatcher. It registers with store to get the changes and once it receives the changes through events, it will update itself with new data.</w:t>
      </w:r>
    </w:p>
    <w:p>
      <w:pPr>
        <w:spacing w:after="120"/>
      </w:pPr>
      <w:r>
        <w:t>Few things needs to be initialized for the efficient working of the flux and are as follows −</w:t>
      </w:r>
    </w:p>
    <w:p>
      <w:pPr>
        <w:pStyle w:val="ListBullet"/>
      </w:pPr>
      <w:r>
        <w:rPr>
          <w:sz w:val="22"/>
        </w:rPr>
        <w:t>Dispatcher should be initialized by the application with proper actions and its callback.</w:t>
      </w:r>
    </w:p>
    <w:p>
      <w:pPr>
        <w:pStyle w:val="ListBullet"/>
      </w:pPr>
      <w:r>
        <w:rPr>
          <w:sz w:val="22"/>
        </w:rPr>
        <w:t>Store should be initialized and registered with the dispatcher to receive data updates.</w:t>
      </w:r>
    </w:p>
    <w:p>
      <w:pPr>
        <w:pStyle w:val="ListBullet"/>
      </w:pPr>
      <w:r>
        <w:rPr>
          <w:sz w:val="22"/>
        </w:rPr>
        <w:t>Views should be initialized with the dispatcher and store. Views should be registered to listen for store changes (events).</w:t>
      </w:r>
    </w:p>
    <w:p>
      <w:pPr>
        <w:spacing w:after="120"/>
      </w:pPr>
      <w:r>
        <w:t>The workflow of the flux architecture is as follows −</w:t>
      </w:r>
    </w:p>
    <w:p>
      <w:pPr>
        <w:pStyle w:val="ListBullet"/>
      </w:pPr>
      <w:r>
        <w:rPr>
          <w:sz w:val="22"/>
        </w:rPr>
        <w:t>User interact and fires an event in the view.</w:t>
      </w:r>
    </w:p>
    <w:p>
      <w:pPr>
        <w:pStyle w:val="ListBullet"/>
      </w:pPr>
      <w:r>
        <w:rPr>
          <w:sz w:val="22"/>
        </w:rPr>
        <w:t>View handles the event and creates an action based on the user's action.</w:t>
      </w:r>
    </w:p>
    <w:p>
      <w:pPr>
        <w:pStyle w:val="ListBullet"/>
      </w:pPr>
      <w:r>
        <w:rPr>
          <w:sz w:val="22"/>
        </w:rPr>
        <w:t>View send the action to dispatcher.</w:t>
      </w:r>
    </w:p>
    <w:p>
      <w:pPr>
        <w:pStyle w:val="ListBullet"/>
      </w:pPr>
      <w:r>
        <w:rPr>
          <w:sz w:val="22"/>
        </w:rPr>
        <w:t>Dispatcher publish the action to all store registered with it,</w:t>
      </w:r>
    </w:p>
    <w:p>
      <w:pPr>
        <w:pStyle w:val="ListBullet"/>
      </w:pPr>
      <w:r>
        <w:rPr>
          <w:sz w:val="22"/>
        </w:rPr>
        <w:t>Registered store will receive the action with payload. Store will update itself based on the action.</w:t>
      </w:r>
    </w:p>
    <w:p>
      <w:pPr>
        <w:pStyle w:val="ListBullet"/>
      </w:pPr>
      <w:r>
        <w:rPr>
          <w:sz w:val="22"/>
        </w:rPr>
        <w:t>Store will emit change event to the view.</w:t>
      </w:r>
    </w:p>
    <w:p>
      <w:pPr>
        <w:pStyle w:val="ListBullet"/>
      </w:pPr>
      <w:r>
        <w:rPr>
          <w:sz w:val="22"/>
        </w:rPr>
        <w:t>View listening to store changes will update the front end with updated data.</w:t>
      </w:r>
    </w:p>
    <w:p>
      <w:pPr>
        <w:jc w:val="center"/>
      </w:pPr>
      <w:r>
        <w:drawing>
          <wp:inline xmlns:a="http://schemas.openxmlformats.org/drawingml/2006/main" xmlns:pic="http://schemas.openxmlformats.org/drawingml/2006/picture">
            <wp:extent cx="5029200" cy="3268980"/>
            <wp:docPr id="180" name="Picture 180"/>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029200" cy="3268980"/>
                    </a:xfrm>
                    <a:prstGeom prst="rect"/>
                  </pic:spPr>
                </pic:pic>
              </a:graphicData>
            </a:graphic>
          </wp:inline>
        </w:drawing>
      </w:r>
    </w:p>
    <w:p>
      <w:pPr>
        <w:jc w:val="center"/>
      </w:pPr>
      <w:r>
        <w:rPr>
          <w:i/>
          <w:sz w:val="18"/>
        </w:rPr>
        <w:t>Managing State Using Flux</w:t>
      </w:r>
    </w:p>
    <w:p>
      <w:pPr>
        <w:pStyle w:val="Heading3"/>
      </w:pPr>
      <w:r>
        <w:rPr>
          <w:color w:val="233A6E"/>
          <w:sz w:val="28"/>
        </w:rPr>
        <w:t>Applying flux</w:t>
      </w:r>
    </w:p>
    <w:p>
      <w:pPr>
        <w:spacing w:after="120"/>
      </w:pPr>
      <w:r>
        <w:t>Let us create a new react application to learn how to apply flux concept in this section. 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flux package using npm as shown below −</w:t>
      </w:r>
    </w:p>
    <w:p>
      <w:pPr>
        <w:spacing w:before="80" w:after="80"/>
        <w:ind w:left="432"/>
        <w:shd w:val="clear" w:color="auto" w:fill="F4F4F4"/>
      </w:pPr>
      <w:r>
        <w:rPr>
          <w:rFonts w:ascii="Courier New" w:hAnsi="Courier New"/>
          <w:color w:val="1A1A2E"/>
          <w:sz w:val="18"/>
        </w:rPr>
        <w:br/>
        <w:br/>
        <w:t>npm install flux --save</w:t>
        <w:br/>
        <w:br/>
      </w:r>
    </w:p>
    <w:p>
      <w:pPr>
        <w:spacing w:after="120"/>
      </w:pPr>
      <w:r>
        <w:t>Next, openApp.css(src/App.css) and remove all CSS classes.</w:t>
      </w:r>
    </w:p>
    <w:p>
      <w:pPr>
        <w:pStyle w:val="Heading4"/>
      </w:pPr>
      <w:r>
        <w:t>Dispatcher.js</w:t>
      </w:r>
    </w:p>
    <w:p>
      <w:pPr>
        <w:spacing w:after="120"/>
      </w:pPr>
      <w:r>
        <w:t>Next, create a flux dispatcher, Dispatcher (src/Flux/Dispatcher.js) as shown below −</w:t>
      </w:r>
    </w:p>
    <w:p>
      <w:pPr>
        <w:spacing w:before="80" w:after="80"/>
        <w:ind w:left="432"/>
        <w:shd w:val="clear" w:color="auto" w:fill="F4F4F4"/>
      </w:pPr>
      <w:r>
        <w:rPr>
          <w:rFonts w:ascii="Courier New" w:hAnsi="Courier New"/>
          <w:color w:val="1A1A2E"/>
          <w:sz w:val="18"/>
        </w:rPr>
        <w:br/>
        <w:br/>
        <w:t>import {Dispatcher} from "flux";</w:t>
        <w:br/>
        <w:br/>
        <w:t>export default new Dispatcher();</w:t>
        <w:br/>
        <w:br/>
      </w:r>
    </w:p>
    <w:p>
      <w:pPr>
        <w:spacing w:after="120"/>
      </w:pPr>
      <w:r>
        <w:t>Here, we have created a new dispatcher from the flux package.</w:t>
      </w:r>
    </w:p>
    <w:p>
      <w:pPr>
        <w:pStyle w:val="Heading4"/>
      </w:pPr>
      <w:r>
        <w:t>UserActions.js</w:t>
      </w:r>
    </w:p>
    <w:p>
      <w:pPr>
        <w:spacing w:after="120"/>
      </w:pPr>
      <w:r>
        <w:t>Next, create actions (and action creator),UserActions(src/Flux/UserActions.js) as shown below −</w:t>
      </w:r>
    </w:p>
    <w:p>
      <w:pPr>
        <w:spacing w:before="80" w:after="80"/>
        <w:ind w:left="432"/>
        <w:shd w:val="clear" w:color="auto" w:fill="F4F4F4"/>
      </w:pPr>
      <w:r>
        <w:rPr>
          <w:rFonts w:ascii="Courier New" w:hAnsi="Courier New"/>
          <w:color w:val="1A1A2E"/>
          <w:sz w:val="18"/>
        </w:rPr>
        <w:br/>
        <w:br/>
        <w:t>import dispatcher from "./Dispatcher";</w:t>
        <w:br/>
        <w:br/>
        <w:t>export const USER_ACTIONS = {</w:t>
        <w:br/>
        <w:br/>
        <w:t xml:space="preserve">   ADD: 'addUser'</w:t>
        <w:br/>
        <w:br/>
        <w:t>};</w:t>
        <w:br/>
        <w:br/>
        <w:t>export function addUser(userName) {</w:t>
        <w:br/>
        <w:br/>
        <w:t xml:space="preserve">   dispatcher.dispatch({</w:t>
        <w:br/>
        <w:br/>
        <w:t xml:space="preserve">      type: USER_ACTIONS.ADD,</w:t>
        <w:br/>
        <w:br/>
        <w:t xml:space="preserve">      value: {</w:t>
        <w:br/>
        <w:br/>
        <w:t xml:space="preserve">         name: userName</w:t>
        <w:br/>
        <w:br/>
        <w:t xml:space="preserve">      }</w:t>
        <w:br/>
        <w:br/>
        <w:t xml:space="preserve">   })</w:t>
        <w:br/>
        <w:br/>
        <w:t>}</w:t>
        <w:br/>
        <w:br/>
      </w:r>
    </w:p>
    <w:p>
      <w:pPr>
        <w:spacing w:after="120"/>
      </w:pPr>
      <w:r>
        <w:t>Here,</w:t>
      </w:r>
    </w:p>
    <w:p>
      <w:pPr>
        <w:pStyle w:val="ListBullet"/>
      </w:pPr>
      <w:r>
        <w:rPr>
          <w:sz w:val="22"/>
        </w:rPr>
        <w:t>USER_ACTIONS.ADD is a constant used to refer the user's add action.</w:t>
      </w:r>
    </w:p>
    <w:p>
      <w:pPr>
        <w:pStyle w:val="ListBullet"/>
      </w:pPr>
      <w:r>
        <w:rPr>
          <w:sz w:val="22"/>
        </w:rPr>
        <w:t>addUser()is the method used to create action along with user data and dispatch the created action to dispatcher.</w:t>
      </w:r>
    </w:p>
    <w:p>
      <w:pPr>
        <w:pStyle w:val="Heading4"/>
      </w:pPr>
      <w:r>
        <w:t>UserStore.js</w:t>
      </w:r>
    </w:p>
    <w:p>
      <w:pPr>
        <w:spacing w:after="120"/>
      </w:pPr>
      <w:r>
        <w:t>Next, create a store,UserStore(src/Flux/UserStore.js) as shown below −</w:t>
      </w:r>
    </w:p>
    <w:p>
      <w:pPr>
        <w:spacing w:before="80" w:after="80"/>
        <w:ind w:left="432"/>
        <w:shd w:val="clear" w:color="auto" w:fill="F4F4F4"/>
      </w:pPr>
      <w:r>
        <w:rPr>
          <w:rFonts w:ascii="Courier New" w:hAnsi="Courier New"/>
          <w:color w:val="1A1A2E"/>
          <w:sz w:val="18"/>
        </w:rPr>
        <w:br/>
        <w:br/>
        <w:t>import dispatcher from "./Dispatcher";</w:t>
        <w:br/>
        <w:br/>
        <w:t>import {EventEmitter} from "events";</w:t>
        <w:br/>
        <w:br/>
        <w:t>import * as UserActions from "./UserActions";</w:t>
        <w:br/>
        <w:br/>
        <w:t>class UserStore extends EventEmitter {</w:t>
        <w:br/>
        <w:br/>
        <w:t xml:space="preserve">   constructor() {</w:t>
        <w:br/>
        <w:br/>
        <w:t xml:space="preserve">      super();</w:t>
        <w:br/>
        <w:br/>
        <w:t xml:space="preserve">      this.users = [];</w:t>
        <w:br/>
        <w:br/>
        <w:t xml:space="preserve">   }</w:t>
        <w:br/>
        <w:br/>
        <w:t xml:space="preserve">   handleActions(action) {</w:t>
        <w:br/>
        <w:br/>
        <w:t xml:space="preserve">      switch (action.type) {</w:t>
        <w:br/>
        <w:br/>
        <w:t xml:space="preserve">         case UserActions.USER_ACTIONS.ADD: {</w:t>
        <w:br/>
        <w:br/>
        <w:t xml:space="preserve">            this.users.push(action.value);</w:t>
        <w:br/>
        <w:br/>
        <w:t xml:space="preserve">            this.emit("storeUpdated");</w:t>
        <w:br/>
        <w:br/>
        <w:t xml:space="preserve">            break;</w:t>
        <w:br/>
        <w:br/>
        <w:t xml:space="preserve">         }</w:t>
        <w:br/>
        <w:br/>
        <w:t xml:space="preserve">         default: {</w:t>
        <w:br/>
        <w:br/>
        <w:t xml:space="preserve">         }</w:t>
        <w:br/>
        <w:br/>
        <w:t xml:space="preserve">      }</w:t>
        <w:br/>
        <w:br/>
        <w:t xml:space="preserve">   }</w:t>
        <w:br/>
        <w:br/>
        <w:t xml:space="preserve">   getUsers() {</w:t>
        <w:br/>
        <w:br/>
        <w:t xml:space="preserve">      return this.users;</w:t>
        <w:br/>
        <w:br/>
        <w:t xml:space="preserve">   }</w:t>
        <w:br/>
        <w:br/>
        <w:t>}</w:t>
        <w:br/>
        <w:br/>
        <w:t>const userStore = new userStore();</w:t>
        <w:br/>
        <w:br/>
        <w:t>dispatcher.register(userStore.handleActions.bind(userStore));</w:t>
        <w:br/>
        <w:br/>
        <w:t>export default userStore;</w:t>
        <w:br/>
        <w:br/>
      </w:r>
    </w:p>
    <w:p>
      <w:pPr>
        <w:spacing w:after="120"/>
      </w:pPr>
      <w:r>
        <w:t>Here,</w:t>
      </w:r>
    </w:p>
    <w:p>
      <w:pPr>
        <w:pStyle w:val="ListBullet"/>
      </w:pPr>
      <w:r>
        <w:rPr>
          <w:sz w:val="22"/>
        </w:rPr>
        <w:t>UserStoreis extended fromEventEmitterto emit changes.</w:t>
      </w:r>
    </w:p>
    <w:p>
      <w:pPr>
        <w:pStyle w:val="ListBullet"/>
      </w:pPr>
      <w:r>
        <w:rPr>
          <w:sz w:val="22"/>
        </w:rPr>
        <w:t>handleActionsretrieves the user details from dispatcher and update itself (this.users).</w:t>
      </w:r>
    </w:p>
    <w:p>
      <w:pPr>
        <w:pStyle w:val="ListBullet"/>
      </w:pPr>
      <w:r>
        <w:rPr>
          <w:sz w:val="22"/>
        </w:rPr>
        <w:t>handleActionsemits the store update event to inform the views that the store is updated.</w:t>
      </w:r>
    </w:p>
    <w:p>
      <w:pPr>
        <w:pStyle w:val="ListBullet"/>
      </w:pPr>
      <w:r>
        <w:rPr>
          <w:sz w:val="22"/>
        </w:rPr>
        <w:t>getUsers()method will return the current user list information.</w:t>
      </w:r>
    </w:p>
    <w:p>
      <w:pPr>
        <w:pStyle w:val="Heading4"/>
      </w:pPr>
      <w:r>
        <w:t>UserInput.js</w:t>
      </w:r>
    </w:p>
    <w:p>
      <w:pPr>
        <w:spacing w:after="120"/>
      </w:pPr>
      <w:r>
        <w:t>Next, create a user input component, UserInput component to get the new user information as shown below −</w:t>
      </w:r>
    </w:p>
    <w:p>
      <w:pPr>
        <w:spacing w:before="80" w:after="80"/>
        <w:ind w:left="432"/>
        <w:shd w:val="clear" w:color="auto" w:fill="F4F4F4"/>
      </w:pPr>
      <w:r>
        <w:rPr>
          <w:rFonts w:ascii="Courier New" w:hAnsi="Courier New"/>
          <w:color w:val="1A1A2E"/>
          <w:sz w:val="18"/>
        </w:rPr>
        <w:br/>
        <w:br/>
        <w:t>import React from "react";</w:t>
        <w:br/>
        <w:br/>
        <w:t>import * as UserActions from "./UserActions";</w:t>
        <w:br/>
        <w:br/>
        <w:t>export default class ButtonComponent extends React.Component {</w:t>
        <w:br/>
        <w:br/>
        <w:t xml:space="preserve">   constructor(props) {</w:t>
        <w:br/>
        <w:br/>
        <w:t xml:space="preserve">      super(props);</w:t>
        <w:br/>
        <w:br/>
        <w:t xml:space="preserve">      this.state = {</w:t>
        <w:br/>
        <w:br/>
        <w:t xml:space="preserve">         username: ''</w:t>
        <w:br/>
        <w:br/>
        <w:t xml:space="preserve">      }</w:t>
        <w:br/>
        <w:br/>
        <w:t xml:space="preserve">   }</w:t>
        <w:br/>
        <w:br/>
        <w:t xml:space="preserve">   onButtonClick = () =&gt; {</w:t>
        <w:br/>
        <w:br/>
        <w:t xml:space="preserve">      UserActions.addUser(this.state.username)</w:t>
        <w:br/>
        <w:br/>
        <w:t xml:space="preserve">   };</w:t>
        <w:br/>
        <w:br/>
        <w:t xml:space="preserve">   render() {</w:t>
        <w:br/>
        <w:br/>
        <w:t xml:space="preserve">      return (</w:t>
        <w:br/>
        <w:br/>
        <w:t xml:space="preserve">         &lt;div&gt;</w:t>
        <w:br/>
        <w:br/>
        <w:t xml:space="preserve">            &lt;input name="username" onChange={(e) =&gt; this.setState({username: e.target.value})}/&gt;</w:t>
        <w:br/>
        <w:br/>
        <w:t xml:space="preserve">            &lt;button onClick={() =&gt; this.onButtonClick()}&gt;Add user&lt;/button&gt;</w:t>
        <w:br/>
        <w:br/>
        <w:t xml:space="preserve">         &lt;/div&gt;</w:t>
        <w:br/>
        <w:br/>
        <w:t xml:space="preserve">      );</w:t>
        <w:br/>
        <w:br/>
        <w:t xml:space="preserve">   }</w:t>
        <w:br/>
        <w:br/>
        <w:t>}</w:t>
        <w:br/>
        <w:br/>
      </w:r>
    </w:p>
    <w:p>
      <w:pPr>
        <w:spacing w:after="120"/>
      </w:pPr>
      <w:r>
        <w:t>Here,</w:t>
      </w:r>
    </w:p>
    <w:p>
      <w:pPr>
        <w:pStyle w:val="ListBullet"/>
      </w:pPr>
      <w:r>
        <w:rPr>
          <w:sz w:val="22"/>
        </w:rPr>
        <w:t>Create a input element to get new user data from users.</w:t>
      </w:r>
    </w:p>
    <w:p>
      <w:pPr>
        <w:pStyle w:val="ListBullet"/>
      </w:pPr>
      <w:r>
        <w:rPr>
          <w:sz w:val="22"/>
        </w:rPr>
        <w:t>Added a button to submit user information to UserActions's addUser() method</w:t>
      </w:r>
    </w:p>
    <w:p>
      <w:pPr>
        <w:pStyle w:val="ListBullet"/>
      </w:pPr>
      <w:r>
        <w:rPr>
          <w:sz w:val="22"/>
        </w:rPr>
        <w:t>addUserwill update user data and send it to dispatcher with proper action type. Dispatcher will call store with action type. Store will update the user list and inform all views registered with it.</w:t>
      </w:r>
    </w:p>
    <w:p>
      <w:pPr>
        <w:pStyle w:val="Heading4"/>
      </w:pPr>
      <w:r>
        <w:t>UserList.js</w:t>
      </w:r>
    </w:p>
    <w:p>
      <w:pPr>
        <w:spacing w:after="120"/>
      </w:pPr>
      <w:r>
        <w:t>Next, create a user list component, UserList component to show the users available in the store as shown below −</w:t>
      </w:r>
    </w:p>
    <w:p>
      <w:pPr>
        <w:spacing w:before="80" w:after="80"/>
        <w:ind w:left="432"/>
        <w:shd w:val="clear" w:color="auto" w:fill="F4F4F4"/>
      </w:pPr>
      <w:r>
        <w:rPr>
          <w:rFonts w:ascii="Courier New" w:hAnsi="Courier New"/>
          <w:color w:val="1A1A2E"/>
          <w:sz w:val="18"/>
        </w:rPr>
        <w:br/>
        <w:br/>
        <w:t>import React from "react";</w:t>
        <w:br/>
        <w:br/>
        <w:t>import UserStore from "./UserStore";</w:t>
        <w:br/>
        <w:br/>
        <w:t>export default class UserList extends React.Component {</w:t>
        <w:br/>
        <w:br/>
        <w:t xml:space="preserve">   constructor(props) {</w:t>
        <w:br/>
        <w:br/>
        <w:t xml:space="preserve">      super(props);</w:t>
        <w:br/>
        <w:br/>
        <w:t xml:space="preserve">      this.state = {</w:t>
        <w:br/>
        <w:br/>
        <w:t xml:space="preserve">         users: UserStore.getUsers()</w:t>
        <w:br/>
        <w:br/>
        <w:t xml:space="preserve">      }</w:t>
        <w:br/>
        <w:br/>
        <w:t xml:space="preserve">   }</w:t>
        <w:br/>
        <w:br/>
        <w:t xml:space="preserve">   componentDidMount() {</w:t>
        <w:br/>
        <w:br/>
        <w:t xml:space="preserve">      UserStore.on("storeUpdated", this.updateUserList);</w:t>
        <w:br/>
        <w:br/>
        <w:t xml:space="preserve">   }</w:t>
        <w:br/>
        <w:br/>
        <w:t xml:space="preserve">   componentWillUnmount() {</w:t>
        <w:br/>
        <w:br/>
        <w:t xml:space="preserve">      UserStore.removeListener("storeUpdated", this.updateUserList);</w:t>
        <w:br/>
        <w:br/>
        <w:t xml:space="preserve">   }</w:t>
        <w:br/>
        <w:br/>
        <w:t xml:space="preserve">   updateUserList = () =&gt; {</w:t>
        <w:br/>
        <w:br/>
        <w:t xml:space="preserve">      this.setState({users: UserStore.getUsers()})</w:t>
        <w:br/>
        <w:br/>
        <w:t xml:space="preserve">   };</w:t>
        <w:br/>
        <w:br/>
        <w:t xml:space="preserve">   render() {</w:t>
        <w:br/>
        <w:br/>
        <w:t xml:space="preserve">      return (</w:t>
        <w:br/>
        <w:br/>
        <w:t xml:space="preserve">         &lt;ul&gt;{</w:t>
        <w:br/>
        <w:br/>
        <w:t xml:space="preserve">            this.state.users &amp;&amp; this.state.users.length &gt; 0 &amp;&amp;</w:t>
        <w:br/>
        <w:br/>
        <w:t xml:space="preserve">            this.state.users.map((items) =&gt; &lt;li&gt;{items.name}&lt;/li&gt;)</w:t>
        <w:br/>
        <w:br/>
        <w:t xml:space="preserve">         }</w:t>
        <w:br/>
        <w:br/>
        <w:t xml:space="preserve">         &lt;/ul&gt;</w:t>
        <w:br/>
        <w:br/>
        <w:t xml:space="preserve">      );</w:t>
        <w:br/>
        <w:br/>
        <w:t xml:space="preserve">   }</w:t>
        <w:br/>
        <w:br/>
        <w:t>}</w:t>
        <w:br/>
        <w:br/>
      </w:r>
    </w:p>
    <w:p>
      <w:pPr>
        <w:spacing w:after="120"/>
      </w:pPr>
      <w:r>
        <w:t>Here,</w:t>
      </w:r>
    </w:p>
    <w:p>
      <w:pPr>
        <w:pStyle w:val="ListBullet"/>
      </w:pPr>
      <w:r>
        <w:rPr>
          <w:sz w:val="22"/>
        </w:rPr>
        <w:t>componentDidMountregisters the store event (storeUpdated) through UserStore.on method.</w:t>
      </w:r>
    </w:p>
    <w:p>
      <w:pPr>
        <w:pStyle w:val="ListBullet"/>
      </w:pPr>
      <w:r>
        <w:rPr>
          <w:sz w:val="22"/>
        </w:rPr>
        <w:t>componentWillUnmountunregister the store event (storeUpdated) through UserStore.removeListener method.</w:t>
      </w:r>
    </w:p>
    <w:p>
      <w:pPr>
        <w:pStyle w:val="ListBullet"/>
      </w:pPr>
      <w:r>
        <w:rPr>
          <w:sz w:val="22"/>
        </w:rPr>
        <w:t>updateUserListget the latest user data from store and update it's own store.</w:t>
      </w:r>
    </w:p>
    <w:p>
      <w:pPr>
        <w:pStyle w:val="ListBullet"/>
      </w:pPr>
      <w:r>
        <w:rPr>
          <w:sz w:val="22"/>
        </w:rPr>
        <w:t>rendermethod renders the user list from it's state (this.state.users).</w:t>
      </w:r>
    </w:p>
    <w:p>
      <w:pPr>
        <w:pStyle w:val="Heading4"/>
      </w:pPr>
      <w:r>
        <w:t>App.js</w:t>
      </w:r>
    </w:p>
    <w:p>
      <w:pPr>
        <w:spacing w:after="120"/>
      </w:pPr>
      <w:r>
        <w:t>Next, open App component (src/App.js), and useUserInputandUserListcomponent as shown below −</w:t>
      </w:r>
    </w:p>
    <w:p>
      <w:pPr>
        <w:spacing w:before="80" w:after="80"/>
        <w:ind w:left="432"/>
        <w:shd w:val="clear" w:color="auto" w:fill="F4F4F4"/>
      </w:pPr>
      <w:r>
        <w:rPr>
          <w:rFonts w:ascii="Courier New" w:hAnsi="Courier New"/>
          <w:color w:val="1A1A2E"/>
          <w:sz w:val="18"/>
        </w:rPr>
        <w:br/>
        <w:br/>
        <w:t>import './App.css'</w:t>
        <w:br/>
        <w:br/>
        <w:t>import React, { Suspense, lazy } from 'react';</w:t>
        <w:br/>
        <w:br/>
        <w:t>import UserInput from './Flux/UserInput';</w:t>
        <w:br/>
        <w:br/>
        <w:t>import UserList from './Flux/UserList';</w:t>
        <w:br/>
        <w:br/>
        <w:t>function App() {</w:t>
        <w:br/>
        <w:br/>
        <w:t xml:space="preserve">   return (</w:t>
        <w:br/>
        <w:br/>
        <w:t xml:space="preserve">      &lt;div className="container"&gt;</w:t>
        <w:br/>
        <w:br/>
        <w:t xml:space="preserve">         &lt;div style={{ padding: "10px" }}&gt;</w:t>
        <w:br/>
        <w:br/>
        <w:t xml:space="preserve">            &lt;div&gt;</w:t>
        <w:br/>
        <w:br/>
        <w:t xml:space="preserve">               &lt;UserInput /&gt;</w:t>
        <w:br/>
        <w:br/>
        <w:t xml:space="preserve">               &lt;UserList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UserInputwill used to get information from user.</w:t>
      </w:r>
    </w:p>
    <w:p>
      <w:pPr>
        <w:pStyle w:val="ListBullet"/>
      </w:pPr>
      <w:r>
        <w:rPr>
          <w:sz w:val="22"/>
        </w:rPr>
        <w:t>UserListwill get the latest user list from store and render it.</w:t>
      </w:r>
    </w:p>
    <w:p>
      <w:pPr>
        <w:spacing w:after="120"/>
      </w:pPr>
      <w:r>
        <w:t>Finally, open the application in the browser and check the final result. Initially, the user list will be empty. Once the user enters username and submit it, the below list will show the updated user list as shown below −</w:t>
      </w:r>
    </w:p>
    <w:p>
      <w:pPr>
        <w:jc w:val="center"/>
      </w:pPr>
      <w:r>
        <w:drawing>
          <wp:inline xmlns:a="http://schemas.openxmlformats.org/drawingml/2006/main" xmlns:pic="http://schemas.openxmlformats.org/drawingml/2006/picture">
            <wp:extent cx="5029200" cy="2252031"/>
            <wp:docPr id="181" name="Picture 181"/>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029200" cy="2252031"/>
                    </a:xfrm>
                    <a:prstGeom prst="rect"/>
                  </pic:spPr>
                </pic:pic>
              </a:graphicData>
            </a:graphic>
          </wp:inline>
        </w:drawing>
      </w:r>
    </w:p>
    <w:p>
      <w:pPr>
        <w:jc w:val="center"/>
      </w:pPr>
      <w:r>
        <w:rPr>
          <w:i/>
          <w:sz w:val="18"/>
        </w:rPr>
        <w:t>Applying Flux</w:t>
      </w:r>
    </w:p>
    <w:p>
      <w:pPr>
        <w:pStyle w:val="Heading4"/>
      </w:pPr>
      <w:r>
        <w:t>Summary</w:t>
      </w:r>
    </w:p>
    <w:p>
      <w:pPr>
        <w:spacing w:after="120"/>
      </w:pPr>
      <w:r>
        <w:t>Flux is simple, unidirectional state management pattern for react application. It helps to reduce the complexity of the react application. It connects views and stores through dispatcher in a transparent manner. React community enhances the flux pattern and released lot of matured state management library (like redux), which are more powerful and easy to use.</w:t>
      </w:r>
    </w:p>
    <w:p>
      <w:pPr>
        <w:pStyle w:val="Heading2"/>
      </w:pPr>
      <w:r>
        <w:rPr>
          <w:color w:val="1A5396"/>
          <w:sz w:val="36"/>
        </w:rPr>
        <w:t>React - Testing</w:t>
      </w:r>
    </w:p>
    <w:p>
      <w:pPr>
        <w:spacing w:after="120"/>
      </w:pPr>
      <w:r>
        <w:t>Testing is one of the processes to make sure that the functionality created in any application is working in accordance with the business logic and coding specification. React recommendsReact testing libraryto test React components andjesttest runner to run the test. Thereact-testing-libraryallows the components to be checked in isolation.</w:t>
      </w:r>
    </w:p>
    <w:p>
      <w:pPr>
        <w:spacing w:after="120"/>
      </w:pPr>
      <w:r>
        <w:t>It can be installed in the application using below command −</w:t>
      </w:r>
    </w:p>
    <w:p>
      <w:pPr>
        <w:spacing w:before="80" w:after="80"/>
        <w:ind w:left="432"/>
        <w:shd w:val="clear" w:color="auto" w:fill="F4F4F4"/>
      </w:pPr>
      <w:r>
        <w:rPr>
          <w:rFonts w:ascii="Courier New" w:hAnsi="Courier New"/>
          <w:color w:val="1A1A2E"/>
          <w:sz w:val="18"/>
        </w:rPr>
        <w:br/>
        <w:br/>
        <w:t>npm install --save @testing-library/react @testing-library/jest-dom</w:t>
        <w:br/>
        <w:br/>
      </w:r>
    </w:p>
    <w:p>
      <w:pPr>
        <w:pStyle w:val="Heading3"/>
      </w:pPr>
      <w:r>
        <w:rPr>
          <w:color w:val="233A6E"/>
          <w:sz w:val="28"/>
        </w:rPr>
        <w:t>Create React app</w:t>
      </w:r>
    </w:p>
    <w:p>
      <w:pPr>
        <w:spacing w:after="120"/>
      </w:pPr>
      <w:r>
        <w:t>Create React appconfiguresReact testing libraryandjesttest runner by default. So, testing a React application created usingCreate React Appis just a command away.</w:t>
      </w:r>
    </w:p>
    <w:p>
      <w:pPr>
        <w:spacing w:before="80" w:after="80"/>
        <w:ind w:left="432"/>
        <w:shd w:val="clear" w:color="auto" w:fill="F4F4F4"/>
      </w:pPr>
      <w:r>
        <w:rPr>
          <w:rFonts w:ascii="Courier New" w:hAnsi="Courier New"/>
          <w:color w:val="1A1A2E"/>
          <w:sz w:val="18"/>
        </w:rPr>
        <w:br/>
        <w:br/>
        <w:t xml:space="preserve">cd /go/to/react/application </w:t>
        <w:br/>
        <w:br/>
        <w:t>npm test</w:t>
        <w:br/>
        <w:br/>
      </w:r>
    </w:p>
    <w:p>
      <w:pPr>
        <w:spacing w:after="120"/>
      </w:pPr>
      <w:r>
        <w:t>Thenpmtest command is similar tonpm buildcommand. Both re-compiles as and when the developer changes the code. Once the command is executed in the command prompt, it emits below questions.</w:t>
      </w:r>
    </w:p>
    <w:p>
      <w:pPr>
        <w:spacing w:before="80" w:after="80"/>
        <w:ind w:left="432"/>
        <w:shd w:val="clear" w:color="auto" w:fill="F4F4F4"/>
      </w:pPr>
      <w:r>
        <w:rPr>
          <w:rFonts w:ascii="Courier New" w:hAnsi="Courier New"/>
          <w:color w:val="1A1A2E"/>
          <w:sz w:val="18"/>
        </w:rPr>
        <w:br/>
        <w:br/>
        <w:t>No tests found related to files changed since last commit.</w:t>
        <w:br/>
        <w:br/>
        <w:t>Press `a` to run all tests, or run Jest with `--watchAll`.</w:t>
        <w:br/>
        <w:br/>
        <w:br/>
        <w:br/>
        <w:t>Watch Usage</w:t>
        <w:br/>
        <w:br/>
        <w:t xml:space="preserve">    Press a to run all tests.</w:t>
        <w:br/>
        <w:br/>
        <w:t xml:space="preserve">    Press f to run only failed tests.</w:t>
        <w:br/>
        <w:br/>
        <w:t xml:space="preserve">    Press q to quit watch mode.</w:t>
        <w:br/>
        <w:br/>
        <w:t xml:space="preserve">    Press p to filter by a filename regex pattern.</w:t>
        <w:br/>
        <w:br/>
        <w:t xml:space="preserve">    Press t to filter by a test name regex pattern.</w:t>
        <w:br/>
        <w:br/>
        <w:t xml:space="preserve">    Press Enter to trigger a test run.  </w:t>
        <w:br/>
        <w:br/>
      </w:r>
    </w:p>
    <w:p>
      <w:pPr>
        <w:spacing w:after="120"/>
      </w:pPr>
      <w:r>
        <w:t>Pressing a will try to run all the test script and finally summaries the result as shown below −</w:t>
      </w:r>
    </w:p>
    <w:p>
      <w:pPr>
        <w:spacing w:before="80" w:after="80"/>
        <w:ind w:left="432"/>
        <w:shd w:val="clear" w:color="auto" w:fill="F4F4F4"/>
      </w:pPr>
      <w:r>
        <w:rPr>
          <w:rFonts w:ascii="Courier New" w:hAnsi="Courier New"/>
          <w:color w:val="1A1A2E"/>
          <w:sz w:val="18"/>
        </w:rPr>
        <w:br/>
        <w:br/>
        <w:t>Test Suites: 1 passed, 1 total</w:t>
        <w:br/>
        <w:br/>
        <w:t>Tests:       1 passed, 1 total</w:t>
        <w:br/>
        <w:br/>
        <w:t>Snapshots:   0 total</w:t>
        <w:br/>
        <w:br/>
        <w:t>Time:        4.312 s, estimated 12 s</w:t>
        <w:br/>
        <w:br/>
        <w:t>Ran all test suites.</w:t>
        <w:br/>
        <w:br/>
        <w:br/>
        <w:br/>
        <w:t xml:space="preserve">Watch Usage: Press w to show more. </w:t>
        <w:br/>
        <w:br/>
      </w:r>
    </w:p>
    <w:p>
      <w:pPr>
        <w:pStyle w:val="Heading3"/>
      </w:pPr>
      <w:r>
        <w:rPr>
          <w:color w:val="233A6E"/>
          <w:sz w:val="28"/>
        </w:rPr>
        <w:t>Testing in a custom application</w:t>
      </w:r>
    </w:p>
    <w:p>
      <w:pPr>
        <w:spacing w:after="120"/>
      </w:pPr>
      <w:r>
        <w:t>Let us write a custom React application usingRollup bundlerand test it usingReact testing libraryandjesttest runner in this chapter.</w:t>
      </w:r>
    </w:p>
    <w:p>
      <w:pPr>
        <w:spacing w:after="120"/>
      </w:pPr>
      <w:r>
        <w:t>First, create a new react application,react-test-appusingRollupbundler by following instruction in Creating aReact applicationchapter.</w:t>
      </w:r>
    </w:p>
    <w:p>
      <w:pPr>
        <w:spacing w:after="120"/>
      </w:pPr>
      <w:r>
        <w:t>Next, install the testing library.</w:t>
      </w:r>
    </w:p>
    <w:p>
      <w:pPr>
        <w:spacing w:before="80" w:after="80"/>
        <w:ind w:left="432"/>
        <w:shd w:val="clear" w:color="auto" w:fill="F4F4F4"/>
      </w:pPr>
      <w:r>
        <w:rPr>
          <w:rFonts w:ascii="Courier New" w:hAnsi="Courier New"/>
          <w:color w:val="1A1A2E"/>
          <w:sz w:val="18"/>
        </w:rPr>
        <w:br/>
        <w:br/>
        <w:t xml:space="preserve">cd /go/to/react-test-app </w:t>
        <w:br/>
        <w:br/>
        <w:t>npm install --save @testing-library/react @testing-library/jest-dom</w:t>
        <w:br/>
        <w:br/>
      </w:r>
    </w:p>
    <w:p>
      <w:pPr>
        <w:spacing w:after="120"/>
      </w:pPr>
      <w:r>
        <w:t>Next, open the application in your favorite editor.</w:t>
      </w:r>
    </w:p>
    <w:p>
      <w:pPr>
        <w:spacing w:after="120"/>
      </w:pPr>
      <w:r>
        <w:t>Next, create a file,HelloWorld.test.jsundersrc/componentsfolder to write test forHelloWorldcomponent and start editing.</w:t>
      </w:r>
    </w:p>
    <w:p>
      <w:pPr>
        <w:spacing w:after="120"/>
      </w:pPr>
      <w:r>
        <w:t>Next, import react library.</w:t>
      </w:r>
    </w:p>
    <w:p>
      <w:pPr>
        <w:spacing w:before="80" w:after="80"/>
        <w:ind w:left="432"/>
        <w:shd w:val="clear" w:color="auto" w:fill="F4F4F4"/>
      </w:pPr>
      <w:r>
        <w:rPr>
          <w:rFonts w:ascii="Courier New" w:hAnsi="Courier New"/>
          <w:color w:val="1A1A2E"/>
          <w:sz w:val="18"/>
        </w:rPr>
        <w:br/>
        <w:br/>
        <w:t>import React from 'react';</w:t>
        <w:br/>
        <w:br/>
      </w:r>
    </w:p>
    <w:p>
      <w:pPr>
        <w:spacing w:after="120"/>
      </w:pPr>
      <w:r>
        <w:t>Next, import the testing library.</w:t>
      </w:r>
    </w:p>
    <w:p>
      <w:pPr>
        <w:spacing w:before="80" w:after="80"/>
        <w:ind w:left="432"/>
        <w:shd w:val="clear" w:color="auto" w:fill="F4F4F4"/>
      </w:pPr>
      <w:r>
        <w:rPr>
          <w:rFonts w:ascii="Courier New" w:hAnsi="Courier New"/>
          <w:color w:val="1A1A2E"/>
          <w:sz w:val="18"/>
        </w:rPr>
        <w:br/>
        <w:br/>
        <w:t>import { render, screen } from '@testing-library/react'; import '@testing-library/jest-dom';</w:t>
        <w:br/>
        <w:br/>
      </w:r>
    </w:p>
    <w:p>
      <w:pPr>
        <w:spacing w:after="120"/>
      </w:pPr>
      <w:r>
        <w:t>Next, import ourHelloWorldcomponent.</w:t>
      </w:r>
    </w:p>
    <w:p>
      <w:pPr>
        <w:spacing w:before="80" w:after="80"/>
        <w:ind w:left="432"/>
        <w:shd w:val="clear" w:color="auto" w:fill="F4F4F4"/>
      </w:pPr>
      <w:r>
        <w:rPr>
          <w:rFonts w:ascii="Courier New" w:hAnsi="Courier New"/>
          <w:color w:val="1A1A2E"/>
          <w:sz w:val="18"/>
        </w:rPr>
        <w:br/>
        <w:br/>
        <w:t>import HelloWorld from './HelloWorld';</w:t>
        <w:br/>
        <w:br/>
      </w:r>
    </w:p>
    <w:p>
      <w:pPr>
        <w:spacing w:after="120"/>
      </w:pPr>
      <w:r>
        <w:t>Next, write a test to check the existence ofHello World textin the document.</w:t>
      </w:r>
    </w:p>
    <w:p>
      <w:pPr>
        <w:spacing w:before="80" w:after="80"/>
        <w:ind w:left="432"/>
        <w:shd w:val="clear" w:color="auto" w:fill="F4F4F4"/>
      </w:pPr>
      <w:r>
        <w:rPr>
          <w:rFonts w:ascii="Courier New" w:hAnsi="Courier New"/>
          <w:color w:val="1A1A2E"/>
          <w:sz w:val="18"/>
        </w:rPr>
        <w:br/>
        <w:br/>
        <w:t>test('test scenario 1', () =&gt; {</w:t>
        <w:br/>
        <w:br/>
        <w:t xml:space="preserve">   render(&lt;HelloWorld /&gt;);</w:t>
        <w:br/>
        <w:br/>
        <w:t xml:space="preserve">   const element = screen.getByText(/Hello World/i);</w:t>
        <w:br/>
        <w:br/>
        <w:t xml:space="preserve">   expect(element).toBeInTheDocument();</w:t>
        <w:br/>
        <w:br/>
        <w:t>});</w:t>
        <w:br/>
        <w:br/>
      </w:r>
    </w:p>
    <w:p>
      <w:pPr>
        <w:pStyle w:val="Heading4"/>
      </w:pPr>
      <w:r>
        <w:t>HelloWorld.test.js</w:t>
      </w:r>
    </w:p>
    <w:p>
      <w:pPr>
        <w:spacing w:after="120"/>
      </w:pPr>
      <w:r>
        <w:t>The complete source code of the test code is given below −</w:t>
      </w:r>
    </w:p>
    <w:p>
      <w:pPr>
        <w:spacing w:before="80" w:after="80"/>
        <w:ind w:left="432"/>
        <w:shd w:val="clear" w:color="auto" w:fill="F4F4F4"/>
      </w:pPr>
      <w:r>
        <w:rPr>
          <w:rFonts w:ascii="Courier New" w:hAnsi="Courier New"/>
          <w:color w:val="1A1A2E"/>
          <w:sz w:val="18"/>
        </w:rPr>
        <w:br/>
        <w:br/>
        <w:t>import React from 'react';</w:t>
        <w:br/>
        <w:br/>
        <w:t>import { render, screen } from '@testing-library/react';</w:t>
        <w:br/>
        <w:br/>
        <w:t>import '@testing-library/jest-dom';</w:t>
        <w:br/>
        <w:br/>
        <w:t>import HelloWorld from './HelloWorld';</w:t>
        <w:br/>
        <w:br/>
        <w:br/>
        <w:br/>
        <w:t>test('test scenario 1', () =&gt; {</w:t>
        <w:br/>
        <w:br/>
        <w:t xml:space="preserve">   render(&lt;HelloWorld /&gt;);</w:t>
        <w:br/>
        <w:br/>
        <w:t xml:space="preserve">   const element = screen.getByText(/Hello World/i);</w:t>
        <w:br/>
        <w:br/>
        <w:t xml:space="preserve">   expect(element).toBeInTheDocument();</w:t>
        <w:br/>
        <w:br/>
        <w:t>});</w:t>
        <w:br/>
        <w:br/>
      </w:r>
    </w:p>
    <w:p>
      <w:pPr>
        <w:spacing w:after="120"/>
      </w:pPr>
      <w:r>
        <w:t>Next, install jest test runner, if it is not installed already in the system.</w:t>
      </w:r>
    </w:p>
    <w:p>
      <w:pPr>
        <w:spacing w:before="80" w:after="80"/>
        <w:ind w:left="432"/>
        <w:shd w:val="clear" w:color="auto" w:fill="F4F4F4"/>
      </w:pPr>
      <w:r>
        <w:rPr>
          <w:rFonts w:ascii="Courier New" w:hAnsi="Courier New"/>
          <w:color w:val="1A1A2E"/>
          <w:sz w:val="18"/>
        </w:rPr>
        <w:br/>
        <w:br/>
        <w:t>npm install jest -g</w:t>
        <w:br/>
        <w:br/>
      </w:r>
    </w:p>
    <w:p>
      <w:pPr>
        <w:spacing w:after="120"/>
      </w:pPr>
      <w:r>
        <w:t>Next, run jest command in the root folder of the application.</w:t>
      </w:r>
    </w:p>
    <w:p>
      <w:pPr>
        <w:spacing w:before="80" w:after="80"/>
        <w:ind w:left="432"/>
        <w:shd w:val="clear" w:color="auto" w:fill="F4F4F4"/>
      </w:pPr>
      <w:r>
        <w:rPr>
          <w:rFonts w:ascii="Courier New" w:hAnsi="Courier New"/>
          <w:color w:val="1A1A2E"/>
          <w:sz w:val="18"/>
        </w:rPr>
        <w:br/>
        <w:br/>
        <w:t>jest</w:t>
        <w:br/>
        <w:br/>
      </w:r>
    </w:p>
    <w:p>
      <w:pPr>
        <w:spacing w:after="120"/>
      </w:pPr>
      <w:r>
        <w:t>Next, run jest command in the root folder of the application.</w:t>
      </w:r>
    </w:p>
    <w:p>
      <w:pPr>
        <w:spacing w:before="80" w:after="80"/>
        <w:ind w:left="432"/>
        <w:shd w:val="clear" w:color="auto" w:fill="F4F4F4"/>
      </w:pPr>
      <w:r>
        <w:rPr>
          <w:rFonts w:ascii="Courier New" w:hAnsi="Courier New"/>
          <w:color w:val="1A1A2E"/>
          <w:sz w:val="18"/>
        </w:rPr>
        <w:br/>
        <w:br/>
        <w:t>PASS  src/components/HelloWorld.test.js</w:t>
        <w:br/>
        <w:br/>
        <w:t xml:space="preserve">    test scenario 1 (29 ms)</w:t>
        <w:br/>
        <w:br/>
        <w:br/>
        <w:br/>
        <w:t>Test Suites: 1 passed, 1 total</w:t>
        <w:br/>
        <w:br/>
        <w:t>Tests:       1 passed, 1 total</w:t>
        <w:br/>
        <w:br/>
        <w:t>Snapshots:   0 total</w:t>
        <w:br/>
        <w:br/>
        <w:t>Time:        5.148 s</w:t>
        <w:br/>
        <w:br/>
        <w:t>Ran all test suites.</w:t>
        <w:br/>
        <w:br/>
      </w:r>
    </w:p>
    <w:p>
      <w:pPr>
        <w:pStyle w:val="Heading2"/>
      </w:pPr>
      <w:r>
        <w:rPr>
          <w:color w:val="1A5396"/>
          <w:sz w:val="36"/>
        </w:rPr>
        <w:t>React - CLI Commands</w:t>
      </w:r>
    </w:p>
    <w:p>
      <w:pPr>
        <w:spacing w:after="120"/>
      </w:pPr>
      <w:r>
        <w:t>React has its own command-line interface (CLI) commands. However, these CLI commands are currently only used to create a passable version of a react application using the command line. This will contain a default template as its design, so all the react application created this way will have great consistency as they all have same structure.</w:t>
      </w:r>
    </w:p>
    <w:p>
      <w:pPr>
        <w:pStyle w:val="Heading3"/>
      </w:pPr>
      <w:r>
        <w:rPr>
          <w:color w:val="233A6E"/>
          <w:sz w:val="28"/>
        </w:rPr>
        <w:t>Basic CLI Commands in React</w:t>
      </w:r>
    </w:p>
    <w:p>
      <w:pPr>
        <w:spacing w:after="120"/>
      </w:pPr>
      <w:r>
        <w:t>Let us learn the basic commands available in Create React App command line application in this chapter.</w:t>
      </w:r>
    </w:p>
    <w:p>
      <w:pPr>
        <w:pStyle w:val="Heading4"/>
      </w:pPr>
      <w:r>
        <w:t>Creating a new application</w:t>
      </w:r>
    </w:p>
    <w:p>
      <w:pPr>
        <w:spacing w:after="120"/>
      </w:pPr>
      <w:r>
        <w:t>Create React App providesmultiple ways to create React application.</w:t>
      </w:r>
    </w:p>
    <w:p>
      <w:pPr>
        <w:spacing w:after="120"/>
      </w:pPr>
      <w:r>
        <w:t>Usingnpxscript.</w:t>
      </w:r>
    </w:p>
    <w:p>
      <w:pPr>
        <w:spacing w:before="80" w:after="80"/>
        <w:ind w:left="432"/>
        <w:shd w:val="clear" w:color="auto" w:fill="F4F4F4"/>
      </w:pPr>
      <w:r>
        <w:rPr>
          <w:rFonts w:ascii="Courier New" w:hAnsi="Courier New"/>
          <w:color w:val="1A1A2E"/>
          <w:sz w:val="18"/>
        </w:rPr>
        <w:br/>
        <w:br/>
        <w:t>npx create-react-app &lt;react-app-name&gt;</w:t>
        <w:br/>
        <w:br/>
        <w:t>npx create-react-app hello-react-app</w:t>
        <w:br/>
        <w:br/>
      </w:r>
    </w:p>
    <w:p>
      <w:pPr>
        <w:spacing w:after="120"/>
      </w:pPr>
      <w:r>
        <w:t>Usingnpmpackage manager.</w:t>
      </w:r>
    </w:p>
    <w:p>
      <w:pPr>
        <w:spacing w:before="80" w:after="80"/>
        <w:ind w:left="432"/>
        <w:shd w:val="clear" w:color="auto" w:fill="F4F4F4"/>
      </w:pPr>
      <w:r>
        <w:rPr>
          <w:rFonts w:ascii="Courier New" w:hAnsi="Courier New"/>
          <w:color w:val="1A1A2E"/>
          <w:sz w:val="18"/>
        </w:rPr>
        <w:br/>
        <w:br/>
        <w:t>npm init react-app &lt;react-app-name&gt;</w:t>
        <w:br/>
        <w:br/>
        <w:t>npm init react-app hello-react-app</w:t>
        <w:br/>
        <w:br/>
      </w:r>
    </w:p>
    <w:p>
      <w:pPr>
        <w:spacing w:after="120"/>
      </w:pPr>
      <w:r>
        <w:t>Usingyarnpackage manager.</w:t>
      </w:r>
    </w:p>
    <w:p>
      <w:pPr>
        <w:spacing w:before="80" w:after="80"/>
        <w:ind w:left="432"/>
        <w:shd w:val="clear" w:color="auto" w:fill="F4F4F4"/>
      </w:pPr>
      <w:r>
        <w:rPr>
          <w:rFonts w:ascii="Courier New" w:hAnsi="Courier New"/>
          <w:color w:val="1A1A2E"/>
          <w:sz w:val="18"/>
        </w:rPr>
        <w:br/>
        <w:br/>
        <w:t>yarn init react-app &lt;react-app-name&gt;</w:t>
        <w:br/>
        <w:br/>
        <w:t>yarn init react-app hello-react-app</w:t>
        <w:br/>
        <w:br/>
      </w:r>
    </w:p>
    <w:p>
      <w:pPr>
        <w:pStyle w:val="Heading3"/>
      </w:pPr>
      <w:r>
        <w:rPr>
          <w:color w:val="233A6E"/>
          <w:sz w:val="28"/>
        </w:rPr>
        <w:t>Selecting a template</w:t>
      </w:r>
    </w:p>
    <w:p>
      <w:pPr>
        <w:spacing w:after="120"/>
      </w:pPr>
      <w:r>
        <w:t>Create React Appcreates React application using default template. Template refers the initial code with certain build-in functionality. There are hundreds of template with many advanced features are available in npm package server.Create React Appallows the users to select the template through-templatecommand line switch.</w:t>
      </w:r>
    </w:p>
    <w:p>
      <w:pPr>
        <w:spacing w:before="80" w:after="80"/>
        <w:ind w:left="432"/>
        <w:shd w:val="clear" w:color="auto" w:fill="F4F4F4"/>
      </w:pPr>
      <w:r>
        <w:rPr>
          <w:rFonts w:ascii="Courier New" w:hAnsi="Courier New"/>
          <w:color w:val="1A1A2E"/>
          <w:sz w:val="18"/>
        </w:rPr>
        <w:br/>
        <w:br/>
        <w:t>create-react-app my-app --template typescript</w:t>
        <w:br/>
        <w:br/>
      </w:r>
    </w:p>
    <w:p>
      <w:pPr>
        <w:spacing w:after="120"/>
      </w:pPr>
      <w:r>
        <w:t>Above command will create react app usingcra-template-typescriptpackage from npm server.</w:t>
      </w:r>
    </w:p>
    <w:p>
      <w:pPr>
        <w:pStyle w:val="Heading4"/>
      </w:pPr>
      <w:r>
        <w:t>Installing a dependency</w:t>
      </w:r>
    </w:p>
    <w:p>
      <w:pPr>
        <w:spacing w:after="120"/>
      </w:pPr>
      <w:r>
        <w:t>React dependency package can be installed using normalnpmoryarnpackage command as React uses the project structure recommended bynpmandyarn.</w:t>
      </w:r>
    </w:p>
    <w:p>
      <w:pPr>
        <w:spacing w:after="120"/>
      </w:pPr>
      <w:r>
        <w:t>Usingnpmpackage manager.</w:t>
      </w:r>
    </w:p>
    <w:p>
      <w:pPr>
        <w:spacing w:before="80" w:after="80"/>
        <w:ind w:left="432"/>
        <w:shd w:val="clear" w:color="auto" w:fill="F4F4F4"/>
      </w:pPr>
      <w:r>
        <w:rPr>
          <w:rFonts w:ascii="Courier New" w:hAnsi="Courier New"/>
          <w:color w:val="1A1A2E"/>
          <w:sz w:val="18"/>
        </w:rPr>
        <w:br/>
        <w:br/>
        <w:t>npm install --save react-router-dom</w:t>
        <w:br/>
        <w:br/>
      </w:r>
    </w:p>
    <w:p>
      <w:pPr>
        <w:spacing w:after="120"/>
      </w:pPr>
      <w:r>
        <w:t>Usingyarnpackage manager.</w:t>
      </w:r>
    </w:p>
    <w:p>
      <w:pPr>
        <w:spacing w:before="80" w:after="80"/>
        <w:ind w:left="432"/>
        <w:shd w:val="clear" w:color="auto" w:fill="F4F4F4"/>
      </w:pPr>
      <w:r>
        <w:rPr>
          <w:rFonts w:ascii="Courier New" w:hAnsi="Courier New"/>
          <w:color w:val="1A1A2E"/>
          <w:sz w:val="18"/>
        </w:rPr>
        <w:br/>
        <w:br/>
        <w:t>yarn add react-router-dom</w:t>
        <w:br/>
        <w:br/>
      </w:r>
    </w:p>
    <w:p>
      <w:pPr>
        <w:pStyle w:val="Heading4"/>
      </w:pPr>
      <w:r>
        <w:t>Running the application</w:t>
      </w:r>
    </w:p>
    <w:p>
      <w:pPr>
        <w:spacing w:after="120"/>
      </w:pPr>
      <w:r>
        <w:t>React application can be started usingnpmoryarncommand depending on the package manager used in the project.</w:t>
      </w:r>
    </w:p>
    <w:p>
      <w:pPr>
        <w:spacing w:after="120"/>
      </w:pPr>
      <w:r>
        <w:t>Usingnpmpackage manager.</w:t>
      </w:r>
    </w:p>
    <w:p>
      <w:pPr>
        <w:spacing w:before="80" w:after="80"/>
        <w:ind w:left="432"/>
        <w:shd w:val="clear" w:color="auto" w:fill="F4F4F4"/>
      </w:pPr>
      <w:r>
        <w:rPr>
          <w:rFonts w:ascii="Courier New" w:hAnsi="Courier New"/>
          <w:color w:val="1A1A2E"/>
          <w:sz w:val="18"/>
        </w:rPr>
        <w:br/>
        <w:br/>
        <w:t>npm start</w:t>
        <w:br/>
        <w:br/>
      </w:r>
    </w:p>
    <w:p>
      <w:pPr>
        <w:spacing w:after="120"/>
      </w:pPr>
      <w:r>
        <w:t>Usingyarnpackage manager.</w:t>
      </w:r>
    </w:p>
    <w:p>
      <w:pPr>
        <w:spacing w:before="80" w:after="80"/>
        <w:ind w:left="432"/>
        <w:shd w:val="clear" w:color="auto" w:fill="F4F4F4"/>
      </w:pPr>
      <w:r>
        <w:rPr>
          <w:rFonts w:ascii="Courier New" w:hAnsi="Courier New"/>
          <w:color w:val="1A1A2E"/>
          <w:sz w:val="18"/>
        </w:rPr>
        <w:br/>
        <w:br/>
        <w:t>yarn start</w:t>
        <w:br/>
        <w:br/>
      </w:r>
    </w:p>
    <w:p>
      <w:pPr>
        <w:spacing w:after="120"/>
      </w:pPr>
      <w:r>
        <w:t>To run the application in secure mode (HTTPS), set an environment variable,HTTPSand set it to true before starting the application. For example, in windows command prompt (cmd.exe), the below command setHTTPSand starts the application is HTTPS mode.</w:t>
      </w:r>
    </w:p>
    <w:p>
      <w:pPr>
        <w:spacing w:before="80" w:after="80"/>
        <w:ind w:left="432"/>
        <w:shd w:val="clear" w:color="auto" w:fill="F4F4F4"/>
      </w:pPr>
      <w:r>
        <w:rPr>
          <w:rFonts w:ascii="Courier New" w:hAnsi="Courier New"/>
          <w:color w:val="1A1A2E"/>
          <w:sz w:val="18"/>
        </w:rPr>
        <w:br/>
        <w:br/>
        <w:t>set HTTPS=true &amp;&amp; npm start</w:t>
        <w:br/>
        <w:br/>
      </w:r>
    </w:p>
    <w:p>
      <w:pPr>
        <w:pStyle w:val="Heading2"/>
      </w:pPr>
      <w:r>
        <w:rPr>
          <w:color w:val="1A5396"/>
          <w:sz w:val="36"/>
        </w:rPr>
        <w:t>React - Building &amp; Deployment</w:t>
      </w:r>
    </w:p>
    <w:p>
      <w:pPr>
        <w:spacing w:after="120"/>
      </w:pPr>
      <w:r>
        <w:t>Let us learn how to do production build and deployment of React application in this chapter.</w:t>
      </w:r>
    </w:p>
    <w:p>
      <w:pPr>
        <w:pStyle w:val="Heading3"/>
      </w:pPr>
      <w:r>
        <w:rPr>
          <w:color w:val="233A6E"/>
          <w:sz w:val="28"/>
        </w:rPr>
        <w:t>Building</w:t>
      </w:r>
    </w:p>
    <w:p>
      <w:pPr>
        <w:spacing w:after="120"/>
      </w:pPr>
      <w:r>
        <w:t>Once a React application development is done, application needs to be bundled and deployed to a production server. Let us learn the command available to build and deploy the application in this chapter.</w:t>
      </w:r>
    </w:p>
    <w:p>
      <w:pPr>
        <w:spacing w:after="120"/>
      </w:pPr>
      <w:r>
        <w:t>A single command is enough to create a production build of the application.</w:t>
      </w:r>
    </w:p>
    <w:p>
      <w:pPr>
        <w:spacing w:before="80" w:after="80"/>
        <w:ind w:left="432"/>
        <w:shd w:val="clear" w:color="auto" w:fill="F4F4F4"/>
      </w:pPr>
      <w:r>
        <w:rPr>
          <w:rFonts w:ascii="Courier New" w:hAnsi="Courier New"/>
          <w:color w:val="1A1A2E"/>
          <w:sz w:val="18"/>
        </w:rPr>
        <w:br/>
        <w:br/>
        <w:t>npm run build</w:t>
        <w:br/>
        <w:br/>
        <w:t>&gt; expense-manager@0.1.0 build path\to\expense-manager</w:t>
        <w:br/>
        <w:br/>
        <w:t>&gt; react-scripts build</w:t>
        <w:br/>
        <w:br/>
        <w:br/>
        <w:br/>
        <w:t>Creating an optimized production build...</w:t>
        <w:br/>
        <w:br/>
        <w:t>Compiled with warnings.</w:t>
        <w:br/>
        <w:br/>
        <w:br/>
        <w:br/>
        <w:t>File sizes after gzip:</w:t>
        <w:br/>
        <w:br/>
        <w:br/>
        <w:br/>
        <w:t xml:space="preserve">   41.69 KB   build\static\js\2.a164da11.chunk.js</w:t>
        <w:br/>
        <w:br/>
        <w:t xml:space="preserve">    2.24 KB   build\static\js\main.de70a883.chunk.js</w:t>
        <w:br/>
        <w:br/>
        <w:t xml:space="preserve">    1.4  KB   build\static\js\3.d8a9fc85.chunk.js</w:t>
        <w:br/>
        <w:br/>
        <w:t xml:space="preserve">    1.17 KB   build\static\js\runtime-main.560bee6e.js</w:t>
        <w:br/>
        <w:br/>
        <w:t xml:space="preserve">  493     B   build\static\css\main.e75e7bbe.chunk.css</w:t>
        <w:br/>
        <w:br/>
        <w:br/>
        <w:br/>
        <w:t>The project was built assuming it is hosted at /.</w:t>
        <w:br/>
        <w:br/>
        <w:t>You can control this with the homepage field in your package.json.</w:t>
        <w:br/>
        <w:br/>
        <w:br/>
        <w:br/>
        <w:t>The build folder is ready to be deployed.</w:t>
        <w:br/>
        <w:br/>
        <w:t>You may serve it with a static server:</w:t>
        <w:br/>
        <w:br/>
        <w:br/>
        <w:br/>
        <w:t xml:space="preserve">   npm install -g serve</w:t>
        <w:br/>
        <w:br/>
        <w:t xml:space="preserve">   serve -s build</w:t>
        <w:br/>
        <w:br/>
        <w:br/>
        <w:br/>
        <w:t>Find out more about deployment here:</w:t>
        <w:br/>
        <w:br/>
        <w:br/>
        <w:br/>
        <w:t xml:space="preserve">   https://cra.link/deployment</w:t>
        <w:br/>
        <w:br/>
      </w:r>
    </w:p>
    <w:p>
      <w:pPr>
        <w:spacing w:after="120"/>
      </w:pPr>
      <w:r>
        <w:t>Once the application is build, the application is available underbuild/staticfolder.</w:t>
      </w:r>
    </w:p>
    <w:p>
      <w:pPr>
        <w:spacing w:after="120"/>
      </w:pPr>
      <w:r>
        <w:t>By default,profilingoption is disable and can be enabled through-profilecommand line option.-profilewill include profiling information in the code. The profiling information can be used along with React DevTools to analyse the application.</w:t>
      </w:r>
    </w:p>
    <w:p>
      <w:pPr>
        <w:spacing w:before="80" w:after="80"/>
        <w:ind w:left="432"/>
        <w:shd w:val="clear" w:color="auto" w:fill="F4F4F4"/>
      </w:pPr>
      <w:r>
        <w:rPr>
          <w:rFonts w:ascii="Courier New" w:hAnsi="Courier New"/>
          <w:color w:val="1A1A2E"/>
          <w:sz w:val="18"/>
        </w:rPr>
        <w:br/>
        <w:br/>
        <w:t>npm run build -- --profile</w:t>
        <w:br/>
        <w:br/>
      </w:r>
    </w:p>
    <w:p>
      <w:pPr>
        <w:pStyle w:val="Heading3"/>
      </w:pPr>
      <w:r>
        <w:rPr>
          <w:color w:val="233A6E"/>
          <w:sz w:val="28"/>
        </w:rPr>
        <w:t>Deployment</w:t>
      </w:r>
    </w:p>
    <w:p>
      <w:pPr>
        <w:spacing w:after="120"/>
      </w:pPr>
      <w:r>
        <w:t>Once the application is build, it can be deployed to any web server. Let us learn how to deploy a React application in this chapter.</w:t>
      </w:r>
    </w:p>
    <w:p>
      <w:pPr>
        <w:pStyle w:val="Heading4"/>
      </w:pPr>
      <w:r>
        <w:t>Local deployment</w:t>
      </w:r>
    </w:p>
    <w:p>
      <w:pPr>
        <w:spacing w:after="120"/>
      </w:pPr>
      <w:r>
        <w:t>Local deployment can be done using serve package. Let us first install serve package using below command −</w:t>
      </w:r>
    </w:p>
    <w:p>
      <w:pPr>
        <w:spacing w:before="80" w:after="80"/>
        <w:ind w:left="432"/>
        <w:shd w:val="clear" w:color="auto" w:fill="F4F4F4"/>
      </w:pPr>
      <w:r>
        <w:rPr>
          <w:rFonts w:ascii="Courier New" w:hAnsi="Courier New"/>
          <w:color w:val="1A1A2E"/>
          <w:sz w:val="18"/>
        </w:rPr>
        <w:br/>
        <w:br/>
        <w:t>npm install -g server</w:t>
        <w:br/>
        <w:br/>
      </w:r>
    </w:p>
    <w:p>
      <w:pPr>
        <w:spacing w:after="120"/>
      </w:pPr>
      <w:r>
        <w:t>To start the application using serve, use the below command −</w:t>
      </w:r>
    </w:p>
    <w:p>
      <w:pPr>
        <w:spacing w:before="80" w:after="80"/>
        <w:ind w:left="432"/>
        <w:shd w:val="clear" w:color="auto" w:fill="F4F4F4"/>
      </w:pPr>
      <w:r>
        <w:rPr>
          <w:rFonts w:ascii="Courier New" w:hAnsi="Courier New"/>
          <w:color w:val="1A1A2E"/>
          <w:sz w:val="18"/>
        </w:rPr>
        <w:br/>
        <w:br/>
        <w:t xml:space="preserve">cd /go/to/app/root/folder </w:t>
        <w:br/>
        <w:br/>
        <w:t>serve -s build</w:t>
        <w:br/>
        <w:br/>
      </w:r>
    </w:p>
    <w:p>
      <w:pPr>
        <w:spacing w:after="120"/>
      </w:pPr>
      <w:r>
        <w:t>By default, serve serve the application using port 5000. The application can be viewed @http://localhost:5000.</w:t>
      </w:r>
    </w:p>
    <w:p>
      <w:pPr>
        <w:pStyle w:val="Heading4"/>
      </w:pPr>
      <w:r>
        <w:t>Production deployment</w:t>
      </w:r>
    </w:p>
    <w:p>
      <w:pPr>
        <w:spacing w:after="120"/>
      </w:pPr>
      <w:r>
        <w:t>Production deployment can be easily done by copying the files under build/static folder to the production application's root directory. It will work in all web server including Apache, IIS, Nginx, etc.</w:t>
      </w:r>
    </w:p>
    <w:p>
      <w:pPr>
        <w:pStyle w:val="Heading4"/>
      </w:pPr>
      <w:r>
        <w:t>Relative path</w:t>
      </w:r>
    </w:p>
    <w:p>
      <w:pPr>
        <w:spacing w:after="120"/>
      </w:pPr>
      <w:r>
        <w:t>By default, the production build is created assuming that the application will be hosted in the root folder of a web application. If the application needs to be hosted in a subfolder, then use below configuration in the package.json and then build the application.</w:t>
      </w:r>
    </w:p>
    <w:p>
      <w:pPr>
        <w:spacing w:before="80" w:after="80"/>
        <w:ind w:left="432"/>
        <w:shd w:val="clear" w:color="auto" w:fill="F4F4F4"/>
      </w:pPr>
      <w:r>
        <w:rPr>
          <w:rFonts w:ascii="Courier New" w:hAnsi="Courier New"/>
          <w:color w:val="1A1A2E"/>
          <w:sz w:val="18"/>
        </w:rPr>
        <w:br/>
        <w:br/>
        <w:t>{ ... "homepage": "http://domainname.com/path/to/subfolder", ... }</w:t>
        <w:br/>
        <w:br/>
      </w:r>
    </w:p>
    <w:p>
      <w:pPr>
        <w:pStyle w:val="Heading2"/>
      </w:pPr>
      <w:r>
        <w:rPr>
          <w:color w:val="1A5396"/>
          <w:sz w:val="36"/>
        </w:rPr>
        <w:t>React - Example</w:t>
      </w:r>
    </w:p>
    <w:p>
      <w:pPr>
        <w:spacing w:after="120"/>
      </w:pPr>
      <w:r>
        <w:t>In this chapter, let us create a sample expense manager application by applying the concepts that we have learned in this tutorial. Some of the concepts are listed below −</w:t>
      </w:r>
    </w:p>
    <w:p>
      <w:pPr>
        <w:pStyle w:val="ListBullet"/>
      </w:pPr>
      <w:r>
        <w:rPr>
          <w:sz w:val="22"/>
        </w:rPr>
        <w:t>React basics (component, jsx, props and state)</w:t>
      </w:r>
    </w:p>
    <w:p>
      <w:pPr>
        <w:pStyle w:val="ListBullet"/>
      </w:pPr>
      <w:r>
        <w:rPr>
          <w:sz w:val="22"/>
        </w:rPr>
        <w:t>Router usingreact-router</w:t>
      </w:r>
    </w:p>
    <w:p>
      <w:pPr>
        <w:pStyle w:val="ListBullet"/>
      </w:pPr>
      <w:r>
        <w:rPr>
          <w:sz w:val="22"/>
        </w:rPr>
        <w:t>Http client programming (Web API)</w:t>
      </w:r>
    </w:p>
    <w:p>
      <w:pPr>
        <w:pStyle w:val="ListBullet"/>
      </w:pPr>
      <w:r>
        <w:rPr>
          <w:sz w:val="22"/>
        </w:rPr>
        <w:t>Form programming using Formik</w:t>
      </w:r>
    </w:p>
    <w:p>
      <w:pPr>
        <w:pStyle w:val="ListBullet"/>
      </w:pPr>
      <w:r>
        <w:rPr>
          <w:sz w:val="22"/>
        </w:rPr>
        <w:t>Advanced state management using Redux</w:t>
      </w:r>
    </w:p>
    <w:p>
      <w:pPr>
        <w:pStyle w:val="ListBullet"/>
      </w:pPr>
      <w:r>
        <w:rPr>
          <w:sz w:val="22"/>
        </w:rPr>
        <w:t>Async / await programming</w:t>
      </w:r>
    </w:p>
    <w:p>
      <w:pPr>
        <w:pStyle w:val="Heading3"/>
      </w:pPr>
      <w:r>
        <w:rPr>
          <w:color w:val="233A6E"/>
          <w:sz w:val="28"/>
        </w:rPr>
        <w:t>Features</w:t>
      </w:r>
    </w:p>
    <w:p>
      <w:pPr>
        <w:spacing w:after="120"/>
      </w:pPr>
      <w:r>
        <w:t>Some of the features of our sample expense manager application are −</w:t>
      </w:r>
    </w:p>
    <w:p>
      <w:pPr>
        <w:pStyle w:val="ListBullet"/>
      </w:pPr>
      <w:r>
        <w:rPr>
          <w:sz w:val="22"/>
        </w:rPr>
        <w:t>Listing all the expenses from the server</w:t>
      </w:r>
    </w:p>
    <w:p>
      <w:pPr>
        <w:pStyle w:val="ListBullet"/>
      </w:pPr>
      <w:r>
        <w:rPr>
          <w:sz w:val="22"/>
        </w:rPr>
        <w:t>Add an expense item</w:t>
      </w:r>
    </w:p>
    <w:p>
      <w:pPr>
        <w:pStyle w:val="ListBullet"/>
      </w:pPr>
      <w:r>
        <w:rPr>
          <w:sz w:val="22"/>
        </w:rPr>
        <w:t>Delete an expense item</w:t>
      </w:r>
    </w:p>
    <w:p>
      <w:pPr>
        <w:spacing w:after="120"/>
      </w:pPr>
      <w:r>
        <w:t>Here,</w:t>
      </w:r>
    </w:p>
    <w:p>
      <w:pPr>
        <w:pStyle w:val="ListBullet"/>
      </w:pPr>
      <w:r>
        <w:rPr>
          <w:sz w:val="22"/>
        </w:rPr>
        <w:t>Expense manager API</w:t>
      </w:r>
    </w:p>
    <w:p>
      <w:pPr>
        <w:pStyle w:val="ListBullet"/>
      </w:pPr>
      <w:r>
        <w:rPr>
          <w:sz w:val="22"/>
        </w:rPr>
        <w:t>Install necessary modules</w:t>
      </w:r>
    </w:p>
    <w:p>
      <w:pPr>
        <w:pStyle w:val="ListBullet"/>
      </w:pPr>
      <w:r>
        <w:rPr>
          <w:sz w:val="22"/>
        </w:rPr>
        <w:t>State management</w:t>
      </w:r>
    </w:p>
    <w:p>
      <w:pPr>
        <w:pStyle w:val="ListBullet"/>
      </w:pPr>
      <w:r>
        <w:rPr>
          <w:sz w:val="22"/>
        </w:rPr>
        <w:t>List expenses</w:t>
      </w:r>
    </w:p>
    <w:p>
      <w:pPr>
        <w:pStyle w:val="ListBullet"/>
      </w:pPr>
      <w:r>
        <w:rPr>
          <w:sz w:val="22"/>
        </w:rPr>
        <w:t>Add expense</w:t>
      </w:r>
    </w:p>
    <w:p>
      <w:pPr>
        <w:pStyle w:val="Heading2"/>
      </w:pPr>
      <w:r>
        <w:rPr>
          <w:color w:val="1A5396"/>
          <w:sz w:val="36"/>
        </w:rPr>
        <w:t>React - Introduction to Hooks</w:t>
      </w:r>
    </w:p>
    <w:p>
      <w:pPr>
        <w:spacing w:after="120"/>
      </w:pPr>
      <w:r>
        <w:t>Until React 16.8, function components are simply stateless component. To add state to a component, we need to convert the function component into class based component. Also, function component does not have option to manipulate lifecycle events of a component. To enable state and lifecycle events in the function component, React introduced a new concept calledHooks.</w:t>
      </w:r>
    </w:p>
    <w:p>
      <w:pPr>
        <w:spacing w:after="120"/>
      </w:pPr>
      <w:r>
        <w:t>Hooksare plain JavaScript functions having access to state and lifecycle events of the component in which it is used / applied. In general, hooks starts withusekeyword. React comes with a few built-in hooks and allows the creation of custom hooks as well.</w:t>
      </w:r>
    </w:p>
    <w:p>
      <w:pPr>
        <w:pStyle w:val="Heading3"/>
      </w:pPr>
      <w:r>
        <w:rPr>
          <w:color w:val="233A6E"/>
          <w:sz w:val="28"/>
        </w:rPr>
        <w:t>Built-in hooks</w:t>
      </w:r>
    </w:p>
    <w:p>
      <w:pPr>
        <w:spacing w:after="120"/>
      </w:pPr>
      <w:r>
        <w:t>Let us know the list of hooks available in React and its basic usage.</w:t>
      </w:r>
    </w:p>
    <w:p>
      <w:pPr>
        <w:pStyle w:val="ListBullet"/>
      </w:pPr>
      <w:r>
        <w:rPr>
          <w:sz w:val="22"/>
        </w:rPr>
        <w:t>useState− Used to manipulate state of the component.</w:t>
      </w:r>
    </w:p>
    <w:p>
      <w:pPr>
        <w:pStyle w:val="ListBullet"/>
      </w:pPr>
      <w:r>
        <w:rPr>
          <w:sz w:val="22"/>
        </w:rPr>
        <w:t>useReducer− Advanced version of useState hooks with reducer concept.</w:t>
      </w:r>
    </w:p>
    <w:p>
      <w:pPr>
        <w:pStyle w:val="ListBullet"/>
      </w:pPr>
      <w:r>
        <w:rPr>
          <w:sz w:val="22"/>
        </w:rPr>
        <w:t>useEffect− Used to hook into lifecycle of the component.</w:t>
      </w:r>
    </w:p>
    <w:p>
      <w:pPr>
        <w:pStyle w:val="ListBullet"/>
      </w:pPr>
      <w:r>
        <w:rPr>
          <w:sz w:val="22"/>
        </w:rPr>
        <w:t>useLayoutEffect− Similar to useEffect, but gets triggered synchronously after all DOM mutation or just before the DOM is going to painted on the screen.</w:t>
      </w:r>
    </w:p>
    <w:p>
      <w:pPr>
        <w:pStyle w:val="ListBullet"/>
      </w:pPr>
      <w:r>
        <w:rPr>
          <w:sz w:val="22"/>
        </w:rPr>
        <w:t>useContext− Provides access to the context provider inside a component.</w:t>
      </w:r>
    </w:p>
    <w:p>
      <w:pPr>
        <w:pStyle w:val="ListBullet"/>
      </w:pPr>
      <w:r>
        <w:rPr>
          <w:sz w:val="22"/>
        </w:rPr>
        <w:t>useMemo− Used to return a memoized version of a variable / function, which only changes based on supplied predefined set of dependencies. This will reduce the number of recomputation of expensive calculation and improves the performance of the application.</w:t>
      </w:r>
    </w:p>
    <w:p>
      <w:pPr>
        <w:pStyle w:val="ListBullet"/>
      </w:pPr>
      <w:r>
        <w:rPr>
          <w:sz w:val="22"/>
        </w:rPr>
        <w:t>useCallback− returns a memoized version of a callback function, which only changes based on supplied predefined set of dependencies.</w:t>
      </w:r>
    </w:p>
    <w:p>
      <w:pPr>
        <w:pStyle w:val="ListBullet"/>
      </w:pPr>
      <w:r>
        <w:rPr>
          <w:sz w:val="22"/>
        </w:rPr>
        <w:t>useRef− Provides access to a raw DOM node based on React ref object.</w:t>
      </w:r>
    </w:p>
    <w:p>
      <w:pPr>
        <w:pStyle w:val="ListBullet"/>
      </w:pPr>
      <w:r>
        <w:rPr>
          <w:sz w:val="22"/>
        </w:rPr>
        <w:t>useImperativeHandle− Used to expose ref based value in the child component to parent component.</w:t>
      </w:r>
    </w:p>
    <w:p>
      <w:pPr>
        <w:pStyle w:val="ListBullet"/>
      </w:pPr>
      <w:r>
        <w:rPr>
          <w:sz w:val="22"/>
        </w:rPr>
        <w:t>useDeferredValue− Used to defer a value similar to debouncing or throttling to defer updates.</w:t>
      </w:r>
    </w:p>
    <w:p>
      <w:pPr>
        <w:pStyle w:val="ListBullet"/>
      </w:pPr>
      <w:r>
        <w:rPr>
          <w:sz w:val="22"/>
        </w:rPr>
        <w:t>useDebug− Used to display label for custom hooks in React DevTools.</w:t>
      </w:r>
    </w:p>
    <w:p>
      <w:pPr>
        <w:pStyle w:val="ListBullet"/>
      </w:pPr>
      <w:r>
        <w:rPr>
          <w:sz w:val="22"/>
        </w:rPr>
        <w:t>useTransition− Used to identify the pending state of the transition.</w:t>
      </w:r>
    </w:p>
    <w:p>
      <w:pPr>
        <w:pStyle w:val="ListBullet"/>
      </w:pPr>
      <w:r>
        <w:rPr>
          <w:sz w:val="22"/>
        </w:rPr>
        <w:t>useId− Used to create unique ID for an element in the application.</w:t>
      </w:r>
    </w:p>
    <w:p>
      <w:pPr>
        <w:pStyle w:val="Heading3"/>
      </w:pPr>
      <w:r>
        <w:rPr>
          <w:color w:val="233A6E"/>
          <w:sz w:val="28"/>
        </w:rPr>
        <w:t>Applying hooks</w:t>
      </w:r>
    </w:p>
    <w:p>
      <w:pPr>
        <w:spacing w:after="120"/>
      </w:pPr>
      <w:r>
        <w:t>Let us learn how to use a hook in a function component by creating an application.</w:t>
      </w:r>
    </w:p>
    <w:p>
      <w:pPr>
        <w:spacing w:after="120"/>
      </w:pPr>
      <w:r>
        <w:t>Create a React application usingcreate-react-appand start the application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let us create a new Function component HelloWorld (src/components/HelloWorld.js), which render an input element and renders a greeting message based on the data entered into the input element by the user.</w:t>
      </w:r>
    </w:p>
    <w:p>
      <w:pPr>
        <w:spacing w:before="80" w:after="80"/>
        <w:ind w:left="432"/>
        <w:shd w:val="clear" w:color="auto" w:fill="F4F4F4"/>
      </w:pPr>
      <w:r>
        <w:rPr>
          <w:rFonts w:ascii="Courier New" w:hAnsi="Courier New"/>
          <w:color w:val="1A1A2E"/>
          <w:sz w:val="18"/>
        </w:rPr>
        <w:br/>
        <w:br/>
        <w:t>import { useState } from 'react';</w:t>
        <w:br/>
        <w:br/>
        <w:t>export default function HelloWorld() {</w:t>
        <w:br/>
        <w:br/>
        <w:t xml:space="preserve">   const [name, setName] = useState("World")</w:t>
        <w:br/>
        <w:br/>
        <w:t xml:space="preserve">   return (</w:t>
        <w:br/>
        <w:br/>
        <w:t xml:space="preserve">      &lt;div style={{ textAlign: "center", padding: "5px" }}&gt;</w:t>
        <w:br/>
        <w:br/>
        <w:t xml:space="preserve">         &lt;input id="name" name="name"</w:t>
        <w:br/>
        <w:br/>
        <w:t xml:space="preserve">            value={name}</w:t>
        <w:br/>
        <w:br/>
        <w:t xml:space="preserve">            onChange={(e) =&gt; setName(e.target.value)} /&gt;</w:t>
        <w:br/>
        <w:br/>
        <w:t xml:space="preserve">         &lt;div&gt;Hello {name}&lt;/div&gt;</w:t>
        <w:br/>
        <w:br/>
        <w:t xml:space="preserve">      &lt;/div&gt;</w:t>
        <w:br/>
        <w:br/>
        <w:t xml:space="preserve">   )</w:t>
        <w:br/>
        <w:br/>
        <w:t>}</w:t>
        <w:br/>
        <w:br/>
      </w:r>
    </w:p>
    <w:p>
      <w:pPr>
        <w:spacing w:after="120"/>
      </w:pPr>
      <w:r>
        <w:t>Here,</w:t>
      </w:r>
    </w:p>
    <w:p>
      <w:pPr>
        <w:pStyle w:val="ListBullet"/>
      </w:pPr>
      <w:r>
        <w:rPr>
          <w:sz w:val="22"/>
        </w:rPr>
        <w:t>useStateis a hook, which receives an initial value and returns a state and a function to update the state. it receivesWorldas initial value and returns an array with two items, a) initial value of the state (name) and b) a function to update state (setName). The syntax used is array destruction syntax to get and set the array values into name and setName variables.</w:t>
      </w:r>
    </w:p>
    <w:p>
      <w:pPr>
        <w:pStyle w:val="ListBullet"/>
      </w:pPr>
      <w:r>
        <w:rPr>
          <w:sz w:val="22"/>
        </w:rPr>
        <w:t>inputis a react input element with an onChange event attached to it. onchange event get the user's updated values through event.target.value and set it into the current state usingsetNamefunction.</w:t>
      </w:r>
    </w:p>
    <w:p>
      <w:pPr>
        <w:pStyle w:val="ListBullet"/>
      </w:pPr>
      <w:r>
        <w:rPr>
          <w:sz w:val="22"/>
        </w:rPr>
        <w:t>Whenever user updates the input,onchangeevent fires and update the state, which inturn fires the render function of the component.</w:t>
      </w:r>
    </w:p>
    <w:p>
      <w:pPr>
        <w:spacing w:after="120"/>
      </w:pPr>
      <w:r>
        <w:t>Next, let us apply our component in our application (App.js) as shown below −</w:t>
      </w:r>
    </w:p>
    <w:p>
      <w:pPr>
        <w:spacing w:before="80" w:after="80"/>
        <w:ind w:left="432"/>
        <w:shd w:val="clear" w:color="auto" w:fill="F4F4F4"/>
      </w:pPr>
      <w:r>
        <w:rPr>
          <w:rFonts w:ascii="Courier New" w:hAnsi="Courier New"/>
          <w:color w:val="1A1A2E"/>
          <w:sz w:val="18"/>
        </w:rPr>
        <w:br/>
        <w:br/>
        <w:t>import './App.css';</w:t>
        <w:br/>
        <w:br/>
        <w:t>import HelloWorld from './components/HelloWorld';</w:t>
        <w:br/>
        <w:br/>
        <w:t>function App() {</w:t>
        <w:br/>
        <w:br/>
        <w:t xml:space="preserve">   return (</w:t>
        <w:br/>
        <w:br/>
        <w:t xml:space="preserve">      &lt;HelloWorld /&gt;</w:t>
        <w:br/>
        <w:br/>
        <w:t xml:space="preserve">   );</w:t>
        <w:br/>
        <w:br/>
        <w:t>}</w:t>
        <w:br/>
        <w:br/>
        <w:t>export default App;</w:t>
        <w:br/>
        <w:br/>
      </w:r>
    </w:p>
    <w:p>
      <w:pPr>
        <w:spacing w:after="120"/>
      </w:pPr>
      <w:r>
        <w:t>Finally, open the browser and check the results by changing the input value. The message gets updated whenever the input changes as shown below −</w:t>
      </w:r>
    </w:p>
    <w:p>
      <w:pPr>
        <w:jc w:val="center"/>
      </w:pPr>
      <w:r>
        <w:drawing>
          <wp:inline xmlns:a="http://schemas.openxmlformats.org/drawingml/2006/main" xmlns:pic="http://schemas.openxmlformats.org/drawingml/2006/picture">
            <wp:extent cx="5029200" cy="1877096"/>
            <wp:docPr id="182" name="Picture 182"/>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029200" cy="1877096"/>
                    </a:xfrm>
                    <a:prstGeom prst="rect"/>
                  </pic:spPr>
                </pic:pic>
              </a:graphicData>
            </a:graphic>
          </wp:inline>
        </w:drawing>
      </w:r>
    </w:p>
    <w:p>
      <w:pPr>
        <w:jc w:val="center"/>
      </w:pPr>
      <w:r>
        <w:rPr>
          <w:i/>
          <w:sz w:val="18"/>
        </w:rPr>
        <w:t>Applying Hooks</w:t>
      </w:r>
    </w:p>
    <w:p>
      <w:pPr>
        <w:pStyle w:val="Heading3"/>
      </w:pPr>
      <w:r>
        <w:rPr>
          <w:color w:val="233A6E"/>
          <w:sz w:val="28"/>
        </w:rPr>
        <w:t>Advantages of Hooks</w:t>
      </w:r>
    </w:p>
    <w:p>
      <w:pPr>
        <w:spacing w:after="120"/>
      </w:pPr>
      <w:r>
        <w:t>Function component have many advantages over class based component when used along withHooks. They are as follows −</w:t>
      </w:r>
    </w:p>
    <w:p>
      <w:pPr>
        <w:pStyle w:val="ListBullet"/>
      </w:pPr>
      <w:r>
        <w:rPr>
          <w:sz w:val="22"/>
        </w:rPr>
        <w:t>Hooks are easy to understand and quick to start coding.</w:t>
      </w:r>
    </w:p>
    <w:p>
      <w:pPr>
        <w:pStyle w:val="ListBullet"/>
      </w:pPr>
      <w:r>
        <w:rPr>
          <w:sz w:val="22"/>
        </w:rPr>
        <w:t>The complexity of the application can be kept minimum in a large application. In class based component, the complexity (state management and handling lifecycle events) grows as the project grows.</w:t>
      </w:r>
    </w:p>
    <w:p>
      <w:pPr>
        <w:pStyle w:val="ListBullet"/>
      </w:pPr>
      <w:r>
        <w:rPr>
          <w:sz w:val="22"/>
        </w:rPr>
        <w:t>thisin class (component) is hard to understand for a beginner in JavaScript programming. Since Function component and hooks don't depends on this, developers can quickly start coding in React without steep learning curve.</w:t>
      </w:r>
    </w:p>
    <w:p>
      <w:pPr>
        <w:pStyle w:val="ListBullet"/>
      </w:pPr>
      <w:r>
        <w:rPr>
          <w:sz w:val="22"/>
        </w:rPr>
        <w:t>Stateful logic can be reused easily between components.</w:t>
      </w:r>
    </w:p>
    <w:p>
      <w:pPr>
        <w:pStyle w:val="ListBullet"/>
      </w:pPr>
      <w:r>
        <w:rPr>
          <w:sz w:val="22"/>
        </w:rPr>
        <w:t>Function component can be used along with class based component, which makes it easily adoptable in the existing project of any size.</w:t>
      </w:r>
    </w:p>
    <w:p>
      <w:pPr>
        <w:pStyle w:val="ListBullet"/>
      </w:pPr>
      <w:r>
        <w:rPr>
          <w:sz w:val="22"/>
        </w:rPr>
        <w:t>Function component can be written is few lines of code compared to class based components.</w:t>
      </w:r>
    </w:p>
    <w:p>
      <w:pPr>
        <w:pStyle w:val="Heading3"/>
      </w:pPr>
      <w:r>
        <w:rPr>
          <w:color w:val="233A6E"/>
          <w:sz w:val="28"/>
        </w:rPr>
        <w:t>Disadvantages of Hooks</w:t>
      </w:r>
    </w:p>
    <w:p>
      <w:pPr>
        <w:spacing w:after="120"/>
      </w:pPr>
      <w:r>
        <w:t>Hooks are alternative methodology to create components and it has its own disadvantages as well. They are as follows −</w:t>
      </w:r>
    </w:p>
    <w:p>
      <w:pPr>
        <w:pStyle w:val="ListBullet"/>
      </w:pPr>
      <w:r>
        <w:rPr>
          <w:sz w:val="22"/>
        </w:rPr>
        <w:t>Hooks should be called only at top level and should be avoided inside a condition, loop or nested function.</w:t>
      </w:r>
    </w:p>
    <w:p>
      <w:pPr>
        <w:pStyle w:val="ListBullet"/>
      </w:pPr>
      <w:r>
        <w:rPr>
          <w:sz w:val="22"/>
        </w:rPr>
        <w:t>Hooks are specialized features that they may not be best fit for certain situation and we may have to restore to class based component.</w:t>
      </w:r>
    </w:p>
    <w:p>
      <w:pPr>
        <w:pStyle w:val="ListBullet"/>
      </w:pPr>
      <w:r>
        <w:rPr>
          <w:sz w:val="22"/>
        </w:rPr>
        <w:t>React handles the internals of hooks without exposing the core for optimization, which makes it less flexible and not suitable for certain scenarios.</w:t>
      </w:r>
    </w:p>
    <w:p>
      <w:pPr>
        <w:pStyle w:val="Heading4"/>
      </w:pPr>
      <w:r>
        <w:t>Summary</w:t>
      </w:r>
    </w:p>
    <w:p>
      <w:pPr>
        <w:spacing w:after="120"/>
      </w:pPr>
      <w:r>
        <w:t>Hooks are relatively new way of creating components. Large collection of project are still using class based component. Converting the component in those projects from class based to function based is not practically possible and we have to live with it. Instead, we can convert the application in the phased manner.</w:t>
      </w:r>
    </w:p>
    <w:p>
      <w:pPr>
        <w:pStyle w:val="Heading2"/>
      </w:pPr>
      <w:r>
        <w:rPr>
          <w:color w:val="1A5396"/>
          <w:sz w:val="36"/>
        </w:rPr>
        <w:t>React - Using useState Hook</w:t>
      </w:r>
    </w:p>
    <w:p>
      <w:pPr>
        <w:spacing w:after="120"/>
      </w:pPr>
      <w:r>
        <w:t>useStateis a basic React hook, which allows a function component to maintain its own state and re-render itself based on the state changes. The signature of the useState is as follows −</w:t>
      </w:r>
    </w:p>
    <w:p>
      <w:pPr>
        <w:spacing w:before="80" w:after="80"/>
        <w:ind w:left="432"/>
        <w:shd w:val="clear" w:color="auto" w:fill="F4F4F4"/>
      </w:pPr>
      <w:r>
        <w:rPr>
          <w:rFonts w:ascii="Courier New" w:hAnsi="Courier New"/>
          <w:color w:val="1A1A2E"/>
          <w:sz w:val="18"/>
        </w:rPr>
        <w:br/>
        <w:br/>
        <w:t>const [ &lt;state&gt;, &lt;setState&gt; ] = useState( &lt;initialValue&gt; )</w:t>
        <w:br/>
        <w:br/>
      </w:r>
    </w:p>
    <w:p>
      <w:pPr>
        <w:spacing w:after="120"/>
      </w:pPr>
      <w:r>
        <w:t>where,</w:t>
      </w:r>
    </w:p>
    <w:p>
      <w:pPr>
        <w:pStyle w:val="ListBullet"/>
      </w:pPr>
      <w:r>
        <w:rPr>
          <w:sz w:val="22"/>
        </w:rPr>
        <w:t>initialValue− Initial value of the state. state can be specified in any type (number, string, array and object).</w:t>
      </w:r>
    </w:p>
    <w:p>
      <w:pPr>
        <w:pStyle w:val="ListBullet"/>
      </w:pPr>
      <w:r>
        <w:rPr>
          <w:sz w:val="22"/>
        </w:rPr>
        <w:t>state− Variable to represent the value of the state.</w:t>
      </w:r>
    </w:p>
    <w:p>
      <w:pPr>
        <w:pStyle w:val="ListBullet"/>
      </w:pPr>
      <w:r>
        <w:rPr>
          <w:sz w:val="22"/>
        </w:rPr>
        <w:t>setState− Function variable to represent the function to update the state returned by the useState.</w:t>
      </w:r>
    </w:p>
    <w:p>
      <w:pPr>
        <w:spacing w:after="120"/>
      </w:pPr>
      <w:r>
        <w:t>The signature of the setState function is as follows −</w:t>
      </w:r>
    </w:p>
    <w:p>
      <w:pPr>
        <w:spacing w:before="80" w:after="80"/>
        <w:ind w:left="432"/>
        <w:shd w:val="clear" w:color="auto" w:fill="F4F4F4"/>
      </w:pPr>
      <w:r>
        <w:rPr>
          <w:rFonts w:ascii="Courier New" w:hAnsi="Courier New"/>
          <w:color w:val="1A1A2E"/>
          <w:sz w:val="18"/>
        </w:rPr>
        <w:br/>
        <w:br/>
        <w:t>setState( &lt;valueToBeUpdated&gt; )</w:t>
        <w:br/>
        <w:br/>
      </w:r>
    </w:p>
    <w:p>
      <w:pPr>
        <w:spacing w:after="120"/>
      </w:pPr>
      <w:r>
        <w:t>Where,valueToBeUpdatedis the value to be updated for the state. The sample usage to set and update the user's name is as follows −</w:t>
      </w:r>
    </w:p>
    <w:p>
      <w:pPr>
        <w:spacing w:before="80" w:after="80"/>
        <w:ind w:left="432"/>
        <w:shd w:val="clear" w:color="auto" w:fill="F4F4F4"/>
      </w:pPr>
      <w:r>
        <w:rPr>
          <w:rFonts w:ascii="Courier New" w:hAnsi="Courier New"/>
          <w:color w:val="1A1A2E"/>
          <w:sz w:val="18"/>
        </w:rPr>
        <w:br/>
        <w:br/>
        <w:t>// initialize the state</w:t>
        <w:br/>
        <w:br/>
        <w:t>const [name, setName] = useState('John')</w:t>
        <w:br/>
        <w:br/>
        <w:br/>
        <w:br/>
        <w:t>// update the state</w:t>
        <w:br/>
        <w:br/>
        <w:t>setName('Peter)</w:t>
        <w:br/>
        <w:br/>
      </w:r>
    </w:p>
    <w:p>
      <w:pPr>
        <w:pStyle w:val="Heading3"/>
      </w:pPr>
      <w:r>
        <w:rPr>
          <w:color w:val="233A6E"/>
          <w:sz w:val="28"/>
        </w:rPr>
        <w:t>Features</w:t>
      </w:r>
    </w:p>
    <w:p>
      <w:pPr>
        <w:spacing w:after="120"/>
      </w:pPr>
      <w:r>
        <w:t>Notable features ofuseStateare as follows −</w:t>
      </w:r>
    </w:p>
    <w:p>
      <w:pPr>
        <w:spacing w:after="120"/>
      </w:pPr>
      <w:r>
        <w:t>Function Parameter− It Accepts a function (returns initial state) instead of initial value and execute the function only once during initial rendering of the component. This will help to improve the performance, if the computation of initial value is expensive.</w:t>
      </w:r>
    </w:p>
    <w:p>
      <w:pPr>
        <w:spacing w:before="80" w:after="80"/>
        <w:ind w:left="432"/>
        <w:shd w:val="clear" w:color="auto" w:fill="F4F4F4"/>
      </w:pPr>
      <w:r>
        <w:rPr>
          <w:rFonts w:ascii="Courier New" w:hAnsi="Courier New"/>
          <w:color w:val="1A1A2E"/>
          <w:sz w:val="18"/>
        </w:rPr>
        <w:br/>
        <w:br/>
        <w:t>const [val, setVal] = useState(() =&gt; {</w:t>
        <w:br/>
        <w:br/>
        <w:t xml:space="preserve">   var initialValue = null</w:t>
        <w:br/>
        <w:br/>
        <w:t xml:space="preserve">   // expensive calculation of initial value</w:t>
        <w:br/>
        <w:br/>
        <w:t xml:space="preserve">   return initialValue</w:t>
        <w:br/>
        <w:br/>
        <w:t>})</w:t>
        <w:br/>
        <w:br/>
      </w:r>
    </w:p>
    <w:p>
      <w:pPr>
        <w:spacing w:after="120"/>
      </w:pPr>
      <w:r>
        <w:t>Verifies the previous values− It checks the current and previous value of the state and only if they are different, React renders its children and fires the effects. This will improve performance of the rendering.</w:t>
      </w:r>
    </w:p>
    <w:p>
      <w:pPr>
        <w:spacing w:before="80" w:after="80"/>
        <w:ind w:left="432"/>
        <w:shd w:val="clear" w:color="auto" w:fill="F4F4F4"/>
      </w:pPr>
      <w:r>
        <w:rPr>
          <w:rFonts w:ascii="Courier New" w:hAnsi="Courier New"/>
          <w:color w:val="1A1A2E"/>
          <w:sz w:val="18"/>
        </w:rPr>
        <w:br/>
        <w:br/>
        <w:t>// ...</w:t>
        <w:br/>
        <w:br/>
        <w:t>setName('John') // update the state and rerender the component</w:t>
        <w:br/>
        <w:br/>
        <w:t>// ...</w:t>
        <w:br/>
        <w:br/>
        <w:t>// ...</w:t>
        <w:br/>
        <w:br/>
        <w:t>setName('John') // does not fire the rendering of the children because the value of the state have not changed.</w:t>
        <w:br/>
        <w:br/>
        <w:t>// ...</w:t>
        <w:br/>
        <w:br/>
      </w:r>
    </w:p>
    <w:p>
      <w:pPr>
        <w:spacing w:after="120"/>
      </w:pPr>
      <w:r>
        <w:t>Batches multiple state updates− Multiple state updates are batched and processed by React internally. If multiple state update has to be done immediately, then the special functionflushSyncprovided by React can be used, which will immediately flush all the state changes.</w:t>
      </w:r>
    </w:p>
    <w:p>
      <w:pPr>
        <w:spacing w:before="80" w:after="80"/>
        <w:ind w:left="432"/>
        <w:shd w:val="clear" w:color="auto" w:fill="F4F4F4"/>
      </w:pPr>
      <w:r>
        <w:rPr>
          <w:rFonts w:ascii="Courier New" w:hAnsi="Courier New"/>
          <w:color w:val="1A1A2E"/>
          <w:sz w:val="18"/>
        </w:rPr>
        <w:br/>
        <w:br/>
        <w:t>flushSync(() =&gt; setName('Peter'))</w:t>
        <w:br/>
        <w:br/>
      </w:r>
    </w:p>
    <w:p>
      <w:pPr>
        <w:pStyle w:val="Heading3"/>
      </w:pPr>
      <w:r>
        <w:rPr>
          <w:color w:val="233A6E"/>
          <w:sz w:val="28"/>
        </w:rPr>
        <w:t>Applying state hook</w:t>
      </w:r>
    </w:p>
    <w:p>
      <w:pPr>
        <w:spacing w:after="120"/>
      </w:pPr>
      <w:r>
        <w:t>Let us create a login form component and maintain the values of the form using useState hook.</w:t>
      </w:r>
    </w:p>
    <w:p>
      <w:pPr>
        <w:spacing w:after="120"/>
      </w:pPr>
      <w:r>
        <w:t>First of all, create and start a React application using below commands,</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LoginForm under component folder (src/components/LoginForm.js)</w:t>
      </w:r>
    </w:p>
    <w:p>
      <w:pPr>
        <w:spacing w:before="80" w:after="80"/>
        <w:ind w:left="432"/>
        <w:shd w:val="clear" w:color="auto" w:fill="F4F4F4"/>
      </w:pPr>
      <w:r>
        <w:rPr>
          <w:rFonts w:ascii="Courier New" w:hAnsi="Courier New"/>
          <w:color w:val="1A1A2E"/>
          <w:sz w:val="18"/>
        </w:rPr>
        <w:br/>
        <w:br/>
        <w:t>import { useState } from 'react';</w:t>
        <w:br/>
        <w:br/>
        <w:t>export default function LoginForm() {</w:t>
        <w:br/>
        <w:br/>
        <w:t xml:space="preserve">   // render code</w:t>
        <w:br/>
        <w:br/>
        <w:t>}</w:t>
        <w:br/>
        <w:br/>
      </w:r>
    </w:p>
    <w:p>
      <w:pPr>
        <w:spacing w:after="120"/>
      </w:pPr>
      <w:r>
        <w:t>Next, create two state variable, username and password using useState hook as shown below −</w:t>
      </w:r>
    </w:p>
    <w:p>
      <w:pPr>
        <w:spacing w:before="80" w:after="80"/>
        <w:ind w:left="432"/>
        <w:shd w:val="clear" w:color="auto" w:fill="F4F4F4"/>
      </w:pPr>
      <w:r>
        <w:rPr>
          <w:rFonts w:ascii="Courier New" w:hAnsi="Courier New"/>
          <w:color w:val="1A1A2E"/>
          <w:sz w:val="18"/>
        </w:rPr>
        <w:br/>
        <w:br/>
        <w:t>import { useState } from 'react';</w:t>
        <w:br/>
        <w:br/>
        <w:t>export default function LoginForm() {</w:t>
        <w:br/>
        <w:br/>
        <w:t xml:space="preserve">   const [username, setUsername] = useState('')</w:t>
        <w:br/>
        <w:br/>
        <w:t xml:space="preserve">   const [password, setPassword] = useState('')</w:t>
        <w:br/>
        <w:br/>
        <w:t xml:space="preserve">   </w:t>
        <w:br/>
        <w:br/>
        <w:t xml:space="preserve">   // render code</w:t>
        <w:br/>
        <w:br/>
        <w:t>}</w:t>
        <w:br/>
        <w:br/>
      </w:r>
    </w:p>
    <w:p>
      <w:pPr>
        <w:spacing w:after="120"/>
      </w:pPr>
      <w:r>
        <w:t>Next, create a function to validate the login data as shown below −</w:t>
      </w:r>
    </w:p>
    <w:p>
      <w:pPr>
        <w:spacing w:before="80" w:after="80"/>
        <w:ind w:left="432"/>
        <w:shd w:val="clear" w:color="auto" w:fill="F4F4F4"/>
      </w:pPr>
      <w:r>
        <w:rPr>
          <w:rFonts w:ascii="Courier New" w:hAnsi="Courier New"/>
          <w:color w:val="1A1A2E"/>
          <w:sz w:val="18"/>
        </w:rPr>
        <w:br/>
        <w:br/>
        <w:t>import { useState } from 'react';</w:t>
        <w:br/>
        <w:br/>
        <w:t>export default function LoginForm() {</w:t>
        <w:br/>
        <w:br/>
        <w:t xml:space="preserve">   const [username, setUsername] = useState('')</w:t>
        <w:br/>
        <w:br/>
        <w:t xml:space="preserve">   const [password, setPassword] = useState('')</w:t>
        <w:br/>
        <w:br/>
        <w:t xml:space="preserve">   </w:t>
        <w:br/>
        <w:br/>
        <w:t xml:space="preserve">   let isEmpty = (val) =&gt; {</w:t>
        <w:br/>
        <w:br/>
        <w:t xml:space="preserve">      if(val == null || val == '') {</w:t>
        <w:br/>
        <w:br/>
        <w:t xml:space="preserve">         return true;</w:t>
        <w:br/>
        <w:br/>
        <w:t xml:space="preserve">      } else {</w:t>
        <w:br/>
        <w:br/>
        <w:t xml:space="preserve">         return false;</w:t>
        <w:br/>
        <w:br/>
        <w:t xml:space="preserve">      }</w:t>
        <w:br/>
        <w:br/>
        <w:t xml:space="preserve">   }</w:t>
        <w:br/>
        <w:br/>
        <w:t xml:space="preserve">   </w:t>
        <w:br/>
        <w:br/>
        <w:t xml:space="preserve">   let validate = (e) =&gt; {</w:t>
        <w:br/>
        <w:br/>
        <w:t xml:space="preserve">      e.preventDefault()</w:t>
        <w:br/>
        <w:br/>
        <w:t xml:space="preserve">      if(!isEmpty(username) &amp;&amp; !isEmpty(password)) {</w:t>
        <w:br/>
        <w:br/>
        <w:t xml:space="preserve">         alert(JSON.stringify({</w:t>
        <w:br/>
        <w:br/>
        <w:t xml:space="preserve">            username: username,</w:t>
        <w:br/>
        <w:br/>
        <w:t xml:space="preserve">            password: password</w:t>
        <w:br/>
        <w:br/>
        <w:t xml:space="preserve">         }))</w:t>
        <w:br/>
        <w:br/>
        <w:t xml:space="preserve">      } else {</w:t>
        <w:br/>
        <w:br/>
        <w:t xml:space="preserve">         alert("Please enter username / password")</w:t>
        <w:br/>
        <w:br/>
        <w:t xml:space="preserve">      }</w:t>
        <w:br/>
        <w:br/>
        <w:t xml:space="preserve">   }</w:t>
        <w:br/>
        <w:br/>
        <w:t xml:space="preserve">   // render code</w:t>
        <w:br/>
        <w:br/>
        <w:t>}</w:t>
        <w:br/>
        <w:br/>
      </w:r>
    </w:p>
    <w:p>
      <w:pPr>
        <w:spacing w:after="120"/>
      </w:pPr>
      <w:r>
        <w:t>Here,isEmptyis a function to check whether the data is available or empty.</w:t>
      </w:r>
    </w:p>
    <w:p>
      <w:pPr>
        <w:spacing w:after="120"/>
      </w:pPr>
      <w:r>
        <w:t>Next, render a login form with two input fields and use state variables (usernameandpassword), state updated methods (setUsername and setPassword) and validate method to process the form.</w:t>
      </w:r>
    </w:p>
    <w:p>
      <w:pPr>
        <w:spacing w:before="80" w:after="80"/>
        <w:ind w:left="432"/>
        <w:shd w:val="clear" w:color="auto" w:fill="F4F4F4"/>
      </w:pPr>
      <w:r>
        <w:rPr>
          <w:rFonts w:ascii="Courier New" w:hAnsi="Courier New"/>
          <w:color w:val="1A1A2E"/>
          <w:sz w:val="18"/>
        </w:rPr>
        <w:br/>
        <w:br/>
        <w:t>import { useState } from 'react';</w:t>
        <w:br/>
        <w:br/>
        <w:t>export default function LoginForm() {</w:t>
        <w:br/>
        <w:br/>
        <w:t xml:space="preserve">   return (</w:t>
        <w:br/>
        <w:br/>
        <w:t xml:space="preserve">      &lt;div style={{ textAlign: "center", padding: "5px" }}&gt;</w:t>
        <w:br/>
        <w:br/>
        <w:t xml:space="preserve">         &lt;form name="loginForm"&gt;</w:t>
        <w:br/>
        <w:br/>
        <w:t xml:space="preserve">            &lt;label for="username"&gt;Username: &lt;/label&gt;</w:t>
        <w:br/>
        <w:br/>
        <w:t xml:space="preserve">               &lt;input id="username" name="username" type="text"</w:t>
        <w:br/>
        <w:br/>
        <w:t xml:space="preserve">               value={username}</w:t>
        <w:br/>
        <w:br/>
        <w:t xml:space="preserve">               onChange={(e) =&gt; setUsername(e.target.value)} /&gt;</w:t>
        <w:br/>
        <w:br/>
        <w:t xml:space="preserve">            &lt;br /&gt;</w:t>
        <w:br/>
        <w:br/>
        <w:t xml:space="preserve">            &lt;label for="password"&gt;Password: &lt;/label&gt;</w:t>
        <w:br/>
        <w:br/>
        <w:t xml:space="preserve">               &lt;input id="password" name="password" type="password"</w:t>
        <w:br/>
        <w:br/>
        <w:t xml:space="preserve">               value={password}</w:t>
        <w:br/>
        <w:br/>
        <w:t xml:space="preserve">               onChange={(e) =&gt; setPassword(e.target.value)} /&gt;</w:t>
        <w:br/>
        <w:br/>
        <w:t xml:space="preserve">            &lt;br /&gt;</w:t>
        <w:br/>
        <w:br/>
        <w:t xml:space="preserve">            &lt;button type="submit" onClick={(e) =&gt; validate(e)}&gt;Submit&lt;/button&gt;</w:t>
        <w:br/>
        <w:br/>
        <w:t xml:space="preserve">         &lt;/form&gt;</w:t>
        <w:br/>
        <w:br/>
        <w:t xml:space="preserve">      &lt;/div&gt;</w:t>
        <w:br/>
        <w:br/>
        <w:t xml:space="preserve">   )</w:t>
        <w:br/>
        <w:br/>
        <w:t>}</w:t>
        <w:br/>
        <w:br/>
      </w:r>
    </w:p>
    <w:p>
      <w:pPr>
        <w:spacing w:after="120"/>
      </w:pPr>
      <w:r>
        <w:t>Here,</w:t>
      </w:r>
    </w:p>
    <w:p>
      <w:pPr>
        <w:pStyle w:val="ListBullet"/>
      </w:pPr>
      <w:r>
        <w:rPr>
          <w:sz w:val="22"/>
        </w:rPr>
        <w:t>onChangeuses the state setting function returned by hooks.</w:t>
      </w:r>
    </w:p>
    <w:p>
      <w:pPr>
        <w:pStyle w:val="ListBullet"/>
      </w:pPr>
      <w:r>
        <w:rPr>
          <w:sz w:val="22"/>
        </w:rPr>
        <w:t>onClickuses the validate function to validate and show the user entered data.</w:t>
      </w:r>
    </w:p>
    <w:p>
      <w:pPr>
        <w:pStyle w:val="Heading4"/>
      </w:pPr>
      <w:r>
        <w:t>LoginForm.js</w:t>
      </w:r>
    </w:p>
    <w:p>
      <w:pPr>
        <w:spacing w:after="120"/>
      </w:pPr>
      <w:r>
        <w:t>The complete code of theLoginFormcomponent is as follows −</w:t>
      </w:r>
    </w:p>
    <w:p>
      <w:pPr>
        <w:spacing w:before="80" w:after="80"/>
        <w:ind w:left="432"/>
        <w:shd w:val="clear" w:color="auto" w:fill="F4F4F4"/>
      </w:pPr>
      <w:r>
        <w:rPr>
          <w:rFonts w:ascii="Courier New" w:hAnsi="Courier New"/>
          <w:color w:val="1A1A2E"/>
          <w:sz w:val="18"/>
        </w:rPr>
        <w:br/>
        <w:br/>
        <w:t>import { useState } from 'react';</w:t>
        <w:br/>
        <w:br/>
        <w:t>export default function LoginForm() {</w:t>
        <w:br/>
        <w:br/>
        <w:t xml:space="preserve">   const [username, setUsername] = useState('')</w:t>
        <w:br/>
        <w:br/>
        <w:t xml:space="preserve">   const [password, setPassword] = useState('')</w:t>
        <w:br/>
        <w:br/>
        <w:t xml:space="preserve">   </w:t>
        <w:br/>
        <w:br/>
        <w:t xml:space="preserve">   let isEmpty = (val) =&gt; {</w:t>
        <w:br/>
        <w:br/>
        <w:t xml:space="preserve">      if(val == null || val == '') {</w:t>
        <w:br/>
        <w:br/>
        <w:t xml:space="preserve">         return true;</w:t>
        <w:br/>
        <w:br/>
        <w:t xml:space="preserve">      } else {</w:t>
        <w:br/>
        <w:br/>
        <w:t xml:space="preserve">         return false;</w:t>
        <w:br/>
        <w:br/>
        <w:t xml:space="preserve">      }</w:t>
        <w:br/>
        <w:br/>
        <w:t xml:space="preserve">   }</w:t>
        <w:br/>
        <w:br/>
        <w:t xml:space="preserve">   </w:t>
        <w:br/>
        <w:br/>
        <w:t xml:space="preserve">   let validate = (e) =&gt; {</w:t>
        <w:br/>
        <w:br/>
        <w:t xml:space="preserve">      e.preventDefault()</w:t>
        <w:br/>
        <w:br/>
        <w:t xml:space="preserve">      if(!isEmpty(username) &amp;&amp; !isEmpty(password)) {</w:t>
        <w:br/>
        <w:br/>
        <w:t xml:space="preserve">         alert(JSON.stringify({</w:t>
        <w:br/>
        <w:br/>
        <w:t xml:space="preserve">            username: username,</w:t>
        <w:br/>
        <w:br/>
        <w:t xml:space="preserve">            password: password</w:t>
        <w:br/>
        <w:br/>
        <w:t xml:space="preserve">         }))</w:t>
        <w:br/>
        <w:br/>
        <w:t xml:space="preserve">      } else {</w:t>
        <w:br/>
        <w:br/>
        <w:t xml:space="preserve">         alert("Please enter username / password")</w:t>
        <w:br/>
        <w:br/>
        <w:t xml:space="preserve">      }</w:t>
        <w:br/>
        <w:br/>
        <w:t xml:space="preserve">   }</w:t>
        <w:br/>
        <w:br/>
        <w:t xml:space="preserve">   </w:t>
        <w:br/>
        <w:br/>
        <w:t xml:space="preserve">   return (</w:t>
        <w:br/>
        <w:br/>
        <w:t xml:space="preserve">      &lt;div style={{ textAlign: "center", padding: "5px" }}&gt;</w:t>
        <w:br/>
        <w:br/>
        <w:t xml:space="preserve">         &lt;form name="loginForm"&gt;</w:t>
        <w:br/>
        <w:br/>
        <w:t xml:space="preserve">            &lt;label for="username"&gt;Username: &lt;/label&gt;</w:t>
        <w:br/>
        <w:br/>
        <w:t xml:space="preserve">               &lt;input id="username" name="username" type="text"</w:t>
        <w:br/>
        <w:br/>
        <w:t xml:space="preserve">               value={username}</w:t>
        <w:br/>
        <w:br/>
        <w:t xml:space="preserve">               onChange={(e) =&gt; setUsername(e.target.value)} /&gt;</w:t>
        <w:br/>
        <w:br/>
        <w:t xml:space="preserve">            &lt;br /&gt;</w:t>
        <w:br/>
        <w:br/>
        <w:t xml:space="preserve">            &lt;label for="password"&gt;Password: &lt;/label&gt;</w:t>
        <w:br/>
        <w:br/>
        <w:t xml:space="preserve">               &lt;input id="password" name="password" type="password"</w:t>
        <w:br/>
        <w:br/>
        <w:t xml:space="preserve">               value={password}</w:t>
        <w:br/>
        <w:br/>
        <w:t xml:space="preserve">               onChange={(e) =&gt; setPassword(e.target.value)} /&gt;</w:t>
        <w:br/>
        <w:br/>
        <w:t xml:space="preserve">            &lt;br /&gt;</w:t>
        <w:br/>
        <w:br/>
        <w:t xml:space="preserve">            &lt;button type="submit" onClick={(e) =&gt; validate(e)}&gt;Submit&lt;/button&gt;</w:t>
        <w:br/>
        <w:br/>
        <w:t xml:space="preserve">         &lt;/form&gt;</w:t>
        <w:br/>
        <w:br/>
        <w:t xml:space="preserve">      &lt;/div&gt;</w:t>
        <w:br/>
        <w:br/>
        <w:t xml:space="preserve">   )</w:t>
        <w:br/>
        <w:br/>
        <w:t>}</w:t>
        <w:br/>
        <w:br/>
      </w:r>
    </w:p>
    <w:p>
      <w:pPr>
        <w:pStyle w:val="Heading4"/>
      </w:pPr>
      <w:r>
        <w:t>App.js</w:t>
      </w:r>
    </w:p>
    <w:p>
      <w:pPr>
        <w:spacing w:after="120"/>
      </w:pPr>
      <w:r>
        <w:t>Next, update the root application component, App.js as below,</w:t>
      </w:r>
    </w:p>
    <w:p>
      <w:pPr>
        <w:spacing w:before="80" w:after="80"/>
        <w:ind w:left="432"/>
        <w:shd w:val="clear" w:color="auto" w:fill="F4F4F4"/>
      </w:pPr>
      <w:r>
        <w:rPr>
          <w:rFonts w:ascii="Courier New" w:hAnsi="Courier New"/>
          <w:color w:val="1A1A2E"/>
          <w:sz w:val="18"/>
        </w:rPr>
        <w:br/>
        <w:br/>
        <w:t>import './App.css';</w:t>
        <w:br/>
        <w:br/>
        <w:t>import HelloWorld from './components/HelloWorld';</w:t>
        <w:br/>
        <w:br/>
        <w:t>import LoginForm from './components/LoginForm';</w:t>
        <w:br/>
        <w:br/>
        <w:t>function App() {</w:t>
        <w:br/>
        <w:br/>
        <w:t xml:space="preserve">   return (</w:t>
        <w:br/>
        <w:br/>
        <w:t xml:space="preserve">      &lt;LoginForm /&gt;</w:t>
        <w:br/>
        <w:br/>
        <w:t xml:space="preserve">   );</w:t>
        <w:br/>
        <w:br/>
        <w:t>}</w:t>
        <w:br/>
        <w:br/>
        <w:t>export default App;</w:t>
        <w:br/>
        <w:br/>
      </w:r>
    </w:p>
    <w:p>
      <w:pPr>
        <w:spacing w:after="120"/>
      </w:pPr>
      <w:r>
        <w:t>Next, open the browser and check the application. Application will gather the user entered data using state variable and validate it using validate function. if user entered proper data, it will show the data as shown below −</w:t>
      </w:r>
    </w:p>
    <w:p>
      <w:pPr>
        <w:jc w:val="center"/>
      </w:pPr>
      <w:r>
        <w:drawing>
          <wp:inline xmlns:a="http://schemas.openxmlformats.org/drawingml/2006/main" xmlns:pic="http://schemas.openxmlformats.org/drawingml/2006/picture">
            <wp:extent cx="5029200" cy="2210474"/>
            <wp:docPr id="183" name="Picture 183"/>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029200" cy="2210474"/>
                    </a:xfrm>
                    <a:prstGeom prst="rect"/>
                  </pic:spPr>
                </pic:pic>
              </a:graphicData>
            </a:graphic>
          </wp:inline>
        </w:drawing>
      </w:r>
    </w:p>
    <w:p>
      <w:pPr>
        <w:jc w:val="center"/>
      </w:pPr>
      <w:r>
        <w:rPr>
          <w:i/>
          <w:sz w:val="18"/>
        </w:rPr>
        <w:t>Applying State Hook</w:t>
      </w:r>
    </w:p>
    <w:p>
      <w:pPr>
        <w:spacing w:after="120"/>
      </w:pPr>
      <w:r>
        <w:t>Otherwise, it will throw the error as shown below −</w:t>
      </w:r>
    </w:p>
    <w:p>
      <w:pPr>
        <w:jc w:val="center"/>
      </w:pPr>
      <w:r>
        <w:drawing>
          <wp:inline xmlns:a="http://schemas.openxmlformats.org/drawingml/2006/main" xmlns:pic="http://schemas.openxmlformats.org/drawingml/2006/picture">
            <wp:extent cx="5029200" cy="2207219"/>
            <wp:docPr id="184" name="Picture 184"/>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029200" cy="2207219"/>
                    </a:xfrm>
                    <a:prstGeom prst="rect"/>
                  </pic:spPr>
                </pic:pic>
              </a:graphicData>
            </a:graphic>
          </wp:inline>
        </w:drawing>
      </w:r>
    </w:p>
    <w:p>
      <w:pPr>
        <w:jc w:val="center"/>
      </w:pPr>
      <w:r>
        <w:rPr>
          <w:i/>
          <w:sz w:val="18"/>
        </w:rPr>
        <w:t>Applying State Hook</w:t>
      </w:r>
    </w:p>
    <w:p>
      <w:pPr>
        <w:pStyle w:val="Heading3"/>
      </w:pPr>
      <w:r>
        <w:rPr>
          <w:color w:val="233A6E"/>
          <w:sz w:val="28"/>
        </w:rPr>
        <w:t>Object as state</w:t>
      </w:r>
    </w:p>
    <w:p>
      <w:pPr>
        <w:spacing w:after="120"/>
      </w:pPr>
      <w:r>
        <w:t>In class based state management, setState method supports partial update of the state object. For example, let us consider login form data is maintained in state as an object.</w:t>
      </w:r>
    </w:p>
    <w:p>
      <w:pPr>
        <w:jc w:val="center"/>
      </w:pPr>
      <w:r>
        <w:drawing>
          <wp:inline xmlns:a="http://schemas.openxmlformats.org/drawingml/2006/main" xmlns:pic="http://schemas.openxmlformats.org/drawingml/2006/picture">
            <wp:extent cx="5029200" cy="2210474"/>
            <wp:docPr id="185" name="Picture 18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029200" cy="2210474"/>
                    </a:xfrm>
                    <a:prstGeom prst="rect"/>
                  </pic:spPr>
                </pic:pic>
              </a:graphicData>
            </a:graphic>
          </wp:inline>
        </w:drawing>
      </w:r>
    </w:p>
    <w:p>
      <w:pPr>
        <w:jc w:val="center"/>
      </w:pPr>
      <w:r>
        <w:rPr>
          <w:i/>
          <w:sz w:val="18"/>
        </w:rPr>
        <w:t>Applying State Hook</w:t>
      </w:r>
    </w:p>
    <w:p>
      <w:pPr>
        <w:spacing w:before="80" w:after="80"/>
        <w:ind w:left="432"/>
        <w:shd w:val="clear" w:color="auto" w:fill="F4F4F4"/>
      </w:pPr>
      <w:r>
        <w:rPr>
          <w:rFonts w:ascii="Courier New" w:hAnsi="Courier New"/>
          <w:color w:val="1A1A2E"/>
          <w:sz w:val="18"/>
        </w:rPr>
        <w:br/>
        <w:br/>
        <w:t>{</w:t>
        <w:br/>
        <w:br/>
        <w:t xml:space="preserve">   username: 'John',</w:t>
        <w:br/>
        <w:br/>
        <w:t xml:space="preserve">   password: 'secret'</w:t>
        <w:br/>
        <w:br/>
        <w:t>}</w:t>
        <w:br/>
        <w:br/>
      </w:r>
    </w:p>
    <w:p>
      <w:pPr>
        <w:spacing w:after="120"/>
      </w:pPr>
      <w:r>
        <w:t>Updating the username using setState will only update the username in the state object and preserve the password field.</w:t>
      </w:r>
    </w:p>
    <w:p>
      <w:pPr>
        <w:spacing w:before="80" w:after="80"/>
        <w:ind w:left="432"/>
        <w:shd w:val="clear" w:color="auto" w:fill="F4F4F4"/>
      </w:pPr>
      <w:r>
        <w:rPr>
          <w:rFonts w:ascii="Courier New" w:hAnsi="Courier New"/>
          <w:color w:val="1A1A2E"/>
          <w:sz w:val="18"/>
        </w:rPr>
        <w:br/>
        <w:br/>
        <w:t>this.setState({</w:t>
        <w:br/>
        <w:br/>
        <w:t xml:space="preserve">   username: 'Peter'</w:t>
        <w:br/>
        <w:br/>
        <w:t>})</w:t>
        <w:br/>
        <w:br/>
      </w:r>
    </w:p>
    <w:p>
      <w:pPr>
        <w:spacing w:after="120"/>
      </w:pPr>
      <w:r>
        <w:t>In hooks, the setData (function return by useState) will update the whole object as shown below −</w:t>
      </w:r>
    </w:p>
    <w:p>
      <w:pPr>
        <w:spacing w:before="80" w:after="80"/>
        <w:ind w:left="432"/>
        <w:shd w:val="clear" w:color="auto" w:fill="F4F4F4"/>
      </w:pPr>
      <w:r>
        <w:rPr>
          <w:rFonts w:ascii="Courier New" w:hAnsi="Courier New"/>
          <w:color w:val="1A1A2E"/>
          <w:sz w:val="18"/>
        </w:rPr>
        <w:br/>
        <w:br/>
        <w:t>// create state</w:t>
        <w:br/>
        <w:br/>
        <w:t>const [data, setDate] = useState({</w:t>
        <w:br/>
        <w:br/>
        <w:t xml:space="preserve">   username: 'John',</w:t>
        <w:br/>
        <w:br/>
        <w:t xml:space="preserve">   password: 'secret'</w:t>
        <w:br/>
        <w:br/>
        <w:t>})</w:t>
        <w:br/>
        <w:br/>
        <w:t>// update state - wrong</w:t>
        <w:br/>
        <w:br/>
        <w:t>setData({</w:t>
        <w:br/>
        <w:br/>
        <w:t xml:space="preserve">   username: 'Peter'</w:t>
        <w:br/>
        <w:br/>
        <w:t>})</w:t>
        <w:br/>
        <w:br/>
      </w:r>
    </w:p>
    <w:p>
      <w:pPr>
        <w:spacing w:after="120"/>
      </w:pPr>
      <w:r>
        <w:t>The updated state don't have password field as shown below −</w:t>
      </w:r>
    </w:p>
    <w:p>
      <w:pPr>
        <w:spacing w:before="80" w:after="80"/>
        <w:ind w:left="432"/>
        <w:shd w:val="clear" w:color="auto" w:fill="F4F4F4"/>
      </w:pPr>
      <w:r>
        <w:rPr>
          <w:rFonts w:ascii="Courier New" w:hAnsi="Courier New"/>
          <w:color w:val="1A1A2E"/>
          <w:sz w:val="18"/>
        </w:rPr>
        <w:br/>
        <w:br/>
        <w:t>{</w:t>
        <w:br/>
        <w:br/>
        <w:t xml:space="preserve">   username: 'Peter'</w:t>
        <w:br/>
        <w:br/>
        <w:t>}</w:t>
        <w:br/>
        <w:br/>
      </w:r>
    </w:p>
    <w:p>
      <w:pPr>
        <w:spacing w:after="120"/>
      </w:pPr>
      <w:r>
        <w:t>To fix the issue, we can use spread operator in javascript as shown below −</w:t>
      </w:r>
    </w:p>
    <w:p>
      <w:pPr>
        <w:spacing w:before="80" w:after="80"/>
        <w:ind w:left="432"/>
        <w:shd w:val="clear" w:color="auto" w:fill="F4F4F4"/>
      </w:pPr>
      <w:r>
        <w:rPr>
          <w:rFonts w:ascii="Courier New" w:hAnsi="Courier New"/>
          <w:color w:val="1A1A2E"/>
          <w:sz w:val="18"/>
        </w:rPr>
        <w:br/>
        <w:br/>
        <w:t>setData({</w:t>
        <w:br/>
        <w:br/>
        <w:t xml:space="preserve">   ...data,</w:t>
        <w:br/>
        <w:br/>
        <w:t xml:space="preserve">   username: 'Peter'</w:t>
        <w:br/>
        <w:br/>
        <w:t>})</w:t>
        <w:br/>
        <w:br/>
      </w:r>
    </w:p>
    <w:p>
      <w:pPr>
        <w:spacing w:after="120"/>
      </w:pPr>
      <w:r>
        <w:t>Let us create a new component by converting ourLoginFormcomponent and use object state variable as shown below −</w:t>
      </w:r>
    </w:p>
    <w:p>
      <w:pPr>
        <w:spacing w:before="80" w:after="80"/>
        <w:ind w:left="432"/>
        <w:shd w:val="clear" w:color="auto" w:fill="F4F4F4"/>
      </w:pPr>
      <w:r>
        <w:rPr>
          <w:rFonts w:ascii="Courier New" w:hAnsi="Courier New"/>
          <w:color w:val="1A1A2E"/>
          <w:sz w:val="18"/>
        </w:rPr>
        <w:br/>
        <w:br/>
        <w:t>import { useState } from 'react';</w:t>
        <w:br/>
        <w:br/>
        <w:t>export default function LoginFormObject() {</w:t>
        <w:br/>
        <w:br/>
        <w:t xml:space="preserve">   const [data, setData] = useState({})</w:t>
        <w:br/>
        <w:br/>
        <w:t xml:space="preserve">   let isEmpty = (val) =&gt; {</w:t>
        <w:br/>
        <w:br/>
        <w:t xml:space="preserve">      if(val == null || val == '') {</w:t>
        <w:br/>
        <w:br/>
        <w:t xml:space="preserve">         return true;</w:t>
        <w:br/>
        <w:br/>
        <w:t xml:space="preserve">      } else {</w:t>
        <w:br/>
        <w:br/>
        <w:t xml:space="preserve">         return false;</w:t>
        <w:br/>
        <w:br/>
        <w:t xml:space="preserve">      }</w:t>
        <w:br/>
        <w:br/>
        <w:t xml:space="preserve">   }</w:t>
        <w:br/>
        <w:br/>
        <w:t xml:space="preserve">   let validate = (e) =&gt; {</w:t>
        <w:br/>
        <w:br/>
        <w:t xml:space="preserve">      e.preventDefault()</w:t>
        <w:br/>
        <w:br/>
        <w:t xml:space="preserve">      if(!isEmpty(data.username) &amp;&amp; !isEmpty(data.password)) {</w:t>
        <w:br/>
        <w:br/>
        <w:t xml:space="preserve">         alert(JSON.stringify(data))</w:t>
        <w:br/>
        <w:br/>
        <w:t xml:space="preserve">      } else {</w:t>
        <w:br/>
        <w:br/>
        <w:t xml:space="preserve">         alert("Please enter username / password")</w:t>
        <w:br/>
        <w:br/>
        <w:t xml:space="preserve">      }</w:t>
        <w:br/>
        <w:br/>
        <w:t xml:space="preserve">   }</w:t>
        <w:br/>
        <w:br/>
        <w:t xml:space="preserve">   return (</w:t>
        <w:br/>
        <w:br/>
        <w:t xml:space="preserve">      &lt;div style={{ textAlign: "center", padding: "5px" }}&gt;</w:t>
        <w:br/>
        <w:br/>
        <w:t xml:space="preserve">         &lt;form name="loginForm"&gt;</w:t>
        <w:br/>
        <w:br/>
        <w:t xml:space="preserve">            &lt;label for="username"&gt;Username: &lt;/label&gt;</w:t>
        <w:br/>
        <w:br/>
        <w:t xml:space="preserve">               &lt;input id="username" name="username" type="text"</w:t>
        <w:br/>
        <w:br/>
        <w:t xml:space="preserve">               value={data.username}</w:t>
        <w:br/>
        <w:br/>
        <w:t xml:space="preserve">               onChange={(e) =&gt; setData( {...data, username: e.target.value} )} /&gt;</w:t>
        <w:br/>
        <w:br/>
        <w:t xml:space="preserve">            &lt;br /&gt;</w:t>
        <w:br/>
        <w:br/>
        <w:t xml:space="preserve">            &lt;label for="password"&gt;Password: &lt;/label&gt;</w:t>
        <w:br/>
        <w:br/>
        <w:t xml:space="preserve">               &lt;input id="password" name="password" type="password"</w:t>
        <w:br/>
        <w:br/>
        <w:t xml:space="preserve">               value={data.password}</w:t>
        <w:br/>
        <w:br/>
        <w:t xml:space="preserve">               onChange={(e) =&gt; setData({...data, password: e.target.value})} /&gt;</w:t>
        <w:br/>
        <w:br/>
        <w:t xml:space="preserve">            &lt;br /&gt;</w:t>
        <w:br/>
        <w:br/>
        <w:t xml:space="preserve">            &lt;button type="submit" onClick={(e) =&gt; validate(e)}&gt;Submit&lt;/button&gt;</w:t>
        <w:br/>
        <w:br/>
        <w:t xml:space="preserve">         &lt;/form&gt;</w:t>
        <w:br/>
        <w:br/>
        <w:t xml:space="preserve">      &lt;/div&gt;</w:t>
        <w:br/>
        <w:br/>
        <w:t xml:space="preserve">   )</w:t>
        <w:br/>
        <w:br/>
        <w:t>}</w:t>
        <w:br/>
        <w:br/>
      </w:r>
    </w:p>
    <w:p>
      <w:pPr>
        <w:spacing w:after="120"/>
      </w:pPr>
      <w:r>
        <w:t>Here,</w:t>
      </w:r>
    </w:p>
    <w:p>
      <w:pPr>
        <w:pStyle w:val="ListBullet"/>
      </w:pPr>
      <w:r>
        <w:rPr>
          <w:sz w:val="22"/>
        </w:rPr>
        <w:t>Stateis maintained in object (data).</w:t>
      </w:r>
    </w:p>
    <w:p>
      <w:pPr>
        <w:pStyle w:val="ListBullet"/>
      </w:pPr>
      <w:r>
        <w:rPr>
          <w:sz w:val="22"/>
        </w:rPr>
        <w:t>setDatais returned by useState hook and used as state update function.</w:t>
      </w:r>
    </w:p>
    <w:p>
      <w:pPr>
        <w:pStyle w:val="ListBullet"/>
      </w:pPr>
      <w:r>
        <w:rPr>
          <w:sz w:val="22"/>
        </w:rPr>
        <w:t>data.* syntax is used to get the details of the state.</w:t>
      </w:r>
    </w:p>
    <w:p>
      <w:pPr>
        <w:pStyle w:val="ListBullet"/>
      </w:pPr>
      <w:r>
        <w:rPr>
          <w:sz w:val="22"/>
        </w:rPr>
        <w:t>dataspread operator is used along with setData function to update the state.</w:t>
      </w:r>
    </w:p>
    <w:p>
      <w:pPr>
        <w:pStyle w:val="Heading4"/>
      </w:pPr>
      <w:r>
        <w:t>Summary</w:t>
      </w:r>
    </w:p>
    <w:p>
      <w:pPr>
        <w:spacing w:after="120"/>
      </w:pPr>
      <w:r>
        <w:t>useStatehook is simple and easy way to do state management in the function component. useState can be used to handle single value or multiple value in the state. It support both basic data type and complex objects. It allows multiple state setting function (set*) and internally batches to simplify the process. Due to the introduction ofuseStatehook, function component are finally improved to do any functionality (from stateless to stateful).</w:t>
      </w:r>
    </w:p>
    <w:p>
      <w:pPr>
        <w:pStyle w:val="Heading2"/>
      </w:pPr>
      <w:r>
        <w:rPr>
          <w:color w:val="1A5396"/>
          <w:sz w:val="36"/>
        </w:rPr>
        <w:t>React - Using useEffect Hook</w:t>
      </w:r>
    </w:p>
    <w:p>
      <w:pPr>
        <w:spacing w:after="120"/>
      </w:pPr>
      <w:r>
        <w:t>React providesuseEffectto do side-effects in a component. Some of the side effects are as follows −</w:t>
      </w:r>
    </w:p>
    <w:p>
      <w:pPr>
        <w:pStyle w:val="ListBullet"/>
      </w:pPr>
      <w:r>
        <w:rPr>
          <w:sz w:val="22"/>
        </w:rPr>
        <w:t>Fetching data from external source &amp; updating the rendered content.</w:t>
      </w:r>
    </w:p>
    <w:p>
      <w:pPr>
        <w:pStyle w:val="ListBullet"/>
      </w:pPr>
      <w:r>
        <w:rPr>
          <w:sz w:val="22"/>
        </w:rPr>
        <w:t>Updating DOM elements after rendering.</w:t>
      </w:r>
    </w:p>
    <w:p>
      <w:pPr>
        <w:pStyle w:val="ListBullet"/>
      </w:pPr>
      <w:r>
        <w:rPr>
          <w:sz w:val="22"/>
        </w:rPr>
        <w:t>Subscriptions</w:t>
      </w:r>
    </w:p>
    <w:p>
      <w:pPr>
        <w:pStyle w:val="ListBullet"/>
      </w:pPr>
      <w:r>
        <w:rPr>
          <w:sz w:val="22"/>
        </w:rPr>
        <w:t>Using Timers</w:t>
      </w:r>
    </w:p>
    <w:p>
      <w:pPr>
        <w:pStyle w:val="ListBullet"/>
      </w:pPr>
      <w:r>
        <w:rPr>
          <w:sz w:val="22"/>
        </w:rPr>
        <w:t>Logging</w:t>
      </w:r>
    </w:p>
    <w:p>
      <w:pPr>
        <w:spacing w:after="120"/>
      </w:pPr>
      <w:r>
        <w:t>In class based components, these side effects are done using life cycle components. So,useEffecthook is an effect replacement for below mentioned life cycle events.</w:t>
      </w:r>
    </w:p>
    <w:p>
      <w:pPr>
        <w:pStyle w:val="ListBullet"/>
      </w:pPr>
      <w:r>
        <w:rPr>
          <w:sz w:val="22"/>
        </w:rPr>
        <w:t>componentDidMount− Fires after the rendering is done for the first time.</w:t>
      </w:r>
    </w:p>
    <w:p>
      <w:pPr>
        <w:pStyle w:val="ListBullet"/>
      </w:pPr>
      <w:r>
        <w:rPr>
          <w:sz w:val="22"/>
        </w:rPr>
        <w:t>componentDidUpdate− Fires after the rendering is updated due to prop or state changes.</w:t>
      </w:r>
    </w:p>
    <w:p>
      <w:pPr>
        <w:pStyle w:val="ListBullet"/>
      </w:pPr>
      <w:r>
        <w:rPr>
          <w:sz w:val="22"/>
        </w:rPr>
        <w:t>componentWillUnmount− Fires after the rendered content is unmounted during destruction of component.</w:t>
      </w:r>
    </w:p>
    <w:p>
      <w:pPr>
        <w:spacing w:after="120"/>
      </w:pPr>
      <w:r>
        <w:t>Let us learn how to use effect hook in this chapter.</w:t>
      </w:r>
    </w:p>
    <w:p>
      <w:pPr>
        <w:pStyle w:val="Heading3"/>
      </w:pPr>
      <w:r>
        <w:rPr>
          <w:color w:val="233A6E"/>
          <w:sz w:val="28"/>
        </w:rPr>
        <w:t>Signature of useEffect</w:t>
      </w:r>
    </w:p>
    <w:p>
      <w:pPr>
        <w:spacing w:after="120"/>
      </w:pPr>
      <w:r>
        <w:t>The signature ofuseEffectis as follows −</w:t>
      </w:r>
    </w:p>
    <w:p>
      <w:pPr>
        <w:spacing w:before="80" w:after="80"/>
        <w:ind w:left="432"/>
        <w:shd w:val="clear" w:color="auto" w:fill="F4F4F4"/>
      </w:pPr>
      <w:r>
        <w:rPr>
          <w:rFonts w:ascii="Courier New" w:hAnsi="Courier New"/>
          <w:color w:val="1A1A2E"/>
          <w:sz w:val="18"/>
        </w:rPr>
        <w:br/>
        <w:br/>
        <w:t>useEffect( &lt;update function&gt;, &lt;dependency&gt; )</w:t>
        <w:br/>
        <w:br/>
      </w:r>
    </w:p>
    <w:p>
      <w:pPr>
        <w:spacing w:after="120"/>
      </w:pPr>
      <w:r>
        <w:t>where, the signature of the update function is as follows −</w:t>
      </w:r>
    </w:p>
    <w:p>
      <w:pPr>
        <w:spacing w:before="80" w:after="80"/>
        <w:ind w:left="432"/>
        <w:shd w:val="clear" w:color="auto" w:fill="F4F4F4"/>
      </w:pPr>
      <w:r>
        <w:rPr>
          <w:rFonts w:ascii="Courier New" w:hAnsi="Courier New"/>
          <w:color w:val="1A1A2E"/>
          <w:sz w:val="18"/>
        </w:rPr>
        <w:br/>
        <w:br/>
        <w:t>{</w:t>
        <w:br/>
        <w:br/>
        <w:t xml:space="preserve">   // code</w:t>
        <w:br/>
        <w:br/>
        <w:t xml:space="preserve">   return &lt;clean up function&gt;</w:t>
        <w:br/>
        <w:br/>
        <w:t>}</w:t>
        <w:br/>
        <w:br/>
      </w:r>
    </w:p>
    <w:p>
      <w:pPr>
        <w:spacing w:after="120"/>
      </w:pPr>
      <w:r>
        <w:t>Here,</w:t>
      </w:r>
    </w:p>
    <w:p>
      <w:pPr>
        <w:spacing w:after="120"/>
      </w:pPr>
      <w:r>
        <w:t>Update function− Update function is the function to be executed after each render phase. This corresponds tocomponentDidMountandcomponentDidUpdateevents</w:t>
      </w:r>
    </w:p>
    <w:p>
      <w:pPr>
        <w:spacing w:after="120"/>
      </w:pPr>
      <w:r>
        <w:t>Dependency− Dependency is an array with all the variables on which the function is dependent. Specifying the dependency is very important to optimize the effect hook. In general, update function is called after each render. Sometimes it is not necessary to render update function on each render. Let us consider that we are fetching data from external source and updating it after the render phase as shown below −</w:t>
      </w:r>
    </w:p>
    <w:p>
      <w:pPr>
        <w:spacing w:before="80" w:after="80"/>
        <w:ind w:left="432"/>
        <w:shd w:val="clear" w:color="auto" w:fill="F4F4F4"/>
      </w:pPr>
      <w:r>
        <w:rPr>
          <w:rFonts w:ascii="Courier New" w:hAnsi="Courier New"/>
          <w:color w:val="1A1A2E"/>
          <w:sz w:val="18"/>
        </w:rPr>
        <w:br/>
        <w:br/>
        <w:t>const [data, setDate] = useState({})</w:t>
        <w:br/>
        <w:br/>
        <w:t>const [toggle, setToggle] = useState(false)</w:t>
        <w:br/>
        <w:br/>
        <w:t>const [id, setID] = useState(0)</w:t>
        <w:br/>
        <w:br/>
        <w:t>useEffect( () =&gt; {</w:t>
        <w:br/>
        <w:br/>
        <w:t xml:space="preserve">   fetch('/data/url/', {id: id}).then( fetchedData =&gt; setData(fetchedData) )</w:t>
        <w:br/>
        <w:br/>
        <w:t>})</w:t>
        <w:br/>
        <w:br/>
        <w:t>// code</w:t>
        <w:br/>
        <w:br/>
      </w:r>
    </w:p>
    <w:p>
      <w:pPr>
        <w:spacing w:after="120"/>
      </w:pPr>
      <w:r>
        <w:t>Component will rerender wheneverdataandtogglevariable are updated. But as you see, we don't need that the defined effect to be run during each update of toggle state. To fix the issue, we can pass an empty dependency as shown below −</w:t>
      </w:r>
    </w:p>
    <w:p>
      <w:pPr>
        <w:spacing w:before="80" w:after="80"/>
        <w:ind w:left="432"/>
        <w:shd w:val="clear" w:color="auto" w:fill="F4F4F4"/>
      </w:pPr>
      <w:r>
        <w:rPr>
          <w:rFonts w:ascii="Courier New" w:hAnsi="Courier New"/>
          <w:color w:val="1A1A2E"/>
          <w:sz w:val="18"/>
        </w:rPr>
        <w:br/>
        <w:br/>
        <w:t>const [data, setDate] = useState({})</w:t>
        <w:br/>
        <w:br/>
        <w:t>const [toggle, setToggle] = useState(false)</w:t>
        <w:br/>
        <w:br/>
        <w:t>const [id, setID] = useState(0)</w:t>
        <w:br/>
        <w:br/>
        <w:t>useEffect( () =&gt; {</w:t>
        <w:br/>
        <w:br/>
        <w:t xml:space="preserve">   fetch('/data/url/', { id: id }).then( fetchedData =&gt; setData(fetchedData) )</w:t>
        <w:br/>
        <w:br/>
        <w:t>}, [])</w:t>
        <w:br/>
        <w:br/>
      </w:r>
    </w:p>
    <w:p>
      <w:pPr>
        <w:spacing w:after="120"/>
      </w:pPr>
      <w:r>
        <w:t>The above code will run the effect only once after the first render. Even though it will fix the issus, the effects has to be run on every change of id. To make it happen, we can include id as dependency for the effects as shown below −</w:t>
      </w:r>
    </w:p>
    <w:p>
      <w:pPr>
        <w:spacing w:before="80" w:after="80"/>
        <w:ind w:left="432"/>
        <w:shd w:val="clear" w:color="auto" w:fill="F4F4F4"/>
      </w:pPr>
      <w:r>
        <w:rPr>
          <w:rFonts w:ascii="Courier New" w:hAnsi="Courier New"/>
          <w:color w:val="1A1A2E"/>
          <w:sz w:val="18"/>
        </w:rPr>
        <w:br/>
        <w:br/>
        <w:t>const [data, setDate] = useState({})</w:t>
        <w:br/>
        <w:br/>
        <w:t>const [toggle, setToggle] = useState(false)</w:t>
        <w:br/>
        <w:br/>
        <w:t>const [id, setID] = useState(0)</w:t>
        <w:br/>
        <w:br/>
        <w:t>useEffect( () =&gt; {</w:t>
        <w:br/>
        <w:br/>
        <w:t xml:space="preserve">   fetch('/data/url/', { id: id }).then( fetchedData =&gt; setData(fetchedData) )</w:t>
        <w:br/>
        <w:br/>
        <w:t>}, [id])</w:t>
        <w:br/>
        <w:br/>
      </w:r>
    </w:p>
    <w:p>
      <w:pPr>
        <w:spacing w:after="120"/>
      </w:pPr>
      <w:r>
        <w:t>This will ensure that the effects will rerun only after the modification of id</w:t>
      </w:r>
    </w:p>
    <w:p>
      <w:pPr>
        <w:spacing w:after="120"/>
      </w:pPr>
      <w:r>
        <w:t>Cleanup function− Cleanup function is used to cleanup work during the usage of subscription function and timer function as shown below −</w:t>
      </w:r>
    </w:p>
    <w:p>
      <w:pPr>
        <w:spacing w:before="80" w:after="80"/>
        <w:ind w:left="432"/>
        <w:shd w:val="clear" w:color="auto" w:fill="F4F4F4"/>
      </w:pPr>
      <w:r>
        <w:rPr>
          <w:rFonts w:ascii="Courier New" w:hAnsi="Courier New"/>
          <w:color w:val="1A1A2E"/>
          <w:sz w:val="18"/>
        </w:rPr>
        <w:br/>
        <w:br/>
        <w:t>const [time, setTime] = useState(new Date())</w:t>
        <w:br/>
        <w:br/>
        <w:t>useEffect(() =&gt; {</w:t>
        <w:br/>
        <w:br/>
        <w:t xml:space="preserve">   let interval = setInterval(() =&gt; {</w:t>
        <w:br/>
        <w:br/>
        <w:t xml:space="preserve">      setTime(new Date())</w:t>
        <w:br/>
        <w:br/>
        <w:t xml:space="preserve">   }, 1000)</w:t>
        <w:br/>
        <w:br/>
        <w:t xml:space="preserve">   return () =&gt; clearInterval(interval)</w:t>
        <w:br/>
        <w:br/>
        <w:t>}, [time])</w:t>
        <w:br/>
        <w:br/>
      </w:r>
    </w:p>
    <w:p>
      <w:pPr>
        <w:spacing w:after="120"/>
      </w:pPr>
      <w:r>
        <w:t>Let us create a complete application to understand the cleanup function in later section.</w:t>
      </w:r>
    </w:p>
    <w:p>
      <w:pPr>
        <w:pStyle w:val="Heading3"/>
      </w:pPr>
      <w:r>
        <w:rPr>
          <w:color w:val="233A6E"/>
          <w:sz w:val="28"/>
        </w:rPr>
        <w:t>Features of effect hook</w:t>
      </w:r>
    </w:p>
    <w:p>
      <w:pPr>
        <w:spacing w:after="120"/>
      </w:pPr>
      <w:r>
        <w:t>Some of the notable features of effect hook are as follows −</w:t>
      </w:r>
    </w:p>
    <w:p>
      <w:pPr>
        <w:pStyle w:val="ListBullet"/>
      </w:pPr>
      <w:r>
        <w:rPr>
          <w:sz w:val="22"/>
        </w:rPr>
        <w:t>React allows multiple effect hook to be used in a function component. This will help us to write a function for each side effects and set it up as separate effect.</w:t>
      </w:r>
    </w:p>
    <w:p>
      <w:pPr>
        <w:pStyle w:val="ListBullet"/>
      </w:pPr>
      <w:r>
        <w:rPr>
          <w:sz w:val="22"/>
        </w:rPr>
        <w:t>Each hook will be run in the order in which it is declared. Developer should make sure that the order of effects are declared correctly.</w:t>
      </w:r>
    </w:p>
    <w:p>
      <w:pPr>
        <w:pStyle w:val="ListBullet"/>
      </w:pPr>
      <w:r>
        <w:rPr>
          <w:sz w:val="22"/>
        </w:rPr>
        <w:t>Dependency feature can be used to improve the performance and correct working of the side effects.</w:t>
      </w:r>
    </w:p>
    <w:p>
      <w:pPr>
        <w:pStyle w:val="ListBullet"/>
      </w:pPr>
      <w:r>
        <w:rPr>
          <w:sz w:val="22"/>
        </w:rPr>
        <w:t>Cleanup function prevents memory leaks and unnecessary firing of events.</w:t>
      </w:r>
    </w:p>
    <w:p>
      <w:pPr>
        <w:pStyle w:val="Heading3"/>
      </w:pPr>
      <w:r>
        <w:rPr>
          <w:color w:val="233A6E"/>
          <w:sz w:val="28"/>
        </w:rPr>
        <w:t>Fetching data using effect</w:t>
      </w:r>
    </w:p>
    <w:p>
      <w:pPr>
        <w:spacing w:after="120"/>
      </w:pPr>
      <w:r>
        <w:t>Let us create an application that will fetch data from external source and render it usinguseEffecthook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pStyle w:val="Heading4"/>
      </w:pPr>
      <w:r>
        <w:t>NameList.js</w:t>
      </w:r>
    </w:p>
    <w:p>
      <w:pPr>
        <w:spacing w:after="120"/>
      </w:pPr>
      <w:r>
        <w:t>Next, create a react component, NameList under component folder (src/components/NameList.js)</w:t>
      </w:r>
    </w:p>
    <w:p>
      <w:pPr>
        <w:spacing w:before="80" w:after="80"/>
        <w:ind w:left="432"/>
        <w:shd w:val="clear" w:color="auto" w:fill="F4F4F4"/>
      </w:pPr>
      <w:r>
        <w:rPr>
          <w:rFonts w:ascii="Courier New" w:hAnsi="Courier New"/>
          <w:color w:val="1A1A2E"/>
          <w:sz w:val="18"/>
        </w:rPr>
        <w:br/>
        <w:br/>
        <w:t>function NameList() {</w:t>
        <w:br/>
        <w:br/>
        <w:t xml:space="preserve">   return &lt;div&gt;names&lt;/div&gt;</w:t>
        <w:br/>
        <w:br/>
        <w:t>}</w:t>
        <w:br/>
        <w:br/>
        <w:t>export default NameList</w:t>
        <w:br/>
        <w:br/>
      </w:r>
    </w:p>
    <w:p>
      <w:pPr>
        <w:spacing w:after="120"/>
      </w:pPr>
      <w:r>
        <w:t>Here, the purpose of the NameList component is to showcase the popular list of common names</w:t>
      </w:r>
    </w:p>
    <w:p>
      <w:pPr>
        <w:pStyle w:val="Heading4"/>
      </w:pPr>
      <w:r>
        <w:t>App.js</w:t>
      </w:r>
    </w:p>
    <w:p>
      <w:pPr>
        <w:spacing w:after="120"/>
      </w:pPr>
      <w:r>
        <w:t>Next, update the root component,App.jsto use the newly created NameList component.</w:t>
      </w:r>
    </w:p>
    <w:p>
      <w:pPr>
        <w:spacing w:before="80" w:after="80"/>
        <w:ind w:left="432"/>
        <w:shd w:val="clear" w:color="auto" w:fill="F4F4F4"/>
      </w:pPr>
      <w:r>
        <w:rPr>
          <w:rFonts w:ascii="Courier New" w:hAnsi="Courier New"/>
          <w:color w:val="1A1A2E"/>
          <w:sz w:val="18"/>
        </w:rPr>
        <w:br/>
        <w:br/>
        <w:t>import NameList from "./components/NameList";</w:t>
        <w:br/>
        <w:br/>
        <w:t>function App() {</w:t>
        <w:br/>
        <w:br/>
        <w:t xml:space="preserve">   return (</w:t>
        <w:br/>
        <w:br/>
        <w:t xml:space="preserve">      &lt;div style={{ padding: "5px"}}&gt;</w:t>
        <w:br/>
        <w:br/>
        <w:t xml:space="preserve">         &lt;NameList /&gt;</w:t>
        <w:br/>
        <w:br/>
        <w:t xml:space="preserve">      &lt;/div&gt;</w:t>
        <w:br/>
        <w:br/>
        <w:t xml:space="preserve">   );</w:t>
        <w:br/>
        <w:br/>
        <w:t>}</w:t>
        <w:br/>
        <w:br/>
        <w:t>export default App;</w:t>
        <w:br/>
        <w:br/>
      </w:r>
    </w:p>
    <w:p>
      <w:pPr>
        <w:pStyle w:val="Heading4"/>
      </w:pPr>
      <w:r>
        <w:t>names.json</w:t>
      </w:r>
    </w:p>
    <w:p>
      <w:pPr>
        <w:spacing w:after="120"/>
      </w:pPr>
      <w:r>
        <w:t>Next, create a json file, names.json (public/json/names.json) and store popular names in json format as shown below.</w:t>
      </w:r>
    </w:p>
    <w:p>
      <w:pPr>
        <w:spacing w:before="80" w:after="80"/>
        <w:ind w:left="432"/>
        <w:shd w:val="clear" w:color="auto" w:fill="F4F4F4"/>
      </w:pPr>
      <w:r>
        <w:rPr>
          <w:rFonts w:ascii="Courier New" w:hAnsi="Courier New"/>
          <w:color w:val="1A1A2E"/>
          <w:sz w:val="18"/>
        </w:rPr>
        <w:br/>
        <w:br/>
        <w:t>[</w:t>
        <w:br/>
        <w:br/>
        <w:t xml:space="preserve">   {</w:t>
        <w:br/>
        <w:br/>
        <w:t xml:space="preserve">      "id": 1,</w:t>
        <w:br/>
        <w:br/>
        <w:t xml:space="preserve">      "name": "Liam"</w:t>
        <w:br/>
        <w:br/>
        <w:t xml:space="preserve">   },</w:t>
        <w:br/>
        <w:br/>
        <w:t xml:space="preserve">   {</w:t>
        <w:br/>
        <w:br/>
        <w:t xml:space="preserve">      "id": 2,</w:t>
        <w:br/>
        <w:br/>
        <w:t xml:space="preserve">      "name": "Olivia"</w:t>
        <w:br/>
        <w:br/>
        <w:t xml:space="preserve">   },</w:t>
        <w:br/>
        <w:br/>
        <w:t xml:space="preserve">   {</w:t>
        <w:br/>
        <w:br/>
        <w:t xml:space="preserve">      "id": 3,</w:t>
        <w:br/>
        <w:br/>
        <w:t xml:space="preserve">      "name": "Noah"</w:t>
        <w:br/>
        <w:br/>
        <w:t xml:space="preserve">   },</w:t>
        <w:br/>
        <w:br/>
        <w:t xml:space="preserve">   {</w:t>
        <w:br/>
        <w:br/>
        <w:t xml:space="preserve">      "id": 4,</w:t>
        <w:br/>
        <w:br/>
        <w:t xml:space="preserve">      "name": "Emma"</w:t>
        <w:br/>
        <w:br/>
        <w:t xml:space="preserve">   },</w:t>
        <w:br/>
        <w:br/>
        <w:t xml:space="preserve">   {</w:t>
        <w:br/>
        <w:br/>
        <w:t xml:space="preserve">      "id": 5,</w:t>
        <w:br/>
        <w:br/>
        <w:t xml:space="preserve">      "name": "Oliver"</w:t>
        <w:br/>
        <w:br/>
        <w:t xml:space="preserve">   },</w:t>
        <w:br/>
        <w:br/>
        <w:t xml:space="preserve">   {</w:t>
        <w:br/>
        <w:br/>
        <w:t xml:space="preserve">      "id": 6,</w:t>
        <w:br/>
        <w:br/>
        <w:t xml:space="preserve">      "name": "Charlotte"</w:t>
        <w:br/>
        <w:br/>
        <w:t xml:space="preserve">   },</w:t>
        <w:br/>
        <w:br/>
        <w:t xml:space="preserve">   {</w:t>
        <w:br/>
        <w:br/>
        <w:t xml:space="preserve">      "id": 7,</w:t>
        <w:br/>
        <w:br/>
        <w:t xml:space="preserve">      "name": "Elijah"</w:t>
        <w:br/>
        <w:br/>
        <w:t xml:space="preserve">   },</w:t>
        <w:br/>
        <w:br/>
        <w:t xml:space="preserve">   {</w:t>
        <w:br/>
        <w:br/>
        <w:t xml:space="preserve">      "id": 8,</w:t>
        <w:br/>
        <w:br/>
        <w:t xml:space="preserve">      "name": "Amelia"</w:t>
        <w:br/>
        <w:br/>
        <w:t xml:space="preserve">   },</w:t>
        <w:br/>
        <w:br/>
        <w:t xml:space="preserve">   {</w:t>
        <w:br/>
        <w:br/>
        <w:t xml:space="preserve">      "id": 9,</w:t>
        <w:br/>
        <w:br/>
        <w:t xml:space="preserve">      "name": "James"</w:t>
        <w:br/>
        <w:br/>
        <w:t xml:space="preserve">   },</w:t>
        <w:br/>
        <w:br/>
        <w:t xml:space="preserve">   {</w:t>
        <w:br/>
        <w:br/>
        <w:t xml:space="preserve">      "id": 10,</w:t>
        <w:br/>
        <w:br/>
        <w:t xml:space="preserve">      "name": "Ava"</w:t>
        <w:br/>
        <w:br/>
        <w:t xml:space="preserve">   },</w:t>
        <w:br/>
        <w:br/>
        <w:t xml:space="preserve">   {</w:t>
        <w:br/>
        <w:br/>
        <w:t xml:space="preserve">      "id": 11,</w:t>
        <w:br/>
        <w:br/>
        <w:t xml:space="preserve">      "name": "William"</w:t>
        <w:br/>
        <w:br/>
        <w:t xml:space="preserve">   },</w:t>
        <w:br/>
        <w:br/>
        <w:t xml:space="preserve">   {</w:t>
        <w:br/>
        <w:br/>
        <w:t xml:space="preserve">      "id": 12,</w:t>
        <w:br/>
        <w:br/>
        <w:t xml:space="preserve">      "name": "Sophia"</w:t>
        <w:br/>
        <w:br/>
        <w:t xml:space="preserve">   },</w:t>
        <w:br/>
        <w:br/>
        <w:t xml:space="preserve">   {</w:t>
        <w:br/>
        <w:br/>
        <w:t xml:space="preserve">      "id": 13,</w:t>
        <w:br/>
        <w:br/>
        <w:t xml:space="preserve">      "name": "Benjamin"</w:t>
        <w:br/>
        <w:br/>
        <w:t xml:space="preserve">   },</w:t>
        <w:br/>
        <w:br/>
        <w:t xml:space="preserve">   {</w:t>
        <w:br/>
        <w:br/>
        <w:t xml:space="preserve">      "id": 14,</w:t>
        <w:br/>
        <w:br/>
        <w:t xml:space="preserve">      "name": "Isabella"</w:t>
        <w:br/>
        <w:br/>
        <w:t xml:space="preserve">   },</w:t>
        <w:br/>
        <w:br/>
        <w:t xml:space="preserve">   {</w:t>
        <w:br/>
        <w:br/>
        <w:t xml:space="preserve">      "id": 15,</w:t>
        <w:br/>
        <w:br/>
        <w:t xml:space="preserve">      "name": "Lucas"</w:t>
        <w:br/>
        <w:br/>
        <w:t xml:space="preserve">   },</w:t>
        <w:br/>
        <w:br/>
        <w:t xml:space="preserve">   {</w:t>
        <w:br/>
        <w:br/>
        <w:t xml:space="preserve">      "id": 16,</w:t>
        <w:br/>
        <w:br/>
        <w:t xml:space="preserve">      "name": "Mia"</w:t>
        <w:br/>
        <w:br/>
        <w:t xml:space="preserve">   },</w:t>
        <w:br/>
        <w:br/>
        <w:t xml:space="preserve">   {</w:t>
        <w:br/>
        <w:br/>
        <w:t xml:space="preserve">      "id": 17,</w:t>
        <w:br/>
        <w:br/>
        <w:t xml:space="preserve">      "name": "Henry"</w:t>
        <w:br/>
        <w:br/>
        <w:t xml:space="preserve">   },</w:t>
        <w:br/>
        <w:br/>
        <w:t xml:space="preserve">   {</w:t>
        <w:br/>
        <w:br/>
        <w:t xml:space="preserve">      "id": 18,</w:t>
        <w:br/>
        <w:br/>
        <w:t xml:space="preserve">      "name": "Evelyn"</w:t>
        <w:br/>
        <w:br/>
        <w:t xml:space="preserve">   },</w:t>
        <w:br/>
        <w:br/>
        <w:t xml:space="preserve">   {</w:t>
        <w:br/>
        <w:br/>
        <w:t xml:space="preserve">      "id": 19,</w:t>
        <w:br/>
        <w:br/>
        <w:t xml:space="preserve">      "name": "Theodore"</w:t>
        <w:br/>
        <w:br/>
        <w:t xml:space="preserve">   },</w:t>
        <w:br/>
        <w:br/>
        <w:t xml:space="preserve">   {</w:t>
        <w:br/>
        <w:br/>
        <w:t xml:space="preserve">      "id": 20,</w:t>
        <w:br/>
        <w:br/>
        <w:t xml:space="preserve">      "name": "Harper"</w:t>
        <w:br/>
        <w:br/>
        <w:t xml:space="preserve">   }</w:t>
        <w:br/>
        <w:br/>
        <w:t>]</w:t>
        <w:br/>
        <w:br/>
      </w:r>
    </w:p>
    <w:p>
      <w:pPr>
        <w:spacing w:after="120"/>
      </w:pPr>
      <w:r>
        <w:t>Next, create a new state variable,datato store popular names in NameList component as shown below −</w:t>
      </w:r>
    </w:p>
    <w:p>
      <w:pPr>
        <w:spacing w:before="80" w:after="80"/>
        <w:ind w:left="432"/>
        <w:shd w:val="clear" w:color="auto" w:fill="F4F4F4"/>
      </w:pPr>
      <w:r>
        <w:rPr>
          <w:rFonts w:ascii="Courier New" w:hAnsi="Courier New"/>
          <w:color w:val="1A1A2E"/>
          <w:sz w:val="18"/>
        </w:rPr>
        <w:br/>
        <w:br/>
        <w:t>const [data, setData] = useState([])</w:t>
        <w:br/>
        <w:br/>
      </w:r>
    </w:p>
    <w:p>
      <w:pPr>
        <w:spacing w:after="120"/>
      </w:pPr>
      <w:r>
        <w:t>Next, create a new state variable, isLoading to store loading status as shown below −</w:t>
      </w:r>
    </w:p>
    <w:p>
      <w:pPr>
        <w:spacing w:before="80" w:after="80"/>
        <w:ind w:left="432"/>
        <w:shd w:val="clear" w:color="auto" w:fill="F4F4F4"/>
      </w:pPr>
      <w:r>
        <w:rPr>
          <w:rFonts w:ascii="Courier New" w:hAnsi="Courier New"/>
          <w:color w:val="1A1A2E"/>
          <w:sz w:val="18"/>
        </w:rPr>
        <w:br/>
        <w:br/>
        <w:t>const [isLoading, setLoading] = useState([])</w:t>
        <w:br/>
        <w:br/>
      </w:r>
    </w:p>
    <w:p>
      <w:pPr>
        <w:spacing w:after="120"/>
      </w:pPr>
      <w:r>
        <w:t>Next, usefetchmethod to get popular names from json file and set it into data state variable insideuseEffecthook</w:t>
      </w:r>
    </w:p>
    <w:p>
      <w:pPr>
        <w:spacing w:before="80" w:after="80"/>
        <w:ind w:left="432"/>
        <w:shd w:val="clear" w:color="auto" w:fill="F4F4F4"/>
      </w:pPr>
      <w:r>
        <w:rPr>
          <w:rFonts w:ascii="Courier New" w:hAnsi="Courier New"/>
          <w:color w:val="1A1A2E"/>
          <w:sz w:val="18"/>
        </w:rPr>
        <w:br/>
        <w:br/>
        <w:t>useEffect(() =&gt; {</w:t>
        <w:br/>
        <w:br/>
        <w:t xml:space="preserve">   setTimeout(() =&gt; {</w:t>
        <w:br/>
        <w:br/>
        <w:t xml:space="preserve">      fetch("json/names.json")</w:t>
        <w:br/>
        <w:br/>
        <w:t xml:space="preserve">         .then( (response) =&gt; response.json())</w:t>
        <w:br/>
        <w:br/>
        <w:t xml:space="preserve">         .then( (json) =&gt; { console.log(json); setLoading(false); setData(json); } )</w:t>
        <w:br/>
        <w:br/>
        <w:t xml:space="preserve">   }, 2000)</w:t>
        <w:br/>
        <w:br/>
        <w:t>})</w:t>
        <w:br/>
        <w:br/>
      </w:r>
    </w:p>
    <w:p>
      <w:pPr>
        <w:spacing w:after="120"/>
      </w:pPr>
      <w:r>
        <w:t>Here we have,</w:t>
      </w:r>
    </w:p>
    <w:p>
      <w:pPr>
        <w:pStyle w:val="ListBullet"/>
      </w:pPr>
      <w:r>
        <w:rPr>
          <w:sz w:val="22"/>
        </w:rPr>
        <w:t>UsedsetTimoutmethod to simulate the loading process.</w:t>
      </w:r>
    </w:p>
    <w:p>
      <w:pPr>
        <w:pStyle w:val="ListBullet"/>
      </w:pPr>
      <w:r>
        <w:rPr>
          <w:sz w:val="22"/>
        </w:rPr>
        <w:t>Usedfetchmethod to get the json file.</w:t>
      </w:r>
    </w:p>
    <w:p>
      <w:pPr>
        <w:pStyle w:val="ListBullet"/>
      </w:pPr>
      <w:r>
        <w:rPr>
          <w:sz w:val="22"/>
        </w:rPr>
        <w:t>Usedjsonmethod to parse the json file.</w:t>
      </w:r>
    </w:p>
    <w:p>
      <w:pPr>
        <w:pStyle w:val="ListBullet"/>
      </w:pPr>
      <w:r>
        <w:rPr>
          <w:sz w:val="22"/>
        </w:rPr>
        <w:t>UsedsetDatato set the names parsed from json file into data state variable.</w:t>
      </w:r>
    </w:p>
    <w:p>
      <w:pPr>
        <w:pStyle w:val="ListBullet"/>
      </w:pPr>
      <w:r>
        <w:rPr>
          <w:sz w:val="22"/>
        </w:rPr>
        <w:t>UsedsetLoadingto set the loading status.</w:t>
      </w:r>
    </w:p>
    <w:p>
      <w:pPr>
        <w:spacing w:after="120"/>
      </w:pPr>
      <w:r>
        <w:t>Next, render the names using map method. During fetching, show loading status.</w:t>
      </w:r>
    </w:p>
    <w:p>
      <w:pPr>
        <w:spacing w:before="80" w:after="80"/>
        <w:ind w:left="432"/>
        <w:shd w:val="clear" w:color="auto" w:fill="F4F4F4"/>
      </w:pPr>
      <w:r>
        <w:rPr>
          <w:rFonts w:ascii="Courier New" w:hAnsi="Courier New"/>
          <w:color w:val="1A1A2E"/>
          <w:sz w:val="18"/>
        </w:rPr>
        <w:br/>
        <w:br/>
        <w:t>&lt;div&gt;</w:t>
        <w:br/>
        <w:br/>
        <w:t xml:space="preserve">   {isLoading &amp;&amp; &lt;span&gt;loading...&lt;/span&gt;}</w:t>
        <w:br/>
        <w:br/>
        <w:t xml:space="preserve">   {!isLoading &amp;&amp; data &amp;&amp; &lt;span&gt;Popular names: &lt;/span&gt;}</w:t>
        <w:br/>
        <w:br/>
        <w:t xml:space="preserve">   {!isLoading &amp;&amp; data &amp;&amp; data.map((item) =&gt;</w:t>
        <w:br/>
        <w:br/>
        <w:t xml:space="preserve">      &lt;span key={item.id}&gt;{item.name} &lt;/span&gt;</w:t>
        <w:br/>
        <w:br/>
        <w:t xml:space="preserve">   )}</w:t>
        <w:br/>
        <w:br/>
        <w:t>&lt;/div&gt;</w:t>
        <w:br/>
        <w:br/>
      </w:r>
    </w:p>
    <w:p>
      <w:pPr>
        <w:spacing w:after="120"/>
      </w:pPr>
      <w:r>
        <w:t>Here we have,</w:t>
      </w:r>
    </w:p>
    <w:p>
      <w:pPr>
        <w:pStyle w:val="ListBullet"/>
      </w:pPr>
      <w:r>
        <w:rPr>
          <w:sz w:val="22"/>
        </w:rPr>
        <w:t>UsedisLoadingto show the loading status</w:t>
      </w:r>
    </w:p>
    <w:p>
      <w:pPr>
        <w:pStyle w:val="ListBullet"/>
      </w:pPr>
      <w:r>
        <w:rPr>
          <w:sz w:val="22"/>
        </w:rPr>
        <w:t>Useddatavariable to show the list of popular names</w:t>
      </w:r>
    </w:p>
    <w:p>
      <w:pPr>
        <w:pStyle w:val="Heading4"/>
      </w:pPr>
      <w:r>
        <w:t>NameList.js</w:t>
      </w:r>
    </w:p>
    <w:p>
      <w:pPr>
        <w:spacing w:after="120"/>
      </w:pPr>
      <w:r>
        <w:t>The complete source code of the component, NameList is as follows −</w:t>
      </w:r>
    </w:p>
    <w:p>
      <w:pPr>
        <w:spacing w:before="80" w:after="80"/>
        <w:ind w:left="432"/>
        <w:shd w:val="clear" w:color="auto" w:fill="F4F4F4"/>
      </w:pPr>
      <w:r>
        <w:rPr>
          <w:rFonts w:ascii="Courier New" w:hAnsi="Courier New"/>
          <w:color w:val="1A1A2E"/>
          <w:sz w:val="18"/>
        </w:rPr>
        <w:br/>
        <w:br/>
        <w:t>import { useState, useEffect } from "react"</w:t>
        <w:br/>
        <w:br/>
        <w:t>function NameList() {</w:t>
        <w:br/>
        <w:br/>
        <w:t xml:space="preserve">   const [data, setData] = useState([])</w:t>
        <w:br/>
        <w:br/>
        <w:t xml:space="preserve">   const [isLoading, setLoading] = useState([])</w:t>
        <w:br/>
        <w:br/>
        <w:t xml:space="preserve">   useEffect(() =&gt; {</w:t>
        <w:br/>
        <w:br/>
        <w:t xml:space="preserve">      setTimeout(() =&gt; {</w:t>
        <w:br/>
        <w:br/>
        <w:t xml:space="preserve">         fetch("json/names.json")</w:t>
        <w:br/>
        <w:br/>
        <w:t xml:space="preserve">         .then( (response) =&gt; response.json())</w:t>
        <w:br/>
        <w:br/>
        <w:t xml:space="preserve">         .then( (json) =&gt; { console.log(json); setLoading(false); setData(json); } )</w:t>
        <w:br/>
        <w:br/>
        <w:t xml:space="preserve">      }, 2000)</w:t>
        <w:br/>
        <w:br/>
        <w:t xml:space="preserve">   })</w:t>
        <w:br/>
        <w:br/>
        <w:t xml:space="preserve">   return (</w:t>
        <w:br/>
        <w:br/>
        <w:t xml:space="preserve">      &lt;div&gt;</w:t>
        <w:br/>
        <w:br/>
        <w:t xml:space="preserve">         {isLoading &amp;&amp; &lt;span&gt;loading...&lt;/span&gt;}</w:t>
        <w:br/>
        <w:br/>
        <w:t xml:space="preserve">         {!isLoading &amp;&amp; data &amp;&amp; &lt;span&gt;Popular names: &lt;/span&gt;}</w:t>
        <w:br/>
        <w:br/>
        <w:t xml:space="preserve">         {!isLoading &amp;&amp; data &amp;&amp; data.map((item) =&gt;</w:t>
        <w:br/>
        <w:br/>
        <w:t xml:space="preserve">            &lt;span key={item.id}&gt;{item.name} &lt;/span&gt;</w:t>
        <w:br/>
        <w:br/>
        <w:t xml:space="preserve">         )}</w:t>
        <w:br/>
        <w:br/>
        <w:t xml:space="preserve">      &lt;/div&gt;</w:t>
        <w:br/>
        <w:br/>
        <w:t xml:space="preserve">   )</w:t>
        <w:br/>
        <w:br/>
        <w:t>}</w:t>
        <w:br/>
        <w:br/>
        <w:t>export default NameList</w:t>
        <w:br/>
        <w:br/>
      </w:r>
    </w:p>
    <w:p>
      <w:pPr>
        <w:spacing w:after="120"/>
      </w:pPr>
      <w:r>
        <w:t>Next, open the browser and check the application. It will show the loading state and after 2 second, it will fetch the json and showcase the popular names as shown below −</w:t>
      </w:r>
    </w:p>
    <w:p>
      <w:pPr>
        <w:jc w:val="center"/>
      </w:pPr>
      <w:r>
        <w:drawing>
          <wp:inline xmlns:a="http://schemas.openxmlformats.org/drawingml/2006/main" xmlns:pic="http://schemas.openxmlformats.org/drawingml/2006/picture">
            <wp:extent cx="5029200" cy="1398253"/>
            <wp:docPr id="186" name="Picture 186"/>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029200" cy="1398253"/>
                    </a:xfrm>
                    <a:prstGeom prst="rect"/>
                  </pic:spPr>
                </pic:pic>
              </a:graphicData>
            </a:graphic>
          </wp:inline>
        </w:drawing>
      </w:r>
    </w:p>
    <w:p>
      <w:pPr>
        <w:jc w:val="center"/>
      </w:pPr>
      <w:r>
        <w:rPr>
          <w:i/>
          <w:sz w:val="18"/>
        </w:rPr>
        <w:t>Fetching Data using Effect</w:t>
      </w:r>
    </w:p>
    <w:p>
      <w:pPr>
        <w:jc w:val="center"/>
      </w:pPr>
      <w:r>
        <w:drawing>
          <wp:inline xmlns:a="http://schemas.openxmlformats.org/drawingml/2006/main" xmlns:pic="http://schemas.openxmlformats.org/drawingml/2006/picture">
            <wp:extent cx="5029200" cy="1473427"/>
            <wp:docPr id="187" name="Picture 187"/>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029200" cy="1473427"/>
                    </a:xfrm>
                    <a:prstGeom prst="rect"/>
                  </pic:spPr>
                </pic:pic>
              </a:graphicData>
            </a:graphic>
          </wp:inline>
        </w:drawing>
      </w:r>
    </w:p>
    <w:p>
      <w:pPr>
        <w:jc w:val="center"/>
      </w:pPr>
      <w:r>
        <w:rPr>
          <w:i/>
          <w:sz w:val="18"/>
        </w:rPr>
        <w:t>Fetching Data using Effect</w:t>
      </w:r>
    </w:p>
    <w:p>
      <w:pPr>
        <w:pStyle w:val="Heading3"/>
      </w:pPr>
      <w:r>
        <w:rPr>
          <w:color w:val="233A6E"/>
          <w:sz w:val="28"/>
        </w:rPr>
        <w:t>DOM mutations</w:t>
      </w:r>
    </w:p>
    <w:p>
      <w:pPr>
        <w:spacing w:after="120"/>
      </w:pPr>
      <w:r>
        <w:t>TheuseEffecthook can be used to manipulate the document using DOM and its methods. It makes sure that the code inside it will execute only after DOM is ready. Let us change our name list application and update the title of the page using DOM mutation.</w:t>
      </w:r>
    </w:p>
    <w:p>
      <w:pPr>
        <w:spacing w:after="120"/>
      </w:pPr>
      <w:r>
        <w:t>First of all, openNameListcomponent and add the document title based on the loading status as shown below −</w:t>
      </w:r>
    </w:p>
    <w:p>
      <w:pPr>
        <w:spacing w:before="80" w:after="80"/>
        <w:ind w:left="432"/>
        <w:shd w:val="clear" w:color="auto" w:fill="F4F4F4"/>
      </w:pPr>
      <w:r>
        <w:rPr>
          <w:rFonts w:ascii="Courier New" w:hAnsi="Courier New"/>
          <w:color w:val="1A1A2E"/>
          <w:sz w:val="18"/>
        </w:rPr>
        <w:br/>
        <w:br/>
        <w:t>useEffect(() =&gt; {</w:t>
        <w:br/>
        <w:br/>
        <w:t xml:space="preserve">   if(isLoading)</w:t>
        <w:br/>
        <w:br/>
        <w:t xml:space="preserve">      document.title = "Loading popular names..."</w:t>
        <w:br/>
        <w:br/>
        <w:t xml:space="preserve">   else</w:t>
        <w:br/>
        <w:br/>
        <w:t xml:space="preserve">      document.title = "Popular name list"</w:t>
        <w:br/>
        <w:br/>
        <w:t xml:space="preserve">   setTimeout(() =&gt; {</w:t>
        <w:br/>
        <w:br/>
        <w:t xml:space="preserve">      fetch("json/names.json")</w:t>
        <w:br/>
        <w:br/>
        <w:t xml:space="preserve">         .then( (response) =&gt; response.json())</w:t>
        <w:br/>
        <w:br/>
        <w:t xml:space="preserve">         .then( (json) =&gt; { console.log(json); setLoading(false); setData(json);} )</w:t>
        <w:br/>
        <w:br/>
        <w:t xml:space="preserve">   }, 2000)</w:t>
        <w:br/>
        <w:br/>
        <w:t>})</w:t>
        <w:br/>
        <w:br/>
      </w:r>
    </w:p>
    <w:p>
      <w:pPr>
        <w:spacing w:after="120"/>
      </w:pPr>
      <w:r>
        <w:t>Here, we have used the DOM object,document.titleto update the title to the page.</w:t>
      </w:r>
    </w:p>
    <w:p>
      <w:pPr>
        <w:spacing w:after="120"/>
      </w:pPr>
      <w:r>
        <w:t>Finally, open the browser and check how the title of the document is updated through DOM manipulation</w:t>
      </w:r>
    </w:p>
    <w:p>
      <w:pPr>
        <w:jc w:val="center"/>
      </w:pPr>
      <w:r>
        <w:drawing>
          <wp:inline xmlns:a="http://schemas.openxmlformats.org/drawingml/2006/main" xmlns:pic="http://schemas.openxmlformats.org/drawingml/2006/picture">
            <wp:extent cx="5029200" cy="1435840"/>
            <wp:docPr id="188" name="Picture 188"/>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029200" cy="1435840"/>
                    </a:xfrm>
                    <a:prstGeom prst="rect"/>
                  </pic:spPr>
                </pic:pic>
              </a:graphicData>
            </a:graphic>
          </wp:inline>
        </w:drawing>
      </w:r>
    </w:p>
    <w:p>
      <w:pPr>
        <w:jc w:val="center"/>
      </w:pPr>
      <w:r>
        <w:rPr>
          <w:i/>
          <w:sz w:val="18"/>
        </w:rPr>
        <w:t>DOM Mutations</w:t>
      </w:r>
    </w:p>
    <w:p>
      <w:pPr>
        <w:jc w:val="center"/>
      </w:pPr>
      <w:r>
        <w:drawing>
          <wp:inline xmlns:a="http://schemas.openxmlformats.org/drawingml/2006/main" xmlns:pic="http://schemas.openxmlformats.org/drawingml/2006/picture">
            <wp:extent cx="5029200" cy="1445519"/>
            <wp:docPr id="189" name="Picture 189"/>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029200" cy="1445519"/>
                    </a:xfrm>
                    <a:prstGeom prst="rect"/>
                  </pic:spPr>
                </pic:pic>
              </a:graphicData>
            </a:graphic>
          </wp:inline>
        </w:drawing>
      </w:r>
    </w:p>
    <w:p>
      <w:pPr>
        <w:jc w:val="center"/>
      </w:pPr>
      <w:r>
        <w:rPr>
          <w:i/>
          <w:sz w:val="18"/>
        </w:rPr>
        <w:t>DOM Mutations</w:t>
      </w:r>
    </w:p>
    <w:p>
      <w:pPr>
        <w:pStyle w:val="Heading3"/>
      </w:pPr>
      <w:r>
        <w:rPr>
          <w:color w:val="233A6E"/>
          <w:sz w:val="28"/>
        </w:rPr>
        <w:t>Cleanup function</w:t>
      </w:r>
    </w:p>
    <w:p>
      <w:pPr>
        <w:spacing w:after="120"/>
      </w:pPr>
      <w:r>
        <w:t>useEffectcan be used to remove the cleanup functions such asclearInterval,removeEventListeneretc., during the unmounting of the component from the page document. This will prevent the memory leaks and improve the performance. To do this, we can create our own cleanup function and return it from theuseEffectcallback argument.</w:t>
      </w:r>
    </w:p>
    <w:p>
      <w:pPr>
        <w:spacing w:after="120"/>
      </w:pPr>
      <w:r>
        <w:t>Let us change our name list application to usesetIntervalinstead ofsetTimeoutand later useclearIntervalto remove set callback function during unmounting the component.</w:t>
      </w:r>
    </w:p>
    <w:p>
      <w:pPr>
        <w:spacing w:after="120"/>
      </w:pPr>
      <w:r>
        <w:t>First of all, openNameListcomponent and update the useEffect section as shown below −</w:t>
      </w:r>
    </w:p>
    <w:p>
      <w:pPr>
        <w:spacing w:before="80" w:after="80"/>
        <w:ind w:left="432"/>
        <w:shd w:val="clear" w:color="auto" w:fill="F4F4F4"/>
      </w:pPr>
      <w:r>
        <w:rPr>
          <w:rFonts w:ascii="Courier New" w:hAnsi="Courier New"/>
          <w:color w:val="1A1A2E"/>
          <w:sz w:val="18"/>
        </w:rPr>
        <w:br/>
        <w:br/>
        <w:t>useEffect(() =&gt; {</w:t>
        <w:br/>
        <w:br/>
        <w:t xml:space="preserve">   if(isLoading)</w:t>
        <w:br/>
        <w:br/>
        <w:t xml:space="preserve">      document.title = "Loading popular names..."</w:t>
        <w:br/>
        <w:br/>
        <w:t xml:space="preserve">   else</w:t>
        <w:br/>
        <w:br/>
        <w:t xml:space="preserve">      document.title = "Popular name list"</w:t>
        <w:br/>
        <w:br/>
        <w:t xml:space="preserve">   let interval = setInterval(() =&gt; {</w:t>
        <w:br/>
        <w:br/>
        <w:t xml:space="preserve">      setLoading(true)</w:t>
        <w:br/>
        <w:br/>
        <w:t xml:space="preserve">      fetch("json/names.json")</w:t>
        <w:br/>
        <w:br/>
        <w:t xml:space="preserve">         .then( (response) =&gt; response.json())</w:t>
        <w:br/>
        <w:br/>
        <w:t xml:space="preserve">         .then( (json) =&gt; { console.log(json); setLoading(false); setData(json);} )</w:t>
        <w:br/>
        <w:br/>
        <w:t xml:space="preserve">      }, 5000)</w:t>
        <w:br/>
        <w:br/>
        <w:t xml:space="preserve">   return () =&gt; { clearInterval(interval) }</w:t>
        <w:br/>
        <w:br/>
        <w:t>})</w:t>
        <w:br/>
        <w:br/>
      </w:r>
    </w:p>
    <w:p>
      <w:pPr>
        <w:spacing w:after="120"/>
      </w:pPr>
      <w:r>
        <w:t>Here we have,</w:t>
      </w:r>
    </w:p>
    <w:p>
      <w:pPr>
        <w:pStyle w:val="ListBullet"/>
      </w:pPr>
      <w:r>
        <w:rPr>
          <w:sz w:val="22"/>
        </w:rPr>
        <w:t>UsedsetImtervalto update the popular names every 5 seconds.</w:t>
      </w:r>
    </w:p>
    <w:p>
      <w:pPr>
        <w:pStyle w:val="ListBullet"/>
      </w:pPr>
      <w:r>
        <w:rPr>
          <w:sz w:val="22"/>
        </w:rPr>
        <w:t>UsedclearIntervalin the clean up function to remove the setInterval during unmounting of the component.</w:t>
      </w:r>
    </w:p>
    <w:p>
      <w:pPr>
        <w:spacing w:after="120"/>
      </w:pPr>
      <w:r>
        <w:t>Finally, open the browser and check how the application behaves. We will see that the data get updated every 5 seconds. When the component is unmounted,clearIntervalwill be called in the background.</w:t>
      </w:r>
    </w:p>
    <w:p>
      <w:pPr>
        <w:pStyle w:val="Heading4"/>
      </w:pPr>
      <w:r>
        <w:t>Summary</w:t>
      </w:r>
    </w:p>
    <w:p>
      <w:pPr>
        <w:spacing w:after="120"/>
      </w:pPr>
      <w:r>
        <w:t>useEffectis an essential feature of a function component and enables the components to use life cycle events. It helps the function component to provide rich functionality with predictable and optimized performance.</w:t>
      </w:r>
    </w:p>
    <w:p>
      <w:pPr>
        <w:pStyle w:val="Heading2"/>
      </w:pPr>
      <w:r>
        <w:rPr>
          <w:color w:val="1A5396"/>
          <w:sz w:val="36"/>
        </w:rPr>
        <w:t>React - Using useContext Hook</w:t>
      </w:r>
    </w:p>
    <w:p>
      <w:pPr>
        <w:spacing w:after="120"/>
      </w:pPr>
      <w:r>
        <w:t>Context is one of the important concept in React. It provides the ability to pass a information from the parent component to all its children to any nested level without passing the information through props in each level. Context will make the code more readable and simple to understand. Context can be used to store information which does not change or have minimal change. Some of the use cases of context are as follows −</w:t>
      </w:r>
    </w:p>
    <w:p>
      <w:pPr>
        <w:pStyle w:val="ListBullet"/>
      </w:pPr>
      <w:r>
        <w:rPr>
          <w:sz w:val="22"/>
        </w:rPr>
        <w:t>Application configuration</w:t>
      </w:r>
    </w:p>
    <w:p>
      <w:pPr>
        <w:pStyle w:val="ListBullet"/>
      </w:pPr>
      <w:r>
        <w:rPr>
          <w:sz w:val="22"/>
        </w:rPr>
        <w:t>Current authenticated user information</w:t>
      </w:r>
    </w:p>
    <w:p>
      <w:pPr>
        <w:pStyle w:val="ListBullet"/>
      </w:pPr>
      <w:r>
        <w:rPr>
          <w:sz w:val="22"/>
        </w:rPr>
        <w:t>Current user setting</w:t>
      </w:r>
    </w:p>
    <w:p>
      <w:pPr>
        <w:pStyle w:val="ListBullet"/>
      </w:pPr>
      <w:r>
        <w:rPr>
          <w:sz w:val="22"/>
        </w:rPr>
        <w:t>Language setting</w:t>
      </w:r>
    </w:p>
    <w:p>
      <w:pPr>
        <w:pStyle w:val="ListBullet"/>
      </w:pPr>
      <w:r>
        <w:rPr>
          <w:sz w:val="22"/>
        </w:rPr>
        <w:t>Theme / Design configuration by application / users</w:t>
      </w:r>
    </w:p>
    <w:p>
      <w:pPr>
        <w:spacing w:after="120"/>
      </w:pPr>
      <w:r>
        <w:t>React provides a special hook, useContext to access and update the context information in the function component. Let use learn context and its corresponding hook in this chapter.</w:t>
      </w:r>
    </w:p>
    <w:p>
      <w:pPr>
        <w:pStyle w:val="Heading4"/>
      </w:pPr>
      <w:r>
        <w:t>How context works?</w:t>
      </w:r>
    </w:p>
    <w:p>
      <w:pPr>
        <w:spacing w:after="120"/>
      </w:pPr>
      <w:r>
        <w:t>Before understandinguseContexthook, let us revisit the basic concept of context and how it works. Context has four parts,</w:t>
      </w:r>
    </w:p>
    <w:p>
      <w:pPr>
        <w:pStyle w:val="ListBullet"/>
      </w:pPr>
      <w:r>
        <w:rPr>
          <w:sz w:val="22"/>
        </w:rPr>
        <w:t>Creating a new context</w:t>
      </w:r>
    </w:p>
    <w:p>
      <w:pPr>
        <w:pStyle w:val="ListBullet"/>
      </w:pPr>
      <w:r>
        <w:rPr>
          <w:sz w:val="22"/>
        </w:rPr>
        <w:t>Setting context provider in the root component</w:t>
      </w:r>
    </w:p>
    <w:p>
      <w:pPr>
        <w:pStyle w:val="ListBullet"/>
      </w:pPr>
      <w:r>
        <w:rPr>
          <w:sz w:val="22"/>
        </w:rPr>
        <w:t>Setting context consumer in the component where we need the context information</w:t>
      </w:r>
    </w:p>
    <w:p>
      <w:pPr>
        <w:pStyle w:val="ListBullet"/>
      </w:pPr>
      <w:r>
        <w:rPr>
          <w:sz w:val="22"/>
        </w:rPr>
        <w:t>Accessing context information and using it in render method</w:t>
      </w:r>
    </w:p>
    <w:p>
      <w:pPr>
        <w:spacing w:after="120"/>
      </w:pPr>
      <w:r>
        <w:t>Let us create an application to better understand context and its usage. Let us create a global context for maintaining theme information in the application root component and use it in our child component.</w:t>
      </w:r>
    </w:p>
    <w:p>
      <w:pPr>
        <w:spacing w:after="120"/>
      </w:pPr>
      <w:r>
        <w:t>First of all, create and start an application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HelloWorld under components folder (src/components/HelloWorld.js)</w:t>
      </w:r>
    </w:p>
    <w:p>
      <w:pPr>
        <w:spacing w:before="80" w:after="80"/>
        <w:ind w:left="432"/>
        <w:shd w:val="clear" w:color="auto" w:fill="F4F4F4"/>
      </w:pPr>
      <w:r>
        <w:rPr>
          <w:rFonts w:ascii="Courier New" w:hAnsi="Courier New"/>
          <w:color w:val="1A1A2E"/>
          <w:sz w:val="18"/>
        </w:rPr>
        <w:br/>
        <w:br/>
        <w:t>import React from "react";</w:t>
        <w:br/>
        <w:br/>
        <w:t>import ThemeContext from "../ThemeContext";</w:t>
        <w:br/>
        <w:br/>
        <w:t>class HelloWorld extends React.Component {</w:t>
        <w:br/>
        <w:br/>
        <w:t xml:space="preserve">   render() {</w:t>
        <w:br/>
        <w:br/>
        <w:t xml:space="preserve">      return &lt;div&gt;Hello World&lt;/div&gt;</w:t>
        <w:br/>
        <w:br/>
        <w:t xml:space="preserve">   }</w:t>
        <w:br/>
        <w:br/>
        <w:t>}</w:t>
        <w:br/>
        <w:br/>
        <w:t>export default HelloWorld</w:t>
        <w:br/>
        <w:br/>
      </w:r>
    </w:p>
    <w:p>
      <w:pPr>
        <w:spacing w:after="120"/>
      </w:pPr>
      <w:r>
        <w:t>Next, create with a new context (src/ThemeContext.js) for maintaining theme information.</w:t>
      </w:r>
    </w:p>
    <w:p>
      <w:pPr>
        <w:spacing w:before="80" w:after="80"/>
        <w:ind w:left="432"/>
        <w:shd w:val="clear" w:color="auto" w:fill="F4F4F4"/>
      </w:pPr>
      <w:r>
        <w:rPr>
          <w:rFonts w:ascii="Courier New" w:hAnsi="Courier New"/>
          <w:color w:val="1A1A2E"/>
          <w:sz w:val="18"/>
        </w:rPr>
        <w:br/>
        <w:br/>
        <w:t>import React from 'react'</w:t>
        <w:br/>
        <w:br/>
        <w:t>const ThemeContext = React.createContext({</w:t>
        <w:br/>
        <w:br/>
        <w:t xml:space="preserve">   color: 'black',</w:t>
        <w:br/>
        <w:br/>
        <w:t xml:space="preserve">   backgroundColor: 'white'</w:t>
        <w:br/>
        <w:br/>
        <w:t>})</w:t>
        <w:br/>
        <w:br/>
        <w:t>export default ThemeContext</w:t>
        <w:br/>
        <w:br/>
      </w:r>
    </w:p>
    <w:p>
      <w:pPr>
        <w:spacing w:after="120"/>
      </w:pPr>
      <w:r>
        <w:t>Here,</w:t>
      </w:r>
    </w:p>
    <w:p>
      <w:pPr>
        <w:pStyle w:val="ListBullet"/>
      </w:pPr>
      <w:r>
        <w:rPr>
          <w:sz w:val="22"/>
        </w:rPr>
        <w:t>A new context is created using React.createContext.</w:t>
      </w:r>
    </w:p>
    <w:p>
      <w:pPr>
        <w:pStyle w:val="ListBullet"/>
      </w:pPr>
      <w:r>
        <w:rPr>
          <w:sz w:val="22"/>
        </w:rPr>
        <w:t>Context is modeled as an object having style information.</w:t>
      </w:r>
    </w:p>
    <w:p>
      <w:pPr>
        <w:pStyle w:val="ListBullet"/>
      </w:pPr>
      <w:r>
        <w:rPr>
          <w:sz w:val="22"/>
        </w:rPr>
        <w:t>Set initial value for color and background of the text.</w:t>
      </w:r>
    </w:p>
    <w:p>
      <w:pPr>
        <w:pStyle w:val="Heading4"/>
      </w:pPr>
      <w:r>
        <w:t>App.js</w:t>
      </w:r>
    </w:p>
    <w:p>
      <w:pPr>
        <w:spacing w:after="120"/>
      </w:pPr>
      <w:r>
        <w:t>Next, update the root component,App.jsby includingHelloWorldcomponent and the theme provider with initial value for the theme context.</w:t>
      </w:r>
    </w:p>
    <w:p>
      <w:pPr>
        <w:spacing w:before="80" w:after="80"/>
        <w:ind w:left="432"/>
        <w:shd w:val="clear" w:color="auto" w:fill="F4F4F4"/>
      </w:pPr>
      <w:r>
        <w:rPr>
          <w:rFonts w:ascii="Courier New" w:hAnsi="Courier New"/>
          <w:color w:val="1A1A2E"/>
          <w:sz w:val="18"/>
        </w:rPr>
        <w:br/>
        <w:br/>
        <w:t>import './App.css';</w:t>
        <w:br/>
        <w:br/>
        <w:t>import HelloWorld from './components/HelloWorld';</w:t>
        <w:br/>
        <w:br/>
        <w:t>import ThemeContext from './ThemeContext'</w:t>
        <w:br/>
        <w:br/>
        <w:t>function App() {</w:t>
        <w:br/>
        <w:br/>
        <w:t xml:space="preserve">   return (</w:t>
        <w:br/>
        <w:br/>
        <w:t xml:space="preserve">      &lt;ThemeContext.Provider value={{</w:t>
        <w:br/>
        <w:br/>
        <w:t xml:space="preserve">         color: 'white',</w:t>
        <w:br/>
        <w:br/>
        <w:t xml:space="preserve">         backgroundColor: 'green'</w:t>
        <w:br/>
        <w:br/>
        <w:t xml:space="preserve">      }}&gt;</w:t>
        <w:br/>
        <w:br/>
        <w:t xml:space="preserve">      &lt;HelloWorld /&gt;</w:t>
        <w:br/>
        <w:br/>
        <w:t xml:space="preserve">      &lt;/ThemeContext.Provider&gt;</w:t>
        <w:br/>
        <w:br/>
        <w:t xml:space="preserve">   );</w:t>
        <w:br/>
        <w:br/>
        <w:t>}</w:t>
        <w:br/>
        <w:br/>
        <w:t>export default App;</w:t>
        <w:br/>
        <w:br/>
      </w:r>
    </w:p>
    <w:p>
      <w:pPr>
        <w:spacing w:after="120"/>
      </w:pPr>
      <w:r>
        <w:t>Here, theThemeContext.Provideris used, which is a non-visual component to set the value of the theme context to be used in all its children component.</w:t>
      </w:r>
    </w:p>
    <w:p>
      <w:pPr>
        <w:pStyle w:val="Heading4"/>
      </w:pPr>
      <w:r>
        <w:t>HelloWorld.js</w:t>
      </w:r>
    </w:p>
    <w:p>
      <w:pPr>
        <w:spacing w:after="120"/>
      </w:pPr>
      <w:r>
        <w:t>Next, include a context consumer inHelloWorldcomponent and style the hello world message using theme information inHelloWorldcomponent.</w:t>
      </w:r>
    </w:p>
    <w:p>
      <w:pPr>
        <w:spacing w:before="80" w:after="80"/>
        <w:ind w:left="432"/>
        <w:shd w:val="clear" w:color="auto" w:fill="F4F4F4"/>
      </w:pPr>
      <w:r>
        <w:rPr>
          <w:rFonts w:ascii="Courier New" w:hAnsi="Courier New"/>
          <w:color w:val="1A1A2E"/>
          <w:sz w:val="18"/>
        </w:rPr>
        <w:br/>
        <w:br/>
        <w:t>import React from "react";</w:t>
        <w:br/>
        <w:br/>
        <w:t>import ThemeContext from "../ThemeContext";</w:t>
        <w:br/>
        <w:br/>
        <w:t>class HelloWorld extends React.Component {</w:t>
        <w:br/>
        <w:br/>
        <w:t xml:space="preserve">   render() {</w:t>
        <w:br/>
        <w:br/>
        <w:t xml:space="preserve">      return  (</w:t>
        <w:br/>
        <w:br/>
        <w:t xml:space="preserve">         &lt;ThemeContext.Consumer&gt;</w:t>
        <w:br/>
        <w:br/>
        <w:t xml:space="preserve">         {</w:t>
        <w:br/>
        <w:br/>
        <w:t xml:space="preserve">            ( {color, backgroundColor} ) =&gt;</w:t>
        <w:br/>
        <w:br/>
        <w:t xml:space="preserve">            (&lt;div style={{</w:t>
        <w:br/>
        <w:br/>
        <w:t xml:space="preserve">               color: color,</w:t>
        <w:br/>
        <w:br/>
        <w:t xml:space="preserve">               backgroundColor: backgroundColor }}&gt;</w:t>
        <w:br/>
        <w:br/>
        <w:t xml:space="preserve">               Hello World</w:t>
        <w:br/>
        <w:br/>
        <w:t xml:space="preserve">            &lt;/div&gt;)</w:t>
        <w:br/>
        <w:br/>
        <w:t xml:space="preserve">         }</w:t>
        <w:br/>
        <w:br/>
        <w:t xml:space="preserve">      &lt;/ThemeContext.Consumer&gt;)</w:t>
        <w:br/>
        <w:br/>
        <w:t xml:space="preserve">   }</w:t>
        <w:br/>
        <w:br/>
        <w:t>}</w:t>
        <w:br/>
        <w:br/>
        <w:t>export default HelloWorld</w:t>
        <w:br/>
        <w:br/>
      </w:r>
    </w:p>
    <w:p>
      <w:pPr>
        <w:spacing w:after="120"/>
      </w:pPr>
      <w:r>
        <w:t>Here we have,</w:t>
      </w:r>
    </w:p>
    <w:p>
      <w:pPr>
        <w:pStyle w:val="ListBullet"/>
      </w:pPr>
      <w:r>
        <w:rPr>
          <w:sz w:val="22"/>
        </w:rPr>
        <w:t>UsedThemeContext.Consumer,which is a non-visual component providing access to the current theme context details</w:t>
      </w:r>
    </w:p>
    <w:p>
      <w:pPr>
        <w:pStyle w:val="ListBullet"/>
      </w:pPr>
      <w:r>
        <w:rPr>
          <w:sz w:val="22"/>
        </w:rPr>
        <w:t>Used a function expression to get the current context information insideThemeContext.Consumer</w:t>
      </w:r>
    </w:p>
    <w:p>
      <w:pPr>
        <w:pStyle w:val="ListBullet"/>
      </w:pPr>
      <w:r>
        <w:rPr>
          <w:sz w:val="22"/>
        </w:rPr>
        <w:t>Used object deconstruction syntax to get the theme information and set the value incolorandbackgroundColorvariable.</w:t>
      </w:r>
    </w:p>
    <w:p>
      <w:pPr>
        <w:pStyle w:val="ListBullet"/>
      </w:pPr>
      <w:r>
        <w:rPr>
          <w:sz w:val="22"/>
        </w:rPr>
        <w:t>Used the theme information to style the component usingstyleprops.</w:t>
      </w:r>
    </w:p>
    <w:p>
      <w:pPr>
        <w:spacing w:after="120"/>
      </w:pPr>
      <w:r>
        <w:t>Finally, open the browser and check the output of the application</w:t>
      </w:r>
    </w:p>
    <w:p>
      <w:pPr>
        <w:jc w:val="center"/>
      </w:pPr>
      <w:r>
        <w:drawing>
          <wp:inline xmlns:a="http://schemas.openxmlformats.org/drawingml/2006/main" xmlns:pic="http://schemas.openxmlformats.org/drawingml/2006/picture">
            <wp:extent cx="5029200" cy="1242332"/>
            <wp:docPr id="190" name="Picture 190"/>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029200" cy="1242332"/>
                    </a:xfrm>
                    <a:prstGeom prst="rect"/>
                  </pic:spPr>
                </pic:pic>
              </a:graphicData>
            </a:graphic>
          </wp:inline>
        </w:drawing>
      </w:r>
    </w:p>
    <w:p>
      <w:pPr>
        <w:jc w:val="center"/>
      </w:pPr>
      <w:r>
        <w:rPr>
          <w:i/>
          <w:sz w:val="18"/>
        </w:rPr>
        <w:t>ReactJS Using UseContext</w:t>
      </w:r>
    </w:p>
    <w:p>
      <w:pPr>
        <w:pStyle w:val="Heading3"/>
      </w:pPr>
      <w:r>
        <w:rPr>
          <w:color w:val="233A6E"/>
          <w:sz w:val="28"/>
        </w:rPr>
        <w:t>Signature of useContext</w:t>
      </w:r>
    </w:p>
    <w:p>
      <w:pPr>
        <w:spacing w:after="120"/>
      </w:pPr>
      <w:r>
        <w:t>The signature of theuseContextis as follows −</w:t>
      </w:r>
    </w:p>
    <w:p>
      <w:pPr>
        <w:spacing w:before="80" w:after="80"/>
        <w:ind w:left="432"/>
        <w:shd w:val="clear" w:color="auto" w:fill="F4F4F4"/>
      </w:pPr>
      <w:r>
        <w:rPr>
          <w:rFonts w:ascii="Courier New" w:hAnsi="Courier New"/>
          <w:color w:val="1A1A2E"/>
          <w:sz w:val="18"/>
        </w:rPr>
        <w:br/>
        <w:br/>
        <w:t>let contextValue = useContext( &lt;contextName&gt; )</w:t>
        <w:br/>
        <w:br/>
      </w:r>
    </w:p>
    <w:p>
      <w:pPr>
        <w:spacing w:after="120"/>
      </w:pPr>
      <w:r>
        <w:t>Here,</w:t>
      </w:r>
    </w:p>
    <w:p>
      <w:pPr>
        <w:pStyle w:val="ListBullet"/>
      </w:pPr>
      <w:r>
        <w:rPr>
          <w:sz w:val="22"/>
        </w:rPr>
        <w:t>contextNamerefers the name of the context to be accessed.</w:t>
      </w:r>
    </w:p>
    <w:p>
      <w:pPr>
        <w:pStyle w:val="ListBullet"/>
      </w:pPr>
      <w:r>
        <w:rPr>
          <w:sz w:val="22"/>
        </w:rPr>
        <w:t>contextValuerefers the current value of the referred context.</w:t>
      </w:r>
    </w:p>
    <w:p>
      <w:pPr>
        <w:spacing w:after="120"/>
      </w:pPr>
      <w:r>
        <w:t>An example code to access the context using hooks is as follows −</w:t>
      </w:r>
    </w:p>
    <w:p>
      <w:pPr>
        <w:spacing w:before="80" w:after="80"/>
        <w:ind w:left="432"/>
        <w:shd w:val="clear" w:color="auto" w:fill="F4F4F4"/>
      </w:pPr>
      <w:r>
        <w:rPr>
          <w:rFonts w:ascii="Courier New" w:hAnsi="Courier New"/>
          <w:color w:val="1A1A2E"/>
          <w:sz w:val="18"/>
        </w:rPr>
        <w:br/>
        <w:br/>
        <w:t>const theme = useContext(ThemContext)</w:t>
        <w:br/>
        <w:br/>
      </w:r>
    </w:p>
    <w:p>
      <w:pPr>
        <w:pStyle w:val="Heading3"/>
      </w:pPr>
      <w:r>
        <w:rPr>
          <w:color w:val="233A6E"/>
          <w:sz w:val="28"/>
        </w:rPr>
        <w:t>Context usage through hook</w:t>
      </w:r>
    </w:p>
    <w:p>
      <w:pPr>
        <w:spacing w:after="120"/>
      </w:pPr>
      <w:r>
        <w:t>Let us update our application and use the context hook instead of context consumer.</w:t>
      </w:r>
    </w:p>
    <w:p>
      <w:pPr>
        <w:spacing w:after="120"/>
      </w:pPr>
      <w:r>
        <w:t>First of all, convert the HelloWorld component into function component.</w:t>
      </w:r>
    </w:p>
    <w:p>
      <w:pPr>
        <w:spacing w:before="80" w:after="80"/>
        <w:ind w:left="432"/>
        <w:shd w:val="clear" w:color="auto" w:fill="F4F4F4"/>
      </w:pPr>
      <w:r>
        <w:rPr>
          <w:rFonts w:ascii="Courier New" w:hAnsi="Courier New"/>
          <w:color w:val="1A1A2E"/>
          <w:sz w:val="18"/>
        </w:rPr>
        <w:br/>
        <w:br/>
        <w:t>import React from "react";</w:t>
        <w:br/>
        <w:br/>
        <w:t>function HelloWorld() {</w:t>
        <w:br/>
        <w:br/>
        <w:t xml:space="preserve">   return &lt;div&gt;Hello World&lt;/div&gt;</w:t>
        <w:br/>
        <w:br/>
        <w:t>}</w:t>
        <w:br/>
        <w:br/>
        <w:t>export default HelloWorld</w:t>
        <w:br/>
        <w:br/>
      </w:r>
    </w:p>
    <w:p>
      <w:pPr>
        <w:spacing w:after="120"/>
      </w:pPr>
      <w:r>
        <w:t>Next, access the current value of the context through useContext hook</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theme = useContext(ThemeContext)</w:t>
        <w:br/>
        <w:br/>
        <w:t xml:space="preserve">   return &lt;div&gt;Hello World&lt;/div&gt;</w:t>
        <w:br/>
        <w:br/>
        <w:t>}</w:t>
        <w:br/>
        <w:br/>
        <w:t>export default HelloWorld</w:t>
        <w:br/>
        <w:br/>
      </w:r>
    </w:p>
    <w:p>
      <w:pPr>
        <w:spacing w:after="120"/>
      </w:pPr>
      <w:r>
        <w:t>Next, update the rendering function to use the theme information fetched through context.</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theme = useContext(ThemeContext)</w:t>
        <w:br/>
        <w:br/>
        <w:t xml:space="preserve">   return (</w:t>
        <w:br/>
        <w:br/>
        <w:t xml:space="preserve">      &lt;div style={{</w:t>
        <w:br/>
        <w:br/>
        <w:t xml:space="preserve">         color: theme.color,</w:t>
        <w:br/>
        <w:br/>
        <w:t xml:space="preserve">         backgroundColor: theme.backgroundColor }}&gt;</w:t>
        <w:br/>
        <w:br/>
        <w:t xml:space="preserve">            Hello World</w:t>
        <w:br/>
        <w:br/>
        <w:t xml:space="preserve">      &lt;/div&gt;</w:t>
        <w:br/>
        <w:br/>
        <w:t xml:space="preserve">   )</w:t>
        <w:br/>
        <w:br/>
        <w:t>}</w:t>
        <w:br/>
        <w:br/>
        <w:t>export default HelloWorld</w:t>
        <w:br/>
        <w:br/>
      </w:r>
    </w:p>
    <w:p>
      <w:pPr>
        <w:spacing w:after="120"/>
      </w:pPr>
      <w:r>
        <w:t>Here we have,</w:t>
      </w:r>
    </w:p>
    <w:p>
      <w:pPr>
        <w:pStyle w:val="ListBullet"/>
      </w:pPr>
      <w:r>
        <w:rPr>
          <w:sz w:val="22"/>
        </w:rPr>
        <w:t>UseduseContextto access the ThemeContext context information.</w:t>
      </w:r>
    </w:p>
    <w:p>
      <w:pPr>
        <w:pStyle w:val="ListBullet"/>
      </w:pPr>
      <w:r>
        <w:rPr>
          <w:sz w:val="22"/>
        </w:rPr>
        <w:t>UsedThemeContextinformation to set background color and color of the text.</w:t>
      </w:r>
    </w:p>
    <w:p>
      <w:pPr>
        <w:spacing w:after="120"/>
      </w:pPr>
      <w:r>
        <w:t>Finally, open the browser and check the output of the application.</w:t>
      </w:r>
    </w:p>
    <w:p>
      <w:pPr>
        <w:jc w:val="center"/>
      </w:pPr>
      <w:r>
        <w:drawing>
          <wp:inline xmlns:a="http://schemas.openxmlformats.org/drawingml/2006/main" xmlns:pic="http://schemas.openxmlformats.org/drawingml/2006/picture">
            <wp:extent cx="5029200" cy="1356610"/>
            <wp:docPr id="191" name="Picture 191"/>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029200" cy="1356610"/>
                    </a:xfrm>
                    <a:prstGeom prst="rect"/>
                  </pic:spPr>
                </pic:pic>
              </a:graphicData>
            </a:graphic>
          </wp:inline>
        </w:drawing>
      </w:r>
    </w:p>
    <w:p>
      <w:pPr>
        <w:jc w:val="center"/>
      </w:pPr>
      <w:r>
        <w:rPr>
          <w:i/>
          <w:sz w:val="18"/>
        </w:rPr>
        <w:t>Context Usage Through Hook</w:t>
      </w:r>
    </w:p>
    <w:p>
      <w:pPr>
        <w:pStyle w:val="Heading3"/>
      </w:pPr>
      <w:r>
        <w:rPr>
          <w:color w:val="233A6E"/>
          <w:sz w:val="28"/>
        </w:rPr>
        <w:t>Updating context</w:t>
      </w:r>
    </w:p>
    <w:p>
      <w:pPr>
        <w:spacing w:after="120"/>
      </w:pPr>
      <w:r>
        <w:t>In some scenarios, updating the context information is necessary. For example, we may provide an option to change the theme information by user. When user changes the theme, then the context should get updated. Updating the context will rerender all the child component, which will change the theme of the application.</w:t>
      </w:r>
    </w:p>
    <w:p>
      <w:pPr>
        <w:spacing w:after="120"/>
      </w:pPr>
      <w:r>
        <w:t>React provides an option to update the context by using bothuseStateanduseContexthook. Let us update our application to support theme selection.</w:t>
      </w:r>
    </w:p>
    <w:p>
      <w:pPr>
        <w:pStyle w:val="Heading4"/>
      </w:pPr>
      <w:r>
        <w:t>App.js</w:t>
      </w:r>
    </w:p>
    <w:p>
      <w:pPr>
        <w:spacing w:after="120"/>
      </w:pPr>
      <w:r>
        <w:t>First of all, update the root component,App.jsand use useState hook to manage the theme information as shown below −</w:t>
      </w:r>
    </w:p>
    <w:p>
      <w:pPr>
        <w:spacing w:before="80" w:after="80"/>
        <w:ind w:left="432"/>
        <w:shd w:val="clear" w:color="auto" w:fill="F4F4F4"/>
      </w:pPr>
      <w:r>
        <w:rPr>
          <w:rFonts w:ascii="Courier New" w:hAnsi="Courier New"/>
          <w:color w:val="1A1A2E"/>
          <w:sz w:val="18"/>
        </w:rPr>
        <w:br/>
        <w:br/>
        <w:t>import './App.css'</w:t>
        <w:br/>
        <w:br/>
        <w:t>import { useState } from 'react'</w:t>
        <w:br/>
        <w:br/>
        <w:t>import HelloWorld from './components/HelloWorld'</w:t>
        <w:br/>
        <w:br/>
        <w:t>import ThemeContext from './ThemeContext'</w:t>
        <w:br/>
        <w:br/>
        <w:t>function App() {</w:t>
        <w:br/>
        <w:br/>
        <w:t xml:space="preserve">   let initialTheme = {</w:t>
        <w:br/>
        <w:br/>
        <w:t xml:space="preserve">      color: 'white',</w:t>
        <w:br/>
        <w:br/>
        <w:t xml:space="preserve">      backgroundColor: 'green'</w:t>
        <w:br/>
        <w:br/>
        <w:t xml:space="preserve">   }</w:t>
        <w:br/>
        <w:br/>
        <w:t xml:space="preserve">   const [theme, setTheme] = useState(initialTheme)</w:t>
        <w:br/>
        <w:br/>
        <w:t xml:space="preserve">   return (</w:t>
        <w:br/>
        <w:br/>
        <w:t xml:space="preserve">      &lt;ThemeContext.Provider value={{ theme, setTheme }}&gt;</w:t>
        <w:br/>
        <w:br/>
        <w:t xml:space="preserve">         &lt;HelloWorld /&gt;</w:t>
        <w:br/>
        <w:br/>
        <w:t xml:space="preserve">      &lt;/ThemeContext.Provider&gt;</w:t>
        <w:br/>
        <w:br/>
        <w:t xml:space="preserve">   );</w:t>
        <w:br/>
        <w:br/>
        <w:t>}</w:t>
        <w:br/>
        <w:br/>
        <w:t>export default App;</w:t>
        <w:br/>
        <w:br/>
      </w:r>
    </w:p>
    <w:p>
      <w:pPr>
        <w:spacing w:after="120"/>
      </w:pPr>
      <w:r>
        <w:t>Here we have,</w:t>
      </w:r>
    </w:p>
    <w:p>
      <w:pPr>
        <w:pStyle w:val="ListBullet"/>
      </w:pPr>
      <w:r>
        <w:rPr>
          <w:sz w:val="22"/>
        </w:rPr>
        <w:t>UseduseStatehook to set the theme information in the state of the root component.</w:t>
      </w:r>
    </w:p>
    <w:p>
      <w:pPr>
        <w:pStyle w:val="ListBullet"/>
      </w:pPr>
      <w:r>
        <w:rPr>
          <w:sz w:val="22"/>
        </w:rPr>
        <w:t>Theme update function,useThemereturned by useState is also included as part of theme information in the context.</w:t>
      </w:r>
    </w:p>
    <w:p>
      <w:pPr>
        <w:spacing w:after="120"/>
      </w:pPr>
      <w:r>
        <w:t>Next, update theHelloWorldcomponent to get the theme information stored in the context.</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 theme, setTheme } = useContext(ThemeContext)</w:t>
        <w:br/>
        <w:br/>
        <w:t xml:space="preserve">   return (&lt;div style={{</w:t>
        <w:br/>
        <w:br/>
        <w:t xml:space="preserve">            color: theme.color,</w:t>
        <w:br/>
        <w:br/>
        <w:t xml:space="preserve">            backgroundColor: theme.backgroundColor }}&gt;</w:t>
        <w:br/>
        <w:br/>
        <w:t xml:space="preserve">         &lt;div&gt;Hello World&lt;/div&gt;</w:t>
        <w:br/>
        <w:br/>
        <w:t xml:space="preserve">      &lt;/div&gt;)</w:t>
        <w:br/>
        <w:br/>
        <w:t>}</w:t>
        <w:br/>
        <w:br/>
        <w:t>export default HelloWorld</w:t>
        <w:br/>
        <w:br/>
      </w:r>
    </w:p>
    <w:p>
      <w:pPr>
        <w:spacing w:after="120"/>
      </w:pPr>
      <w:r>
        <w:t>Next, provide an option for the user to change the theme through a drop down option.</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 theme, setTheme } = useContext(ThemeContext)</w:t>
        <w:br/>
        <w:br/>
        <w:t xml:space="preserve">   return (&lt;div style={{</w:t>
        <w:br/>
        <w:br/>
        <w:t xml:space="preserve">      color: theme.color,</w:t>
        <w:br/>
        <w:br/>
        <w:t xml:space="preserve">      backgroundColor: theme.backgroundColor }}&gt;</w:t>
        <w:br/>
        <w:br/>
        <w:t xml:space="preserve">   &lt;div&gt;</w:t>
        <w:br/>
        <w:br/>
        <w:t xml:space="preserve">      &lt;select value={theme.backgroundColor}&gt;</w:t>
        <w:br/>
        <w:br/>
        <w:t xml:space="preserve">         &lt;option value="green"&gt;Green&lt;/option&gt;</w:t>
        <w:br/>
        <w:br/>
        <w:t xml:space="preserve">         &lt;option value="red"&gt;Red&lt;/option&gt;</w:t>
        <w:br/>
        <w:br/>
        <w:t xml:space="preserve">      &lt;/select&gt;</w:t>
        <w:br/>
        <w:br/>
        <w:t xml:space="preserve">      &lt;div&gt;Hello World&lt;/div&gt;</w:t>
        <w:br/>
        <w:br/>
        <w:t xml:space="preserve">   &lt;/div&gt;)</w:t>
        <w:br/>
        <w:br/>
        <w:t>}</w:t>
        <w:br/>
        <w:br/>
        <w:t>export default HelloWorld</w:t>
        <w:br/>
        <w:br/>
      </w:r>
    </w:p>
    <w:p>
      <w:pPr>
        <w:spacing w:after="120"/>
      </w:pPr>
      <w:r>
        <w:t>Here we have,</w:t>
      </w:r>
    </w:p>
    <w:p>
      <w:pPr>
        <w:pStyle w:val="ListBullet"/>
      </w:pPr>
      <w:r>
        <w:rPr>
          <w:sz w:val="22"/>
        </w:rPr>
        <w:t>Added a dropdown box with two options, Green and Red.</w:t>
      </w:r>
    </w:p>
    <w:p>
      <w:pPr>
        <w:pStyle w:val="ListBullet"/>
      </w:pPr>
      <w:r>
        <w:rPr>
          <w:sz w:val="22"/>
        </w:rPr>
        <w:t>Set the current value of the dropdown box using the current theme value value={theme.backgroundColor).</w:t>
      </w:r>
    </w:p>
    <w:p>
      <w:pPr>
        <w:spacing w:after="120"/>
      </w:pPr>
      <w:r>
        <w:t>Next, update the context whenever the theme is changed by the user throughonChangeevent.</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 theme, setTheme } = useContext(ThemeContext)</w:t>
        <w:br/>
        <w:br/>
        <w:t xml:space="preserve">   return (&lt;div style={{</w:t>
        <w:br/>
        <w:br/>
        <w:t xml:space="preserve">      color: theme.color,</w:t>
        <w:br/>
        <w:br/>
        <w:t xml:space="preserve">      backgroundColor: theme.backgroundColor }}&gt;</w:t>
        <w:br/>
        <w:br/>
        <w:t xml:space="preserve">   &lt;div&gt;</w:t>
        <w:br/>
        <w:br/>
        <w:t xml:space="preserve">      &lt;select value={theme.backgroundColor}</w:t>
        <w:br/>
        <w:br/>
        <w:t xml:space="preserve">         onChange = {</w:t>
        <w:br/>
        <w:br/>
        <w:t xml:space="preserve">            (e) =&gt; {</w:t>
        <w:br/>
        <w:br/>
        <w:t xml:space="preserve">               setTheme({</w:t>
        <w:br/>
        <w:br/>
        <w:t xml:space="preserve">                  ...theme,</w:t>
        <w:br/>
        <w:br/>
        <w:t xml:space="preserve">                  backgroundColor: e.target.value</w:t>
        <w:br/>
        <w:br/>
        <w:t xml:space="preserve">               })</w:t>
        <w:br/>
        <w:br/>
        <w:t xml:space="preserve">            }} &gt;</w:t>
        <w:br/>
        <w:br/>
        <w:t xml:space="preserve">         &lt;option value="green"&gt;Green&lt;/option&gt;</w:t>
        <w:br/>
        <w:br/>
        <w:t xml:space="preserve">         &lt;option value="red"&gt;Red&lt;/option&gt;</w:t>
        <w:br/>
        <w:br/>
        <w:t xml:space="preserve">      &lt;/select&gt;</w:t>
        <w:br/>
        <w:br/>
        <w:t xml:space="preserve">   &lt;/div&gt;</w:t>
        <w:br/>
        <w:br/>
        <w:t xml:space="preserve">      &lt;div&gt;Hello World&lt;/div&gt;</w:t>
        <w:br/>
        <w:br/>
        <w:t xml:space="preserve">   &lt;/div&gt;)</w:t>
        <w:br/>
        <w:br/>
        <w:t>}</w:t>
        <w:br/>
        <w:br/>
        <w:t>export default HelloWorld</w:t>
        <w:br/>
        <w:br/>
      </w:r>
    </w:p>
    <w:p>
      <w:pPr>
        <w:spacing w:after="120"/>
      </w:pPr>
      <w:r>
        <w:t>Here we have,</w:t>
      </w:r>
    </w:p>
    <w:p>
      <w:pPr>
        <w:pStyle w:val="ListBullet"/>
      </w:pPr>
      <w:r>
        <w:rPr>
          <w:sz w:val="22"/>
        </w:rPr>
        <w:t>Attached anonChangeevent to the dropdown box.</w:t>
      </w:r>
    </w:p>
    <w:p>
      <w:pPr>
        <w:pStyle w:val="ListBullet"/>
      </w:pPr>
      <w:r>
        <w:rPr>
          <w:sz w:val="22"/>
        </w:rPr>
        <w:t>Used thesetThemefunction inside the event handler and updated the background color of the theme to the color selected by the user.</w:t>
      </w:r>
    </w:p>
    <w:p>
      <w:pPr>
        <w:pStyle w:val="Heading4"/>
      </w:pPr>
      <w:r>
        <w:t>HelloWorld.js</w:t>
      </w:r>
    </w:p>
    <w:p>
      <w:pPr>
        <w:spacing w:after="120"/>
      </w:pPr>
      <w:r>
        <w:t>The complete code of the root component andHelloWorldcomponent are as follows &amp;miinus;</w:t>
      </w:r>
    </w:p>
    <w:p>
      <w:pPr>
        <w:spacing w:before="80" w:after="80"/>
        <w:ind w:left="432"/>
        <w:shd w:val="clear" w:color="auto" w:fill="F4F4F4"/>
      </w:pPr>
      <w:r>
        <w:rPr>
          <w:rFonts w:ascii="Courier New" w:hAnsi="Courier New"/>
          <w:color w:val="1A1A2E"/>
          <w:sz w:val="18"/>
        </w:rPr>
        <w:br/>
        <w:br/>
        <w:t>import React, { useContext } from "react"</w:t>
        <w:br/>
        <w:br/>
        <w:t>import ThemeContext from '../ThemeContext'</w:t>
        <w:br/>
        <w:br/>
        <w:t>function HelloWorld() {</w:t>
        <w:br/>
        <w:br/>
        <w:t xml:space="preserve">   let { theme, setTheme } = useContext(ThemeContext)</w:t>
        <w:br/>
        <w:br/>
        <w:t xml:space="preserve">   return (&lt;div style={{</w:t>
        <w:br/>
        <w:br/>
        <w:t xml:space="preserve">      color: theme.color,</w:t>
        <w:br/>
        <w:br/>
        <w:t xml:space="preserve">      backgroundColor: theme.backgroundColor }}&gt;</w:t>
        <w:br/>
        <w:br/>
        <w:t xml:space="preserve">   &lt;div&gt;</w:t>
        <w:br/>
        <w:br/>
        <w:t xml:space="preserve">      &lt;select value={theme.backgroundColor}</w:t>
        <w:br/>
        <w:br/>
        <w:t xml:space="preserve">         onChange= {</w:t>
        <w:br/>
        <w:br/>
        <w:t xml:space="preserve">            (e) =&gt; {</w:t>
        <w:br/>
        <w:br/>
        <w:t xml:space="preserve">               setTheme({</w:t>
        <w:br/>
        <w:br/>
        <w:t xml:space="preserve">                  ...theme,</w:t>
        <w:br/>
        <w:br/>
        <w:t xml:space="preserve">                  backgroundColor: e.target.value</w:t>
        <w:br/>
        <w:br/>
        <w:t xml:space="preserve">               })</w:t>
        <w:br/>
        <w:br/>
        <w:t xml:space="preserve">            }</w:t>
        <w:br/>
        <w:br/>
        <w:t xml:space="preserve">         } &gt;</w:t>
        <w:br/>
        <w:br/>
        <w:t xml:space="preserve">         &lt;option value="green"&gt;Green&lt;/option&gt;</w:t>
        <w:br/>
        <w:br/>
        <w:t xml:space="preserve">         &lt;option value="red"&gt;Red&lt;/option&gt;</w:t>
        <w:br/>
        <w:br/>
        <w:t xml:space="preserve">      &lt;/select&gt;</w:t>
        <w:br/>
        <w:br/>
        <w:t xml:space="preserve">   &lt;/div&gt;</w:t>
        <w:br/>
        <w:br/>
        <w:t xml:space="preserve">      &lt;div&gt;Hello World&lt;/div&gt;</w:t>
        <w:br/>
        <w:br/>
        <w:t xml:space="preserve">   &lt;/div&gt;)</w:t>
        <w:br/>
        <w:br/>
        <w:t>}</w:t>
        <w:br/>
        <w:br/>
        <w:t>export default HelloWorld</w:t>
        <w:br/>
        <w:br/>
      </w:r>
    </w:p>
    <w:p>
      <w:pPr>
        <w:spacing w:after="120"/>
      </w:pPr>
      <w:r>
        <w:t>Next, open the browser and check the application.</w:t>
      </w:r>
    </w:p>
    <w:p>
      <w:pPr>
        <w:jc w:val="center"/>
      </w:pPr>
      <w:r>
        <w:drawing>
          <wp:inline xmlns:a="http://schemas.openxmlformats.org/drawingml/2006/main" xmlns:pic="http://schemas.openxmlformats.org/drawingml/2006/picture">
            <wp:extent cx="5029200" cy="1341620"/>
            <wp:docPr id="192" name="Picture 192"/>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029200" cy="1341620"/>
                    </a:xfrm>
                    <a:prstGeom prst="rect"/>
                  </pic:spPr>
                </pic:pic>
              </a:graphicData>
            </a:graphic>
          </wp:inline>
        </w:drawing>
      </w:r>
    </w:p>
    <w:p>
      <w:pPr>
        <w:jc w:val="center"/>
      </w:pPr>
      <w:r>
        <w:rPr>
          <w:i/>
          <w:sz w:val="18"/>
        </w:rPr>
        <w:t>Updating Context</w:t>
      </w:r>
    </w:p>
    <w:p>
      <w:pPr>
        <w:spacing w:after="120"/>
      </w:pPr>
      <w:r>
        <w:t>When user selected a different background color, it will update the context and consequently, it will rerender the component will new theme as shown below −</w:t>
      </w:r>
    </w:p>
    <w:p>
      <w:pPr>
        <w:jc w:val="center"/>
      </w:pPr>
      <w:r>
        <w:drawing>
          <wp:inline xmlns:a="http://schemas.openxmlformats.org/drawingml/2006/main" xmlns:pic="http://schemas.openxmlformats.org/drawingml/2006/picture">
            <wp:extent cx="5029200" cy="1396166"/>
            <wp:docPr id="193" name="Picture 193"/>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029200" cy="1396166"/>
                    </a:xfrm>
                    <a:prstGeom prst="rect"/>
                  </pic:spPr>
                </pic:pic>
              </a:graphicData>
            </a:graphic>
          </wp:inline>
        </w:drawing>
      </w:r>
    </w:p>
    <w:p>
      <w:pPr>
        <w:jc w:val="center"/>
      </w:pPr>
      <w:r>
        <w:rPr>
          <w:i/>
          <w:sz w:val="18"/>
        </w:rPr>
        <w:t>Updating Context</w:t>
      </w:r>
    </w:p>
    <w:p>
      <w:pPr>
        <w:pStyle w:val="Heading4"/>
      </w:pPr>
      <w:r>
        <w:t>Summary</w:t>
      </w:r>
    </w:p>
    <w:p>
      <w:pPr>
        <w:spacing w:after="120"/>
      </w:pPr>
      <w:r>
        <w:t>Context reduces the complexity of maintaining global data in a react application. Context hook further reduces the complexity by simplifying the accessing and updating (through useState) the context.</w:t>
      </w:r>
    </w:p>
    <w:p>
      <w:pPr>
        <w:pStyle w:val="Heading2"/>
      </w:pPr>
      <w:r>
        <w:rPr>
          <w:color w:val="1A5396"/>
          <w:sz w:val="36"/>
        </w:rPr>
        <w:t>React - Using useRef Hook</w:t>
      </w:r>
    </w:p>
    <w:p>
      <w:pPr>
        <w:spacing w:after="120"/>
      </w:pPr>
      <w:r>
        <w:t>React automatically emits the HTML elements as the state of the component changes. This greatly simplifies the UI development as it is enough to update the state of the component. Traditionally, it is normal to access the DOM element directly to update the UI of the component.</w:t>
      </w:r>
    </w:p>
    <w:p>
      <w:pPr>
        <w:spacing w:after="120"/>
      </w:pPr>
      <w:r>
        <w:t>Sometimes we may need to fallback to accessing the DOM elements directly and update the UI of the component. React ref lends help in this scenario. It provides direct access to DOM elements. Also, it make sure that the component work smoothly with react Virtual DOM and HTML DOM.</w:t>
      </w:r>
    </w:p>
    <w:p>
      <w:pPr>
        <w:spacing w:after="120"/>
      </w:pPr>
      <w:r>
        <w:t>React provides a function,createRefto create ref in class based component. The counterpart of createRef in function component isuseRefhook. Let us learn how to use useRef in this chapter.</w:t>
      </w:r>
    </w:p>
    <w:p>
      <w:pPr>
        <w:pStyle w:val="Heading3"/>
      </w:pPr>
      <w:r>
        <w:rPr>
          <w:color w:val="233A6E"/>
          <w:sz w:val="28"/>
        </w:rPr>
        <w:t>Signature of theuseRefhook</w:t>
      </w:r>
    </w:p>
    <w:p>
      <w:pPr>
        <w:spacing w:after="120"/>
      </w:pPr>
      <w:r>
        <w:t>The purpose of the useRef is to return a mutable object, which will persist between rerenders. The signature of useRef is as follows −</w:t>
      </w:r>
    </w:p>
    <w:p>
      <w:pPr>
        <w:spacing w:before="80" w:after="80"/>
        <w:ind w:left="432"/>
        <w:shd w:val="clear" w:color="auto" w:fill="F4F4F4"/>
      </w:pPr>
      <w:r>
        <w:rPr>
          <w:rFonts w:ascii="Courier New" w:hAnsi="Courier New"/>
          <w:color w:val="1A1A2E"/>
          <w:sz w:val="18"/>
        </w:rPr>
        <w:br/>
        <w:br/>
        <w:t>&lt;refObj&gt; = useRef(&lt;val&gt;)</w:t>
        <w:br/>
        <w:br/>
      </w:r>
    </w:p>
    <w:p>
      <w:pPr>
        <w:spacing w:after="120"/>
      </w:pPr>
      <w:r>
        <w:t>Here,</w:t>
      </w:r>
    </w:p>
    <w:p>
      <w:pPr>
        <w:pStyle w:val="ListBullet"/>
      </w:pPr>
      <w:r>
        <w:rPr>
          <w:sz w:val="22"/>
        </w:rPr>
        <w:t>valis the initial value to be set for the returned mutable object, refObj.</w:t>
      </w:r>
    </w:p>
    <w:p>
      <w:pPr>
        <w:pStyle w:val="ListBullet"/>
      </w:pPr>
      <w:r>
        <w:rPr>
          <w:sz w:val="22"/>
        </w:rPr>
        <w:t>refObjis the object returned by the hook.</w:t>
      </w:r>
    </w:p>
    <w:p>
      <w:pPr>
        <w:spacing w:after="120"/>
      </w:pPr>
      <w:r>
        <w:t>To automatically attach a DOM object to the refObj, it should be set in ref props of the element as shown below −</w:t>
      </w:r>
    </w:p>
    <w:p>
      <w:pPr>
        <w:spacing w:before="80" w:after="80"/>
        <w:ind w:left="432"/>
        <w:shd w:val="clear" w:color="auto" w:fill="F4F4F4"/>
      </w:pPr>
      <w:r>
        <w:rPr>
          <w:rFonts w:ascii="Courier New" w:hAnsi="Courier New"/>
          <w:color w:val="1A1A2E"/>
          <w:sz w:val="18"/>
        </w:rPr>
        <w:br/>
        <w:br/>
        <w:t>&lt;input ref={refObj} /&gt;</w:t>
        <w:br/>
        <w:br/>
      </w:r>
    </w:p>
    <w:p>
      <w:pPr>
        <w:spacing w:after="120"/>
      </w:pPr>
      <w:r>
        <w:t>To access the attached DOM element, use current property of the refObj as shown below −</w:t>
      </w:r>
    </w:p>
    <w:p>
      <w:pPr>
        <w:spacing w:before="80" w:after="80"/>
        <w:ind w:left="432"/>
        <w:shd w:val="clear" w:color="auto" w:fill="F4F4F4"/>
      </w:pPr>
      <w:r>
        <w:rPr>
          <w:rFonts w:ascii="Courier New" w:hAnsi="Courier New"/>
          <w:color w:val="1A1A2E"/>
          <w:sz w:val="18"/>
        </w:rPr>
        <w:br/>
        <w:br/>
        <w:t>const refElement = refObj.current</w:t>
        <w:br/>
        <w:br/>
      </w:r>
    </w:p>
    <w:p>
      <w:pPr>
        <w:pStyle w:val="Heading3"/>
      </w:pPr>
      <w:r>
        <w:rPr>
          <w:color w:val="233A6E"/>
          <w:sz w:val="28"/>
        </w:rPr>
        <w:t>Applying ref hook</w:t>
      </w:r>
    </w:p>
    <w:p>
      <w:pPr>
        <w:spacing w:after="120"/>
      </w:pPr>
      <w:r>
        <w:t>Let us learn how to applyuseRefby creating a react application in this chapter.</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RefInput under component folder (src/components/RefInput.js)</w:t>
      </w:r>
    </w:p>
    <w:p>
      <w:pPr>
        <w:spacing w:before="80" w:after="80"/>
        <w:ind w:left="432"/>
        <w:shd w:val="clear" w:color="auto" w:fill="F4F4F4"/>
      </w:pPr>
      <w:r>
        <w:rPr>
          <w:rFonts w:ascii="Courier New" w:hAnsi="Courier New"/>
          <w:color w:val="1A1A2E"/>
          <w:sz w:val="18"/>
        </w:rPr>
        <w:br/>
        <w:br/>
        <w:t>function RefInput() {</w:t>
        <w:br/>
        <w:br/>
        <w:t xml:space="preserve">   return &lt;div&gt;Hello World&lt;/div&gt;</w:t>
        <w:br/>
        <w:br/>
        <w:t>}</w:t>
        <w:br/>
        <w:br/>
        <w:t>export default RefInput</w:t>
        <w:br/>
        <w:br/>
      </w:r>
    </w:p>
    <w:p>
      <w:pPr>
        <w:spacing w:after="120"/>
      </w:pPr>
      <w:r>
        <w:t>Next, update the root component (App.js) to use our new component.</w:t>
      </w:r>
    </w:p>
    <w:p>
      <w:pPr>
        <w:spacing w:before="80" w:after="80"/>
        <w:ind w:left="432"/>
        <w:shd w:val="clear" w:color="auto" w:fill="F4F4F4"/>
      </w:pPr>
      <w:r>
        <w:rPr>
          <w:rFonts w:ascii="Courier New" w:hAnsi="Courier New"/>
          <w:color w:val="1A1A2E"/>
          <w:sz w:val="18"/>
        </w:rPr>
        <w:br/>
        <w:br/>
        <w:t>import RefInput from "./components/RefInput";</w:t>
        <w:br/>
        <w:br/>
        <w:t>function App() {</w:t>
        <w:br/>
        <w:br/>
        <w:t xml:space="preserve">   return (</w:t>
        <w:br/>
        <w:br/>
        <w:t xml:space="preserve">      &lt;div style={{ padding: "5px"}}&gt;</w:t>
        <w:br/>
        <w:br/>
        <w:t xml:space="preserve">         &lt;RefInput /&gt;</w:t>
        <w:br/>
        <w:br/>
        <w:t xml:space="preserve">      &lt;/div&gt;</w:t>
        <w:br/>
        <w:br/>
        <w:t xml:space="preserve">   );</w:t>
        <w:br/>
        <w:br/>
        <w:t>}</w:t>
        <w:br/>
        <w:br/>
        <w:t>export default App;</w:t>
        <w:br/>
        <w:br/>
      </w:r>
    </w:p>
    <w:p>
      <w:pPr>
        <w:spacing w:after="120"/>
      </w:pPr>
      <w:r>
        <w:t>Next, add a counter functionality to RefInput component as shown below −</w:t>
      </w:r>
    </w:p>
    <w:p>
      <w:pPr>
        <w:spacing w:before="80" w:after="80"/>
        <w:ind w:left="432"/>
        <w:shd w:val="clear" w:color="auto" w:fill="F4F4F4"/>
      </w:pPr>
      <w:r>
        <w:rPr>
          <w:rFonts w:ascii="Courier New" w:hAnsi="Courier New"/>
          <w:color w:val="1A1A2E"/>
          <w:sz w:val="18"/>
        </w:rPr>
        <w:br/>
        <w:br/>
        <w:t>import {useState} from 'react'</w:t>
        <w:br/>
        <w:br/>
        <w:t>function RefInput() {</w:t>
        <w:br/>
        <w:br/>
        <w:t xml:space="preserve">   const [count, setCount] = useState(0)</w:t>
        <w:br/>
        <w:br/>
        <w:t xml:space="preserve">   const handleClick = () =&gt; setCount(count + 1)</w:t>
        <w:br/>
        <w:br/>
        <w:t xml:space="preserve">   return (</w:t>
        <w:br/>
        <w:br/>
        <w:t xml:space="preserve">      &lt;div&gt;</w:t>
        <w:br/>
        <w:br/>
        <w:t xml:space="preserve">         &lt;div&gt;Counter: {count} &lt;button onClick={handleClick}&gt;+&lt;/button&gt;&lt;/div&gt;</w:t>
        <w:br/>
        <w:br/>
        <w:t xml:space="preserve">      &lt;/div&gt;</w:t>
        <w:br/>
        <w:br/>
        <w:t xml:space="preserve">   )</w:t>
        <w:br/>
        <w:br/>
        <w:t>}</w:t>
        <w:br/>
        <w:br/>
        <w:t>export default RefInput</w:t>
        <w:br/>
        <w:br/>
      </w:r>
    </w:p>
    <w:p>
      <w:pPr>
        <w:spacing w:after="120"/>
      </w:pPr>
      <w:r>
        <w:t>Here we have,</w:t>
      </w:r>
    </w:p>
    <w:p>
      <w:pPr>
        <w:pStyle w:val="ListBullet"/>
      </w:pPr>
      <w:r>
        <w:rPr>
          <w:sz w:val="22"/>
        </w:rPr>
        <w:t>UseduseStatehook to handle counter state variable (count).</w:t>
      </w:r>
    </w:p>
    <w:p>
      <w:pPr>
        <w:pStyle w:val="ListBullet"/>
      </w:pPr>
      <w:r>
        <w:rPr>
          <w:sz w:val="22"/>
        </w:rPr>
        <w:t>Rendered the counter state variable in the JSX.</w:t>
      </w:r>
    </w:p>
    <w:p>
      <w:pPr>
        <w:pStyle w:val="ListBullet"/>
      </w:pPr>
      <w:r>
        <w:rPr>
          <w:sz w:val="22"/>
        </w:rPr>
        <w:t>Added a button and attached a click handler event (handleClick), which will increment the counter using setCount method.</w:t>
      </w:r>
    </w:p>
    <w:p>
      <w:pPr>
        <w:spacing w:after="120"/>
      </w:pPr>
      <w:r>
        <w:t>Next, add an input field and show a greeting message based on the value entered by user in the input field as shown below −</w:t>
      </w:r>
    </w:p>
    <w:p>
      <w:pPr>
        <w:spacing w:before="80" w:after="80"/>
        <w:ind w:left="432"/>
        <w:shd w:val="clear" w:color="auto" w:fill="F4F4F4"/>
      </w:pPr>
      <w:r>
        <w:rPr>
          <w:rFonts w:ascii="Courier New" w:hAnsi="Courier New"/>
          <w:color w:val="1A1A2E"/>
          <w:sz w:val="18"/>
        </w:rPr>
        <w:br/>
        <w:br/>
        <w:t>import {useState, useRef} from 'react'</w:t>
        <w:br/>
        <w:br/>
        <w:t>function RefInput() {</w:t>
        <w:br/>
        <w:br/>
        <w:t xml:space="preserve">   const [count, setCount] = useState(0)</w:t>
        <w:br/>
        <w:br/>
        <w:t xml:space="preserve">   const inputRef = useRef(null)</w:t>
        <w:br/>
        <w:br/>
        <w:t xml:space="preserve">   const labelRef = useRef(null)</w:t>
        <w:br/>
        <w:br/>
        <w:t xml:space="preserve">   console.log("RefInput is (re)rendered")</w:t>
        <w:br/>
        <w:br/>
        <w:t xml:space="preserve">   const handleClick = () =&gt; setCount(count + 1)</w:t>
        <w:br/>
        <w:br/>
        <w:t xml:space="preserve">   const handleChange = () =&gt; labelRef.current.innerText = inputRef.current.</w:t>
        <w:br/>
        <w:br/>
        <w:t xml:space="preserve">   value == "" ? "World" : inputRef.current.value</w:t>
        <w:br/>
        <w:br/>
        <w:t xml:space="preserve">   return (</w:t>
        <w:br/>
        <w:br/>
        <w:t xml:space="preserve">      &lt;div&gt;</w:t>
        <w:br/>
        <w:br/>
        <w:t xml:space="preserve">         &lt;div&gt;Counter: {count} &lt;button onClick={handleClick}&gt;+&lt;/button&gt;&lt;/div&gt;</w:t>
        <w:br/>
        <w:br/>
        <w:t xml:space="preserve">            &lt;div style={{ paddingTop: "5px"}}&gt;</w:t>
        <w:br/>
        <w:br/>
        <w:t xml:space="preserve">               &lt;label&gt;Enter your name: &lt;/label&gt;&lt;input type="text" name="username"</w:t>
        <w:br/>
        <w:br/>
        <w:t xml:space="preserve">                  ref={inputRef} onChange={handleChange}/&gt;</w:t>
        <w:br/>
        <w:br/>
        <w:t xml:space="preserve">               &lt;br /&gt;</w:t>
        <w:br/>
        <w:br/>
        <w:t xml:space="preserve">            &lt;div&gt;Hello, &lt;span ref={labelRef}&gt;&lt;/span&gt;&lt;/div&gt;</w:t>
        <w:br/>
        <w:br/>
        <w:t xml:space="preserve">         &lt;/div&gt;</w:t>
        <w:br/>
        <w:br/>
        <w:t xml:space="preserve">      &lt;/div&gt;</w:t>
        <w:br/>
        <w:br/>
        <w:t xml:space="preserve">   )</w:t>
        <w:br/>
        <w:br/>
        <w:t>}</w:t>
        <w:br/>
        <w:br/>
        <w:t>export default RefInput</w:t>
        <w:br/>
        <w:br/>
      </w:r>
    </w:p>
    <w:p>
      <w:pPr>
        <w:spacing w:after="120"/>
      </w:pPr>
      <w:r>
        <w:t>Here we have −</w:t>
      </w:r>
    </w:p>
    <w:p>
      <w:pPr>
        <w:pStyle w:val="ListBullet"/>
      </w:pPr>
      <w:r>
        <w:rPr>
          <w:sz w:val="22"/>
        </w:rPr>
        <w:t>Created a ref, inputRef to represent the input element and attached it to the relevant element through ref props.</w:t>
      </w:r>
    </w:p>
    <w:p>
      <w:pPr>
        <w:pStyle w:val="ListBullet"/>
      </w:pPr>
      <w:r>
        <w:rPr>
          <w:sz w:val="22"/>
        </w:rPr>
        <w:t>Created another ref, labelRef to represent the greeting message element and attached it to the relevant element through ref props.</w:t>
      </w:r>
    </w:p>
    <w:p>
      <w:pPr>
        <w:pStyle w:val="ListBullet"/>
      </w:pPr>
      <w:r>
        <w:rPr>
          <w:sz w:val="22"/>
        </w:rPr>
        <w:t>Attached an event handler, handleChange to the input element. The event handler uses inputRef ref to get the greeting message and uses labelRef ref to update the message.</w:t>
      </w:r>
    </w:p>
    <w:p>
      <w:pPr>
        <w:spacing w:after="120"/>
      </w:pPr>
      <w:r>
        <w:t>Next, open the application in the browser and enter your name. Application will update the greeting message as shown below.</w:t>
      </w:r>
    </w:p>
    <w:p>
      <w:pPr>
        <w:jc w:val="center"/>
      </w:pPr>
      <w:r>
        <w:drawing>
          <wp:inline xmlns:a="http://schemas.openxmlformats.org/drawingml/2006/main" xmlns:pic="http://schemas.openxmlformats.org/drawingml/2006/picture">
            <wp:extent cx="5029200" cy="1381153"/>
            <wp:docPr id="194" name="Picture 194"/>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029200" cy="1381153"/>
                    </a:xfrm>
                    <a:prstGeom prst="rect"/>
                  </pic:spPr>
                </pic:pic>
              </a:graphicData>
            </a:graphic>
          </wp:inline>
        </w:drawing>
      </w:r>
    </w:p>
    <w:p>
      <w:pPr>
        <w:jc w:val="center"/>
      </w:pPr>
      <w:r>
        <w:rPr>
          <w:i/>
          <w:sz w:val="18"/>
        </w:rPr>
        <w:t>Applying Ref Hook</w:t>
      </w:r>
    </w:p>
    <w:p>
      <w:pPr>
        <w:spacing w:after="120"/>
      </w:pPr>
      <w:r>
        <w:t>Check your console and you can notice that the component is not rerendered. Since react rerenders only on state changes and ref does not do any state changes, the component is not rerendered.</w:t>
      </w:r>
    </w:p>
    <w:p>
      <w:pPr>
        <w:spacing w:after="120"/>
      </w:pPr>
      <w:r>
        <w:t>Next, click the + button. It will update the counter by rerendering the component as there is change in state (count). If you notice closely, you can find that the message remains same. The reason for this behavior is that the ref values are preserved between rendering by the react.</w:t>
      </w:r>
    </w:p>
    <w:p>
      <w:pPr>
        <w:pStyle w:val="Heading3"/>
      </w:pPr>
      <w:r>
        <w:rPr>
          <w:color w:val="233A6E"/>
          <w:sz w:val="28"/>
        </w:rPr>
        <w:t>Use cases of useRef</w:t>
      </w:r>
    </w:p>
    <w:p>
      <w:pPr>
        <w:spacing w:after="120"/>
      </w:pPr>
      <w:r>
        <w:t>Some of the use cases of useRef are as follows −</w:t>
      </w:r>
    </w:p>
    <w:p>
      <w:pPr>
        <w:spacing w:after="120"/>
      </w:pPr>
      <w:r>
        <w:t>Accessing JavaScript DOM API− JavaScript DOM API provides rich set of feature to manipulate the UI of the application. When the application feature need access to JavaScript DOM API, useRef can be used to retrieve the raw DOM object. Once the raw DOM object is retrieved, the application can use the DOM API to access all the features. Some of the examples of DOM API are as follows −</w:t>
      </w:r>
    </w:p>
    <w:p>
      <w:pPr>
        <w:pStyle w:val="ListBullet"/>
      </w:pPr>
      <w:r>
        <w:rPr>
          <w:sz w:val="22"/>
        </w:rPr>
        <w:t>Focusing an input element</w:t>
      </w:r>
    </w:p>
    <w:p>
      <w:pPr>
        <w:pStyle w:val="ListBullet"/>
      </w:pPr>
      <w:r>
        <w:rPr>
          <w:sz w:val="22"/>
        </w:rPr>
        <w:t>Selecting text</w:t>
      </w:r>
    </w:p>
    <w:p>
      <w:pPr>
        <w:pStyle w:val="ListBullet"/>
      </w:pPr>
      <w:r>
        <w:rPr>
          <w:sz w:val="22"/>
        </w:rPr>
        <w:t>play audio or video using media playback API</w:t>
      </w:r>
    </w:p>
    <w:p>
      <w:pPr>
        <w:spacing w:after="120"/>
      </w:pPr>
      <w:r>
        <w:t>Imperative animation− Web Animation API provides a rich set of animation feature through imperative programming rather than declarative programming. To use Web animation API, we need access to the raw DOM.</w:t>
      </w:r>
    </w:p>
    <w:p>
      <w:pPr>
        <w:spacing w:after="120"/>
      </w:pPr>
      <w:r>
        <w:t>Integration with third party library− Since third party library requires access to raw DOM to do its functionality, it is be mandatory to use useRef to get the DOM reference from react and provide it to third party library.</w:t>
      </w:r>
    </w:p>
    <w:p>
      <w:pPr>
        <w:pStyle w:val="Heading4"/>
      </w:pPr>
      <w:r>
        <w:t>Summary</w:t>
      </w:r>
    </w:p>
    <w:p>
      <w:pPr>
        <w:spacing w:after="120"/>
      </w:pPr>
      <w:r>
        <w:t>Even though react way of developing UI is simple and easy, developing UI based on DOM API has it own advantages in certain scenario. useRef hook fits perfectly in those scenario and provides simple and clean API to access the DOM element directly and subsequently its API.</w:t>
      </w:r>
    </w:p>
    <w:p>
      <w:pPr>
        <w:pStyle w:val="Heading2"/>
      </w:pPr>
      <w:r>
        <w:rPr>
          <w:color w:val="1A5396"/>
          <w:sz w:val="36"/>
        </w:rPr>
        <w:t>React - Using useReducer Hook</w:t>
      </w:r>
    </w:p>
    <w:p>
      <w:pPr>
        <w:spacing w:after="120"/>
      </w:pPr>
      <w:r>
        <w:t>useReducerhook is an advanced version of useState hook. As we know, the purpose of the useState is to manage a state variable. useState returns a function, which accepts a value and updates the state variable with the given value.</w:t>
      </w:r>
    </w:p>
    <w:p>
      <w:pPr>
        <w:spacing w:before="80" w:after="80"/>
        <w:ind w:left="432"/>
        <w:shd w:val="clear" w:color="auto" w:fill="F4F4F4"/>
      </w:pPr>
      <w:r>
        <w:rPr>
          <w:rFonts w:ascii="Courier New" w:hAnsi="Courier New"/>
          <w:color w:val="1A1A2E"/>
          <w:sz w:val="18"/>
        </w:rPr>
        <w:br/>
        <w:br/>
        <w:t>// counter = 0</w:t>
        <w:br/>
        <w:br/>
        <w:t>const [counter, setCounter] = useState(0)</w:t>
        <w:br/>
        <w:br/>
        <w:br/>
        <w:br/>
        <w:t>// counter = 1</w:t>
        <w:br/>
        <w:br/>
        <w:t>setCounter(1)</w:t>
        <w:br/>
        <w:br/>
        <w:br/>
        <w:br/>
        <w:t>// counter = 2</w:t>
        <w:br/>
        <w:br/>
        <w:t>setCounter(2)</w:t>
        <w:br/>
        <w:br/>
      </w:r>
    </w:p>
    <w:p>
      <w:pPr>
        <w:spacing w:after="120"/>
      </w:pPr>
      <w:r>
        <w:t>TheuseReducerhook accepts a reducer function along with the initial value and returns a dispatcher function. Reducer function will accept the initial state and an action (specific scenario) and then provides logic to update the state based on the action. The dispatcher function accepts the action (and corresponding details) and call the reducer function with provided action.</w:t>
      </w:r>
    </w:p>
    <w:p>
      <w:pPr>
        <w:spacing w:after="120"/>
      </w:pPr>
      <w:r>
        <w:t>For example,useReducercan be used to update the counter state based on increment and decrement action. Increment action will increment the counter state by 1 and decrement action will decrement the counter by 1.</w:t>
      </w:r>
    </w:p>
    <w:p>
      <w:pPr>
        <w:spacing w:after="120"/>
      </w:pPr>
      <w:r>
        <w:t>Let us learn how to useuseReducerhook in this chapter.</w:t>
      </w:r>
    </w:p>
    <w:p>
      <w:pPr>
        <w:pStyle w:val="Heading3"/>
      </w:pPr>
      <w:r>
        <w:rPr>
          <w:color w:val="233A6E"/>
          <w:sz w:val="28"/>
        </w:rPr>
        <w:t>Signature of the useReducer hook</w:t>
      </w:r>
    </w:p>
    <w:p>
      <w:pPr>
        <w:spacing w:after="120"/>
      </w:pPr>
      <w:r>
        <w:t>The signature of theuseReducerhook is as follows −</w:t>
      </w:r>
    </w:p>
    <w:p>
      <w:pPr>
        <w:spacing w:before="80" w:after="80"/>
        <w:ind w:left="432"/>
        <w:shd w:val="clear" w:color="auto" w:fill="F4F4F4"/>
      </w:pPr>
      <w:r>
        <w:rPr>
          <w:rFonts w:ascii="Courier New" w:hAnsi="Courier New"/>
          <w:color w:val="1A1A2E"/>
          <w:sz w:val="18"/>
        </w:rPr>
        <w:br/>
        <w:br/>
        <w:t>const [&lt;state&gt;, &lt;dispatch function&gt;] = useReducer(&lt;reducer function&gt;, &lt;initial argument&gt;, &lt;init function&gt;);</w:t>
        <w:br/>
        <w:br/>
      </w:r>
    </w:p>
    <w:p>
      <w:pPr>
        <w:spacing w:after="120"/>
      </w:pPr>
      <w:r>
        <w:t>Here,</w:t>
      </w:r>
    </w:p>
    <w:p>
      <w:pPr>
        <w:pStyle w:val="ListBullet"/>
      </w:pPr>
      <w:r>
        <w:rPr>
          <w:sz w:val="22"/>
        </w:rPr>
        <w:t>staterepresents the information to be maintained in the state</w:t>
      </w:r>
    </w:p>
    <w:p>
      <w:pPr>
        <w:pStyle w:val="ListBullet"/>
      </w:pPr>
      <w:r>
        <w:rPr>
          <w:sz w:val="22"/>
        </w:rPr>
        <w:t>reducerfunction is a javascript function used to update the state based on the action.</w:t>
      </w:r>
    </w:p>
    <w:p>
      <w:pPr>
        <w:spacing w:after="120"/>
      </w:pPr>
      <w:r>
        <w:t>Following is the syntax of the reducer function −</w:t>
      </w:r>
    </w:p>
    <w:p>
      <w:pPr>
        <w:spacing w:before="80" w:after="80"/>
        <w:ind w:left="432"/>
        <w:shd w:val="clear" w:color="auto" w:fill="F4F4F4"/>
      </w:pPr>
      <w:r>
        <w:rPr>
          <w:rFonts w:ascii="Courier New" w:hAnsi="Courier New"/>
          <w:color w:val="1A1A2E"/>
          <w:sz w:val="18"/>
        </w:rPr>
        <w:br/>
        <w:br/>
        <w:t>(&lt;state&gt;, &lt;action&gt;) =&gt; &lt;updated state&gt;</w:t>
        <w:br/>
        <w:br/>
      </w:r>
    </w:p>
    <w:p>
      <w:pPr>
        <w:spacing w:after="120"/>
      </w:pPr>
      <w:r>
        <w:t>Where,</w:t>
      </w:r>
    </w:p>
    <w:p>
      <w:pPr>
        <w:pStyle w:val="ListBullet"/>
      </w:pPr>
      <w:r>
        <w:rPr>
          <w:sz w:val="22"/>
        </w:rPr>
        <w:t>state− Current state information</w:t>
      </w:r>
    </w:p>
    <w:p>
      <w:pPr>
        <w:pStyle w:val="ListBullet"/>
      </w:pPr>
      <w:r>
        <w:rPr>
          <w:sz w:val="22"/>
        </w:rPr>
        <w:t>action− Action to be carried out (should have payload to do the action)</w:t>
      </w:r>
    </w:p>
    <w:p>
      <w:pPr>
        <w:pStyle w:val="ListBullet"/>
      </w:pPr>
      <w:r>
        <w:rPr>
          <w:sz w:val="22"/>
        </w:rPr>
        <w:t>updated state− Updated state</w:t>
      </w:r>
    </w:p>
    <w:p>
      <w:pPr>
        <w:pStyle w:val="ListBullet"/>
      </w:pPr>
      <w:r>
        <w:rPr>
          <w:sz w:val="22"/>
        </w:rPr>
        <w:t>initial argument−represents the initial value of the state</w:t>
      </w:r>
    </w:p>
    <w:p>
      <w:pPr>
        <w:pStyle w:val="ListBullet"/>
      </w:pPr>
      <w:r>
        <w:rPr>
          <w:sz w:val="22"/>
        </w:rPr>
        <w:t>init function− represents initialization function, which can be used to set the initial value / reset the current value of the state. If initial value needs to be computed, then we can use theinit function. Otherwise, the argument can be skipped.</w:t>
      </w:r>
    </w:p>
    <w:p>
      <w:pPr>
        <w:pStyle w:val="Heading3"/>
      </w:pPr>
      <w:r>
        <w:rPr>
          <w:color w:val="233A6E"/>
          <w:sz w:val="28"/>
        </w:rPr>
        <w:t>Applying reducer hook</w:t>
      </w:r>
    </w:p>
    <w:p>
      <w:pPr>
        <w:spacing w:after="120"/>
      </w:pPr>
      <w:r>
        <w:t>Let us create a react application to manage a collection of todo items. First of all, we will implement it using useState and then convert it to useuseReducer. By implementing the application using both hook, we will understand the benefit of useReducer over useState. Also, we can able to choose the hook wisely depending on the situation.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TodoList under component folder (src/components/TodoList.js).</w:t>
      </w:r>
    </w:p>
    <w:p>
      <w:pPr>
        <w:spacing w:before="80" w:after="80"/>
        <w:ind w:left="432"/>
        <w:shd w:val="clear" w:color="auto" w:fill="F4F4F4"/>
      </w:pPr>
      <w:r>
        <w:rPr>
          <w:rFonts w:ascii="Courier New" w:hAnsi="Courier New"/>
          <w:color w:val="1A1A2E"/>
          <w:sz w:val="18"/>
        </w:rPr>
        <w:br/>
        <w:br/>
        <w:t>function TodoList() {</w:t>
        <w:br/>
        <w:br/>
        <w:t xml:space="preserve">   return &lt;div&gt;Todo List&lt;/div&gt;</w:t>
        <w:br/>
        <w:br/>
        <w:t>}</w:t>
        <w:br/>
        <w:br/>
        <w:t>export default TodoList</w:t>
        <w:br/>
        <w:br/>
      </w:r>
    </w:p>
    <w:p>
      <w:pPr>
        <w:spacing w:after="120"/>
      </w:pPr>
      <w:r>
        <w:t>Next, update the root component,App.jsto use the newly createdTodoListcomponent.</w:t>
      </w:r>
    </w:p>
    <w:p>
      <w:pPr>
        <w:spacing w:before="80" w:after="80"/>
        <w:ind w:left="432"/>
        <w:shd w:val="clear" w:color="auto" w:fill="F4F4F4"/>
      </w:pPr>
      <w:r>
        <w:rPr>
          <w:rFonts w:ascii="Courier New" w:hAnsi="Courier New"/>
          <w:color w:val="1A1A2E"/>
          <w:sz w:val="18"/>
        </w:rPr>
        <w:br/>
        <w:br/>
        <w:t>import logo from './logo.svg';</w:t>
        <w:br/>
        <w:br/>
        <w:t>import './App.css';</w:t>
        <w:br/>
        <w:br/>
        <w:t>import TodoList from './components/TodoList';</w:t>
        <w:br/>
        <w:br/>
        <w:t>function App() {</w:t>
        <w:br/>
        <w:br/>
        <w:t xml:space="preserve">   return (</w:t>
        <w:br/>
        <w:br/>
        <w:t xml:space="preserve">      &lt;div style={{ padding: "5px"}}&gt;</w:t>
        <w:br/>
        <w:br/>
        <w:t xml:space="preserve">         &lt;TodoList /&gt;</w:t>
        <w:br/>
        <w:br/>
        <w:t xml:space="preserve">      &lt;/div&gt;</w:t>
        <w:br/>
        <w:br/>
        <w:t xml:space="preserve">   );</w:t>
        <w:br/>
        <w:br/>
        <w:t>}</w:t>
        <w:br/>
        <w:br/>
        <w:t>export default App;</w:t>
        <w:br/>
        <w:br/>
      </w:r>
    </w:p>
    <w:p>
      <w:pPr>
        <w:spacing w:after="120"/>
      </w:pPr>
      <w:r>
        <w:t>Next, create a variable, todoData to manage todo list and set it to the state usinguseStatehook.</w:t>
      </w:r>
    </w:p>
    <w:p>
      <w:pPr>
        <w:spacing w:before="80" w:after="80"/>
        <w:ind w:left="432"/>
        <w:shd w:val="clear" w:color="auto" w:fill="F4F4F4"/>
      </w:pPr>
      <w:r>
        <w:rPr>
          <w:rFonts w:ascii="Courier New" w:hAnsi="Courier New"/>
          <w:color w:val="1A1A2E"/>
          <w:sz w:val="18"/>
        </w:rPr>
        <w:br/>
        <w:br/>
        <w:t>const [todoData, setTodoData] = useState({</w:t>
        <w:br/>
        <w:br/>
        <w:t xml:space="preserve">   action: '',</w:t>
        <w:br/>
        <w:br/>
        <w:t xml:space="preserve">   items: [],</w:t>
        <w:br/>
        <w:br/>
        <w:t xml:space="preserve">   newItem: null,</w:t>
        <w:br/>
        <w:br/>
        <w:t xml:space="preserve">   id: 0</w:t>
        <w:br/>
        <w:br/>
        <w:t>})</w:t>
        <w:br/>
        <w:br/>
      </w:r>
    </w:p>
    <w:p>
      <w:pPr>
        <w:spacing w:after="120"/>
      </w:pPr>
      <w:r>
        <w:t>Here,</w:t>
      </w:r>
    </w:p>
    <w:p>
      <w:pPr>
        <w:pStyle w:val="ListBullet"/>
      </w:pPr>
      <w:r>
        <w:rPr>
          <w:sz w:val="22"/>
        </w:rPr>
        <w:t>actionis used to represent the current action,add&amp;deleteto be applied on the current list of todo items (items).</w:t>
      </w:r>
    </w:p>
    <w:p>
      <w:pPr>
        <w:pStyle w:val="ListBullet"/>
      </w:pPr>
      <w:r>
        <w:rPr>
          <w:sz w:val="22"/>
        </w:rPr>
        <w:t>itemsis an array used to hold the current list of todo items.</w:t>
      </w:r>
    </w:p>
    <w:p>
      <w:pPr>
        <w:pStyle w:val="ListBullet"/>
      </w:pPr>
      <w:r>
        <w:rPr>
          <w:sz w:val="22"/>
        </w:rPr>
        <w:t>newItemis an object used to represent the current todo item. The object will have two field,idandtodo.</w:t>
      </w:r>
    </w:p>
    <w:p>
      <w:pPr>
        <w:pStyle w:val="ListBullet"/>
      </w:pPr>
      <w:r>
        <w:rPr>
          <w:sz w:val="22"/>
        </w:rPr>
        <w:t>idis the id of the current item to be deleted during delete action.</w:t>
      </w:r>
    </w:p>
    <w:p>
      <w:pPr>
        <w:pStyle w:val="ListBullet"/>
      </w:pPr>
      <w:r>
        <w:rPr>
          <w:sz w:val="22"/>
        </w:rPr>
        <w:t>useStateis used to get and set the todo list (todoData).</w:t>
      </w:r>
    </w:p>
    <w:p>
      <w:pPr>
        <w:spacing w:after="120"/>
      </w:pPr>
      <w:r>
        <w:t>Next, render the current list of todo item (todoData.items) along with a delete button and a input text field to enter new todo item.</w:t>
      </w:r>
    </w:p>
    <w:p>
      <w:pPr>
        <w:spacing w:before="80" w:after="80"/>
        <w:ind w:left="432"/>
        <w:shd w:val="clear" w:color="auto" w:fill="F4F4F4"/>
      </w:pPr>
      <w:r>
        <w:rPr>
          <w:rFonts w:ascii="Courier New" w:hAnsi="Courier New"/>
          <w:color w:val="1A1A2E"/>
          <w:sz w:val="18"/>
        </w:rPr>
        <w:br/>
        <w:br/>
        <w:t>&lt;div&gt;</w:t>
        <w:br/>
        <w:br/>
        <w:t xml:space="preserve">   &lt;p&gt;List of Todo list&lt;/p&gt;</w:t>
        <w:br/>
        <w:br/>
        <w:t xml:space="preserve">   &lt;ul&gt;</w:t>
        <w:br/>
        <w:br/>
        <w:t xml:space="preserve">      {todoData.items &amp;&amp; todoData.items.map((item) =&gt;</w:t>
        <w:br/>
        <w:br/>
        <w:t xml:space="preserve">         &lt;li key={item.id}&gt;{item.todo} &lt;span&gt;&lt;button onClick={(e) =&gt;</w:t>
        <w:br/>
        <w:br/>
        <w:t xml:space="preserve">         handleDeleteButton(item.id, e)}&gt;Delete&lt;/button&gt;&lt;/span&gt;&lt;/li&gt;</w:t>
        <w:br/>
        <w:br/>
        <w:t xml:space="preserve">      )}</w:t>
        <w:br/>
        <w:br/>
        <w:t xml:space="preserve">      &lt;li&gt;&lt;input type="text" name="todo" onChange={handleInput} /&gt;</w:t>
        <w:br/>
        <w:br/>
        <w:t xml:space="preserve">      &lt;button onClick={handleAddButton}&gt;Add&lt;/button&gt;&lt;/li&gt;</w:t>
        <w:br/>
        <w:br/>
        <w:t xml:space="preserve">   &lt;/ul&gt;</w:t>
        <w:br/>
        <w:br/>
        <w:t>&lt;/div&gt;</w:t>
        <w:br/>
        <w:br/>
      </w:r>
    </w:p>
    <w:p>
      <w:pPr>
        <w:spacing w:after="120"/>
      </w:pPr>
      <w:r>
        <w:t>Here,</w:t>
      </w:r>
    </w:p>
    <w:p>
      <w:pPr>
        <w:pStyle w:val="ListBullet"/>
      </w:pPr>
      <w:r>
        <w:rPr>
          <w:sz w:val="22"/>
        </w:rPr>
        <w:t>Rendered the current list of todo items from the state variable,todoData.</w:t>
      </w:r>
    </w:p>
    <w:p>
      <w:pPr>
        <w:pStyle w:val="ListBullet"/>
      </w:pPr>
      <w:r>
        <w:rPr>
          <w:sz w:val="22"/>
        </w:rPr>
        <w:t>Rendered a input field for the user to enter new todo item and attachedonChangeevent handler, handleInput. The event handler will updatenewItemin the todo state (todoData) with the data entered by user in the input field.</w:t>
      </w:r>
    </w:p>
    <w:p>
      <w:pPr>
        <w:pStyle w:val="ListBullet"/>
      </w:pPr>
      <w:r>
        <w:rPr>
          <w:sz w:val="22"/>
        </w:rPr>
        <w:t>Rendered a button for the user to add the newly entered todo item to the current todo list and attached onClick event handler,handleAddButton. The event handler will add the current / new todo item to the todo state.</w:t>
      </w:r>
    </w:p>
    <w:p>
      <w:pPr>
        <w:pStyle w:val="ListBullet"/>
      </w:pPr>
      <w:r>
        <w:rPr>
          <w:sz w:val="22"/>
        </w:rPr>
        <w:t>Rendered a button for every item in the todo list and attachedonClickevent handler, handleDeleteButton. The event handler will delete the corresponding todo item from the todo state.</w:t>
      </w:r>
    </w:p>
    <w:p>
      <w:pPr>
        <w:spacing w:after="120"/>
      </w:pPr>
      <w:r>
        <w:t>Next, implementhandleInputevent handler as shown below −</w:t>
      </w:r>
    </w:p>
    <w:p>
      <w:pPr>
        <w:spacing w:before="80" w:after="80"/>
        <w:ind w:left="432"/>
        <w:shd w:val="clear" w:color="auto" w:fill="F4F4F4"/>
      </w:pPr>
      <w:r>
        <w:rPr>
          <w:rFonts w:ascii="Courier New" w:hAnsi="Courier New"/>
          <w:color w:val="1A1A2E"/>
          <w:sz w:val="18"/>
        </w:rPr>
        <w:br/>
        <w:br/>
        <w:t>const handleInput = (e) =&gt; {</w:t>
        <w:br/>
        <w:br/>
        <w:t xml:space="preserve">   var id = 0</w:t>
        <w:br/>
        <w:br/>
        <w:t xml:space="preserve">   if(todoData.newItem == null) {</w:t>
        <w:br/>
        <w:br/>
        <w:t xml:space="preserve">      for(let i = 0; i &lt; todoData.items.length; i++) {</w:t>
        <w:br/>
        <w:br/>
        <w:t xml:space="preserve">         if(id &lt; todoData.items[i].id) {</w:t>
        <w:br/>
        <w:br/>
        <w:t xml:space="preserve">            id = todoData.items[i].id</w:t>
        <w:br/>
        <w:br/>
        <w:t xml:space="preserve">         }</w:t>
        <w:br/>
        <w:br/>
        <w:t xml:space="preserve">      }</w:t>
        <w:br/>
        <w:br/>
        <w:t xml:space="preserve">      id += 1</w:t>
        <w:br/>
        <w:br/>
        <w:t xml:space="preserve">   } else {</w:t>
        <w:br/>
        <w:br/>
        <w:t xml:space="preserve">      id = todoData.newItem.id</w:t>
        <w:br/>
        <w:br/>
        <w:t xml:space="preserve">   }</w:t>
        <w:br/>
        <w:br/>
        <w:t xml:space="preserve">   let data = {</w:t>
        <w:br/>
        <w:br/>
        <w:t xml:space="preserve">      actions: '',</w:t>
        <w:br/>
        <w:br/>
        <w:t xml:space="preserve">      items: todoData.items,</w:t>
        <w:br/>
        <w:br/>
        <w:t xml:space="preserve">      newItem: {</w:t>
        <w:br/>
        <w:br/>
        <w:t xml:space="preserve">         id: id,</w:t>
        <w:br/>
        <w:br/>
        <w:t xml:space="preserve">         todo: e.target.value</w:t>
        <w:br/>
        <w:br/>
        <w:t xml:space="preserve">      },</w:t>
        <w:br/>
        <w:br/>
        <w:t xml:space="preserve">      id: 0</w:t>
        <w:br/>
        <w:br/>
        <w:t xml:space="preserve">   }</w:t>
        <w:br/>
        <w:br/>
        <w:t xml:space="preserve">   setTodoData(data)</w:t>
        <w:br/>
        <w:br/>
        <w:t>}</w:t>
        <w:br/>
        <w:br/>
      </w:r>
    </w:p>
    <w:p>
      <w:pPr>
        <w:spacing w:after="120"/>
      </w:pPr>
      <w:r>
        <w:t>Here we have,</w:t>
      </w:r>
    </w:p>
    <w:p>
      <w:pPr>
        <w:pStyle w:val="ListBullet"/>
      </w:pPr>
      <w:r>
        <w:rPr>
          <w:sz w:val="22"/>
        </w:rPr>
        <w:t>Updated thenewItem.todowith user entered data (e.target.value)</w:t>
      </w:r>
    </w:p>
    <w:p>
      <w:pPr>
        <w:pStyle w:val="ListBullet"/>
      </w:pPr>
      <w:r>
        <w:rPr>
          <w:sz w:val="22"/>
        </w:rPr>
        <w:t>Created and set the id for the new item.</w:t>
      </w:r>
    </w:p>
    <w:p>
      <w:pPr>
        <w:spacing w:after="120"/>
      </w:pPr>
      <w:r>
        <w:t>Next, implementhandleDeleteButtonevent handler as shown below −</w:t>
      </w:r>
    </w:p>
    <w:p>
      <w:pPr>
        <w:spacing w:before="80" w:after="80"/>
        <w:ind w:left="432"/>
        <w:shd w:val="clear" w:color="auto" w:fill="F4F4F4"/>
      </w:pPr>
      <w:r>
        <w:rPr>
          <w:rFonts w:ascii="Courier New" w:hAnsi="Courier New"/>
          <w:color w:val="1A1A2E"/>
          <w:sz w:val="18"/>
        </w:rPr>
        <w:br/>
        <w:br/>
        <w:t>const handleDeleteButton = (deleteId, e) =&gt; {</w:t>
        <w:br/>
        <w:br/>
        <w:t xml:space="preserve">   let data = {</w:t>
        <w:br/>
        <w:br/>
        <w:t xml:space="preserve">      action: 'delete',</w:t>
        <w:br/>
        <w:br/>
        <w:t xml:space="preserve">      items: todoData.items,</w:t>
        <w:br/>
        <w:br/>
        <w:t xml:space="preserve">      newItem: todoData.newItem,</w:t>
        <w:br/>
        <w:br/>
        <w:t xml:space="preserve">      id: deleteId</w:t>
        <w:br/>
        <w:br/>
        <w:t xml:space="preserve">   }</w:t>
        <w:br/>
        <w:br/>
        <w:t xml:space="preserve">   setTodoData(data)</w:t>
        <w:br/>
        <w:br/>
        <w:t>}</w:t>
        <w:br/>
        <w:br/>
      </w:r>
    </w:p>
    <w:p>
      <w:pPr>
        <w:spacing w:after="120"/>
      </w:pPr>
      <w:r>
        <w:t>Here, the handler set the id (deleteid) of the todo item to be deleted anddeleteaction in the todo state</w:t>
      </w:r>
    </w:p>
    <w:p>
      <w:pPr>
        <w:spacing w:after="120"/>
      </w:pPr>
      <w:r>
        <w:t>Next, implementhandleAddButtonevent handler as shown below −</w:t>
      </w:r>
    </w:p>
    <w:p>
      <w:pPr>
        <w:spacing w:before="80" w:after="80"/>
        <w:ind w:left="432"/>
        <w:shd w:val="clear" w:color="auto" w:fill="F4F4F4"/>
      </w:pPr>
      <w:r>
        <w:rPr>
          <w:rFonts w:ascii="Courier New" w:hAnsi="Courier New"/>
          <w:color w:val="1A1A2E"/>
          <w:sz w:val="18"/>
        </w:rPr>
        <w:br/>
        <w:br/>
        <w:t>const handleAddButton = () =&gt; {</w:t>
        <w:br/>
        <w:br/>
        <w:t xml:space="preserve">   let data = {</w:t>
        <w:br/>
        <w:br/>
        <w:t xml:space="preserve">      action: 'add',</w:t>
        <w:br/>
        <w:br/>
        <w:t xml:space="preserve">      items: todoData.items,</w:t>
        <w:br/>
        <w:br/>
        <w:t xml:space="preserve">      newItem: todoData.newItem,</w:t>
        <w:br/>
        <w:br/>
        <w:t xml:space="preserve">      id: 0</w:t>
        <w:br/>
        <w:br/>
        <w:t xml:space="preserve">   }</w:t>
        <w:br/>
        <w:br/>
        <w:t xml:space="preserve">   setTodoData(data)</w:t>
        <w:br/>
        <w:br/>
        <w:t>}</w:t>
        <w:br/>
        <w:br/>
      </w:r>
    </w:p>
    <w:p>
      <w:pPr>
        <w:spacing w:after="120"/>
      </w:pPr>
      <w:r>
        <w:t>Here, the handler set the new item andaddaction in the state</w:t>
      </w:r>
    </w:p>
    <w:p>
      <w:pPr>
        <w:spacing w:after="120"/>
      </w:pPr>
      <w:r>
        <w:t>Next, implementaddaction as shown below −</w:t>
      </w:r>
    </w:p>
    <w:p>
      <w:pPr>
        <w:spacing w:before="80" w:after="80"/>
        <w:ind w:left="432"/>
        <w:shd w:val="clear" w:color="auto" w:fill="F4F4F4"/>
      </w:pPr>
      <w:r>
        <w:rPr>
          <w:rFonts w:ascii="Courier New" w:hAnsi="Courier New"/>
          <w:color w:val="1A1A2E"/>
          <w:sz w:val="18"/>
        </w:rPr>
        <w:br/>
        <w:br/>
        <w:t>if(todoData.action == 'add') {</w:t>
        <w:br/>
        <w:br/>
        <w:t xml:space="preserve">   if(todoData.newItem != null) {</w:t>
        <w:br/>
        <w:br/>
        <w:t xml:space="preserve">      let data = {</w:t>
        <w:br/>
        <w:br/>
        <w:t xml:space="preserve">         action: '',</w:t>
        <w:br/>
        <w:br/>
        <w:t xml:space="preserve">         items: [...todoData.items, todoData.newItem],</w:t>
        <w:br/>
        <w:br/>
        <w:t xml:space="preserve">         newItem: null,</w:t>
        <w:br/>
        <w:br/>
        <w:t xml:space="preserve">         id: 0</w:t>
        <w:br/>
        <w:br/>
        <w:t xml:space="preserve">      }</w:t>
        <w:br/>
        <w:br/>
        <w:t xml:space="preserve">      setTodoData(data)</w:t>
        <w:br/>
        <w:br/>
        <w:t xml:space="preserve">   }</w:t>
        <w:br/>
        <w:br/>
        <w:t>}</w:t>
        <w:br/>
        <w:br/>
      </w:r>
    </w:p>
    <w:p>
      <w:pPr>
        <w:spacing w:after="120"/>
      </w:pPr>
      <w:r>
        <w:t>Here, new item is added to the exiting list (todoData.items) in the todo state.</w:t>
      </w:r>
    </w:p>
    <w:p>
      <w:pPr>
        <w:spacing w:after="120"/>
      </w:pPr>
      <w:r>
        <w:t>Next, implement thedeleteaction as shown below −</w:t>
      </w:r>
    </w:p>
    <w:p>
      <w:pPr>
        <w:spacing w:before="80" w:after="80"/>
        <w:ind w:left="432"/>
        <w:shd w:val="clear" w:color="auto" w:fill="F4F4F4"/>
      </w:pPr>
      <w:r>
        <w:rPr>
          <w:rFonts w:ascii="Courier New" w:hAnsi="Courier New"/>
          <w:color w:val="1A1A2E"/>
          <w:sz w:val="18"/>
        </w:rPr>
        <w:br/>
        <w:br/>
        <w:t>if(todoData.action == 'delete' &amp;&amp; todoData.id != 0) {</w:t>
        <w:br/>
        <w:br/>
        <w:t xml:space="preserve">   var newItemList = []</w:t>
        <w:br/>
        <w:br/>
        <w:t xml:space="preserve">   for(let i = 0; i &lt; todoData.items.length; i++) {</w:t>
        <w:br/>
        <w:br/>
        <w:t xml:space="preserve">      if(todoData.items[i].id != todoData.id) {</w:t>
        <w:br/>
        <w:br/>
        <w:t xml:space="preserve">         newItemList.push(todoData.items[i])</w:t>
        <w:br/>
        <w:br/>
        <w:t xml:space="preserve">      }</w:t>
        <w:br/>
        <w:br/>
        <w:t xml:space="preserve">   }</w:t>
        <w:br/>
        <w:br/>
        <w:t xml:space="preserve">   let data = {</w:t>
        <w:br/>
        <w:br/>
        <w:t xml:space="preserve">      action: '',</w:t>
        <w:br/>
        <w:br/>
        <w:t xml:space="preserve">      items: newItemList,</w:t>
        <w:br/>
        <w:br/>
        <w:t xml:space="preserve">      newItem: null,</w:t>
        <w:br/>
        <w:br/>
        <w:t xml:space="preserve">      id: 0</w:t>
        <w:br/>
        <w:br/>
        <w:t xml:space="preserve">   }</w:t>
        <w:br/>
        <w:br/>
        <w:t xml:space="preserve">   setTodoData(data)</w:t>
        <w:br/>
        <w:br/>
        <w:t>}</w:t>
        <w:br/>
        <w:br/>
      </w:r>
    </w:p>
    <w:p>
      <w:pPr>
        <w:spacing w:after="120"/>
      </w:pPr>
      <w:r>
        <w:t>Here, the item with specified id is removed from the todo list (todoData.items).</w:t>
      </w:r>
    </w:p>
    <w:p>
      <w:pPr>
        <w:pStyle w:val="Heading4"/>
      </w:pPr>
      <w:r>
        <w:t>TodoList.js</w:t>
      </w:r>
    </w:p>
    <w:p>
      <w:pPr>
        <w:spacing w:after="120"/>
      </w:pPr>
      <w:r>
        <w:t>The complete source code of the component is as follows −</w:t>
      </w:r>
    </w:p>
    <w:p>
      <w:pPr>
        <w:spacing w:before="80" w:after="80"/>
        <w:ind w:left="432"/>
        <w:shd w:val="clear" w:color="auto" w:fill="F4F4F4"/>
      </w:pPr>
      <w:r>
        <w:rPr>
          <w:rFonts w:ascii="Courier New" w:hAnsi="Courier New"/>
          <w:color w:val="1A1A2E"/>
          <w:sz w:val="18"/>
        </w:rPr>
        <w:br/>
        <w:br/>
        <w:t>import { useState } from "react"</w:t>
        <w:br/>
        <w:br/>
        <w:t>function TodoList() {</w:t>
        <w:br/>
        <w:br/>
        <w:t xml:space="preserve">   const [todoData, setTodoData] = useState({</w:t>
        <w:br/>
        <w:br/>
        <w:t xml:space="preserve">      action: '',</w:t>
        <w:br/>
        <w:br/>
        <w:t xml:space="preserve">      items: [],</w:t>
        <w:br/>
        <w:br/>
        <w:t xml:space="preserve">      newItem: null,</w:t>
        <w:br/>
        <w:br/>
        <w:t xml:space="preserve">      id: 0</w:t>
        <w:br/>
        <w:br/>
        <w:t xml:space="preserve">   })</w:t>
        <w:br/>
        <w:br/>
        <w:t xml:space="preserve">   if(todoData.action == 'add') {</w:t>
        <w:br/>
        <w:br/>
        <w:t xml:space="preserve">      if(todoData.newItem != null) {</w:t>
        <w:br/>
        <w:br/>
        <w:t xml:space="preserve">         let data = {</w:t>
        <w:br/>
        <w:br/>
        <w:t xml:space="preserve">            action: '',</w:t>
        <w:br/>
        <w:br/>
        <w:t xml:space="preserve">            items: [...todoData.items, todoData.newItem],</w:t>
        <w:br/>
        <w:br/>
        <w:t xml:space="preserve">            newItem: null,</w:t>
        <w:br/>
        <w:br/>
        <w:t xml:space="preserve">            id: 0</w:t>
        <w:br/>
        <w:br/>
        <w:t xml:space="preserve">         }</w:t>
        <w:br/>
        <w:br/>
        <w:t xml:space="preserve">         setTodoData(data)</w:t>
        <w:br/>
        <w:br/>
        <w:t xml:space="preserve">      }</w:t>
        <w:br/>
        <w:br/>
        <w:t xml:space="preserve">   }</w:t>
        <w:br/>
        <w:br/>
        <w:t xml:space="preserve">   if(todoData.action == 'delete' &amp;&amp; todoData.id != 0) {</w:t>
        <w:br/>
        <w:br/>
        <w:t xml:space="preserve">      var newItemList = []</w:t>
        <w:br/>
        <w:br/>
        <w:t xml:space="preserve">      for(let i = 0; i &lt; todoData.items.length; i++) {</w:t>
        <w:br/>
        <w:br/>
        <w:t xml:space="preserve">         if(todoData.items[i].id != todoData.id) {</w:t>
        <w:br/>
        <w:br/>
        <w:t xml:space="preserve">            newItemList.push(todoData.items[i])</w:t>
        <w:br/>
        <w:br/>
        <w:t xml:space="preserve">         }</w:t>
        <w:br/>
        <w:br/>
        <w:t xml:space="preserve">      }</w:t>
        <w:br/>
        <w:br/>
        <w:t xml:space="preserve">      let data = {</w:t>
        <w:br/>
        <w:br/>
        <w:t xml:space="preserve">         action: '',</w:t>
        <w:br/>
        <w:br/>
        <w:t xml:space="preserve">         items: newItemList,</w:t>
        <w:br/>
        <w:br/>
        <w:t xml:space="preserve">         newItem: null,</w:t>
        <w:br/>
        <w:br/>
        <w:t xml:space="preserve">         id: 0</w:t>
        <w:br/>
        <w:br/>
        <w:t xml:space="preserve">      }</w:t>
        <w:br/>
        <w:br/>
        <w:t xml:space="preserve">      setTodoData(data)</w:t>
        <w:br/>
        <w:br/>
        <w:t xml:space="preserve">   }</w:t>
        <w:br/>
        <w:br/>
        <w:t xml:space="preserve">   const handleInput = (e) =&gt; {</w:t>
        <w:br/>
        <w:br/>
        <w:t xml:space="preserve">      var id = 0</w:t>
        <w:br/>
        <w:br/>
        <w:t xml:space="preserve">      if(todoData.newItem == null) {</w:t>
        <w:br/>
        <w:br/>
        <w:t xml:space="preserve">         for(let i = 0; i &lt; todoData.items.length; i++) {</w:t>
        <w:br/>
        <w:br/>
        <w:t xml:space="preserve">            if(id &lt; todoData.items[i].id) {</w:t>
        <w:br/>
        <w:br/>
        <w:t xml:space="preserve">               id = todoData.items[i].id</w:t>
        <w:br/>
        <w:br/>
        <w:t xml:space="preserve">            }</w:t>
        <w:br/>
        <w:br/>
        <w:t xml:space="preserve">         }</w:t>
        <w:br/>
        <w:br/>
        <w:t xml:space="preserve">         id += 1</w:t>
        <w:br/>
        <w:br/>
        <w:t xml:space="preserve">      } else {</w:t>
        <w:br/>
        <w:br/>
        <w:t xml:space="preserve">         id = todoData.newItem.id</w:t>
        <w:br/>
        <w:br/>
        <w:t xml:space="preserve">      }</w:t>
        <w:br/>
        <w:br/>
        <w:t xml:space="preserve">      let data = {</w:t>
        <w:br/>
        <w:br/>
        <w:t xml:space="preserve">         action: '',</w:t>
        <w:br/>
        <w:br/>
        <w:t xml:space="preserve">         items: todoData.items,</w:t>
        <w:br/>
        <w:br/>
        <w:t xml:space="preserve">         newItem: {</w:t>
        <w:br/>
        <w:br/>
        <w:t xml:space="preserve">            id: id,</w:t>
        <w:br/>
        <w:br/>
        <w:t xml:space="preserve">            todo: e.target.value</w:t>
        <w:br/>
        <w:br/>
        <w:t xml:space="preserve">         },</w:t>
        <w:br/>
        <w:br/>
        <w:t xml:space="preserve">         id: 0</w:t>
        <w:br/>
        <w:br/>
        <w:t xml:space="preserve">      }</w:t>
        <w:br/>
        <w:br/>
        <w:t xml:space="preserve">      setTodoData(data)</w:t>
        <w:br/>
        <w:br/>
        <w:t xml:space="preserve">   }</w:t>
        <w:br/>
        <w:br/>
        <w:t xml:space="preserve">   const handleDeleteButton = (deleteId, e) =&gt; {</w:t>
        <w:br/>
        <w:br/>
        <w:t xml:space="preserve">      let data = {</w:t>
        <w:br/>
        <w:br/>
        <w:t xml:space="preserve">         action: 'delete',</w:t>
        <w:br/>
        <w:br/>
        <w:t xml:space="preserve">         items: todoData.items,</w:t>
        <w:br/>
        <w:br/>
        <w:t xml:space="preserve">         newItem: todoData.newItem,</w:t>
        <w:br/>
        <w:br/>
        <w:t xml:space="preserve">         id: deleteId</w:t>
        <w:br/>
        <w:br/>
        <w:t xml:space="preserve">      }</w:t>
        <w:br/>
        <w:br/>
        <w:t xml:space="preserve">      setTodoData(data)</w:t>
        <w:br/>
        <w:br/>
        <w:t xml:space="preserve">   }</w:t>
        <w:br/>
        <w:br/>
        <w:t xml:space="preserve">   const handleAddButton = () =&gt; {</w:t>
        <w:br/>
        <w:br/>
        <w:t xml:space="preserve">      let data = {</w:t>
        <w:br/>
        <w:br/>
        <w:t xml:space="preserve">         action: 'add',</w:t>
        <w:br/>
        <w:br/>
        <w:t xml:space="preserve">         items: todoData.items,</w:t>
        <w:br/>
        <w:br/>
        <w:t xml:space="preserve">         newItem: todoData.newItem,</w:t>
        <w:br/>
        <w:br/>
        <w:t xml:space="preserve">         id: 0</w:t>
        <w:br/>
        <w:br/>
        <w:t xml:space="preserve">      }</w:t>
        <w:br/>
        <w:br/>
        <w:t xml:space="preserve">      setTodoData(data)</w:t>
        <w:br/>
        <w:br/>
        <w:t xml:space="preserve">   }</w:t>
        <w:br/>
        <w:br/>
        <w:t xml:space="preserve">   return (</w:t>
        <w:br/>
        <w:br/>
        <w:t xml:space="preserve">      &lt;div&gt;</w:t>
        <w:br/>
        <w:br/>
        <w:t xml:space="preserve">         &lt;p&gt;List of Todo list&lt;/p&gt;</w:t>
        <w:br/>
        <w:br/>
        <w:t xml:space="preserve">         &lt;ul&gt;</w:t>
        <w:br/>
        <w:br/>
        <w:t xml:space="preserve">            {todoData.items &amp;&amp; todoData.items.map((item) =&gt;</w:t>
        <w:br/>
        <w:br/>
        <w:t xml:space="preserve">            &lt;li key={item.id}&gt;{item.todo} &lt;span&gt;&lt;button onClick={(e) =&gt; handleDeleteButton(item.id, e)}&gt;Delete&lt;/button&gt;&lt;/span&gt;&lt;/li&gt;</w:t>
        <w:br/>
        <w:br/>
        <w:t xml:space="preserve">            )}</w:t>
        <w:br/>
        <w:br/>
        <w:t xml:space="preserve">            &lt;li&gt;&lt;input type="text" name="todo" onChange={handleInput} /&gt;&lt;button onClick={handleAddButton}&gt;Add&lt;/button&gt;&lt;/li&gt;</w:t>
        <w:br/>
        <w:br/>
        <w:t xml:space="preserve">         &lt;/ul&gt;</w:t>
        <w:br/>
        <w:br/>
        <w:t xml:space="preserve">      &lt;/div&gt;</w:t>
        <w:br/>
        <w:br/>
        <w:t xml:space="preserve">   )</w:t>
        <w:br/>
        <w:br/>
        <w:t>}</w:t>
        <w:br/>
        <w:br/>
        <w:t>export default TodoList</w:t>
        <w:br/>
        <w:br/>
      </w:r>
    </w:p>
    <w:p>
      <w:pPr>
        <w:spacing w:after="120"/>
      </w:pPr>
      <w:r>
        <w:t>Here, the application uses theuseStatehook to do the functionality.</w:t>
      </w:r>
    </w:p>
    <w:p>
      <w:pPr>
        <w:spacing w:after="120"/>
      </w:pPr>
      <w:r>
        <w:t>Next, open the browser and add / delete the todo item. The application will run as shown below −</w:t>
      </w:r>
    </w:p>
    <w:p>
      <w:pPr>
        <w:jc w:val="center"/>
      </w:pPr>
      <w:r>
        <w:drawing>
          <wp:inline xmlns:a="http://schemas.openxmlformats.org/drawingml/2006/main" xmlns:pic="http://schemas.openxmlformats.org/drawingml/2006/picture">
            <wp:extent cx="5029200" cy="1343515"/>
            <wp:docPr id="195" name="Picture 195"/>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029200" cy="1343515"/>
                    </a:xfrm>
                    <a:prstGeom prst="rect"/>
                  </pic:spPr>
                </pic:pic>
              </a:graphicData>
            </a:graphic>
          </wp:inline>
        </w:drawing>
      </w:r>
    </w:p>
    <w:p>
      <w:pPr>
        <w:jc w:val="center"/>
      </w:pPr>
      <w:r>
        <w:rPr>
          <w:i/>
          <w:sz w:val="18"/>
        </w:rPr>
        <w:t>Applying Reducer Hook</w:t>
      </w:r>
    </w:p>
    <w:p>
      <w:pPr>
        <w:pStyle w:val="Heading3"/>
      </w:pPr>
      <w:r>
        <w:rPr>
          <w:color w:val="233A6E"/>
          <w:sz w:val="28"/>
        </w:rPr>
        <w:t>Using useReducer</w:t>
      </w:r>
    </w:p>
    <w:p>
      <w:pPr>
        <w:spacing w:after="120"/>
      </w:pPr>
      <w:r>
        <w:t>Let us reimplement the functionality usinguseReducer</w:t>
      </w:r>
    </w:p>
    <w:p>
      <w:pPr>
        <w:spacing w:after="120"/>
      </w:pPr>
      <w:r>
        <w:t>First of all, create a react component, TodoReducerList under component folder (src/components/TodoReducerList.js)</w:t>
      </w:r>
    </w:p>
    <w:p>
      <w:pPr>
        <w:spacing w:before="80" w:after="80"/>
        <w:ind w:left="432"/>
        <w:shd w:val="clear" w:color="auto" w:fill="F4F4F4"/>
      </w:pPr>
      <w:r>
        <w:rPr>
          <w:rFonts w:ascii="Courier New" w:hAnsi="Courier New"/>
          <w:color w:val="1A1A2E"/>
          <w:sz w:val="18"/>
        </w:rPr>
        <w:br/>
        <w:br/>
        <w:t>function TodoReducerList() {</w:t>
        <w:br/>
        <w:br/>
        <w:t xml:space="preserve">   return &lt;div&gt;Todo List&lt;/div&gt;</w:t>
        <w:br/>
        <w:br/>
        <w:t>}</w:t>
        <w:br/>
        <w:br/>
        <w:t>export default TodoReducerList</w:t>
        <w:br/>
        <w:br/>
      </w:r>
    </w:p>
    <w:p>
      <w:pPr>
        <w:pStyle w:val="Heading4"/>
      </w:pPr>
      <w:r>
        <w:t>App.js</w:t>
      </w:r>
    </w:p>
    <w:p>
      <w:pPr>
        <w:spacing w:after="120"/>
      </w:pPr>
      <w:r>
        <w:t>Next, update the root component,App.jsto use the newly createdTodoReducerListcomponent.</w:t>
      </w:r>
    </w:p>
    <w:p>
      <w:pPr>
        <w:spacing w:before="80" w:after="80"/>
        <w:ind w:left="432"/>
        <w:shd w:val="clear" w:color="auto" w:fill="F4F4F4"/>
      </w:pPr>
      <w:r>
        <w:rPr>
          <w:rFonts w:ascii="Courier New" w:hAnsi="Courier New"/>
          <w:color w:val="1A1A2E"/>
          <w:sz w:val="18"/>
        </w:rPr>
        <w:br/>
        <w:br/>
        <w:t>import './App.css';</w:t>
        <w:br/>
        <w:br/>
        <w:t>import TodoReducerList from './components/TodoReducerList';</w:t>
        <w:br/>
        <w:br/>
        <w:t>function App() {</w:t>
        <w:br/>
        <w:br/>
        <w:t xml:space="preserve">   return (</w:t>
        <w:br/>
        <w:br/>
        <w:t xml:space="preserve">      &lt;div style={{ padding: "5px"}}&gt;</w:t>
        <w:br/>
        <w:br/>
        <w:t xml:space="preserve">         &lt;TodoReducerList /&gt;</w:t>
        <w:br/>
        <w:br/>
        <w:t xml:space="preserve">      &lt;/div&gt;</w:t>
        <w:br/>
        <w:br/>
        <w:t xml:space="preserve">   );</w:t>
        <w:br/>
        <w:br/>
        <w:t>}</w:t>
        <w:br/>
        <w:br/>
        <w:t>export default App;</w:t>
        <w:br/>
        <w:br/>
      </w:r>
    </w:p>
    <w:p>
      <w:pPr>
        <w:spacing w:after="120"/>
      </w:pPr>
      <w:r>
        <w:t>Next, implement a reducer function,todoReducer, which will receive two argument as shown below −</w:t>
      </w:r>
    </w:p>
    <w:p>
      <w:pPr>
        <w:pStyle w:val="ListBullet"/>
      </w:pPr>
      <w:r>
        <w:rPr>
          <w:sz w:val="22"/>
        </w:rPr>
        <w:t>Current todo list (items)</w:t>
      </w:r>
    </w:p>
    <w:p>
      <w:pPr>
        <w:pStyle w:val="ListBullet"/>
      </w:pPr>
      <w:r>
        <w:rPr>
          <w:sz w:val="22"/>
        </w:rPr>
        <w:t>Action (action.type) along with action related information (action.payload). For add action (action.type), the payload (action.payload) will have the new todo item and for delete action (action.type), it will have the id of the todo item to be deleted</w:t>
      </w:r>
    </w:p>
    <w:p>
      <w:pPr>
        <w:spacing w:after="120"/>
      </w:pPr>
      <w:r>
        <w:t>The reducer will apply the relevant action to the todo list and sent back the modified todo list as shown below −</w:t>
      </w:r>
    </w:p>
    <w:p>
      <w:pPr>
        <w:spacing w:before="80" w:after="80"/>
        <w:ind w:left="432"/>
        <w:shd w:val="clear" w:color="auto" w:fill="F4F4F4"/>
      </w:pPr>
      <w:r>
        <w:rPr>
          <w:rFonts w:ascii="Courier New" w:hAnsi="Courier New"/>
          <w:color w:val="1A1A2E"/>
          <w:sz w:val="18"/>
        </w:rPr>
        <w:br/>
        <w:br/>
        <w:t>function todoReducer(items, action) {</w:t>
        <w:br/>
        <w:br/>
        <w:t xml:space="preserve">   // action = { type: 'add / delete', payload: 'new todo item'}</w:t>
        <w:br/>
        <w:br/>
        <w:t xml:space="preserve">   let newTodoList = []</w:t>
        <w:br/>
        <w:br/>
        <w:t xml:space="preserve">   </w:t>
        <w:br/>
        <w:br/>
        <w:t xml:space="preserve">   switch (action.type) {</w:t>
        <w:br/>
        <w:br/>
        <w:t xml:space="preserve">      case 'add':</w:t>
        <w:br/>
        <w:br/>
        <w:t xml:space="preserve">         var id = 0</w:t>
        <w:br/>
        <w:br/>
        <w:t xml:space="preserve">         for(let i = 0; i &lt; items.length; i++) {</w:t>
        <w:br/>
        <w:br/>
        <w:t xml:space="preserve">            if(id &lt; items[i].id) {</w:t>
        <w:br/>
        <w:br/>
        <w:t xml:space="preserve">               id = items[i].id</w:t>
        <w:br/>
        <w:br/>
        <w:t xml:space="preserve">            }</w:t>
        <w:br/>
        <w:br/>
        <w:t xml:space="preserve">         }</w:t>
        <w:br/>
        <w:br/>
        <w:t xml:space="preserve">         action.payload.id = id + 1</w:t>
        <w:br/>
        <w:br/>
        <w:t xml:space="preserve">         newTodoList = [...items, action.payload]</w:t>
        <w:br/>
        <w:br/>
        <w:t xml:space="preserve">      break;</w:t>
        <w:br/>
        <w:br/>
        <w:t xml:space="preserve">      case 'delete':</w:t>
        <w:br/>
        <w:br/>
        <w:t xml:space="preserve">         for(let i = 0; i &lt; items.length; i++) {</w:t>
        <w:br/>
        <w:br/>
        <w:t xml:space="preserve">            if(items[i].id != action.payload.id) {</w:t>
        <w:br/>
        <w:br/>
        <w:t xml:space="preserve">               newTodoList.push(items[i])</w:t>
        <w:br/>
        <w:br/>
        <w:t xml:space="preserve">            }</w:t>
        <w:br/>
        <w:br/>
        <w:t xml:space="preserve">         }</w:t>
        <w:br/>
        <w:br/>
        <w:t xml:space="preserve">      break;</w:t>
        <w:br/>
        <w:br/>
        <w:t xml:space="preserve">      default:</w:t>
        <w:br/>
        <w:br/>
        <w:t xml:space="preserve">         throw new Error()</w:t>
        <w:br/>
        <w:br/>
        <w:t xml:space="preserve">   }</w:t>
        <w:br/>
        <w:br/>
        <w:t xml:space="preserve">   return newTodoList</w:t>
        <w:br/>
        <w:br/>
        <w:t>}</w:t>
        <w:br/>
        <w:br/>
      </w:r>
    </w:p>
    <w:p>
      <w:pPr>
        <w:spacing w:after="120"/>
      </w:pPr>
      <w:r>
        <w:t>Here we have,</w:t>
      </w:r>
    </w:p>
    <w:p>
      <w:pPr>
        <w:pStyle w:val="ListBullet"/>
      </w:pPr>
      <w:r>
        <w:rPr>
          <w:sz w:val="22"/>
        </w:rPr>
        <w:t>Used a switch statement two handle actions.</w:t>
      </w:r>
    </w:p>
    <w:p>
      <w:pPr>
        <w:pStyle w:val="ListBullet"/>
      </w:pPr>
      <w:r>
        <w:rPr>
          <w:sz w:val="22"/>
        </w:rPr>
        <w:t>Addedaction adds the payload to the existing todo list.</w:t>
      </w:r>
    </w:p>
    <w:p>
      <w:pPr>
        <w:pStyle w:val="ListBullet"/>
      </w:pPr>
      <w:r>
        <w:rPr>
          <w:sz w:val="22"/>
        </w:rPr>
        <w:t>deletedaction removes the item specified in the payload from the existing todo list</w:t>
      </w:r>
    </w:p>
    <w:p>
      <w:pPr>
        <w:pStyle w:val="ListBullet"/>
      </w:pPr>
      <w:r>
        <w:rPr>
          <w:sz w:val="22"/>
        </w:rPr>
        <w:t>Finally, the function returns the updated todo list</w:t>
      </w:r>
    </w:p>
    <w:p>
      <w:pPr>
        <w:spacing w:after="120"/>
      </w:pPr>
      <w:r>
        <w:t>Next, use the newly created reducer in theTodoReducerListcomponent as shown below −</w:t>
      </w:r>
    </w:p>
    <w:p>
      <w:pPr>
        <w:spacing w:before="80" w:after="80"/>
        <w:ind w:left="432"/>
        <w:shd w:val="clear" w:color="auto" w:fill="F4F4F4"/>
      </w:pPr>
      <w:r>
        <w:rPr>
          <w:rFonts w:ascii="Courier New" w:hAnsi="Courier New"/>
          <w:color w:val="1A1A2E"/>
          <w:sz w:val="18"/>
        </w:rPr>
        <w:br/>
        <w:br/>
        <w:t>const [items, dispatch] = useReducer(todoReducer, [])</w:t>
        <w:br/>
        <w:br/>
      </w:r>
    </w:p>
    <w:p>
      <w:pPr>
        <w:spacing w:after="120"/>
      </w:pPr>
      <w:r>
        <w:t>Here,useReducerreceives two argument, a) reducer function and b) the current todo list and returns the current todo list and a dispatcher functiondispatch. The dispatcher function (dispatch) should be called with either add or delete action with relevant payload information.</w:t>
      </w:r>
    </w:p>
    <w:p>
      <w:pPr>
        <w:spacing w:after="120"/>
      </w:pPr>
      <w:r>
        <w:t>Next, create handler function for input text field (new todo item) and two buttons (add and delete) as shown below −</w:t>
      </w:r>
    </w:p>
    <w:p>
      <w:pPr>
        <w:spacing w:before="80" w:after="80"/>
        <w:ind w:left="432"/>
        <w:shd w:val="clear" w:color="auto" w:fill="F4F4F4"/>
      </w:pPr>
      <w:r>
        <w:rPr>
          <w:rFonts w:ascii="Courier New" w:hAnsi="Courier New"/>
          <w:color w:val="1A1A2E"/>
          <w:sz w:val="18"/>
        </w:rPr>
        <w:br/>
        <w:br/>
        <w:t>const [todo, setTodo] = useState('')</w:t>
        <w:br/>
        <w:br/>
        <w:t>const handleInput = (e) =&gt; {</w:t>
        <w:br/>
        <w:br/>
        <w:t xml:space="preserve">   setTodo(e.target.value)</w:t>
        <w:br/>
        <w:br/>
        <w:t>}</w:t>
        <w:br/>
        <w:br/>
        <w:t>const handleAddButton = () =&gt; {</w:t>
        <w:br/>
        <w:br/>
        <w:t xml:space="preserve">   dispatch({</w:t>
        <w:br/>
        <w:br/>
        <w:t xml:space="preserve">      type: 'add',</w:t>
        <w:br/>
        <w:br/>
        <w:t xml:space="preserve">      payload: {</w:t>
        <w:br/>
        <w:br/>
        <w:t xml:space="preserve">         todo: todo</w:t>
        <w:br/>
        <w:br/>
        <w:t xml:space="preserve">      }</w:t>
        <w:br/>
        <w:br/>
        <w:t xml:space="preserve">   })</w:t>
        <w:br/>
        <w:br/>
        <w:t xml:space="preserve">   setTodo('')</w:t>
        <w:br/>
        <w:br/>
        <w:t>}</w:t>
        <w:br/>
        <w:br/>
        <w:t>const handleDeleteButton = (id) =&gt; {</w:t>
        <w:br/>
        <w:br/>
        <w:t xml:space="preserve">   dispatch({</w:t>
        <w:br/>
        <w:br/>
        <w:t xml:space="preserve">      type: 'delete',</w:t>
        <w:br/>
        <w:br/>
        <w:t xml:space="preserve">      payload: {</w:t>
        <w:br/>
        <w:br/>
        <w:t xml:space="preserve">      id: id</w:t>
        <w:br/>
        <w:br/>
        <w:t xml:space="preserve">      }</w:t>
        <w:br/>
        <w:br/>
        <w:t xml:space="preserve">   })</w:t>
        <w:br/>
        <w:br/>
        <w:t>}</w:t>
        <w:br/>
        <w:br/>
      </w:r>
    </w:p>
    <w:p>
      <w:pPr>
        <w:spacing w:after="120"/>
      </w:pPr>
      <w:r>
        <w:t>Here we have,</w:t>
      </w:r>
    </w:p>
    <w:p>
      <w:pPr>
        <w:pStyle w:val="ListBullet"/>
      </w:pPr>
      <w:r>
        <w:rPr>
          <w:sz w:val="22"/>
        </w:rPr>
        <w:t>UseduseStateto manage the user input (todo)</w:t>
      </w:r>
    </w:p>
    <w:p>
      <w:pPr>
        <w:pStyle w:val="ListBullet"/>
      </w:pPr>
      <w:r>
        <w:rPr>
          <w:sz w:val="22"/>
        </w:rPr>
        <w:t>Useddispatchmethod to processaddanddeleteaction in relevant handler</w:t>
      </w:r>
    </w:p>
    <w:p>
      <w:pPr>
        <w:pStyle w:val="ListBullet"/>
      </w:pPr>
      <w:r>
        <w:rPr>
          <w:sz w:val="22"/>
        </w:rPr>
        <w:t>Passed the payload specific to the action in the handler.</w:t>
      </w:r>
    </w:p>
    <w:p>
      <w:pPr>
        <w:spacing w:after="120"/>
      </w:pPr>
      <w:r>
        <w:t>Next, update the render method as shown below −</w:t>
      </w:r>
    </w:p>
    <w:p>
      <w:pPr>
        <w:spacing w:before="80" w:after="80"/>
        <w:ind w:left="432"/>
        <w:shd w:val="clear" w:color="auto" w:fill="F4F4F4"/>
      </w:pPr>
      <w:r>
        <w:rPr>
          <w:rFonts w:ascii="Courier New" w:hAnsi="Courier New"/>
          <w:color w:val="1A1A2E"/>
          <w:sz w:val="18"/>
        </w:rPr>
        <w:br/>
        <w:br/>
        <w:t>&lt;div&gt;</w:t>
        <w:br/>
        <w:br/>
        <w:t xml:space="preserve">   &lt;p&gt;List of Todo list&lt;/p&gt;</w:t>
        <w:br/>
        <w:br/>
        <w:t xml:space="preserve">   &lt;ul&gt;</w:t>
        <w:br/>
        <w:br/>
        <w:t xml:space="preserve">      {items &amp;&amp; items.map((item) =&gt;</w:t>
        <w:br/>
        <w:br/>
        <w:t xml:space="preserve">         &lt;li key={item.id}&gt;{item.todo} &lt;span&gt;&lt;button onClick={(e) =&gt;</w:t>
        <w:br/>
        <w:br/>
        <w:t xml:space="preserve">         handleDeleteButton(item.id)}&gt;Delete&lt;/button&gt;&lt;/span&gt;&lt;/li&gt;</w:t>
        <w:br/>
        <w:br/>
        <w:t xml:space="preserve">       )}</w:t>
        <w:br/>
        <w:br/>
        <w:t xml:space="preserve">      &lt;li&gt;&lt;input type="text" name="todo" value={todo} onChange={handleInput} /&gt;</w:t>
        <w:br/>
        <w:br/>
        <w:t xml:space="preserve">      &lt;button onClick={handleAddButton}&gt;Add&lt;/button&gt;&lt;/li&gt;</w:t>
        <w:br/>
        <w:br/>
        <w:t xml:space="preserve">   &lt;/ul&gt;</w:t>
        <w:br/>
        <w:br/>
        <w:t>&lt;/div&gt;</w:t>
        <w:br/>
        <w:br/>
      </w:r>
    </w:p>
    <w:p>
      <w:pPr>
        <w:pStyle w:val="Heading4"/>
      </w:pPr>
      <w:r>
        <w:t>TodoReducerList.js</w:t>
      </w:r>
    </w:p>
    <w:p>
      <w:pPr>
        <w:spacing w:after="120"/>
      </w:pPr>
      <w:r>
        <w:t>The complete source code of the component along with the reducer function is as follows −</w:t>
      </w:r>
    </w:p>
    <w:p>
      <w:pPr>
        <w:spacing w:before="80" w:after="80"/>
        <w:ind w:left="432"/>
        <w:shd w:val="clear" w:color="auto" w:fill="F4F4F4"/>
      </w:pPr>
      <w:r>
        <w:rPr>
          <w:rFonts w:ascii="Courier New" w:hAnsi="Courier New"/>
          <w:color w:val="1A1A2E"/>
          <w:sz w:val="18"/>
        </w:rPr>
        <w:br/>
        <w:br/>
        <w:t>import {</w:t>
        <w:br/>
        <w:br/>
        <w:t xml:space="preserve">   useReducer,</w:t>
        <w:br/>
        <w:br/>
        <w:t xml:space="preserve">   useState</w:t>
        <w:br/>
        <w:br/>
        <w:t>} from "react"</w:t>
        <w:br/>
        <w:br/>
        <w:t>function todoReducer(items, action) {</w:t>
        <w:br/>
        <w:br/>
        <w:t xml:space="preserve">   </w:t>
        <w:br/>
        <w:br/>
        <w:t xml:space="preserve">   // action = { type: 'add / delete', payload: 'new todo item'}</w:t>
        <w:br/>
        <w:br/>
        <w:t xml:space="preserve">   let newTodoList = []</w:t>
        <w:br/>
        <w:br/>
        <w:t xml:space="preserve">   switch (action.type) {</w:t>
        <w:br/>
        <w:br/>
        <w:t xml:space="preserve">      case 'add':</w:t>
        <w:br/>
        <w:br/>
        <w:t xml:space="preserve">         var id = 0</w:t>
        <w:br/>
        <w:br/>
        <w:t xml:space="preserve">         for(let i = 0; i &lt; items.length; i++) {</w:t>
        <w:br/>
        <w:br/>
        <w:t xml:space="preserve">            if(id &lt; items[i].id) {</w:t>
        <w:br/>
        <w:br/>
        <w:t xml:space="preserve">               id = items[i].id</w:t>
        <w:br/>
        <w:br/>
        <w:t xml:space="preserve">            }</w:t>
        <w:br/>
        <w:br/>
        <w:t xml:space="preserve">         }</w:t>
        <w:br/>
        <w:br/>
        <w:t xml:space="preserve">         action.payload.id = id + 1</w:t>
        <w:br/>
        <w:br/>
        <w:t xml:space="preserve">         newTodoList = [...items, action.payload]</w:t>
        <w:br/>
        <w:br/>
        <w:t xml:space="preserve">      break;</w:t>
        <w:br/>
        <w:br/>
        <w:t xml:space="preserve">      case 'delete':</w:t>
        <w:br/>
        <w:br/>
        <w:t xml:space="preserve">         for(let i = 0; i &lt; items.length; i++) {</w:t>
        <w:br/>
        <w:br/>
        <w:t xml:space="preserve">            if(items[i].id != action.payload.id) {</w:t>
        <w:br/>
        <w:br/>
        <w:t xml:space="preserve">               newTodoList.push(items[i])</w:t>
        <w:br/>
        <w:br/>
        <w:t xml:space="preserve">         }</w:t>
        <w:br/>
        <w:br/>
        <w:t xml:space="preserve">      }</w:t>
        <w:br/>
        <w:br/>
        <w:t xml:space="preserve">      break;</w:t>
        <w:br/>
        <w:br/>
        <w:t xml:space="preserve">      default:</w:t>
        <w:br/>
        <w:br/>
        <w:t xml:space="preserve">         throw new Error()</w:t>
        <w:br/>
        <w:br/>
        <w:t xml:space="preserve">   }</w:t>
        <w:br/>
        <w:br/>
        <w:t xml:space="preserve">   return newTodoList</w:t>
        <w:br/>
        <w:br/>
        <w:t>}</w:t>
        <w:br/>
        <w:br/>
        <w:t>function TodoReducerList() {</w:t>
        <w:br/>
        <w:br/>
        <w:t xml:space="preserve">   const [todo, setTodo] = useState('')</w:t>
        <w:br/>
        <w:br/>
        <w:t xml:space="preserve">   const [items, dispatch] = useReducer(todoReducer, [])</w:t>
        <w:br/>
        <w:br/>
        <w:t xml:space="preserve">   const handleInput = (e) =&gt; {</w:t>
        <w:br/>
        <w:br/>
        <w:t xml:space="preserve">      setTodo(e.target.value)</w:t>
        <w:br/>
        <w:br/>
        <w:t xml:space="preserve">   }</w:t>
        <w:br/>
        <w:br/>
        <w:t xml:space="preserve">   const handleAddButton = () =&gt; {</w:t>
        <w:br/>
        <w:br/>
        <w:t xml:space="preserve">      dispatch({</w:t>
        <w:br/>
        <w:br/>
        <w:t xml:space="preserve">         type: 'add',</w:t>
        <w:br/>
        <w:br/>
        <w:t xml:space="preserve">         payload: {</w:t>
        <w:br/>
        <w:br/>
        <w:t xml:space="preserve">            todo: todo</w:t>
        <w:br/>
        <w:br/>
        <w:t xml:space="preserve">         }</w:t>
        <w:br/>
        <w:br/>
        <w:t xml:space="preserve">      })</w:t>
        <w:br/>
        <w:br/>
        <w:t xml:space="preserve">      setTodo('')</w:t>
        <w:br/>
        <w:br/>
        <w:t xml:space="preserve">   }</w:t>
        <w:br/>
        <w:br/>
        <w:t xml:space="preserve">   const handleDeleteButton = (id) =&gt; {</w:t>
        <w:br/>
        <w:br/>
        <w:t xml:space="preserve">      dispatch({</w:t>
        <w:br/>
        <w:br/>
        <w:t xml:space="preserve">         type: 'delete',</w:t>
        <w:br/>
        <w:br/>
        <w:t xml:space="preserve">         payload: {</w:t>
        <w:br/>
        <w:br/>
        <w:t xml:space="preserve">            id: id</w:t>
        <w:br/>
        <w:br/>
        <w:t xml:space="preserve">         }</w:t>
        <w:br/>
        <w:br/>
        <w:t xml:space="preserve">      })</w:t>
        <w:br/>
        <w:br/>
        <w:t xml:space="preserve">   }</w:t>
        <w:br/>
        <w:br/>
        <w:t xml:space="preserve">   return (</w:t>
        <w:br/>
        <w:br/>
        <w:t xml:space="preserve">      &lt;div&gt;</w:t>
        <w:br/>
        <w:br/>
        <w:t xml:space="preserve">         &lt;p&gt;List of Todo list&lt;/p&gt;</w:t>
        <w:br/>
        <w:br/>
        <w:t xml:space="preserve">         &lt;ul&gt;</w:t>
        <w:br/>
        <w:br/>
        <w:t xml:space="preserve">            {items &amp;&amp; items.map((item) =&gt;</w:t>
        <w:br/>
        <w:br/>
        <w:t xml:space="preserve">            &lt;li key={item.id}&gt;{item.todo} &lt;span&gt;&lt;button onClick={(e) =&gt; </w:t>
        <w:br/>
        <w:br/>
        <w:t xml:space="preserve">               handleDeleteButton(item.id)}&gt;Delete&lt;/button&gt;&lt;/span&gt;&lt;/li&gt;</w:t>
        <w:br/>
        <w:br/>
        <w:t xml:space="preserve">            )}</w:t>
        <w:br/>
        <w:br/>
        <w:t xml:space="preserve">            &lt;li&gt;&lt;input type="text" name="todo" value={todo} onChange={handleInput} /&gt;</w:t>
        <w:br/>
        <w:br/>
        <w:t xml:space="preserve">               &lt;button onClick={handleAddButton}&gt;Add&lt;/button&gt;&lt;/li&gt;</w:t>
        <w:br/>
        <w:br/>
        <w:t xml:space="preserve">         &lt;/ul&gt;</w:t>
        <w:br/>
        <w:br/>
        <w:t xml:space="preserve">      &lt;/div&gt;</w:t>
        <w:br/>
        <w:br/>
        <w:t xml:space="preserve">   )</w:t>
        <w:br/>
        <w:br/>
        <w:t>}</w:t>
        <w:br/>
        <w:br/>
        <w:t>export default TodoReducerList</w:t>
        <w:br/>
        <w:br/>
      </w:r>
    </w:p>
    <w:p>
      <w:pPr>
        <w:spacing w:after="120"/>
      </w:pPr>
      <w:r>
        <w:t>Next, open the browser and check the output.</w:t>
      </w:r>
    </w:p>
    <w:p>
      <w:pPr>
        <w:jc w:val="center"/>
      </w:pPr>
      <w:r>
        <w:drawing>
          <wp:inline xmlns:a="http://schemas.openxmlformats.org/drawingml/2006/main" xmlns:pic="http://schemas.openxmlformats.org/drawingml/2006/picture">
            <wp:extent cx="5029200" cy="1343515"/>
            <wp:docPr id="196" name="Picture 196"/>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029200" cy="1343515"/>
                    </a:xfrm>
                    <a:prstGeom prst="rect"/>
                  </pic:spPr>
                </pic:pic>
              </a:graphicData>
            </a:graphic>
          </wp:inline>
        </w:drawing>
      </w:r>
    </w:p>
    <w:p>
      <w:pPr>
        <w:jc w:val="center"/>
      </w:pPr>
      <w:r>
        <w:rPr>
          <w:i/>
          <w:sz w:val="18"/>
        </w:rPr>
        <w:t>Using UseReducer</w:t>
      </w:r>
    </w:p>
    <w:p>
      <w:pPr>
        <w:spacing w:after="120"/>
      </w:pPr>
      <w:r>
        <w:t>We can clearly understand that theuseReducerimplementation is simple, easy and understandable compared to the pure useState implementation.</w:t>
      </w:r>
    </w:p>
    <w:p>
      <w:pPr>
        <w:pStyle w:val="Heading4"/>
      </w:pPr>
      <w:r>
        <w:t>Summary</w:t>
      </w:r>
    </w:p>
    <w:p>
      <w:pPr>
        <w:spacing w:after="120"/>
      </w:pPr>
      <w:r>
        <w:t>useReducerhook introduces a reducer pattern in the state management. It encourages the code reuse and increases readability and understandability of the component. Overall, useReducer is an essential and powerful tool in the react developer's toolkit.</w:t>
      </w:r>
    </w:p>
    <w:p>
      <w:pPr>
        <w:pStyle w:val="Heading2"/>
      </w:pPr>
      <w:r>
        <w:rPr>
          <w:color w:val="1A5396"/>
          <w:sz w:val="36"/>
        </w:rPr>
        <w:t>React - Using useCallback Hook</w:t>
      </w:r>
    </w:p>
    <w:p>
      <w:pPr>
        <w:spacing w:after="120"/>
      </w:pPr>
      <w:r>
        <w:t>TheuseCallbackhook is similar touseMemohook and provides the functionality of memoizing the function instead of values. Since callback function in an integral part of the JavaScript programming and callback functions are passed by references, react provides a separate hook,useCallbackto memoize the callback functions. In theory,useCallbackfunctionality can be done using useMemo hook itself. But, useCallback improves the readability of the react code.</w:t>
      </w:r>
    </w:p>
    <w:p>
      <w:pPr>
        <w:pStyle w:val="Heading3"/>
      </w:pPr>
      <w:r>
        <w:rPr>
          <w:color w:val="233A6E"/>
          <w:sz w:val="28"/>
        </w:rPr>
        <w:t>Signature of theuseCallbackhook</w:t>
      </w:r>
    </w:p>
    <w:p>
      <w:pPr>
        <w:spacing w:after="120"/>
      </w:pPr>
      <w:r>
        <w:t>The signature of theuseCallbackhook is as follows −</w:t>
      </w:r>
    </w:p>
    <w:p>
      <w:pPr>
        <w:spacing w:before="80" w:after="80"/>
        <w:ind w:left="432"/>
        <w:shd w:val="clear" w:color="auto" w:fill="F4F4F4"/>
      </w:pPr>
      <w:r>
        <w:rPr>
          <w:rFonts w:ascii="Courier New" w:hAnsi="Courier New"/>
          <w:color w:val="1A1A2E"/>
          <w:sz w:val="18"/>
        </w:rPr>
        <w:br/>
        <w:br/>
        <w:t>const &lt;memoized_callback_fn&gt; = useCallback(&lt;callback_fn&gt;, &lt;dependency_array&gt;);</w:t>
        <w:br/>
        <w:br/>
      </w:r>
    </w:p>
    <w:p>
      <w:pPr>
        <w:spacing w:after="120"/>
      </w:pPr>
      <w:r>
        <w:t>Here, theuseCallbackaccepts two input and returns a memoized callback function. The input parameter are as follows −</w:t>
      </w:r>
    </w:p>
    <w:p>
      <w:pPr>
        <w:pStyle w:val="ListBullet"/>
      </w:pPr>
      <w:r>
        <w:rPr>
          <w:sz w:val="22"/>
        </w:rPr>
        <w:t>callback_fn− Callback function to be memorized.</w:t>
      </w:r>
    </w:p>
    <w:p>
      <w:pPr>
        <w:pStyle w:val="ListBullet"/>
      </w:pPr>
      <w:r>
        <w:rPr>
          <w:sz w:val="22"/>
        </w:rPr>
        <w:t>dependency_array− Hold variables, upon which the callback function depends.</w:t>
      </w:r>
    </w:p>
    <w:p>
      <w:pPr>
        <w:spacing w:after="120"/>
      </w:pPr>
      <w:r>
        <w:t>The output of theuseCallbackhook is the memoized callback function of the callback_fn. Usage of useCallback hook is as follows −</w:t>
      </w:r>
    </w:p>
    <w:p>
      <w:pPr>
        <w:spacing w:before="80" w:after="80"/>
        <w:ind w:left="432"/>
        <w:shd w:val="clear" w:color="auto" w:fill="F4F4F4"/>
      </w:pPr>
      <w:r>
        <w:rPr>
          <w:rFonts w:ascii="Courier New" w:hAnsi="Courier New"/>
          <w:color w:val="1A1A2E"/>
          <w:sz w:val="18"/>
        </w:rPr>
        <w:br/>
        <w:br/>
        <w:t>const memoizedCallbackFn = useCallback(() =&gt; {</w:t>
        <w:br/>
        <w:br/>
        <w:t xml:space="preserve">   // code</w:t>
        <w:br/>
        <w:br/>
        <w:t>}, [a, b])</w:t>
        <w:br/>
        <w:br/>
      </w:r>
    </w:p>
    <w:p>
      <w:pPr>
        <w:spacing w:after="120"/>
      </w:pPr>
      <w:r>
        <w:t>Note− The useCallback(callback_fn, dependency_array) is equivalent to useMemo(() =&gt; callback_fn, dependency_array).</w:t>
      </w:r>
    </w:p>
    <w:p>
      <w:pPr>
        <w:pStyle w:val="Heading3"/>
      </w:pPr>
      <w:r>
        <w:rPr>
          <w:color w:val="233A6E"/>
          <w:sz w:val="28"/>
        </w:rPr>
        <w:t>Applying useCallback</w:t>
      </w:r>
    </w:p>
    <w:p>
      <w:pPr>
        <w:spacing w:after="120"/>
      </w:pPr>
      <w:r>
        <w:t>Let us learn how to apply the useCallback hook by creating a react application.</w:t>
      </w:r>
    </w:p>
    <w:p>
      <w:pPr>
        <w:spacing w:after="120"/>
      </w:pPr>
      <w:r>
        <w:t>First of all, create and start a react application by using create-react-app command as shown below −</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PureListComponent under components folder (src/components/PureListComponent.js)</w:t>
      </w:r>
    </w:p>
    <w:p>
      <w:pPr>
        <w:spacing w:before="80" w:after="80"/>
        <w:ind w:left="432"/>
        <w:shd w:val="clear" w:color="auto" w:fill="F4F4F4"/>
      </w:pPr>
      <w:r>
        <w:rPr>
          <w:rFonts w:ascii="Courier New" w:hAnsi="Courier New"/>
          <w:color w:val="1A1A2E"/>
          <w:sz w:val="18"/>
        </w:rPr>
        <w:br/>
        <w:br/>
        <w:t>import React from "react";</w:t>
        <w:br/>
        <w:br/>
        <w:t>function PureListComponent() {</w:t>
        <w:br/>
        <w:br/>
        <w:t xml:space="preserve">   return &lt;div&gt;List&lt;/div&gt;</w:t>
        <w:br/>
        <w:br/>
        <w:t>}</w:t>
        <w:br/>
        <w:br/>
        <w:t>export default PureListComponent</w:t>
        <w:br/>
        <w:br/>
      </w:r>
    </w:p>
    <w:p>
      <w:pPr>
        <w:spacing w:after="120"/>
      </w:pPr>
      <w:r>
        <w:t>Next, update the root component with PureListComponent component as shown below −</w:t>
      </w:r>
    </w:p>
    <w:p>
      <w:pPr>
        <w:spacing w:before="80" w:after="80"/>
        <w:ind w:left="432"/>
        <w:shd w:val="clear" w:color="auto" w:fill="F4F4F4"/>
      </w:pPr>
      <w:r>
        <w:rPr>
          <w:rFonts w:ascii="Courier New" w:hAnsi="Courier New"/>
          <w:color w:val="1A1A2E"/>
          <w:sz w:val="18"/>
        </w:rPr>
        <w:br/>
        <w:br/>
        <w:t>import PureListComponent from './components/PureListComponent';</w:t>
        <w:br/>
        <w:br/>
        <w:t>function App() {</w:t>
        <w:br/>
        <w:br/>
        <w:t xml:space="preserve">   return (</w:t>
        <w:br/>
        <w:br/>
        <w:t xml:space="preserve">      &lt;div style={{ padding: "5px" }}&gt;</w:t>
        <w:br/>
        <w:br/>
        <w:t xml:space="preserve">         &lt;PureListComponent /&gt;</w:t>
        <w:br/>
        <w:br/>
        <w:t xml:space="preserve">      &lt;/div&gt;</w:t>
        <w:br/>
        <w:br/>
        <w:t xml:space="preserve">   );</w:t>
        <w:br/>
        <w:br/>
        <w:t>}</w:t>
        <w:br/>
        <w:br/>
        <w:t>export default App;</w:t>
        <w:br/>
        <w:br/>
      </w:r>
    </w:p>
    <w:p>
      <w:pPr>
        <w:spacing w:after="120"/>
      </w:pPr>
      <w:r>
        <w:t>Next, openPureListComponent.jsand add two props</w:t>
      </w:r>
    </w:p>
    <w:p>
      <w:pPr>
        <w:pStyle w:val="ListBullet"/>
      </w:pPr>
      <w:r>
        <w:rPr>
          <w:sz w:val="22"/>
        </w:rPr>
        <w:t>list of items to show in the component</w:t>
      </w:r>
    </w:p>
    <w:p>
      <w:pPr>
        <w:pStyle w:val="ListBullet"/>
      </w:pPr>
      <w:r>
        <w:rPr>
          <w:sz w:val="22"/>
        </w:rPr>
        <w:t>callback function to show the item clicked by user in the console</w:t>
      </w:r>
    </w:p>
    <w:p>
      <w:pPr>
        <w:pStyle w:val="Heading4"/>
      </w:pPr>
      <w:r>
        <w:t>PureListComponent.js</w:t>
      </w:r>
    </w:p>
    <w:p>
      <w:pPr>
        <w:spacing w:before="80" w:after="80"/>
        <w:ind w:left="432"/>
        <w:shd w:val="clear" w:color="auto" w:fill="F4F4F4"/>
      </w:pPr>
      <w:r>
        <w:rPr>
          <w:rFonts w:ascii="Courier New" w:hAnsi="Courier New"/>
          <w:color w:val="1A1A2E"/>
          <w:sz w:val="18"/>
        </w:rPr>
        <w:br/>
        <w:br/>
        <w:t>import React from "react";</w:t>
        <w:br/>
        <w:br/>
        <w:t>function PureListComponent(props) {</w:t>
        <w:br/>
        <w:br/>
        <w:t xml:space="preserve">   const items = props['items'];</w:t>
        <w:br/>
        <w:br/>
        <w:t xml:space="preserve">   const handleClick = props['handleClick']</w:t>
        <w:br/>
        <w:br/>
        <w:t xml:space="preserve">   console.log("I am inside the PureListComponent")</w:t>
        <w:br/>
        <w:br/>
        <w:t xml:space="preserve">   return (</w:t>
        <w:br/>
        <w:br/>
        <w:t xml:space="preserve">      &lt;div&gt;</w:t>
        <w:br/>
        <w:br/>
        <w:t xml:space="preserve">         {items.map((item, idx) =&gt;</w:t>
        <w:br/>
        <w:br/>
        <w:t xml:space="preserve">            &lt;span key={idx} onClick={handleClick}&gt;{item} &lt;/span&gt;</w:t>
        <w:br/>
        <w:br/>
        <w:t xml:space="preserve">         )}</w:t>
        <w:br/>
        <w:br/>
        <w:t xml:space="preserve">      &lt;/div&gt;</w:t>
        <w:br/>
        <w:br/>
        <w:t xml:space="preserve">   )</w:t>
        <w:br/>
        <w:br/>
        <w:t>}</w:t>
        <w:br/>
        <w:br/>
        <w:t>export default React.memo(PureListComponent)</w:t>
        <w:br/>
        <w:br/>
      </w:r>
    </w:p>
    <w:p>
      <w:pPr>
        <w:spacing w:after="120"/>
      </w:pPr>
      <w:r>
        <w:t>Here we have,</w:t>
      </w:r>
    </w:p>
    <w:p>
      <w:pPr>
        <w:pStyle w:val="ListBullet"/>
      </w:pPr>
      <w:r>
        <w:rPr>
          <w:sz w:val="22"/>
        </w:rPr>
        <w:t>Useditemsprops to get the list of items</w:t>
      </w:r>
    </w:p>
    <w:p>
      <w:pPr>
        <w:pStyle w:val="ListBullet"/>
      </w:pPr>
      <w:r>
        <w:rPr>
          <w:sz w:val="22"/>
        </w:rPr>
        <w:t>UsedhandleClickto get the handler for click event</w:t>
      </w:r>
    </w:p>
    <w:p>
      <w:pPr>
        <w:pStyle w:val="ListBullet"/>
      </w:pPr>
      <w:r>
        <w:rPr>
          <w:sz w:val="22"/>
        </w:rPr>
        <w:t>Wrapped the component using React.memo to memoize the component. Since the component will render same output for the given set of input, it is called PureComponent in react.</w:t>
      </w:r>
    </w:p>
    <w:p>
      <w:pPr>
        <w:spacing w:after="120"/>
      </w:pPr>
      <w:r>
        <w:t>Next, let us updateApp.jsand use thePureListComponentas shown below −</w:t>
      </w:r>
    </w:p>
    <w:p>
      <w:pPr>
        <w:spacing w:before="80" w:after="80"/>
        <w:ind w:left="432"/>
        <w:shd w:val="clear" w:color="auto" w:fill="F4F4F4"/>
      </w:pPr>
      <w:r>
        <w:rPr>
          <w:rFonts w:ascii="Courier New" w:hAnsi="Courier New"/>
          <w:color w:val="1A1A2E"/>
          <w:sz w:val="18"/>
        </w:rPr>
        <w:br/>
        <w:br/>
        <w:t>import React, {useState, useEffect} from 'react';</w:t>
        <w:br/>
        <w:br/>
        <w:t>import PureListComponent from './components/PureListComponent';</w:t>
        <w:br/>
        <w:br/>
        <w:t>function App() {</w:t>
        <w:br/>
        <w:br/>
        <w:t xml:space="preserve">   </w:t>
        <w:br/>
        <w:br/>
        <w:t xml:space="preserve">   // array of numbers</w:t>
        <w:br/>
        <w:br/>
        <w:t xml:space="preserve">   var listOfNumbers = [...Array(100).keys()];</w:t>
        <w:br/>
        <w:br/>
        <w:t xml:space="preserve">   </w:t>
        <w:br/>
        <w:br/>
        <w:t xml:space="preserve">   // callback function</w:t>
        <w:br/>
        <w:br/>
        <w:t xml:space="preserve">   const handleCallbackFn = (e) =&gt; { console.log(e.target.innerText) }</w:t>
        <w:br/>
        <w:br/>
        <w:t xml:space="preserve">   const [currentTime, setCurrentTime] = useState(new Date())</w:t>
        <w:br/>
        <w:br/>
        <w:t xml:space="preserve">   useEffect(() =&gt; {</w:t>
        <w:br/>
        <w:br/>
        <w:t xml:space="preserve">      let interval = setInterval(() =&gt; {</w:t>
        <w:br/>
        <w:br/>
        <w:t xml:space="preserve">         setCurrentTime(new Date())</w:t>
        <w:br/>
        <w:br/>
        <w:t xml:space="preserve">      }, 1000)</w:t>
        <w:br/>
        <w:br/>
        <w:t xml:space="preserve">      return () =&gt; clearInterval(interval)</w:t>
        <w:br/>
        <w:br/>
        <w:t xml:space="preserve">   }, [currentTime])</w:t>
        <w:br/>
        <w:br/>
        <w:t xml:space="preserve">   return (</w:t>
        <w:br/>
        <w:br/>
        <w:t xml:space="preserve">      &lt;div style={ { padding: "5px" } }&gt;</w:t>
        <w:br/>
        <w:br/>
        <w:t xml:space="preserve">         &lt;PureListComponent items={listOfNumbers} handleClick={handleCallbackFn}/&gt;</w:t>
        <w:br/>
        <w:br/>
        <w:t xml:space="preserve">         &lt;div&gt;Time: &lt;b&gt;{currentTime.toLocaleString().split(',')[1]}&lt;/b&gt;&lt;/div&gt;</w:t>
        <w:br/>
        <w:br/>
        <w:t xml:space="preserve">      &lt;/div&gt;</w:t>
        <w:br/>
        <w:br/>
        <w:t xml:space="preserve">   );</w:t>
        <w:br/>
        <w:br/>
        <w:t>}</w:t>
        <w:br/>
        <w:br/>
        <w:t>export default App;</w:t>
        <w:br/>
        <w:br/>
      </w:r>
    </w:p>
    <w:p>
      <w:pPr>
        <w:spacing w:after="120"/>
      </w:pPr>
      <w:r>
        <w:t>Here we have Included a state,currentTimeand updated it every second usingsetIntervalto make sure the component rerenders every second.</w:t>
      </w:r>
    </w:p>
    <w:p>
      <w:pPr>
        <w:spacing w:after="120"/>
      </w:pPr>
      <w:r>
        <w:t>We may thought thatPureListComponentwill not rerender every second as it usesReact.memo. But, it will rerender as the props value are of reference type.</w:t>
      </w:r>
    </w:p>
    <w:p>
      <w:pPr>
        <w:pStyle w:val="Heading4"/>
      </w:pPr>
      <w:r>
        <w:t>App.js</w:t>
      </w:r>
    </w:p>
    <w:p>
      <w:pPr>
        <w:spacing w:after="120"/>
      </w:pPr>
      <w:r>
        <w:t>Next, update the root component and useuseMemoanduseCallbackto preserve the array and callback function as shown below −</w:t>
      </w:r>
    </w:p>
    <w:p>
      <w:pPr>
        <w:spacing w:before="80" w:after="80"/>
        <w:ind w:left="432"/>
        <w:shd w:val="clear" w:color="auto" w:fill="F4F4F4"/>
      </w:pPr>
      <w:r>
        <w:rPr>
          <w:rFonts w:ascii="Courier New" w:hAnsi="Courier New"/>
          <w:color w:val="1A1A2E"/>
          <w:sz w:val="18"/>
        </w:rPr>
        <w:br/>
        <w:br/>
        <w:t>import React, {useState, useEffect, useCallback, useMemo} from 'react';</w:t>
        <w:br/>
        <w:br/>
        <w:t>import PureListComponent from './components/PureListComponent';</w:t>
        <w:br/>
        <w:br/>
        <w:t>function App() {</w:t>
        <w:br/>
        <w:br/>
        <w:t xml:space="preserve">   </w:t>
        <w:br/>
        <w:br/>
        <w:t xml:space="preserve">   // array of numbers</w:t>
        <w:br/>
        <w:br/>
        <w:t xml:space="preserve">   const listOfNumbers = useMemo(() =&gt; [...Array(100).keys()], []);</w:t>
        <w:br/>
        <w:br/>
        <w:t xml:space="preserve">   </w:t>
        <w:br/>
        <w:br/>
        <w:t xml:space="preserve">   // callback function</w:t>
        <w:br/>
        <w:br/>
        <w:t xml:space="preserve">   const handleCallbackFn = useCallback((e) =&gt; console.log(e.target.innerText), [])</w:t>
        <w:br/>
        <w:br/>
        <w:t xml:space="preserve">   const [currentTime, setCurrentTime] = useState(new Date())</w:t>
        <w:br/>
        <w:br/>
        <w:t xml:space="preserve">   useEffect(() =&gt; {</w:t>
        <w:br/>
        <w:br/>
        <w:t xml:space="preserve">      let interval = setInterval(() =&gt; {</w:t>
        <w:br/>
        <w:br/>
        <w:t xml:space="preserve">         setCurrentTime(new Date())</w:t>
        <w:br/>
        <w:br/>
        <w:t xml:space="preserve">      }, 1000)</w:t>
        <w:br/>
        <w:br/>
        <w:t xml:space="preserve">      return () =&gt; clearInterval(interval)</w:t>
        <w:br/>
        <w:br/>
        <w:t xml:space="preserve">   }, [currentTime])</w:t>
        <w:br/>
        <w:br/>
        <w:t xml:space="preserve">   return (</w:t>
        <w:br/>
        <w:br/>
        <w:t xml:space="preserve">      &lt;div style={ { padding: "5px" } }&gt;</w:t>
        <w:br/>
        <w:br/>
        <w:t xml:space="preserve">         &lt;PureListComponent items={listOfNumbers} handleClick={handleCallbackFn}/&gt;</w:t>
        <w:br/>
        <w:br/>
        <w:t xml:space="preserve">         &lt;div&gt;Time: &lt;b&gt;{currentTime.toLocaleString().split(',')[1]}&lt;/b&gt;&lt;/div&gt;</w:t>
        <w:br/>
        <w:br/>
        <w:t xml:space="preserve">      &lt;/div&gt;</w:t>
        <w:br/>
        <w:br/>
        <w:t xml:space="preserve">   );</w:t>
        <w:br/>
        <w:br/>
        <w:t>}</w:t>
        <w:br/>
        <w:br/>
        <w:t>export default App;</w:t>
        <w:br/>
        <w:br/>
      </w:r>
    </w:p>
    <w:p>
      <w:pPr>
        <w:spacing w:after="120"/>
      </w:pPr>
      <w:r>
        <w:t>Here we have,</w:t>
      </w:r>
    </w:p>
    <w:p>
      <w:pPr>
        <w:pStyle w:val="ListBullet"/>
      </w:pPr>
      <w:r>
        <w:rPr>
          <w:sz w:val="22"/>
        </w:rPr>
        <w:t>UseduseMemoto preserve the items array</w:t>
      </w:r>
    </w:p>
    <w:p>
      <w:pPr>
        <w:pStyle w:val="ListBullet"/>
      </w:pPr>
      <w:r>
        <w:rPr>
          <w:sz w:val="22"/>
        </w:rPr>
        <w:t>UseduseCallbackto preserve the handleClick callback functions</w:t>
      </w:r>
    </w:p>
    <w:p>
      <w:pPr>
        <w:spacing w:after="120"/>
      </w:pPr>
      <w:r>
        <w:t>Finally, check the application in the browser and it will not rerender PureListComponent every second.</w:t>
      </w:r>
    </w:p>
    <w:p>
      <w:pPr>
        <w:jc w:val="center"/>
      </w:pPr>
      <w:r>
        <w:drawing>
          <wp:inline xmlns:a="http://schemas.openxmlformats.org/drawingml/2006/main" xmlns:pic="http://schemas.openxmlformats.org/drawingml/2006/picture">
            <wp:extent cx="5029200" cy="2007300"/>
            <wp:docPr id="197" name="Picture 197"/>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029200" cy="2007300"/>
                    </a:xfrm>
                    <a:prstGeom prst="rect"/>
                  </pic:spPr>
                </pic:pic>
              </a:graphicData>
            </a:graphic>
          </wp:inline>
        </w:drawing>
      </w:r>
    </w:p>
    <w:p>
      <w:pPr>
        <w:jc w:val="center"/>
      </w:pPr>
      <w:r>
        <w:rPr>
          <w:i/>
          <w:sz w:val="18"/>
        </w:rPr>
        <w:t>Signature of the UseCallback Hook</w:t>
      </w:r>
    </w:p>
    <w:p>
      <w:pPr>
        <w:pStyle w:val="Heading3"/>
      </w:pPr>
      <w:r>
        <w:rPr>
          <w:color w:val="233A6E"/>
          <w:sz w:val="28"/>
        </w:rPr>
        <w:t>Use cases ofuseCallback</w:t>
      </w:r>
    </w:p>
    <w:p>
      <w:pPr>
        <w:spacing w:after="120"/>
      </w:pPr>
      <w:r>
        <w:t>Some of the use cases of theuseCallbackhook is as follows −</w:t>
      </w:r>
    </w:p>
    <w:p>
      <w:pPr>
        <w:pStyle w:val="ListBullet"/>
      </w:pPr>
      <w:r>
        <w:rPr>
          <w:sz w:val="22"/>
        </w:rPr>
        <w:t>Pure functional component with function props</w:t>
      </w:r>
    </w:p>
    <w:p>
      <w:pPr>
        <w:pStyle w:val="ListBullet"/>
      </w:pPr>
      <w:r>
        <w:rPr>
          <w:sz w:val="22"/>
        </w:rPr>
        <w:t>useEffector other hooks having function as dependency</w:t>
      </w:r>
    </w:p>
    <w:p>
      <w:pPr>
        <w:pStyle w:val="ListBullet"/>
      </w:pPr>
      <w:r>
        <w:rPr>
          <w:sz w:val="22"/>
        </w:rPr>
        <w:t>Usage of function during debouncing / throttling or similar action</w:t>
      </w:r>
    </w:p>
    <w:p>
      <w:pPr>
        <w:pStyle w:val="Heading3"/>
      </w:pPr>
      <w:r>
        <w:rPr>
          <w:color w:val="233A6E"/>
          <w:sz w:val="28"/>
        </w:rPr>
        <w:t>Advantages</w:t>
      </w:r>
    </w:p>
    <w:p>
      <w:pPr>
        <w:spacing w:after="120"/>
      </w:pPr>
      <w:r>
        <w:t>Advantages ofuseCallbackhook are as follows −</w:t>
      </w:r>
    </w:p>
    <w:p>
      <w:pPr>
        <w:pStyle w:val="ListBullet"/>
      </w:pPr>
      <w:r>
        <w:rPr>
          <w:sz w:val="22"/>
        </w:rPr>
        <w:t>Simple to use API</w:t>
      </w:r>
    </w:p>
    <w:p>
      <w:pPr>
        <w:pStyle w:val="ListBullet"/>
      </w:pPr>
      <w:r>
        <w:rPr>
          <w:sz w:val="22"/>
        </w:rPr>
        <w:t>Easy to understand</w:t>
      </w:r>
    </w:p>
    <w:p>
      <w:pPr>
        <w:pStyle w:val="ListBullet"/>
      </w:pPr>
      <w:r>
        <w:rPr>
          <w:sz w:val="22"/>
        </w:rPr>
        <w:t>Improves the performance of the application</w:t>
      </w:r>
    </w:p>
    <w:p>
      <w:pPr>
        <w:pStyle w:val="Heading3"/>
      </w:pPr>
      <w:r>
        <w:rPr>
          <w:color w:val="233A6E"/>
          <w:sz w:val="28"/>
        </w:rPr>
        <w:t>Disadvantages</w:t>
      </w:r>
    </w:p>
    <w:p>
      <w:pPr>
        <w:spacing w:after="120"/>
      </w:pPr>
      <w:r>
        <w:t>Technically,useCallbackhave no disadvantages. But, heavy usage ofuseCallbackin a application will bring below disadvantages.</w:t>
      </w:r>
    </w:p>
    <w:p>
      <w:pPr>
        <w:pStyle w:val="ListBullet"/>
      </w:pPr>
      <w:r>
        <w:rPr>
          <w:sz w:val="22"/>
        </w:rPr>
        <w:t>Decrease the readability of the application</w:t>
      </w:r>
    </w:p>
    <w:p>
      <w:pPr>
        <w:pStyle w:val="ListBullet"/>
      </w:pPr>
      <w:r>
        <w:rPr>
          <w:sz w:val="22"/>
        </w:rPr>
        <w:t>Decrease the Understandability of the application</w:t>
      </w:r>
    </w:p>
    <w:p>
      <w:pPr>
        <w:pStyle w:val="ListBullet"/>
      </w:pPr>
      <w:r>
        <w:rPr>
          <w:sz w:val="22"/>
        </w:rPr>
        <w:t>Debugging the application is complex</w:t>
      </w:r>
    </w:p>
    <w:p>
      <w:pPr>
        <w:pStyle w:val="ListBullet"/>
      </w:pPr>
      <w:r>
        <w:rPr>
          <w:sz w:val="22"/>
        </w:rPr>
        <w:t>Developer should have deep understanding of JavaScript language to use it</w:t>
      </w:r>
    </w:p>
    <w:p>
      <w:pPr>
        <w:pStyle w:val="Heading4"/>
      </w:pPr>
      <w:r>
        <w:t>Summary</w:t>
      </w:r>
    </w:p>
    <w:p>
      <w:pPr>
        <w:spacing w:after="120"/>
      </w:pPr>
      <w:r>
        <w:t>useCallbackis easy to use and improves performance. At the same time,useCallbackshould be used only when it is absolutely necessary. It should not be used in every scenario. The general rule is check the performance of the application. if it needs improvement, then we can check whether the usage ofuseCallbackwill help to improve the performance. If we get positive response, then we can use it. Otherwise, we can leave it to the react to improve and optimize the performance of the application.</w:t>
      </w:r>
    </w:p>
    <w:p>
      <w:pPr>
        <w:pStyle w:val="Heading2"/>
      </w:pPr>
      <w:r>
        <w:rPr>
          <w:color w:val="1A5396"/>
          <w:sz w:val="36"/>
        </w:rPr>
        <w:t>React - Using useMemo Hook</w:t>
      </w:r>
    </w:p>
    <w:p>
      <w:pPr>
        <w:spacing w:after="120"/>
      </w:pPr>
      <w:r>
        <w:t>React provides a core set of built-in hooks to simplify the development and built an efficient application. One of the important feature of an application isgood performance.Every application will have certain complex computation logic, which will slow down the application performance. We have two option to encounter the complex computation.</w:t>
      </w:r>
    </w:p>
    <w:p>
      <w:pPr>
        <w:pStyle w:val="ListBullet"/>
      </w:pPr>
      <w:r>
        <w:rPr>
          <w:sz w:val="22"/>
        </w:rPr>
        <w:t>Improve the algorithm of the complex calculation and make it fast.</w:t>
      </w:r>
    </w:p>
    <w:p>
      <w:pPr>
        <w:pStyle w:val="ListBullet"/>
      </w:pPr>
      <w:r>
        <w:rPr>
          <w:sz w:val="22"/>
        </w:rPr>
        <w:t>Call complex calculation only when it is absolutely necessary.</w:t>
      </w:r>
    </w:p>
    <w:p>
      <w:pPr>
        <w:spacing w:after="120"/>
      </w:pPr>
      <w:r>
        <w:t>TheuseMemohook helps us to improve the performance of the application by providing an option to call the complex calculation only when it is absolutely necessary. useMemo preserves / memoize the output of the complex calculation and returns it instead of recomputing the complex calculation. useMemo will know when to use memoized value and when to rerun the complex calculation.</w:t>
      </w:r>
    </w:p>
    <w:p>
      <w:pPr>
        <w:pStyle w:val="Heading3"/>
      </w:pPr>
      <w:r>
        <w:rPr>
          <w:color w:val="233A6E"/>
          <w:sz w:val="28"/>
        </w:rPr>
        <w:t>Signature ofuseMemohook</w:t>
      </w:r>
    </w:p>
    <w:p>
      <w:pPr>
        <w:spacing w:after="120"/>
      </w:pPr>
      <w:r>
        <w:t>The signature of theuseMemohook is as follows −</w:t>
      </w:r>
    </w:p>
    <w:p>
      <w:pPr>
        <w:spacing w:before="80" w:after="80"/>
        <w:ind w:left="432"/>
        <w:shd w:val="clear" w:color="auto" w:fill="F4F4F4"/>
      </w:pPr>
      <w:r>
        <w:rPr>
          <w:rFonts w:ascii="Courier New" w:hAnsi="Courier New"/>
          <w:color w:val="1A1A2E"/>
          <w:sz w:val="18"/>
        </w:rPr>
        <w:br/>
        <w:br/>
        <w:t>const &lt;output of the expensive logic&gt; = useMemo(&lt;expensive_fn&gt;, &lt;dependency_array&gt;);</w:t>
        <w:br/>
        <w:br/>
      </w:r>
    </w:p>
    <w:p>
      <w:pPr>
        <w:spacing w:after="120"/>
      </w:pPr>
      <w:r>
        <w:t>Here,useMemoaccepts two input and returns a computed value.</w:t>
      </w:r>
    </w:p>
    <w:p>
      <w:pPr>
        <w:spacing w:after="120"/>
      </w:pPr>
      <w:r>
        <w:t>The input parameter are as follows −</w:t>
      </w:r>
    </w:p>
    <w:p>
      <w:pPr>
        <w:pStyle w:val="ListBullet"/>
      </w:pPr>
      <w:r>
        <w:rPr>
          <w:sz w:val="22"/>
        </w:rPr>
        <w:t>expensive_fn− Do the expensive logic and returns the output to be memoized.</w:t>
      </w:r>
    </w:p>
    <w:p>
      <w:pPr>
        <w:pStyle w:val="ListBullet"/>
      </w:pPr>
      <w:r>
        <w:rPr>
          <w:sz w:val="22"/>
        </w:rPr>
        <w:t>dependency_array − Hold variables, upon which the expensive logic depends. If the value of the array changes, then the expensive logic has to be rerun and the value have to be updated.</w:t>
      </w:r>
    </w:p>
    <w:p>
      <w:pPr>
        <w:spacing w:after="120"/>
      </w:pPr>
      <w:r>
        <w:t>The output of the useMemo hook is the output of theexpensive_fn.useMemowill return the output either by executing the function or fetching the memorized value.</w:t>
      </w:r>
    </w:p>
    <w:p>
      <w:pPr>
        <w:spacing w:after="120"/>
      </w:pPr>
      <w:r>
        <w:t>Usage ofuseMemohook is as follows −</w:t>
      </w:r>
    </w:p>
    <w:p>
      <w:pPr>
        <w:spacing w:before="80" w:after="80"/>
        <w:ind w:left="432"/>
        <w:shd w:val="clear" w:color="auto" w:fill="F4F4F4"/>
      </w:pPr>
      <w:r>
        <w:rPr>
          <w:rFonts w:ascii="Courier New" w:hAnsi="Courier New"/>
          <w:color w:val="1A1A2E"/>
          <w:sz w:val="18"/>
        </w:rPr>
        <w:br/>
        <w:br/>
        <w:t>const limit = 1000;</w:t>
        <w:br/>
        <w:br/>
        <w:t>const val = useMemo(() =&gt; {</w:t>
        <w:br/>
        <w:br/>
        <w:t xml:space="preserve">   var sum = 0;</w:t>
        <w:br/>
        <w:br/>
        <w:t xml:space="preserve">   for(let i = 1; i &lt;= limit; i++) {</w:t>
        <w:br/>
        <w:br/>
        <w:t xml:space="preserve">      sum += i;</w:t>
        <w:br/>
        <w:br/>
        <w:t xml:space="preserve">   }</w:t>
        <w:br/>
        <w:br/>
        <w:t xml:space="preserve">   return sum;</w:t>
        <w:br/>
        <w:br/>
        <w:t>}, [limit])</w:t>
        <w:br/>
        <w:br/>
      </w:r>
    </w:p>
    <w:p>
      <w:pPr>
        <w:spacing w:after="120"/>
      </w:pPr>
      <w:r>
        <w:t>Here, summation logic will execute once in the beginning and whenever the limit value is changed/updated. In between, the memoized value is returned by the useMemo hook.</w:t>
      </w:r>
    </w:p>
    <w:p>
      <w:pPr>
        <w:pStyle w:val="Heading3"/>
      </w:pPr>
      <w:r>
        <w:rPr>
          <w:color w:val="233A6E"/>
          <w:sz w:val="28"/>
        </w:rPr>
        <w:t>Applying memo hook</w:t>
      </w:r>
    </w:p>
    <w:p>
      <w:pPr>
        <w:spacing w:after="120"/>
      </w:pPr>
      <w:r>
        <w:t>Let us learn theuseMemohook deeply by applying the hook in a react application.</w:t>
      </w:r>
    </w:p>
    <w:p>
      <w:pPr>
        <w:spacing w:after="120"/>
      </w:pPr>
      <w:r>
        <w:t>First of all, create and start a react application by using create-react-app command as shown below −</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Sum under components folder (src/components/Sum.js)</w:t>
      </w:r>
    </w:p>
    <w:p>
      <w:pPr>
        <w:spacing w:before="80" w:after="80"/>
        <w:ind w:left="432"/>
        <w:shd w:val="clear" w:color="auto" w:fill="F4F4F4"/>
      </w:pPr>
      <w:r>
        <w:rPr>
          <w:rFonts w:ascii="Courier New" w:hAnsi="Courier New"/>
          <w:color w:val="1A1A2E"/>
          <w:sz w:val="18"/>
        </w:rPr>
        <w:br/>
        <w:br/>
        <w:t>import React from "react";</w:t>
        <w:br/>
        <w:br/>
        <w:t>function Sum() {</w:t>
        <w:br/>
        <w:br/>
        <w:t xml:space="preserve">   return &lt;div&gt;Sum&lt;/div&gt;</w:t>
        <w:br/>
        <w:br/>
        <w:t>}</w:t>
        <w:br/>
        <w:br/>
        <w:t>export default Sum</w:t>
        <w:br/>
        <w:br/>
      </w:r>
    </w:p>
    <w:p>
      <w:pPr>
        <w:spacing w:after="120"/>
      </w:pPr>
      <w:r>
        <w:t>Next, update the root component with out Sum component as shown below −</w:t>
      </w:r>
    </w:p>
    <w:p>
      <w:pPr>
        <w:spacing w:before="80" w:after="80"/>
        <w:ind w:left="432"/>
        <w:shd w:val="clear" w:color="auto" w:fill="F4F4F4"/>
      </w:pPr>
      <w:r>
        <w:rPr>
          <w:rFonts w:ascii="Courier New" w:hAnsi="Courier New"/>
          <w:color w:val="1A1A2E"/>
          <w:sz w:val="18"/>
        </w:rPr>
        <w:br/>
        <w:br/>
        <w:t>import './App.css';</w:t>
        <w:br/>
        <w:br/>
        <w:t>import Sum from './components/Sum';</w:t>
        <w:br/>
        <w:br/>
        <w:t>function App() {</w:t>
        <w:br/>
        <w:br/>
        <w:t xml:space="preserve">   return (</w:t>
        <w:br/>
        <w:br/>
        <w:t xml:space="preserve">      &lt;div&gt;</w:t>
        <w:br/>
        <w:br/>
        <w:t xml:space="preserve">         &lt;Sum /&gt;</w:t>
        <w:br/>
        <w:br/>
        <w:t xml:space="preserve">      &lt;/div&gt;</w:t>
        <w:br/>
        <w:br/>
        <w:t xml:space="preserve">   );</w:t>
        <w:br/>
        <w:br/>
        <w:t>}</w:t>
        <w:br/>
        <w:br/>
        <w:t>export default App;</w:t>
        <w:br/>
        <w:br/>
      </w:r>
    </w:p>
    <w:p>
      <w:pPr>
        <w:spacing w:after="120"/>
      </w:pPr>
      <w:r>
        <w:t>Next, openSum.jsand add a state to represent the current time and update the current time through setInterval as shown below −</w:t>
      </w:r>
    </w:p>
    <w:p>
      <w:pPr>
        <w:spacing w:before="80" w:after="80"/>
        <w:ind w:left="432"/>
        <w:shd w:val="clear" w:color="auto" w:fill="F4F4F4"/>
      </w:pPr>
      <w:r>
        <w:rPr>
          <w:rFonts w:ascii="Courier New" w:hAnsi="Courier New"/>
          <w:color w:val="1A1A2E"/>
          <w:sz w:val="18"/>
        </w:rPr>
        <w:br/>
        <w:br/>
        <w:t>import React, {</w:t>
        <w:br/>
        <w:br/>
        <w:t xml:space="preserve">   useState,</w:t>
        <w:br/>
        <w:br/>
        <w:t xml:space="preserve">   useEffect,</w:t>
        <w:br/>
        <w:br/>
        <w:t xml:space="preserve">   useMemo</w:t>
        <w:br/>
        <w:br/>
        <w:t>} from "react";</w:t>
        <w:br/>
        <w:br/>
        <w:t>function Sum() {</w:t>
        <w:br/>
        <w:br/>
        <w:t xml:space="preserve">   let [currentTime, setCurrentTime] = useState(new Date())</w:t>
        <w:br/>
        <w:br/>
        <w:t xml:space="preserve">   useEffect(() =&gt; {</w:t>
        <w:br/>
        <w:br/>
        <w:t xml:space="preserve">      let interval = setInterval(() =&gt; setCurrentTime(new Date()), 1000)</w:t>
        <w:br/>
        <w:br/>
        <w:t xml:space="preserve">      return () =&gt; { clearInterval(interval) }</w:t>
        <w:br/>
        <w:br/>
        <w:t xml:space="preserve">   })</w:t>
        <w:br/>
        <w:br/>
        <w:t xml:space="preserve">   const limit = 1000;</w:t>
        <w:br/>
        <w:br/>
        <w:t xml:space="preserve">   var sum = 0;</w:t>
        <w:br/>
        <w:br/>
        <w:t xml:space="preserve">   for(let i = 1; i &lt;= limit; i++) {</w:t>
        <w:br/>
        <w:br/>
        <w:t xml:space="preserve">      sum += i;</w:t>
        <w:br/>
        <w:br/>
        <w:t xml:space="preserve">   }</w:t>
        <w:br/>
        <w:br/>
        <w:t xml:space="preserve">   return (</w:t>
        <w:br/>
        <w:br/>
        <w:t xml:space="preserve">      &lt;div style={ {padding: "5px" } }&gt;</w:t>
        <w:br/>
        <w:br/>
        <w:t xml:space="preserve">         &lt;div&gt;Summation of values from &lt;i&gt;1&lt;/i&gt; to &lt;i&gt;{limit}&lt;/i&gt;:</w:t>
        <w:br/>
        <w:br/>
        <w:t xml:space="preserve">            &lt;b&gt;{sum}&lt;/b&gt;&lt;/div&gt;</w:t>
        <w:br/>
        <w:br/>
        <w:t xml:space="preserve">         &lt;div&gt;Time: &lt;b&gt;{currentTime.toLocaleString().split(',')[1]}&lt;/b&gt;&lt;/div&gt;</w:t>
        <w:br/>
        <w:br/>
        <w:t xml:space="preserve">      &lt;/div&gt;</w:t>
        <w:br/>
        <w:br/>
        <w:t xml:space="preserve">   )</w:t>
        <w:br/>
        <w:br/>
        <w:t>}</w:t>
        <w:br/>
        <w:br/>
        <w:t>export default Sum</w:t>
        <w:br/>
        <w:br/>
      </w:r>
    </w:p>
    <w:p>
      <w:pPr>
        <w:spacing w:after="120"/>
      </w:pPr>
      <w:r>
        <w:t>Here we have,</w:t>
      </w:r>
    </w:p>
    <w:p>
      <w:pPr>
        <w:pStyle w:val="ListBullet"/>
      </w:pPr>
      <w:r>
        <w:rPr>
          <w:sz w:val="22"/>
        </w:rPr>
        <w:t>UsedsetStateto set the current time in the state using useState hook. It returns two variables; A state variable,currentTimeand a functionsetCurrentTimeto update the state variable, currentTime.</w:t>
      </w:r>
    </w:p>
    <w:p>
      <w:pPr>
        <w:pStyle w:val="ListBullet"/>
      </w:pPr>
      <w:r>
        <w:rPr>
          <w:sz w:val="22"/>
        </w:rPr>
        <w:t>UseduseEffecthooks to update the time at regular interval of 1 second using setInterval function. We have updated the time at regular interval to make sure that the component rerenders at regular interval.</w:t>
      </w:r>
    </w:p>
    <w:p>
      <w:pPr>
        <w:pStyle w:val="ListBullet"/>
      </w:pPr>
      <w:r>
        <w:rPr>
          <w:sz w:val="22"/>
        </w:rPr>
        <w:t>UsedclearIntervalto remove the update time functionality when the component is unmounted.</w:t>
      </w:r>
    </w:p>
    <w:p>
      <w:pPr>
        <w:pStyle w:val="ListBullet"/>
      </w:pPr>
      <w:r>
        <w:rPr>
          <w:sz w:val="22"/>
        </w:rPr>
        <w:t>ShownsumandcurrentTimevalue in the document through JSX</w:t>
      </w:r>
    </w:p>
    <w:p>
      <w:pPr>
        <w:pStyle w:val="ListBullet"/>
      </w:pPr>
      <w:r>
        <w:rPr>
          <w:sz w:val="22"/>
        </w:rPr>
        <w:t>Sum component rerenders every second to update the currentTime. During each render, summation logic will execute even through it is not necessary.</w:t>
      </w:r>
    </w:p>
    <w:p>
      <w:pPr>
        <w:spacing w:after="120"/>
      </w:pPr>
      <w:r>
        <w:t>Next, let us introduce theuseMemohook to prevent recalculation of the summation logic between the rerender as shown below −</w:t>
      </w:r>
    </w:p>
    <w:p>
      <w:pPr>
        <w:spacing w:before="80" w:after="80"/>
        <w:ind w:left="432"/>
        <w:shd w:val="clear" w:color="auto" w:fill="F4F4F4"/>
      </w:pPr>
      <w:r>
        <w:rPr>
          <w:rFonts w:ascii="Courier New" w:hAnsi="Courier New"/>
          <w:color w:val="1A1A2E"/>
          <w:sz w:val="18"/>
        </w:rPr>
        <w:br/>
        <w:br/>
        <w:t>import React, { useState, useEffect, useMemo } from "react";</w:t>
        <w:br/>
        <w:br/>
        <w:t>function Sum() {</w:t>
        <w:br/>
        <w:br/>
        <w:t xml:space="preserve">   let [currentTime, setCurrentTime] = useState(new Date())</w:t>
        <w:br/>
        <w:br/>
        <w:t xml:space="preserve">   useEffect(() =&gt; {</w:t>
        <w:br/>
        <w:br/>
        <w:t xml:space="preserve">      let interval = setInterval(() =&gt; setCurrentTime(new Date()), 1000)</w:t>
        <w:br/>
        <w:br/>
        <w:t xml:space="preserve">      return () =&gt; { clearInterval(interval) }</w:t>
        <w:br/>
        <w:br/>
        <w:t xml:space="preserve">   })</w:t>
        <w:br/>
        <w:br/>
        <w:t xml:space="preserve">   const limit = 1000;</w:t>
        <w:br/>
        <w:br/>
        <w:t xml:space="preserve">   const sum = useMemo(() =&gt; {</w:t>
        <w:br/>
        <w:br/>
        <w:t xml:space="preserve">      var sum = 0;</w:t>
        <w:br/>
        <w:br/>
        <w:t xml:space="preserve">      for(let i = 1; i &lt;= limit; i++) {</w:t>
        <w:br/>
        <w:br/>
        <w:t xml:space="preserve">         sum += i;</w:t>
        <w:br/>
        <w:br/>
        <w:t xml:space="preserve">      }</w:t>
        <w:br/>
        <w:br/>
        <w:t xml:space="preserve">      return sum;</w:t>
        <w:br/>
        <w:br/>
        <w:t xml:space="preserve">   }, [limit])</w:t>
        <w:br/>
        <w:br/>
        <w:t xml:space="preserve">   return (</w:t>
        <w:br/>
        <w:br/>
        <w:t xml:space="preserve">      &lt;div style={ {padding: "5px" } }&gt;</w:t>
        <w:br/>
        <w:br/>
        <w:t xml:space="preserve">         &lt;div&gt;Summation of values from &lt;i&gt;1&lt;/i&gt; to &lt;i&gt;{limit}&lt;/i&gt;: &lt;b&gt;{sum}&lt;/b&gt;&lt;/div&gt;</w:t>
        <w:br/>
        <w:br/>
        <w:t xml:space="preserve">         &lt;div&gt;Time: &lt;b&gt;{currentTime.toLocaleString().split(',')[1]}&lt;/b&gt;&lt;/div&gt;</w:t>
        <w:br/>
        <w:br/>
        <w:t xml:space="preserve">      &lt;/div&gt;</w:t>
        <w:br/>
        <w:br/>
        <w:t xml:space="preserve">   )</w:t>
        <w:br/>
        <w:br/>
        <w:t>}</w:t>
        <w:br/>
        <w:br/>
        <w:t>export default Sum</w:t>
        <w:br/>
        <w:br/>
      </w:r>
    </w:p>
    <w:p>
      <w:pPr>
        <w:spacing w:after="120"/>
      </w:pPr>
      <w:r>
        <w:t>Here we have, converted the summation logic into a function and passed it intouseMemohook. This will prevent the recalculation of the summation logic on every rerender.</w:t>
      </w:r>
    </w:p>
    <w:p>
      <w:pPr>
        <w:spacing w:after="120"/>
      </w:pPr>
      <w:r>
        <w:t>Thelimitis set as dependency. This will ensure that the summation logic will not be executed until thelimitvalue is changed.</w:t>
      </w:r>
    </w:p>
    <w:p>
      <w:pPr>
        <w:spacing w:after="120"/>
      </w:pPr>
      <w:r>
        <w:t>Next, add a input to change the limit as shown below −</w:t>
      </w:r>
    </w:p>
    <w:p>
      <w:pPr>
        <w:spacing w:before="80" w:after="80"/>
        <w:ind w:left="432"/>
        <w:shd w:val="clear" w:color="auto" w:fill="F4F4F4"/>
      </w:pPr>
      <w:r>
        <w:rPr>
          <w:rFonts w:ascii="Courier New" w:hAnsi="Courier New"/>
          <w:color w:val="1A1A2E"/>
          <w:sz w:val="18"/>
        </w:rPr>
        <w:br/>
        <w:br/>
        <w:t>import React, {</w:t>
        <w:br/>
        <w:br/>
        <w:t xml:space="preserve">   useState,</w:t>
        <w:br/>
        <w:br/>
        <w:t xml:space="preserve">   useEffect,</w:t>
        <w:br/>
        <w:br/>
        <w:t xml:space="preserve">   useMemo</w:t>
        <w:br/>
        <w:br/>
        <w:t>} from "react";</w:t>
        <w:br/>
        <w:br/>
        <w:t>function Sum() {</w:t>
        <w:br/>
        <w:br/>
        <w:t xml:space="preserve">   let [currentTime, setCurrentTime] = useState(new Date())</w:t>
        <w:br/>
        <w:br/>
        <w:t xml:space="preserve">   let [limit, setLimit] = useState(10);</w:t>
        <w:br/>
        <w:br/>
        <w:t xml:space="preserve">   useEffect(() =&gt; {</w:t>
        <w:br/>
        <w:br/>
        <w:t xml:space="preserve">      let interval = setInterval(() =&gt; setCurrentTime(new Date()), 1000)</w:t>
        <w:br/>
        <w:br/>
        <w:t xml:space="preserve">      return () =&gt; { clearInterval(interval) }</w:t>
        <w:br/>
        <w:br/>
        <w:t xml:space="preserve">   })</w:t>
        <w:br/>
        <w:br/>
        <w:t xml:space="preserve">   const sum = useMemo(() =&gt; {</w:t>
        <w:br/>
        <w:br/>
        <w:t xml:space="preserve">   var sum = 0;</w:t>
        <w:br/>
        <w:br/>
        <w:t xml:space="preserve">   for(let i = 1; i &lt;= limit; i++) {</w:t>
        <w:br/>
        <w:br/>
        <w:t xml:space="preserve">      sum += i;</w:t>
        <w:br/>
        <w:br/>
        <w:t xml:space="preserve">   }</w:t>
        <w:br/>
        <w:br/>
        <w:t xml:space="preserve">      return sum;</w:t>
        <w:br/>
        <w:br/>
        <w:t xml:space="preserve">   }, [limit])</w:t>
        <w:br/>
        <w:br/>
        <w:t xml:space="preserve">   return (&lt;div style={ {padding: "5px" } }&gt;</w:t>
        <w:br/>
        <w:br/>
        <w:t xml:space="preserve">   &lt;div&gt;&lt;input value={limit} onChange={ (e) =&gt; { setLimit(e.target.value) }} /&gt;&lt;/div&gt;</w:t>
        <w:br/>
        <w:br/>
        <w:t xml:space="preserve">      &lt;div&gt;Summation of values from &lt;i&gt;1&lt;/i&gt; to &lt;i&gt;{limit}&lt;/i&gt;: &lt;b&gt;{sum}&lt;/b&gt;&lt;/div&gt;</w:t>
        <w:br/>
        <w:br/>
        <w:t xml:space="preserve">      &lt;div&gt;Time: &lt;b&gt;{currentTime.toLocaleString().split(',')[1]}&lt;/b&gt;&lt;/div&gt;</w:t>
        <w:br/>
        <w:br/>
        <w:t xml:space="preserve">   &lt;/div&gt;)</w:t>
        <w:br/>
        <w:br/>
        <w:t>}</w:t>
        <w:br/>
        <w:br/>
        <w:t>export default Sum</w:t>
        <w:br/>
        <w:br/>
      </w:r>
    </w:p>
    <w:p>
      <w:pPr>
        <w:spacing w:after="120"/>
      </w:pPr>
      <w:r>
        <w:t>Here we have,</w:t>
      </w:r>
    </w:p>
    <w:p>
      <w:pPr>
        <w:pStyle w:val="ListBullet"/>
      </w:pPr>
      <w:r>
        <w:rPr>
          <w:sz w:val="22"/>
        </w:rPr>
        <w:t>UseduseStatehook to manage limit variable.useStatehook will return two variables; a state variable,limitand a function variable,setLimitto updatelimitvariable.</w:t>
      </w:r>
    </w:p>
    <w:p>
      <w:pPr>
        <w:pStyle w:val="ListBullet"/>
      </w:pPr>
      <w:r>
        <w:rPr>
          <w:sz w:val="22"/>
        </w:rPr>
        <w:t>Added a new input element to allow the user to enter new value for thelimitvariable</w:t>
      </w:r>
    </w:p>
    <w:p>
      <w:pPr>
        <w:pStyle w:val="ListBullet"/>
      </w:pPr>
      <w:r>
        <w:rPr>
          <w:sz w:val="22"/>
        </w:rPr>
        <w:t>Added an event,onChangeto update thelimitvariable as the user updates it.</w:t>
      </w:r>
    </w:p>
    <w:p>
      <w:pPr>
        <w:spacing w:after="120"/>
      </w:pPr>
      <w:r>
        <w:t>When user enters new value in the input element,</w:t>
      </w:r>
    </w:p>
    <w:p>
      <w:pPr>
        <w:pStyle w:val="ListBullet"/>
      </w:pPr>
      <w:r>
        <w:rPr>
          <w:sz w:val="22"/>
        </w:rPr>
        <w:t>onChangeevent will get triggered.</w:t>
      </w:r>
    </w:p>
    <w:p>
      <w:pPr>
        <w:pStyle w:val="ListBullet"/>
      </w:pPr>
      <w:r>
        <w:rPr>
          <w:sz w:val="22"/>
        </w:rPr>
        <w:t>setLimitfunction will be called by theonChangeevent.</w:t>
      </w:r>
    </w:p>
    <w:p>
      <w:pPr>
        <w:pStyle w:val="ListBullet"/>
      </w:pPr>
      <w:r>
        <w:rPr>
          <w:sz w:val="22"/>
        </w:rPr>
        <w:t>limitvariable will be updated bysetLimitfunction.</w:t>
      </w:r>
    </w:p>
    <w:p>
      <w:pPr>
        <w:pStyle w:val="ListBullet"/>
      </w:pPr>
      <w:r>
        <w:rPr>
          <w:sz w:val="22"/>
        </w:rPr>
        <w:t>Sumcomponent will be rerendered as the state variable,limitis updated.</w:t>
      </w:r>
    </w:p>
    <w:p>
      <w:pPr>
        <w:pStyle w:val="ListBullet"/>
      </w:pPr>
      <w:r>
        <w:rPr>
          <w:sz w:val="22"/>
        </w:rPr>
        <w:t>useMemowill rerun the logic as the limit variable is updated and it will memoize the new value and set it tosumvariable.</w:t>
      </w:r>
    </w:p>
    <w:p>
      <w:pPr>
        <w:pStyle w:val="ListBullet"/>
      </w:pPr>
      <w:r>
        <w:rPr>
          <w:sz w:val="22"/>
        </w:rPr>
        <w:t>renderfunction will use the new value forsumvariable and render it.</w:t>
      </w:r>
    </w:p>
    <w:p>
      <w:pPr>
        <w:spacing w:after="120"/>
      </w:pPr>
      <w:r>
        <w:t>Finally, open the browser and check the application.</w:t>
      </w:r>
    </w:p>
    <w:p>
      <w:pPr>
        <w:jc w:val="center"/>
      </w:pPr>
      <w:r>
        <w:drawing>
          <wp:inline xmlns:a="http://schemas.openxmlformats.org/drawingml/2006/main" xmlns:pic="http://schemas.openxmlformats.org/drawingml/2006/picture">
            <wp:extent cx="5029200" cy="1343515"/>
            <wp:docPr id="198" name="Picture 198"/>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029200" cy="1343515"/>
                    </a:xfrm>
                    <a:prstGeom prst="rect"/>
                  </pic:spPr>
                </pic:pic>
              </a:graphicData>
            </a:graphic>
          </wp:inline>
        </w:drawing>
      </w:r>
    </w:p>
    <w:p>
      <w:pPr>
        <w:jc w:val="center"/>
      </w:pPr>
      <w:r>
        <w:rPr>
          <w:i/>
          <w:sz w:val="18"/>
        </w:rPr>
        <w:t>Memo Hook</w:t>
      </w:r>
    </w:p>
    <w:p>
      <w:pPr>
        <w:pStyle w:val="Heading3"/>
      </w:pPr>
      <w:r>
        <w:rPr>
          <w:color w:val="233A6E"/>
          <w:sz w:val="28"/>
        </w:rPr>
        <w:t>Preserving references</w:t>
      </w:r>
    </w:p>
    <w:p>
      <w:pPr>
        <w:spacing w:after="120"/>
      </w:pPr>
      <w:r>
        <w:t>Let us understand how to useuseMemohook along with reference data type in this chapter. In general, data type of a variable comes under category, value types and reference types. Value types are managed in stack and they are passed between function as values. But, reference data types are managed in heap and are passed between function using its memory address or simply references.</w:t>
      </w:r>
    </w:p>
    <w:p>
      <w:pPr>
        <w:spacing w:after="120"/>
      </w:pPr>
      <w:r>
        <w:t>The Value types are as follows −</w:t>
      </w:r>
    </w:p>
    <w:p>
      <w:pPr>
        <w:pStyle w:val="ListBullet"/>
      </w:pPr>
      <w:r>
        <w:rPr>
          <w:sz w:val="22"/>
        </w:rPr>
        <w:t>Number</w:t>
      </w:r>
    </w:p>
    <w:p>
      <w:pPr>
        <w:pStyle w:val="ListBullet"/>
      </w:pPr>
      <w:r>
        <w:rPr>
          <w:sz w:val="22"/>
        </w:rPr>
        <w:t>String</w:t>
      </w:r>
    </w:p>
    <w:p>
      <w:pPr>
        <w:pStyle w:val="ListBullet"/>
      </w:pPr>
      <w:r>
        <w:rPr>
          <w:sz w:val="22"/>
        </w:rPr>
        <w:t>Boolean</w:t>
      </w:r>
    </w:p>
    <w:p>
      <w:pPr>
        <w:pStyle w:val="ListBullet"/>
      </w:pPr>
      <w:r>
        <w:rPr>
          <w:sz w:val="22"/>
        </w:rPr>
        <w:t>null</w:t>
      </w:r>
    </w:p>
    <w:p>
      <w:pPr>
        <w:pStyle w:val="ListBullet"/>
      </w:pPr>
      <w:r>
        <w:rPr>
          <w:sz w:val="22"/>
        </w:rPr>
        <w:t>undefined</w:t>
      </w:r>
    </w:p>
    <w:p>
      <w:pPr>
        <w:spacing w:after="120"/>
      </w:pPr>
      <w:r>
        <w:t>Reference data types are as follows −</w:t>
      </w:r>
    </w:p>
    <w:p>
      <w:pPr>
        <w:pStyle w:val="ListBullet"/>
      </w:pPr>
      <w:r>
        <w:rPr>
          <w:sz w:val="22"/>
        </w:rPr>
        <w:t>Array</w:t>
      </w:r>
    </w:p>
    <w:p>
      <w:pPr>
        <w:pStyle w:val="ListBullet"/>
      </w:pPr>
      <w:r>
        <w:rPr>
          <w:sz w:val="22"/>
        </w:rPr>
        <w:t>Objects</w:t>
      </w:r>
    </w:p>
    <w:p>
      <w:pPr>
        <w:pStyle w:val="ListBullet"/>
      </w:pPr>
      <w:r>
        <w:rPr>
          <w:sz w:val="22"/>
        </w:rPr>
        <w:t>Functions</w:t>
      </w:r>
    </w:p>
    <w:p>
      <w:pPr>
        <w:spacing w:after="120"/>
      </w:pPr>
      <w:r>
        <w:t>In general, variables with reference data types are not easily comparable even through the value of two variable are identical. For example, let us consider two variable with value type and another two variable with reference data type and compare it as shown below −</w:t>
      </w:r>
    </w:p>
    <w:p>
      <w:pPr>
        <w:spacing w:before="80" w:after="80"/>
        <w:ind w:left="432"/>
        <w:shd w:val="clear" w:color="auto" w:fill="F4F4F4"/>
      </w:pPr>
      <w:r>
        <w:rPr>
          <w:rFonts w:ascii="Courier New" w:hAnsi="Courier New"/>
          <w:color w:val="1A1A2E"/>
          <w:sz w:val="18"/>
        </w:rPr>
        <w:br/>
        <w:br/>
        <w:t>var a = 10</w:t>
        <w:br/>
        <w:br/>
        <w:t>var b = 10</w:t>
        <w:br/>
        <w:br/>
        <w:t>a == b // true</w:t>
        <w:br/>
        <w:br/>
        <w:t>var x = [10, 20]</w:t>
        <w:br/>
        <w:br/>
        <w:t>var y = [10, 20]</w:t>
        <w:br/>
        <w:br/>
        <w:t>x == y // false</w:t>
        <w:br/>
        <w:br/>
      </w:r>
    </w:p>
    <w:p>
      <w:pPr>
        <w:spacing w:after="120"/>
      </w:pPr>
      <w:r>
        <w:t>Even though x and y are same with respect to value, both points to different location in memory.useMemocan be used to memoize variables with reference data type correctly.</w:t>
      </w:r>
    </w:p>
    <w:p>
      <w:pPr>
        <w:spacing w:before="80" w:after="80"/>
        <w:ind w:left="432"/>
        <w:shd w:val="clear" w:color="auto" w:fill="F4F4F4"/>
      </w:pPr>
      <w:r>
        <w:rPr>
          <w:rFonts w:ascii="Courier New" w:hAnsi="Courier New"/>
          <w:color w:val="1A1A2E"/>
          <w:sz w:val="18"/>
        </w:rPr>
        <w:br/>
        <w:br/>
        <w:t>useMemo(x) == useMemo(y) // true</w:t>
        <w:br/>
        <w:br/>
      </w:r>
    </w:p>
    <w:p>
      <w:pPr>
        <w:spacing w:after="120"/>
      </w:pPr>
      <w:r>
        <w:t>Let us create a new react application to better understand the usage ofuseMemoto handle reference data types.</w:t>
      </w:r>
    </w:p>
    <w:p>
      <w:pPr>
        <w:spacing w:after="120"/>
      </w:pPr>
      <w:r>
        <w:t>First of all, create and start a react application by using create-react-app command as shown below −</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PureSumComponent under components folder (src/components/PureSumComponent.js)</w:t>
      </w:r>
    </w:p>
    <w:p>
      <w:pPr>
        <w:spacing w:before="80" w:after="80"/>
        <w:ind w:left="432"/>
        <w:shd w:val="clear" w:color="auto" w:fill="F4F4F4"/>
      </w:pPr>
      <w:r>
        <w:rPr>
          <w:rFonts w:ascii="Courier New" w:hAnsi="Courier New"/>
          <w:color w:val="1A1A2E"/>
          <w:sz w:val="18"/>
        </w:rPr>
        <w:br/>
        <w:br/>
        <w:t>import React from "react";</w:t>
        <w:br/>
        <w:br/>
        <w:t>function PureSumComponent() {</w:t>
        <w:br/>
        <w:br/>
        <w:t xml:space="preserve">   return &lt;div&gt;Sum&lt;/div&gt;</w:t>
        <w:br/>
        <w:br/>
        <w:t>}</w:t>
        <w:br/>
        <w:br/>
        <w:t>export default PureSumComponent</w:t>
        <w:br/>
        <w:br/>
      </w:r>
    </w:p>
    <w:p>
      <w:pPr>
        <w:spacing w:after="120"/>
      </w:pPr>
      <w:r>
        <w:t>Next, update the root component withPureSumComponentcomponent as shown below −</w:t>
      </w:r>
    </w:p>
    <w:p>
      <w:pPr>
        <w:spacing w:before="80" w:after="80"/>
        <w:ind w:left="432"/>
        <w:shd w:val="clear" w:color="auto" w:fill="F4F4F4"/>
      </w:pPr>
      <w:r>
        <w:rPr>
          <w:rFonts w:ascii="Courier New" w:hAnsi="Courier New"/>
          <w:color w:val="1A1A2E"/>
          <w:sz w:val="18"/>
        </w:rPr>
        <w:br/>
        <w:br/>
        <w:t>import './App.css';</w:t>
        <w:br/>
        <w:br/>
        <w:t>import PureSumComponent from './components/PureSumComponent';</w:t>
        <w:br/>
        <w:br/>
        <w:t>function App() {</w:t>
        <w:br/>
        <w:br/>
        <w:t xml:space="preserve">   return (</w:t>
        <w:br/>
        <w:br/>
        <w:t xml:space="preserve">      &lt;div style={{ padding: "5px" }}&gt;</w:t>
        <w:br/>
        <w:br/>
        <w:t xml:space="preserve">         &lt;PureSumComponent /&gt;</w:t>
        <w:br/>
        <w:br/>
        <w:t xml:space="preserve">      &lt;/div&gt;</w:t>
        <w:br/>
        <w:br/>
        <w:t xml:space="preserve">   );</w:t>
        <w:br/>
        <w:br/>
        <w:t>}</w:t>
        <w:br/>
        <w:br/>
        <w:t>export default App;</w:t>
        <w:br/>
        <w:br/>
      </w:r>
    </w:p>
    <w:p>
      <w:pPr>
        <w:spacing w:after="120"/>
      </w:pPr>
      <w:r>
        <w:t>Next, openPureSumComponent.jsand add a props, range to represent the range of number as shown below −</w:t>
      </w:r>
    </w:p>
    <w:p>
      <w:pPr>
        <w:spacing w:before="80" w:after="80"/>
        <w:ind w:left="432"/>
        <w:shd w:val="clear" w:color="auto" w:fill="F4F4F4"/>
      </w:pPr>
      <w:r>
        <w:rPr>
          <w:rFonts w:ascii="Courier New" w:hAnsi="Courier New"/>
          <w:color w:val="1A1A2E"/>
          <w:sz w:val="18"/>
        </w:rPr>
        <w:br/>
        <w:br/>
        <w:t>import React from "react";</w:t>
        <w:br/>
        <w:br/>
        <w:t>function PureSumComponent(props) {</w:t>
        <w:br/>
        <w:br/>
        <w:t xml:space="preserve">   const range = props['range'];</w:t>
        <w:br/>
        <w:br/>
        <w:t xml:space="preserve">   const start = range[0];</w:t>
        <w:br/>
        <w:br/>
        <w:t xml:space="preserve">   const end = range[1];</w:t>
        <w:br/>
        <w:br/>
        <w:t xml:space="preserve">   console.log('I am inside PureSumComponent component')</w:t>
        <w:br/>
        <w:br/>
        <w:t xml:space="preserve">   var sum = 0;</w:t>
        <w:br/>
        <w:br/>
        <w:t xml:space="preserve">   for(let i = start; i &lt;= end; i++) {</w:t>
        <w:br/>
        <w:br/>
        <w:t xml:space="preserve">      sum += i;</w:t>
        <w:br/>
        <w:br/>
        <w:t xml:space="preserve">   }</w:t>
        <w:br/>
        <w:br/>
        <w:t xml:space="preserve">   return (</w:t>
        <w:br/>
        <w:br/>
        <w:t xml:space="preserve">      &lt;div&gt;</w:t>
        <w:br/>
        <w:br/>
        <w:t xml:space="preserve">         &lt;div&gt;Summation of values from &lt;i&gt;{start}&lt;/i&gt; to</w:t>
        <w:br/>
        <w:br/>
        <w:t xml:space="preserve">            &lt;i&gt;{end}&lt;/i&gt;: &lt;b&gt;{sum}&lt;/b&gt;&lt;/div&gt;</w:t>
        <w:br/>
        <w:br/>
        <w:t xml:space="preserve">      &lt;/div&gt;</w:t>
        <w:br/>
        <w:br/>
        <w:t xml:space="preserve">   )</w:t>
        <w:br/>
        <w:br/>
        <w:t>}</w:t>
        <w:br/>
        <w:br/>
        <w:t>export default React.memo(PureSumComponent)</w:t>
        <w:br/>
        <w:br/>
      </w:r>
    </w:p>
    <w:p>
      <w:pPr>
        <w:spacing w:after="120"/>
      </w:pPr>
      <w:r>
        <w:t>Here,</w:t>
      </w:r>
    </w:p>
    <w:p>
      <w:pPr>
        <w:pStyle w:val="ListBullet"/>
      </w:pPr>
      <w:r>
        <w:rPr>
          <w:sz w:val="22"/>
        </w:rPr>
        <w:t>Usedrangeprops to calculate the summation of the range of values. range is an array having two numbers, start and end of the range.</w:t>
      </w:r>
    </w:p>
    <w:p>
      <w:pPr>
        <w:pStyle w:val="ListBullet"/>
      </w:pPr>
      <w:r>
        <w:rPr>
          <w:sz w:val="22"/>
        </w:rPr>
        <w:t>Shownstart,endandsumvalue in the document through JSX</w:t>
      </w:r>
    </w:p>
    <w:p>
      <w:pPr>
        <w:pStyle w:val="ListBullet"/>
      </w:pPr>
      <w:r>
        <w:rPr>
          <w:sz w:val="22"/>
        </w:rPr>
        <w:t>Wrapped the component using React.memo to memoize the component. Since the component will render same output for the given set of input, it is calledPureComponentin react.</w:t>
      </w:r>
    </w:p>
    <w:p>
      <w:pPr>
        <w:spacing w:after="120"/>
      </w:pPr>
      <w:r>
        <w:t>Next, let us updateApp.jsand use thePureSumComponentas shown below −</w:t>
      </w:r>
    </w:p>
    <w:p>
      <w:pPr>
        <w:spacing w:before="80" w:after="80"/>
        <w:ind w:left="432"/>
        <w:shd w:val="clear" w:color="auto" w:fill="F4F4F4"/>
      </w:pPr>
      <w:r>
        <w:rPr>
          <w:rFonts w:ascii="Courier New" w:hAnsi="Courier New"/>
          <w:color w:val="1A1A2E"/>
          <w:sz w:val="18"/>
        </w:rPr>
        <w:br/>
        <w:br/>
        <w:t>import React, {useState, useEffect} from 'react';</w:t>
        <w:br/>
        <w:br/>
        <w:t>import PureSumComponent from './components/PureSumComponent';</w:t>
        <w:br/>
        <w:br/>
        <w:t>function App() {</w:t>
        <w:br/>
        <w:br/>
        <w:t xml:space="preserve">   var input = [1,1000]</w:t>
        <w:br/>
        <w:br/>
        <w:t xml:space="preserve">   const [currentTime, setCurrentTime] = useState(new Date())</w:t>
        <w:br/>
        <w:br/>
        <w:t xml:space="preserve">   useEffect(() =&gt; {</w:t>
        <w:br/>
        <w:br/>
        <w:t xml:space="preserve">      let interval = setInterval(() =&gt; {</w:t>
        <w:br/>
        <w:br/>
        <w:t xml:space="preserve">         setCurrentTime(new Date())</w:t>
        <w:br/>
        <w:br/>
        <w:t xml:space="preserve">      }, 1000)</w:t>
        <w:br/>
        <w:br/>
        <w:t xml:space="preserve">      return () =&gt; clearInterval(interval)</w:t>
        <w:br/>
        <w:br/>
        <w:t xml:space="preserve">   }, [currentTime])</w:t>
        <w:br/>
        <w:br/>
        <w:t xml:space="preserve">   return (</w:t>
        <w:br/>
        <w:br/>
        <w:t xml:space="preserve">      &lt;div style={ {padding: "5px" } }&gt;</w:t>
        <w:br/>
        <w:br/>
        <w:t xml:space="preserve">         &lt;PureSumComponent range={input}/&gt;</w:t>
        <w:br/>
        <w:br/>
        <w:t xml:space="preserve">         &lt;div&gt;Time: &lt;b&gt;{currentTime.toLocaleString().split(',')[1]}&lt;/b&gt;&lt;/div&gt;</w:t>
        <w:br/>
        <w:br/>
        <w:t xml:space="preserve">      &lt;/div&gt;</w:t>
        <w:br/>
        <w:br/>
        <w:t xml:space="preserve">   );</w:t>
        <w:br/>
        <w:br/>
        <w:t>}</w:t>
        <w:br/>
        <w:br/>
        <w:t>export default App;</w:t>
        <w:br/>
        <w:br/>
      </w:r>
    </w:p>
    <w:p>
      <w:pPr>
        <w:spacing w:after="120"/>
      </w:pPr>
      <w:r>
        <w:t>Here, we have included a state,currentTimeand updated it every second usingsetIntervalto make sure the component rerenders every second.</w:t>
      </w:r>
    </w:p>
    <w:p>
      <w:pPr>
        <w:spacing w:after="120"/>
      </w:pPr>
      <w:r>
        <w:t>We may thought thatPureSumComponentwill not rerender every second as it usesReact.memo.But, it will rerender as the props is an array and it will be created with new reference with every second. You can confirm it by checking the console.</w:t>
      </w:r>
    </w:p>
    <w:p>
      <w:pPr>
        <w:spacing w:after="120"/>
      </w:pPr>
      <w:r>
        <w:t>Next, update the root component and use useMemo to preserve the range array as shown below −</w:t>
      </w:r>
    </w:p>
    <w:p>
      <w:pPr>
        <w:spacing w:before="80" w:after="80"/>
        <w:ind w:left="432"/>
        <w:shd w:val="clear" w:color="auto" w:fill="F4F4F4"/>
      </w:pPr>
      <w:r>
        <w:rPr>
          <w:rFonts w:ascii="Courier New" w:hAnsi="Courier New"/>
          <w:color w:val="1A1A2E"/>
          <w:sz w:val="18"/>
        </w:rPr>
        <w:br/>
        <w:br/>
        <w:t>import React, {useState, useEffect, useMemo} from 'react';</w:t>
        <w:br/>
        <w:br/>
        <w:t>import PureSumComponent from './components/PureSumComponent';</w:t>
        <w:br/>
        <w:br/>
        <w:t>function App() {</w:t>
        <w:br/>
        <w:br/>
        <w:t xml:space="preserve">   const input = useMemo(() =&gt; [1, 1000], [])</w:t>
        <w:br/>
        <w:br/>
        <w:t xml:space="preserve">   const [currentTime, setCurrentTime] = useState(new Date())</w:t>
        <w:br/>
        <w:br/>
        <w:t xml:space="preserve">   useEffect(() =&gt; {</w:t>
        <w:br/>
        <w:br/>
        <w:t xml:space="preserve">      let interval = setInterval(() =&gt; {</w:t>
        <w:br/>
        <w:br/>
        <w:t xml:space="preserve">         setCurrentTime(new Date())</w:t>
        <w:br/>
        <w:br/>
        <w:t xml:space="preserve">      }, 1000)</w:t>
        <w:br/>
        <w:br/>
        <w:t xml:space="preserve">      return () =&gt; clearInterval(interval)</w:t>
        <w:br/>
        <w:br/>
        <w:t xml:space="preserve">   }, [currentTime])</w:t>
        <w:br/>
        <w:br/>
        <w:t xml:space="preserve">   return (</w:t>
        <w:br/>
        <w:br/>
        <w:t xml:space="preserve">      &lt;div style={ {padding: "5px" } }&gt;</w:t>
        <w:br/>
        <w:br/>
        <w:t xml:space="preserve">         &lt;PureSumComponent range={input}/&gt;</w:t>
        <w:br/>
        <w:br/>
        <w:t xml:space="preserve">         &lt;div&gt;Time: &lt;b&gt;{currentTime.toLocaleString().split(',')[1]}&lt;/b&gt;&lt;/div&gt;</w:t>
        <w:br/>
        <w:br/>
        <w:t xml:space="preserve">      &lt;/div&gt;</w:t>
        <w:br/>
        <w:br/>
        <w:t xml:space="preserve">   );</w:t>
        <w:br/>
        <w:br/>
        <w:t>}</w:t>
        <w:br/>
        <w:br/>
        <w:t>export default App;</w:t>
        <w:br/>
        <w:br/>
      </w:r>
    </w:p>
    <w:p>
      <w:pPr>
        <w:spacing w:after="120"/>
      </w:pPr>
      <w:r>
        <w:t>Here, we have useduseMemoto preserve the range array</w:t>
      </w:r>
    </w:p>
    <w:p>
      <w:pPr>
        <w:spacing w:after="120"/>
      </w:pPr>
      <w:r>
        <w:t>Finally, check the application in the browser and it will not rerenderPureSumComponentevery second.</w:t>
      </w:r>
    </w:p>
    <w:p>
      <w:pPr>
        <w:pStyle w:val="Heading4"/>
      </w:pPr>
      <w:r>
        <w:t>Advantages</w:t>
      </w:r>
    </w:p>
    <w:p>
      <w:pPr>
        <w:spacing w:after="120"/>
      </w:pPr>
      <w:r>
        <w:t>Advantages ofuseMemohook are as follows −</w:t>
      </w:r>
    </w:p>
    <w:p>
      <w:pPr>
        <w:pStyle w:val="ListBullet"/>
      </w:pPr>
      <w:r>
        <w:rPr>
          <w:sz w:val="22"/>
        </w:rPr>
        <w:t>Simple to use API</w:t>
      </w:r>
    </w:p>
    <w:p>
      <w:pPr>
        <w:pStyle w:val="ListBullet"/>
      </w:pPr>
      <w:r>
        <w:rPr>
          <w:sz w:val="22"/>
        </w:rPr>
        <w:t>Easy to understand</w:t>
      </w:r>
    </w:p>
    <w:p>
      <w:pPr>
        <w:pStyle w:val="ListBullet"/>
      </w:pPr>
      <w:r>
        <w:rPr>
          <w:sz w:val="22"/>
        </w:rPr>
        <w:t>Improves the performance of the application</w:t>
      </w:r>
    </w:p>
    <w:p>
      <w:pPr>
        <w:pStyle w:val="Heading4"/>
      </w:pPr>
      <w:r>
        <w:t>Disadvantages</w:t>
      </w:r>
    </w:p>
    <w:p>
      <w:pPr>
        <w:spacing w:after="120"/>
      </w:pPr>
      <w:r>
        <w:t>Technically,useMemohave no disadvantages. But, heavy usage ofuseMemoin a application will bring below disadvantages.</w:t>
      </w:r>
    </w:p>
    <w:p>
      <w:pPr>
        <w:pStyle w:val="ListBullet"/>
      </w:pPr>
      <w:r>
        <w:rPr>
          <w:sz w:val="22"/>
        </w:rPr>
        <w:t>Decrease the readability of the application</w:t>
      </w:r>
    </w:p>
    <w:p>
      <w:pPr>
        <w:pStyle w:val="ListBullet"/>
      </w:pPr>
      <w:r>
        <w:rPr>
          <w:sz w:val="22"/>
        </w:rPr>
        <w:t>Decrease the Understandability of the application</w:t>
      </w:r>
    </w:p>
    <w:p>
      <w:pPr>
        <w:pStyle w:val="ListBullet"/>
      </w:pPr>
      <w:r>
        <w:rPr>
          <w:sz w:val="22"/>
        </w:rPr>
        <w:t>Debugging the application is complex</w:t>
      </w:r>
    </w:p>
    <w:p>
      <w:pPr>
        <w:pStyle w:val="ListBullet"/>
      </w:pPr>
      <w:r>
        <w:rPr>
          <w:sz w:val="22"/>
        </w:rPr>
        <w:t>Developer should have deep understanding of JavaScript language to use it</w:t>
      </w:r>
    </w:p>
    <w:p>
      <w:pPr>
        <w:pStyle w:val="Heading4"/>
      </w:pPr>
      <w:r>
        <w:t>Summary</w:t>
      </w:r>
    </w:p>
    <w:p>
      <w:pPr>
        <w:spacing w:after="120"/>
      </w:pPr>
      <w:r>
        <w:t>In general, react internally optimize the application and provides high performance. Still, we may need to intervene and provide our own optimization in certain scenarios. useMemo helps us in this situation and provides a simple solution to improve the performance of the react application. To summarize, useuseMemohook when it is absolutely necessary. Otherwise, leave the optimizing and providing the high performance to react itself.</w:t>
      </w:r>
    </w:p>
    <w:p>
      <w:pPr>
        <w:pStyle w:val="Heading2"/>
      </w:pPr>
      <w:r>
        <w:rPr>
          <w:color w:val="1A5396"/>
          <w:sz w:val="36"/>
        </w:rPr>
        <w:t>React - Using Custom Hook</w:t>
      </w:r>
    </w:p>
    <w:p>
      <w:pPr>
        <w:spacing w:after="120"/>
      </w:pPr>
      <w:r>
        <w:t>Hooks are integral part of a function component. They can used to enhance the feature of the function component. React provides few build-in hooks. Even though build-in hooks are powerful and can do any functionality, specialized hooks are necessary and in high demand.</w:t>
      </w:r>
    </w:p>
    <w:p>
      <w:pPr>
        <w:spacing w:after="120"/>
      </w:pPr>
      <w:r>
        <w:t>React understands this need of the developer and allows to create new custom hooks through existing hooks. Developer can extract a special functionality from the function component and can create it as a separate hook, which can be used in any function component.</w:t>
      </w:r>
    </w:p>
    <w:p>
      <w:pPr>
        <w:spacing w:after="120"/>
      </w:pPr>
      <w:r>
        <w:t>Let us learn how to create custom hooks in this chapter.</w:t>
      </w:r>
    </w:p>
    <w:p>
      <w:pPr>
        <w:pStyle w:val="Heading4"/>
      </w:pPr>
      <w:r>
        <w:t>Create a custom hook</w:t>
      </w:r>
    </w:p>
    <w:p>
      <w:pPr>
        <w:spacing w:after="120"/>
      </w:pPr>
      <w:r>
        <w:t>Let use create a new react function component with infinite scroll feature and then extract the infinite functionality from the function component and create a custom hook. Once the custom hook is created, we will try to change the original function component to use our custom hook.</w:t>
      </w:r>
    </w:p>
    <w:p>
      <w:pPr>
        <w:pStyle w:val="Heading3"/>
      </w:pPr>
      <w:r>
        <w:rPr>
          <w:color w:val="233A6E"/>
          <w:sz w:val="28"/>
        </w:rPr>
        <w:t>ImplementInfinite scrollfunctionality</w:t>
      </w:r>
    </w:p>
    <w:p>
      <w:pPr>
        <w:spacing w:after="120"/>
      </w:pPr>
      <w:r>
        <w:t>The basic functionality of the component is to show a dummy list of todo item simply by generating it. As the user scrolls, the component will generate a new set of dummy todo list and append it to the existing list.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TodoList under component folder (src/components/TodoList.js)</w:t>
      </w:r>
    </w:p>
    <w:p>
      <w:pPr>
        <w:spacing w:before="80" w:after="80"/>
        <w:ind w:left="432"/>
        <w:shd w:val="clear" w:color="auto" w:fill="F4F4F4"/>
      </w:pPr>
      <w:r>
        <w:rPr>
          <w:rFonts w:ascii="Courier New" w:hAnsi="Courier New"/>
          <w:color w:val="1A1A2E"/>
          <w:sz w:val="18"/>
        </w:rPr>
        <w:br/>
        <w:br/>
        <w:t>function TodoList() {</w:t>
        <w:br/>
        <w:br/>
        <w:t xml:space="preserve">   return &lt;div&gt;Todo List&lt;/div&gt;</w:t>
        <w:br/>
        <w:br/>
        <w:t>}</w:t>
        <w:br/>
        <w:br/>
        <w:t>export default TodoList</w:t>
        <w:br/>
        <w:br/>
      </w:r>
    </w:p>
    <w:p>
      <w:pPr>
        <w:spacing w:after="120"/>
      </w:pPr>
      <w:r>
        <w:t>Next, update the root component,App.jsto use the newly createdTodoListcomponent.</w:t>
      </w:r>
    </w:p>
    <w:p>
      <w:pPr>
        <w:spacing w:before="80" w:after="80"/>
        <w:ind w:left="432"/>
        <w:shd w:val="clear" w:color="auto" w:fill="F4F4F4"/>
      </w:pPr>
      <w:r>
        <w:rPr>
          <w:rFonts w:ascii="Courier New" w:hAnsi="Courier New"/>
          <w:color w:val="1A1A2E"/>
          <w:sz w:val="18"/>
        </w:rPr>
        <w:br/>
        <w:br/>
        <w:t>import TodoList from './components/TodoList';</w:t>
        <w:br/>
        <w:br/>
        <w:t>function App() {</w:t>
        <w:br/>
        <w:br/>
        <w:t xml:space="preserve">   return (</w:t>
        <w:br/>
        <w:br/>
        <w:t xml:space="preserve">      &lt;div style={{ padding: "5px"}}&gt;</w:t>
        <w:br/>
        <w:br/>
        <w:t xml:space="preserve">         &lt;TodoList /&gt;</w:t>
        <w:br/>
        <w:br/>
        <w:t xml:space="preserve">      &lt;/div&gt;</w:t>
        <w:br/>
        <w:br/>
        <w:t xml:space="preserve">   );</w:t>
        <w:br/>
        <w:br/>
        <w:t>}</w:t>
        <w:br/>
        <w:br/>
        <w:t>export default App;</w:t>
        <w:br/>
        <w:br/>
      </w:r>
    </w:p>
    <w:p>
      <w:pPr>
        <w:spacing w:after="120"/>
      </w:pPr>
      <w:r>
        <w:t>Next, create a count state variable to maintain the number of todo items to e generated.</w:t>
      </w:r>
    </w:p>
    <w:p>
      <w:pPr>
        <w:spacing w:before="80" w:after="80"/>
        <w:ind w:left="432"/>
        <w:shd w:val="clear" w:color="auto" w:fill="F4F4F4"/>
      </w:pPr>
      <w:r>
        <w:rPr>
          <w:rFonts w:ascii="Courier New" w:hAnsi="Courier New"/>
          <w:color w:val="1A1A2E"/>
          <w:sz w:val="18"/>
        </w:rPr>
        <w:br/>
        <w:br/>
        <w:t>const [count, setCount] = useState(100)</w:t>
        <w:br/>
        <w:br/>
      </w:r>
    </w:p>
    <w:p>
      <w:pPr>
        <w:spacing w:after="120"/>
      </w:pPr>
      <w:r>
        <w:t>Here,</w:t>
      </w:r>
    </w:p>
    <w:p>
      <w:pPr>
        <w:pStyle w:val="ListBullet"/>
      </w:pPr>
      <w:r>
        <w:rPr>
          <w:sz w:val="22"/>
        </w:rPr>
        <w:t>The initial number of items to be generated is 100</w:t>
      </w:r>
    </w:p>
    <w:p>
      <w:pPr>
        <w:pStyle w:val="ListBullet"/>
      </w:pPr>
      <w:r>
        <w:rPr>
          <w:sz w:val="22"/>
        </w:rPr>
        <w:t>countis the state variable used to maintain the number to todo items</w:t>
      </w:r>
    </w:p>
    <w:p>
      <w:pPr>
        <w:spacing w:after="120"/>
      </w:pPr>
      <w:r>
        <w:t>Next, create a data array to maintain the dummy generated todo items and preserve the reference usinguseMemohook.</w:t>
      </w:r>
    </w:p>
    <w:p>
      <w:pPr>
        <w:spacing w:before="80" w:after="80"/>
        <w:ind w:left="432"/>
        <w:shd w:val="clear" w:color="auto" w:fill="F4F4F4"/>
      </w:pPr>
      <w:r>
        <w:rPr>
          <w:rFonts w:ascii="Courier New" w:hAnsi="Courier New"/>
          <w:color w:val="1A1A2E"/>
          <w:sz w:val="18"/>
        </w:rPr>
        <w:br/>
        <w:br/>
        <w:t>React.useMemo(() =&gt; {</w:t>
        <w:br/>
        <w:br/>
        <w:t xml:space="preserve">   for (let i = 1; i &lt;= count; i++) {</w:t>
        <w:br/>
        <w:br/>
        <w:t xml:space="preserve">      data.push({</w:t>
        <w:br/>
        <w:br/>
        <w:t xml:space="preserve">         id: i,</w:t>
        <w:br/>
        <w:br/>
        <w:t xml:space="preserve">         todo: "Todo Item " + i.toString()</w:t>
        <w:br/>
        <w:br/>
        <w:t xml:space="preserve">      })</w:t>
        <w:br/>
        <w:br/>
        <w:t xml:space="preserve">   }</w:t>
        <w:br/>
        <w:br/>
        <w:t>}, [count]);</w:t>
        <w:br/>
        <w:br/>
      </w:r>
    </w:p>
    <w:p>
      <w:pPr>
        <w:spacing w:after="120"/>
      </w:pPr>
      <w:r>
        <w:t>Here,</w:t>
      </w:r>
    </w:p>
    <w:p>
      <w:pPr>
        <w:pStyle w:val="ListBullet"/>
      </w:pPr>
      <w:r>
        <w:rPr>
          <w:sz w:val="22"/>
        </w:rPr>
        <w:t>UseduseMemoto restrict the generation of todo items on every render.</w:t>
      </w:r>
    </w:p>
    <w:p>
      <w:pPr>
        <w:pStyle w:val="ListBullet"/>
      </w:pPr>
      <w:r>
        <w:rPr>
          <w:sz w:val="22"/>
        </w:rPr>
        <w:t>Usedcountas a dependency to regenerate the todo items when the count changes</w:t>
      </w:r>
    </w:p>
    <w:p>
      <w:pPr>
        <w:spacing w:after="120"/>
      </w:pPr>
      <w:r>
        <w:t>Next, attach a handler to the scroll event and update the count of the todo item to generated when the user moved to the end of the page.</w:t>
      </w:r>
    </w:p>
    <w:p>
      <w:pPr>
        <w:spacing w:before="80" w:after="80"/>
        <w:ind w:left="432"/>
        <w:shd w:val="clear" w:color="auto" w:fill="F4F4F4"/>
      </w:pPr>
      <w:r>
        <w:rPr>
          <w:rFonts w:ascii="Courier New" w:hAnsi="Courier New"/>
          <w:color w:val="1A1A2E"/>
          <w:sz w:val="18"/>
        </w:rPr>
        <w:br/>
        <w:br/>
        <w:t>React.useEffect(() =&gt; {</w:t>
        <w:br/>
        <w:br/>
        <w:t xml:space="preserve">   function handleScroll() {</w:t>
        <w:br/>
        <w:br/>
        <w:t xml:space="preserve">      const isBottom =</w:t>
        <w:br/>
        <w:br/>
        <w:t xml:space="preserve">         window.innerHeight + document.documentElement.scrollTop</w:t>
        <w:br/>
        <w:br/>
        <w:t xml:space="preserve">         === document.documentElement.offsetHeight;</w:t>
        <w:br/>
        <w:br/>
        <w:t xml:space="preserve">      if (isBottom) {</w:t>
        <w:br/>
        <w:br/>
        <w:t xml:space="preserve">         setCount(count + 100)</w:t>
        <w:br/>
        <w:br/>
        <w:t xml:space="preserve">      }</w:t>
        <w:br/>
        <w:br/>
        <w:t xml:space="preserve">   }</w:t>
        <w:br/>
        <w:br/>
        <w:t xml:space="preserve">   window.addEventListener("scroll", handleScroll);</w:t>
        <w:br/>
        <w:br/>
        <w:t xml:space="preserve">   return () =&gt; {</w:t>
        <w:br/>
        <w:br/>
        <w:t xml:space="preserve">      window.removeEventListener("scroll", handleScroll);</w:t>
        <w:br/>
        <w:br/>
        <w:t xml:space="preserve">   };</w:t>
        <w:br/>
        <w:br/>
        <w:t>}, [])</w:t>
        <w:br/>
        <w:br/>
      </w:r>
    </w:p>
    <w:p>
      <w:pPr>
        <w:spacing w:after="120"/>
      </w:pPr>
      <w:r>
        <w:t>Here we have,</w:t>
      </w:r>
    </w:p>
    <w:p>
      <w:pPr>
        <w:pStyle w:val="ListBullet"/>
      </w:pPr>
      <w:r>
        <w:rPr>
          <w:sz w:val="22"/>
        </w:rPr>
        <w:t>UseduseEffecthook to make sure the DOM is ready to attach the event.</w:t>
      </w:r>
    </w:p>
    <w:p>
      <w:pPr>
        <w:pStyle w:val="ListBullet"/>
      </w:pPr>
      <w:r>
        <w:rPr>
          <w:sz w:val="22"/>
        </w:rPr>
        <w:t>Attached an event handler,scrollHandlerfor scroll event.</w:t>
      </w:r>
    </w:p>
    <w:p>
      <w:pPr>
        <w:pStyle w:val="ListBullet"/>
      </w:pPr>
      <w:r>
        <w:rPr>
          <w:sz w:val="22"/>
        </w:rPr>
        <w:t>Removed the event handler when the component is unmounted from the application</w:t>
      </w:r>
    </w:p>
    <w:p>
      <w:pPr>
        <w:pStyle w:val="ListBullet"/>
      </w:pPr>
      <w:r>
        <w:rPr>
          <w:sz w:val="22"/>
        </w:rPr>
        <w:t>Found that the user hits the bottom of the page using DOM properties in the scroll event handler.</w:t>
      </w:r>
    </w:p>
    <w:p>
      <w:pPr>
        <w:pStyle w:val="ListBullet"/>
      </w:pPr>
      <w:r>
        <w:rPr>
          <w:sz w:val="22"/>
        </w:rPr>
        <w:t>Once the user hit the bottom of the page, the count is incremented by 100</w:t>
      </w:r>
    </w:p>
    <w:p>
      <w:pPr>
        <w:pStyle w:val="ListBullet"/>
      </w:pPr>
      <w:r>
        <w:rPr>
          <w:sz w:val="22"/>
        </w:rPr>
        <w:t>Once the count state variable is changed, the component gets rerendered and more todo item are loaded.</w:t>
      </w:r>
    </w:p>
    <w:p>
      <w:pPr>
        <w:spacing w:after="120"/>
      </w:pPr>
      <w:r>
        <w:t>Finally, render the todo items as shown below −</w:t>
      </w:r>
    </w:p>
    <w:p>
      <w:pPr>
        <w:spacing w:before="80" w:after="80"/>
        <w:ind w:left="432"/>
        <w:shd w:val="clear" w:color="auto" w:fill="F4F4F4"/>
      </w:pPr>
      <w:r>
        <w:rPr>
          <w:rFonts w:ascii="Courier New" w:hAnsi="Courier New"/>
          <w:color w:val="1A1A2E"/>
          <w:sz w:val="18"/>
        </w:rPr>
        <w:br/>
        <w:br/>
        <w:t>&lt;div&gt;</w:t>
        <w:br/>
        <w:br/>
        <w:t xml:space="preserve">   &lt;p&gt;List of Todo list&lt;/p&gt;</w:t>
        <w:br/>
        <w:br/>
        <w:t xml:space="preserve">   &lt;ul&gt;</w:t>
        <w:br/>
        <w:br/>
        <w:t xml:space="preserve">      {data &amp;&amp; data.map((item) =&gt;</w:t>
        <w:br/>
        <w:br/>
        <w:t xml:space="preserve">         &lt;li key={item.id}&gt;{item.todo}&lt;/li&gt;</w:t>
        <w:br/>
        <w:br/>
        <w:t xml:space="preserve">      )}</w:t>
        <w:br/>
        <w:br/>
        <w:t xml:space="preserve">   &lt;/ul&gt;</w:t>
        <w:br/>
        <w:br/>
        <w:t>&lt;/div&gt;</w:t>
        <w:br/>
        <w:br/>
      </w:r>
    </w:p>
    <w:p>
      <w:pPr>
        <w:spacing w:after="120"/>
      </w:pPr>
      <w:r>
        <w:t>The complete source code of the component is as follows −</w:t>
      </w:r>
    </w:p>
    <w:p>
      <w:pPr>
        <w:spacing w:before="80" w:after="80"/>
        <w:ind w:left="432"/>
        <w:shd w:val="clear" w:color="auto" w:fill="F4F4F4"/>
      </w:pPr>
      <w:r>
        <w:rPr>
          <w:rFonts w:ascii="Courier New" w:hAnsi="Courier New"/>
          <w:color w:val="1A1A2E"/>
          <w:sz w:val="18"/>
        </w:rPr>
        <w:br/>
        <w:br/>
        <w:t>import React, { useState } from "react"</w:t>
        <w:br/>
        <w:br/>
        <w:t>function TodoList() {</w:t>
        <w:br/>
        <w:br/>
        <w:t xml:space="preserve">   const [count, setCount] = useState(100)</w:t>
        <w:br/>
        <w:br/>
        <w:t xml:space="preserve">   let data = []</w:t>
        <w:br/>
        <w:br/>
        <w:t xml:space="preserve">   </w:t>
        <w:br/>
        <w:br/>
        <w:t xml:space="preserve">   React.useMemo(() =&gt; {</w:t>
        <w:br/>
        <w:br/>
        <w:t xml:space="preserve">      for (let i = 1; i &lt;= count; i++) {</w:t>
        <w:br/>
        <w:br/>
        <w:t xml:space="preserve">         data.push({</w:t>
        <w:br/>
        <w:br/>
        <w:t xml:space="preserve">            id: i,</w:t>
        <w:br/>
        <w:br/>
        <w:t xml:space="preserve">            todo: "Todo Item " + i.toString()</w:t>
        <w:br/>
        <w:br/>
        <w:t xml:space="preserve">         })</w:t>
        <w:br/>
        <w:br/>
        <w:t xml:space="preserve">      }</w:t>
        <w:br/>
        <w:br/>
        <w:t xml:space="preserve">   }, [count]);</w:t>
        <w:br/>
        <w:br/>
        <w:t xml:space="preserve">   </w:t>
        <w:br/>
        <w:br/>
        <w:t xml:space="preserve">   React.useEffect(() =&gt; {</w:t>
        <w:br/>
        <w:br/>
        <w:t xml:space="preserve">      function handleScroll() {</w:t>
        <w:br/>
        <w:br/>
        <w:t xml:space="preserve">         const isBottom =</w:t>
        <w:br/>
        <w:br/>
        <w:t xml:space="preserve">            window.innerHeight + document.documentElement.scrollTop</w:t>
        <w:br/>
        <w:br/>
        <w:t xml:space="preserve">            === document.documentElement.offsetHeight;</w:t>
        <w:br/>
        <w:br/>
        <w:t xml:space="preserve">         </w:t>
        <w:br/>
        <w:br/>
        <w:t xml:space="preserve">         if (isBottom) {</w:t>
        <w:br/>
        <w:br/>
        <w:t xml:space="preserve">            setCount(count + 100)</w:t>
        <w:br/>
        <w:br/>
        <w:t xml:space="preserve">         }</w:t>
        <w:br/>
        <w:br/>
        <w:t xml:space="preserve">      }</w:t>
        <w:br/>
        <w:br/>
        <w:t xml:space="preserve">      window.addEventListener("scroll", handleScroll);</w:t>
        <w:br/>
        <w:br/>
        <w:t xml:space="preserve">      return () =&gt; {</w:t>
        <w:br/>
        <w:br/>
        <w:t xml:space="preserve">         window.removeEventListener("scroll", handleScroll);</w:t>
        <w:br/>
        <w:br/>
        <w:t xml:space="preserve">      };</w:t>
        <w:br/>
        <w:br/>
        <w:t xml:space="preserve">   }, [])</w:t>
        <w:br/>
        <w:br/>
        <w:t xml:space="preserve">   return (</w:t>
        <w:br/>
        <w:br/>
        <w:t xml:space="preserve">      &lt;div&gt;</w:t>
        <w:br/>
        <w:br/>
        <w:t xml:space="preserve">         &lt;p&gt;List of Todo list&lt;/p&gt;</w:t>
        <w:br/>
        <w:br/>
        <w:t xml:space="preserve">         &lt;ul&gt;</w:t>
        <w:br/>
        <w:br/>
        <w:t xml:space="preserve">            {data &amp;&amp; data.map((item) =&gt;</w:t>
        <w:br/>
        <w:br/>
        <w:t xml:space="preserve">               &lt;li key={item.id}&gt;{item.todo}&lt;/li&gt;</w:t>
        <w:br/>
        <w:br/>
        <w:t xml:space="preserve">            )}</w:t>
        <w:br/>
        <w:br/>
        <w:t xml:space="preserve">         &lt;/ul&gt;</w:t>
        <w:br/>
        <w:br/>
        <w:t xml:space="preserve">      &lt;/div&gt;</w:t>
        <w:br/>
        <w:br/>
        <w:t xml:space="preserve">   )</w:t>
        <w:br/>
        <w:br/>
        <w:t>}</w:t>
        <w:br/>
        <w:br/>
        <w:t>export default TodoList</w:t>
        <w:br/>
        <w:br/>
      </w:r>
    </w:p>
    <w:p>
      <w:pPr>
        <w:spacing w:after="120"/>
      </w:pPr>
      <w:r>
        <w:t>Next, Open the browser and run the application. The application will append new todo item once the user hits the end of the page and goes on infinitely as shown below −</w:t>
      </w:r>
    </w:p>
    <w:p>
      <w:pPr>
        <w:jc w:val="center"/>
      </w:pPr>
      <w:r>
        <w:drawing>
          <wp:inline xmlns:a="http://schemas.openxmlformats.org/drawingml/2006/main" xmlns:pic="http://schemas.openxmlformats.org/drawingml/2006/picture">
            <wp:extent cx="5029200" cy="1343515"/>
            <wp:docPr id="199" name="Picture 199"/>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029200" cy="1343515"/>
                    </a:xfrm>
                    <a:prstGeom prst="rect"/>
                  </pic:spPr>
                </pic:pic>
              </a:graphicData>
            </a:graphic>
          </wp:inline>
        </w:drawing>
      </w:r>
    </w:p>
    <w:p>
      <w:pPr>
        <w:jc w:val="center"/>
      </w:pPr>
      <w:r>
        <w:rPr>
          <w:i/>
          <w:sz w:val="18"/>
        </w:rPr>
        <w:t>Implement Infinite Scroll Functionality</w:t>
      </w:r>
    </w:p>
    <w:p>
      <w:pPr>
        <w:pStyle w:val="Heading3"/>
      </w:pPr>
      <w:r>
        <w:rPr>
          <w:color w:val="233A6E"/>
          <w:sz w:val="28"/>
        </w:rPr>
        <w:t>ImplementinguseInfiniteScrollhook</w:t>
      </w:r>
    </w:p>
    <w:p>
      <w:pPr>
        <w:spacing w:after="120"/>
      </w:pPr>
      <w:r>
        <w:t>Next, let us try to create new custom hook by extracting the logic from the existing component and then use it in a separate component. Create a new custom hook, useInfiniteScroll (src/Hooks/useInfiniteScroll.js) as shown below</w:t>
      </w:r>
    </w:p>
    <w:p>
      <w:pPr>
        <w:spacing w:before="80" w:after="80"/>
        <w:ind w:left="432"/>
        <w:shd w:val="clear" w:color="auto" w:fill="F4F4F4"/>
      </w:pPr>
      <w:r>
        <w:rPr>
          <w:rFonts w:ascii="Courier New" w:hAnsi="Courier New"/>
          <w:color w:val="1A1A2E"/>
          <w:sz w:val="18"/>
        </w:rPr>
        <w:br/>
        <w:br/>
        <w:t>import React from "react";</w:t>
        <w:br/>
        <w:br/>
        <w:t>export default function useInfiniteScroll(loadDataFn) {</w:t>
        <w:br/>
        <w:br/>
        <w:t xml:space="preserve">   const [bottom, setBottom] = React.useState(false);</w:t>
        <w:br/>
        <w:br/>
        <w:t xml:space="preserve">   React.useEffect(() =&gt; {</w:t>
        <w:br/>
        <w:br/>
        <w:t xml:space="preserve">      window.addEventListener("scroll", handleScroll);</w:t>
        <w:br/>
        <w:br/>
        <w:t xml:space="preserve">      return () =&gt; {</w:t>
        <w:br/>
        <w:br/>
        <w:t xml:space="preserve">         window.removeEventListener("scroll", handleScroll);</w:t>
        <w:br/>
        <w:br/>
        <w:t xml:space="preserve">      };</w:t>
        <w:br/>
        <w:br/>
        <w:t xml:space="preserve">   }, []);</w:t>
        <w:br/>
        <w:br/>
        <w:t xml:space="preserve">   React.useEffect(() =&gt; {</w:t>
        <w:br/>
        <w:br/>
        <w:t xml:space="preserve">      if (!bottom) return;</w:t>
        <w:br/>
        <w:br/>
        <w:t xml:space="preserve">      loadDataFn();</w:t>
        <w:br/>
        <w:br/>
        <w:t xml:space="preserve">   }, [bottom]);</w:t>
        <w:br/>
        <w:br/>
        <w:t xml:space="preserve">   </w:t>
        <w:br/>
        <w:br/>
        <w:t xml:space="preserve">   function handleScroll() {</w:t>
        <w:br/>
        <w:br/>
        <w:t xml:space="preserve">      if (window.innerHeight + document.documentElement.scrollTop</w:t>
        <w:br/>
        <w:br/>
        <w:t xml:space="preserve">         != document.documentElement.offsetHeight) {</w:t>
        <w:br/>
        <w:br/>
        <w:t xml:space="preserve">         return;</w:t>
        <w:br/>
        <w:br/>
        <w:t xml:space="preserve">      }</w:t>
        <w:br/>
        <w:br/>
        <w:t xml:space="preserve">      setBottom(true)</w:t>
        <w:br/>
        <w:br/>
        <w:t xml:space="preserve">   }</w:t>
        <w:br/>
        <w:br/>
        <w:t xml:space="preserve">   return [bottom, setBottom];</w:t>
        <w:br/>
        <w:br/>
        <w:t>}</w:t>
        <w:br/>
        <w:br/>
      </w:r>
    </w:p>
    <w:p>
      <w:pPr>
        <w:spacing w:after="120"/>
      </w:pPr>
      <w:r>
        <w:t>Here we have,</w:t>
      </w:r>
    </w:p>
    <w:p>
      <w:pPr>
        <w:pStyle w:val="ListBullet"/>
      </w:pPr>
      <w:r>
        <w:rPr>
          <w:sz w:val="22"/>
        </w:rPr>
        <w:t>Usedusekeyword to name the custom hook. This is the general practice to start the name of the custom hook with use keyword and it is also a hint for the react to know that the function is a custom hook</w:t>
      </w:r>
    </w:p>
    <w:p>
      <w:pPr>
        <w:pStyle w:val="ListBullet"/>
      </w:pPr>
      <w:r>
        <w:rPr>
          <w:sz w:val="22"/>
        </w:rPr>
        <w:t>Used a state variable,bottomto know whether the user hits the bottom of the page.</w:t>
      </w:r>
    </w:p>
    <w:p>
      <w:pPr>
        <w:pStyle w:val="ListBullet"/>
      </w:pPr>
      <w:r>
        <w:rPr>
          <w:sz w:val="22"/>
        </w:rPr>
        <w:t>UseduseEffectto register the scroll event once the DOM is available</w:t>
      </w:r>
    </w:p>
    <w:p>
      <w:pPr>
        <w:pStyle w:val="ListBullet"/>
      </w:pPr>
      <w:r>
        <w:rPr>
          <w:sz w:val="22"/>
        </w:rPr>
        <w:t>Used a generic function,loadDataFnto be supplied during the creation of hook in the component. This will enable to create custom logic for loading the data.</w:t>
      </w:r>
    </w:p>
    <w:p>
      <w:pPr>
        <w:pStyle w:val="ListBullet"/>
      </w:pPr>
      <w:r>
        <w:rPr>
          <w:sz w:val="22"/>
        </w:rPr>
        <w:t>Used DOM properties in the scroll event handler to track the user scroll position. when the user hits the bottom of the page, the bottom state variable is changed.</w:t>
      </w:r>
    </w:p>
    <w:p>
      <w:pPr>
        <w:pStyle w:val="ListBullet"/>
      </w:pPr>
      <w:r>
        <w:rPr>
          <w:sz w:val="22"/>
        </w:rPr>
        <w:t>Returned the current value of the bottom state variable (bottom) and the function to update the bottom state variable (setBottom)</w:t>
      </w:r>
    </w:p>
    <w:p>
      <w:pPr>
        <w:spacing w:after="120"/>
      </w:pPr>
      <w:r>
        <w:t>Next, create a new component,TodoListUsingCustomHookto apply the newly created hook.</w:t>
      </w:r>
    </w:p>
    <w:p>
      <w:pPr>
        <w:spacing w:before="80" w:after="80"/>
        <w:ind w:left="432"/>
        <w:shd w:val="clear" w:color="auto" w:fill="F4F4F4"/>
      </w:pPr>
      <w:r>
        <w:rPr>
          <w:rFonts w:ascii="Courier New" w:hAnsi="Courier New"/>
          <w:color w:val="1A1A2E"/>
          <w:sz w:val="18"/>
        </w:rPr>
        <w:br/>
        <w:br/>
        <w:t>function TodoListUsingCustomHook() {</w:t>
        <w:br/>
        <w:br/>
        <w:t xml:space="preserve">   return &lt;div&gt;Todo List&lt;/div&gt;</w:t>
        <w:br/>
        <w:br/>
        <w:t>}</w:t>
        <w:br/>
        <w:br/>
        <w:t>export default TodoListUsingCustomHook</w:t>
        <w:br/>
        <w:br/>
      </w:r>
    </w:p>
    <w:p>
      <w:pPr>
        <w:spacing w:after="120"/>
      </w:pPr>
      <w:r>
        <w:t>Next, update the root component,App.jsto use the newly createdTodoListUsingCustomHookcomponent.</w:t>
      </w:r>
    </w:p>
    <w:p>
      <w:pPr>
        <w:spacing w:before="80" w:after="80"/>
        <w:ind w:left="432"/>
        <w:shd w:val="clear" w:color="auto" w:fill="F4F4F4"/>
      </w:pPr>
      <w:r>
        <w:rPr>
          <w:rFonts w:ascii="Courier New" w:hAnsi="Courier New"/>
          <w:color w:val="1A1A2E"/>
          <w:sz w:val="18"/>
        </w:rPr>
        <w:br/>
        <w:br/>
        <w:t>import TodoListUsingCustomHook from './components/TodoListUsingCustomHook';</w:t>
        <w:br/>
        <w:br/>
        <w:t>function App() {</w:t>
        <w:br/>
        <w:br/>
        <w:t xml:space="preserve">   return (</w:t>
        <w:br/>
        <w:br/>
        <w:t xml:space="preserve">      &lt;div style={{ padding: "5px"}}&gt;</w:t>
        <w:br/>
        <w:br/>
        <w:t xml:space="preserve">         &lt;TodoListUsingCustomHook /&gt;</w:t>
        <w:br/>
        <w:br/>
        <w:t xml:space="preserve">      &lt;/div&gt;</w:t>
        <w:br/>
        <w:br/>
        <w:t xml:space="preserve">   );</w:t>
        <w:br/>
        <w:br/>
        <w:t>}</w:t>
        <w:br/>
        <w:br/>
        <w:t>export default App;</w:t>
        <w:br/>
        <w:br/>
      </w:r>
    </w:p>
    <w:p>
      <w:pPr>
        <w:spacing w:after="120"/>
      </w:pPr>
      <w:r>
        <w:t>Next, create a state variable,datato manage the todo list items.</w:t>
      </w:r>
    </w:p>
    <w:p>
      <w:pPr>
        <w:spacing w:before="80" w:after="80"/>
        <w:ind w:left="432"/>
        <w:shd w:val="clear" w:color="auto" w:fill="F4F4F4"/>
      </w:pPr>
      <w:r>
        <w:rPr>
          <w:rFonts w:ascii="Courier New" w:hAnsi="Courier New"/>
          <w:color w:val="1A1A2E"/>
          <w:sz w:val="18"/>
        </w:rPr>
        <w:br/>
        <w:br/>
        <w:t>const [data, setData] = useState([])</w:t>
        <w:br/>
        <w:br/>
      </w:r>
    </w:p>
    <w:p>
      <w:pPr>
        <w:spacing w:after="120"/>
      </w:pPr>
      <w:r>
        <w:t>Next, create a state variable,countto manage number of todo list items to be generated.</w:t>
      </w:r>
    </w:p>
    <w:p>
      <w:pPr>
        <w:spacing w:before="80" w:after="80"/>
        <w:ind w:left="432"/>
        <w:shd w:val="clear" w:color="auto" w:fill="F4F4F4"/>
      </w:pPr>
      <w:r>
        <w:rPr>
          <w:rFonts w:ascii="Courier New" w:hAnsi="Courier New"/>
          <w:color w:val="1A1A2E"/>
          <w:sz w:val="18"/>
        </w:rPr>
        <w:br/>
        <w:br/>
        <w:t>const [data, setData] = useState([])</w:t>
        <w:br/>
        <w:br/>
      </w:r>
    </w:p>
    <w:p>
      <w:pPr>
        <w:spacing w:after="120"/>
      </w:pPr>
      <w:r>
        <w:t>Next, apply the infinite scroll custom hook.</w:t>
      </w:r>
    </w:p>
    <w:p>
      <w:pPr>
        <w:spacing w:before="80" w:after="80"/>
        <w:ind w:left="432"/>
        <w:shd w:val="clear" w:color="auto" w:fill="F4F4F4"/>
      </w:pPr>
      <w:r>
        <w:rPr>
          <w:rFonts w:ascii="Courier New" w:hAnsi="Courier New"/>
          <w:color w:val="1A1A2E"/>
          <w:sz w:val="18"/>
        </w:rPr>
        <w:br/>
        <w:br/>
        <w:t>const [bottom, setBottom] = useInfiniteScroll(loadMoreData)</w:t>
        <w:br/>
        <w:br/>
      </w:r>
    </w:p>
    <w:p>
      <w:pPr>
        <w:spacing w:after="120"/>
      </w:pPr>
      <w:r>
        <w:t>Here,bottomandsetBottomare exposed by theuseInfiniteScrollhook.</w:t>
      </w:r>
    </w:p>
    <w:p>
      <w:pPr>
        <w:spacing w:after="120"/>
      </w:pPr>
      <w:r>
        <w:t>Next, create the function to generate the todo list items, loadMoreData</w:t>
      </w:r>
    </w:p>
    <w:p>
      <w:pPr>
        <w:spacing w:before="80" w:after="80"/>
        <w:ind w:left="432"/>
        <w:shd w:val="clear" w:color="auto" w:fill="F4F4F4"/>
      </w:pPr>
      <w:r>
        <w:rPr>
          <w:rFonts w:ascii="Courier New" w:hAnsi="Courier New"/>
          <w:color w:val="1A1A2E"/>
          <w:sz w:val="18"/>
        </w:rPr>
        <w:br/>
        <w:br/>
        <w:t>function loadMoreData() {</w:t>
        <w:br/>
        <w:br/>
        <w:t xml:space="preserve">   let data = []</w:t>
        <w:br/>
        <w:br/>
        <w:t xml:space="preserve">   for (let i = 1; i &lt;= count; i++) {</w:t>
        <w:br/>
        <w:br/>
        <w:t xml:space="preserve">      data.push({</w:t>
        <w:br/>
        <w:br/>
        <w:t xml:space="preserve">         id: i,</w:t>
        <w:br/>
        <w:br/>
        <w:t xml:space="preserve">         todo: "Todo Item " + i.toString()</w:t>
        <w:br/>
        <w:br/>
        <w:t xml:space="preserve">      })</w:t>
        <w:br/>
        <w:br/>
        <w:t xml:space="preserve">   }</w:t>
        <w:br/>
        <w:br/>
        <w:t xml:space="preserve">   setData(data)</w:t>
        <w:br/>
        <w:br/>
        <w:t xml:space="preserve">   setCount(count + 100)</w:t>
        <w:br/>
        <w:br/>
        <w:t xml:space="preserve">   setBottom(false)</w:t>
        <w:br/>
        <w:br/>
        <w:t>}</w:t>
        <w:br/>
        <w:br/>
      </w:r>
    </w:p>
    <w:p>
      <w:pPr>
        <w:spacing w:after="120"/>
      </w:pPr>
      <w:r>
        <w:t>Here,</w:t>
      </w:r>
    </w:p>
    <w:p>
      <w:pPr>
        <w:pStyle w:val="ListBullet"/>
      </w:pPr>
      <w:r>
        <w:rPr>
          <w:sz w:val="22"/>
        </w:rPr>
        <w:t>Generated the todo items based on the count state variable</w:t>
      </w:r>
    </w:p>
    <w:p>
      <w:pPr>
        <w:pStyle w:val="ListBullet"/>
      </w:pPr>
      <w:r>
        <w:rPr>
          <w:sz w:val="22"/>
        </w:rPr>
        <w:t>Incremented the count state variable by 100</w:t>
      </w:r>
    </w:p>
    <w:p>
      <w:pPr>
        <w:pStyle w:val="ListBullet"/>
      </w:pPr>
      <w:r>
        <w:rPr>
          <w:sz w:val="22"/>
        </w:rPr>
        <w:t>Set the generated todo list to thedatastate variable usingsetDatafunction</w:t>
      </w:r>
    </w:p>
    <w:p>
      <w:pPr>
        <w:pStyle w:val="ListBullet"/>
      </w:pPr>
      <w:r>
        <w:rPr>
          <w:sz w:val="22"/>
        </w:rPr>
        <w:t>Set the bottom state variable to false usingsetBottomfunction</w:t>
      </w:r>
    </w:p>
    <w:p>
      <w:pPr>
        <w:spacing w:after="120"/>
      </w:pPr>
      <w:r>
        <w:t>Next, generate the initial todo items as shown below −</w:t>
      </w:r>
    </w:p>
    <w:p>
      <w:pPr>
        <w:spacing w:before="80" w:after="80"/>
        <w:ind w:left="432"/>
        <w:shd w:val="clear" w:color="auto" w:fill="F4F4F4"/>
      </w:pPr>
      <w:r>
        <w:rPr>
          <w:rFonts w:ascii="Courier New" w:hAnsi="Courier New"/>
          <w:color w:val="1A1A2E"/>
          <w:sz w:val="18"/>
        </w:rPr>
        <w:br/>
        <w:br/>
        <w:t>const loadData = () =&gt; {</w:t>
        <w:br/>
        <w:br/>
        <w:t xml:space="preserve">   let data = []</w:t>
        <w:br/>
        <w:br/>
        <w:t xml:space="preserve">   for (let i = 1; i &lt;= count; i++) {</w:t>
        <w:br/>
        <w:br/>
        <w:t xml:space="preserve">      data.push({</w:t>
        <w:br/>
        <w:br/>
        <w:t xml:space="preserve">         id: i,</w:t>
        <w:br/>
        <w:br/>
        <w:t xml:space="preserve">         todo: "Todo Item " + i.toString()</w:t>
        <w:br/>
        <w:br/>
        <w:t xml:space="preserve">      })</w:t>
        <w:br/>
        <w:br/>
        <w:t xml:space="preserve">   }</w:t>
        <w:br/>
        <w:br/>
        <w:t xml:space="preserve">   setData(data)</w:t>
        <w:br/>
        <w:br/>
        <w:t>}</w:t>
        <w:br/>
        <w:br/>
        <w:t>React.useEffect(() =&gt; {</w:t>
        <w:br/>
        <w:br/>
        <w:t xml:space="preserve">   loadData(count)</w:t>
        <w:br/>
        <w:br/>
        <w:t>}, [])</w:t>
        <w:br/>
        <w:br/>
      </w:r>
    </w:p>
    <w:p>
      <w:pPr>
        <w:spacing w:after="120"/>
      </w:pPr>
      <w:r>
        <w:t>Here,</w:t>
      </w:r>
    </w:p>
    <w:p>
      <w:pPr>
        <w:pStyle w:val="ListBullet"/>
      </w:pPr>
      <w:r>
        <w:rPr>
          <w:sz w:val="22"/>
        </w:rPr>
        <w:t>Initial todo items are generated based on the initial count state variable</w:t>
      </w:r>
    </w:p>
    <w:p>
      <w:pPr>
        <w:pStyle w:val="ListBullet"/>
      </w:pPr>
      <w:r>
        <w:rPr>
          <w:sz w:val="22"/>
        </w:rPr>
        <w:t>Set the generated todo list to the data state variable using setData function</w:t>
      </w:r>
    </w:p>
    <w:p>
      <w:pPr>
        <w:pStyle w:val="ListBullet"/>
      </w:pPr>
      <w:r>
        <w:rPr>
          <w:sz w:val="22"/>
        </w:rPr>
        <w:t>UseduseEffectto make sure that the data is generated once the DOM is available</w:t>
      </w:r>
    </w:p>
    <w:p>
      <w:pPr>
        <w:spacing w:after="120"/>
      </w:pPr>
      <w:r>
        <w:t>Finally, render the todo items as shown below −</w:t>
      </w:r>
    </w:p>
    <w:p>
      <w:pPr>
        <w:spacing w:before="80" w:after="80"/>
        <w:ind w:left="432"/>
        <w:shd w:val="clear" w:color="auto" w:fill="F4F4F4"/>
      </w:pPr>
      <w:r>
        <w:rPr>
          <w:rFonts w:ascii="Courier New" w:hAnsi="Courier New"/>
          <w:color w:val="1A1A2E"/>
          <w:sz w:val="18"/>
        </w:rPr>
        <w:br/>
        <w:br/>
        <w:t>&lt;div&gt;</w:t>
        <w:br/>
        <w:br/>
        <w:t xml:space="preserve">   &lt;p&gt;List of Todo list&lt;/p&gt;</w:t>
        <w:br/>
        <w:br/>
        <w:t xml:space="preserve">   &lt;ul&gt;</w:t>
        <w:br/>
        <w:br/>
        <w:t xml:space="preserve">      {data &amp;&amp; data.map((item) =&gt;</w:t>
        <w:br/>
        <w:br/>
        <w:t xml:space="preserve">         &lt;li key={item.id}&gt;{item.todo}&lt;/li&gt;</w:t>
        <w:br/>
        <w:br/>
        <w:t xml:space="preserve">      )}</w:t>
        <w:br/>
        <w:br/>
        <w:t xml:space="preserve">   &lt;/ul&gt;</w:t>
        <w:br/>
        <w:br/>
        <w:t>&lt;/div&gt;</w:t>
        <w:br/>
        <w:br/>
      </w:r>
    </w:p>
    <w:p>
      <w:pPr>
        <w:spacing w:after="120"/>
      </w:pPr>
      <w:r>
        <w:t>The complete source code of the component is as shown below −</w:t>
      </w:r>
    </w:p>
    <w:p>
      <w:pPr>
        <w:spacing w:before="80" w:after="80"/>
        <w:ind w:left="432"/>
        <w:shd w:val="clear" w:color="auto" w:fill="F4F4F4"/>
      </w:pPr>
      <w:r>
        <w:rPr>
          <w:rFonts w:ascii="Courier New" w:hAnsi="Courier New"/>
          <w:color w:val="1A1A2E"/>
          <w:sz w:val="18"/>
        </w:rPr>
        <w:br/>
        <w:br/>
        <w:t>import React, { useState } from "react"</w:t>
        <w:br/>
        <w:br/>
        <w:t>import useInfiniteScroll from '../Hooks/useInfiniteScroll'</w:t>
        <w:br/>
        <w:br/>
        <w:br/>
        <w:br/>
        <w:t>function TodoListUsingCustomHook() {</w:t>
        <w:br/>
        <w:br/>
        <w:t xml:space="preserve">   const [data, setData] = useState([])</w:t>
        <w:br/>
        <w:br/>
        <w:t xml:space="preserve">   const [count, setCount] = useState(100)</w:t>
        <w:br/>
        <w:br/>
        <w:t xml:space="preserve">   const [bottom, setBottom] = useInfiniteScroll(loadMoreData)</w:t>
        <w:br/>
        <w:br/>
        <w:t xml:space="preserve">   </w:t>
        <w:br/>
        <w:br/>
        <w:t xml:space="preserve">   const loadData = () =&gt; {</w:t>
        <w:br/>
        <w:br/>
        <w:t xml:space="preserve">      let data = []</w:t>
        <w:br/>
        <w:br/>
        <w:t xml:space="preserve">      for (let i = 1; i &lt;= count; i++) {</w:t>
        <w:br/>
        <w:br/>
        <w:t xml:space="preserve">         data.push({</w:t>
        <w:br/>
        <w:br/>
        <w:t xml:space="preserve">            id: i,</w:t>
        <w:br/>
        <w:br/>
        <w:t xml:space="preserve">            todo: "Todo Item " + i.toString()</w:t>
        <w:br/>
        <w:br/>
        <w:t xml:space="preserve">         })</w:t>
        <w:br/>
        <w:br/>
        <w:t xml:space="preserve">      }</w:t>
        <w:br/>
        <w:br/>
        <w:t xml:space="preserve">      setData(data)</w:t>
        <w:br/>
        <w:br/>
        <w:t xml:space="preserve">   }</w:t>
        <w:br/>
        <w:br/>
        <w:t xml:space="preserve">  </w:t>
        <w:br/>
        <w:br/>
        <w:t xml:space="preserve">  function loadMoreData() {</w:t>
        <w:br/>
        <w:br/>
        <w:t xml:space="preserve">      let data = []</w:t>
        <w:br/>
        <w:br/>
        <w:t xml:space="preserve">      </w:t>
        <w:br/>
        <w:br/>
        <w:t xml:space="preserve">      for (let i = 1; i &lt;= count; i++) {</w:t>
        <w:br/>
        <w:br/>
        <w:t xml:space="preserve">         data.push({</w:t>
        <w:br/>
        <w:br/>
        <w:t xml:space="preserve">            id: i,</w:t>
        <w:br/>
        <w:br/>
        <w:t xml:space="preserve">            todo: "Todo Item " + i.toString()</w:t>
        <w:br/>
        <w:br/>
        <w:t xml:space="preserve">         })</w:t>
        <w:br/>
        <w:br/>
        <w:t xml:space="preserve">      }</w:t>
        <w:br/>
        <w:br/>
        <w:t xml:space="preserve">      setData(data)</w:t>
        <w:br/>
        <w:br/>
        <w:t xml:space="preserve">      setCount(count + 100)</w:t>
        <w:br/>
        <w:br/>
        <w:t xml:space="preserve">      setBottom(false)</w:t>
        <w:br/>
        <w:br/>
        <w:t xml:space="preserve">   }</w:t>
        <w:br/>
        <w:br/>
        <w:t xml:space="preserve">   React.useEffect(() =&gt; {</w:t>
        <w:br/>
        <w:br/>
        <w:t xml:space="preserve">      loadData(count)</w:t>
        <w:br/>
        <w:br/>
        <w:t xml:space="preserve">   }, [])</w:t>
        <w:br/>
        <w:br/>
        <w:t xml:space="preserve">   return (</w:t>
        <w:br/>
        <w:br/>
        <w:t xml:space="preserve">      &lt;div&gt;</w:t>
        <w:br/>
        <w:br/>
        <w:t xml:space="preserve">         &lt;p&gt;List of Todo list&lt;/p&gt;</w:t>
        <w:br/>
        <w:br/>
        <w:t xml:space="preserve">         &lt;ul&gt;</w:t>
        <w:br/>
        <w:br/>
        <w:t xml:space="preserve">            {data &amp;&amp; data.map((item) =&gt;</w:t>
        <w:br/>
        <w:br/>
        <w:t xml:space="preserve">               &lt;li key={item.id}&gt;{item.todo}&lt;/li&gt;</w:t>
        <w:br/>
        <w:br/>
        <w:t xml:space="preserve">            )}</w:t>
        <w:br/>
        <w:br/>
        <w:t xml:space="preserve">         &lt;/ul&gt;</w:t>
        <w:br/>
        <w:br/>
        <w:t xml:space="preserve">      &lt;/div&gt;</w:t>
        <w:br/>
        <w:br/>
        <w:t xml:space="preserve">   )</w:t>
        <w:br/>
        <w:br/>
        <w:t>}</w:t>
        <w:br/>
        <w:br/>
        <w:t>export default TodoListUsingCustomHook</w:t>
        <w:br/>
        <w:br/>
      </w:r>
    </w:p>
    <w:p>
      <w:pPr>
        <w:spacing w:after="120"/>
      </w:pPr>
      <w:r>
        <w:t>Finally, open the browser and check the output. The application will append new todo item once the user hits the end of the page and goes on infinitely as shown below −</w:t>
      </w:r>
    </w:p>
    <w:p>
      <w:pPr>
        <w:jc w:val="center"/>
      </w:pPr>
      <w:r>
        <w:drawing>
          <wp:inline xmlns:a="http://schemas.openxmlformats.org/drawingml/2006/main" xmlns:pic="http://schemas.openxmlformats.org/drawingml/2006/picture">
            <wp:extent cx="5029200" cy="1343515"/>
            <wp:docPr id="200" name="Picture 200"/>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029200" cy="1343515"/>
                    </a:xfrm>
                    <a:prstGeom prst="rect"/>
                  </pic:spPr>
                </pic:pic>
              </a:graphicData>
            </a:graphic>
          </wp:inline>
        </w:drawing>
      </w:r>
    </w:p>
    <w:p>
      <w:pPr>
        <w:jc w:val="center"/>
      </w:pPr>
      <w:r>
        <w:rPr>
          <w:i/>
          <w:sz w:val="18"/>
        </w:rPr>
        <w:t>Implementing UseInfiniteScroll Hook</w:t>
      </w:r>
    </w:p>
    <w:p>
      <w:pPr>
        <w:spacing w:after="120"/>
      </w:pPr>
      <w:r>
        <w:t>The behavior is same as that of TodoList component. We have successfully extracted the logic from the component and used it to create our first custom hook. Now, the custom hook can be used in any application.</w:t>
      </w:r>
    </w:p>
    <w:p>
      <w:pPr>
        <w:pStyle w:val="Heading4"/>
      </w:pPr>
      <w:r>
        <w:t>Summary</w:t>
      </w:r>
    </w:p>
    <w:p>
      <w:pPr>
        <w:spacing w:after="120"/>
      </w:pPr>
      <w:r>
        <w:t>Custom hook is an existing feature to separate the reusable logic from a function component and allows to make it really reusable hook across different function component.</w:t>
      </w:r>
    </w:p>
    <w:p>
      <w:pPr>
        <w:pStyle w:val="Heading2"/>
      </w:pPr>
      <w:r>
        <w:rPr>
          <w:color w:val="1A5396"/>
          <w:sz w:val="36"/>
        </w:rPr>
        <w:t>React - Accessibility</w:t>
      </w:r>
    </w:p>
    <w:p>
      <w:pPr>
        <w:spacing w:after="120"/>
      </w:pPr>
      <w:r>
        <w:t>Accessibility (a11y) is designing the web application in such a way that the application will be accessible by everyone and support assistive technology to read the content of the application for the end user.</w:t>
      </w:r>
    </w:p>
    <w:p>
      <w:pPr>
        <w:spacing w:after="120"/>
      </w:pPr>
      <w:r>
        <w:t>React supports all the aspects of accessibility in a web application. Let us see how react supports accessibility in this chapter.</w:t>
      </w:r>
    </w:p>
    <w:p>
      <w:pPr>
        <w:pStyle w:val="Heading3"/>
      </w:pPr>
      <w:r>
        <w:rPr>
          <w:color w:val="233A6E"/>
          <w:sz w:val="28"/>
        </w:rPr>
        <w:t>ARIA (aria-*) attributes</w:t>
      </w:r>
    </w:p>
    <w:p>
      <w:pPr>
        <w:spacing w:after="120"/>
      </w:pPr>
      <w:r>
        <w:t>WAI-ARIA (Web Accessibility Initiative - Accessible Rich Internet Applications) is a standard specifying ways to build fully accessible JavaScript widgets. It provides a large set of HTML attributes (aria-*) to support accessibility. React supports all those attributes in its components. In general, React restricts the HTML attributes to be in the form of camelCase, but for accessibility attributes, it should be in the form of kebab-case or lisp-case or simply as it is in the HTML document.</w:t>
      </w:r>
    </w:p>
    <w:p>
      <w:pPr>
        <w:spacing w:after="120"/>
      </w:pPr>
      <w:r>
        <w:t>For example, the below code shows how to use the HTML accessibility attributes.</w:t>
      </w:r>
    </w:p>
    <w:p>
      <w:pPr>
        <w:spacing w:before="80" w:after="80"/>
        <w:ind w:left="432"/>
        <w:shd w:val="clear" w:color="auto" w:fill="F4F4F4"/>
      </w:pPr>
      <w:r>
        <w:rPr>
          <w:rFonts w:ascii="Courier New" w:hAnsi="Courier New"/>
          <w:color w:val="1A1A2E"/>
          <w:sz w:val="18"/>
        </w:rPr>
        <w:br/>
        <w:br/>
        <w:t>&lt;input</w:t>
        <w:br/>
        <w:br/>
        <w:t xml:space="preserve">   type="text"</w:t>
        <w:br/>
        <w:br/>
        <w:t xml:space="preserve">   aria-label={labelText}</w:t>
        <w:br/>
        <w:br/>
        <w:t xml:space="preserve">   aria-required="true"</w:t>
        <w:br/>
        <w:br/>
        <w:t xml:space="preserve">   name="name"</w:t>
        <w:br/>
        <w:br/>
        <w:t>/&gt;</w:t>
        <w:br/>
        <w:br/>
      </w:r>
    </w:p>
    <w:p>
      <w:pPr>
        <w:spacing w:after="120"/>
      </w:pPr>
      <w:r>
        <w:t>Here,</w:t>
      </w:r>
    </w:p>
    <w:p>
      <w:pPr>
        <w:pStyle w:val="ListBullet"/>
      </w:pPr>
      <w:r>
        <w:rPr>
          <w:sz w:val="22"/>
        </w:rPr>
        <w:t>aria-labelis used to specify the label of the input element</w:t>
      </w:r>
    </w:p>
    <w:p>
      <w:pPr>
        <w:pStyle w:val="ListBullet"/>
      </w:pPr>
      <w:r>
        <w:rPr>
          <w:sz w:val="22"/>
        </w:rPr>
        <w:t>aria-requiredis used to specify that the input should be filled.</w:t>
      </w:r>
    </w:p>
    <w:p>
      <w:pPr>
        <w:spacing w:after="120"/>
      </w:pPr>
      <w:r>
        <w:t>Note that the attributes are use as it is (in kebab-case format).</w:t>
      </w:r>
    </w:p>
    <w:p>
      <w:pPr>
        <w:pStyle w:val="Heading3"/>
      </w:pPr>
      <w:r>
        <w:rPr>
          <w:color w:val="233A6E"/>
          <w:sz w:val="28"/>
        </w:rPr>
        <w:t>Sematic HTML</w:t>
      </w:r>
    </w:p>
    <w:p>
      <w:pPr>
        <w:spacing w:after="120"/>
      </w:pPr>
      <w:r>
        <w:t>A web document coded by applying the sematic HTML (article, section, navigation, etc.,) tags improves the accessibility of the document. In react, there are situation where we use blocks (div) just to satisfy the react framework. For example, react does not support multiple tags in its render code. To overcome the restriction, developer may use parent tag (div) to make the multiple tags as children.</w:t>
      </w:r>
    </w:p>
    <w:p>
      <w:pPr>
        <w:spacing w:before="80" w:after="80"/>
        <w:ind w:left="432"/>
        <w:shd w:val="clear" w:color="auto" w:fill="F4F4F4"/>
      </w:pPr>
      <w:r>
        <w:rPr>
          <w:rFonts w:ascii="Courier New" w:hAnsi="Courier New"/>
          <w:color w:val="1A1A2E"/>
          <w:sz w:val="18"/>
        </w:rPr>
        <w:br/>
        <w:br/>
        <w:t>function ShowItems({ data }) {</w:t>
        <w:br/>
        <w:br/>
        <w:t xml:space="preserve">   return (</w:t>
        <w:br/>
        <w:br/>
        <w:t xml:space="preserve">      &lt;div&gt;</w:t>
        <w:br/>
        <w:br/>
        <w:t xml:space="preserve">         &lt;dt&gt;{data.title}&lt;/dt&gt;</w:t>
        <w:br/>
        <w:br/>
        <w:t xml:space="preserve">         &lt;dd&gt;{data.description}&lt;/dd&gt;</w:t>
        <w:br/>
        <w:br/>
        <w:t xml:space="preserve">      &lt;/div&gt;</w:t>
        <w:br/>
        <w:br/>
        <w:t xml:space="preserve">   );</w:t>
        <w:br/>
        <w:br/>
        <w:t>}</w:t>
        <w:br/>
        <w:br/>
      </w:r>
    </w:p>
    <w:p>
      <w:pPr>
        <w:spacing w:after="120"/>
      </w:pPr>
      <w:r>
        <w:t>React providesFragmentcomponent to work around the scenario. We can just replaceFragmentinstead of div as shown below −</w:t>
      </w:r>
    </w:p>
    <w:p>
      <w:pPr>
        <w:spacing w:before="80" w:after="80"/>
        <w:ind w:left="432"/>
        <w:shd w:val="clear" w:color="auto" w:fill="F4F4F4"/>
      </w:pPr>
      <w:r>
        <w:rPr>
          <w:rFonts w:ascii="Courier New" w:hAnsi="Courier New"/>
          <w:color w:val="1A1A2E"/>
          <w:sz w:val="18"/>
        </w:rPr>
        <w:br/>
        <w:br/>
        <w:t>function ShowItems({ data }) {</w:t>
        <w:br/>
        <w:br/>
        <w:t xml:space="preserve">   return (</w:t>
        <w:br/>
        <w:br/>
        <w:t xml:space="preserve">      &lt;Fragment&gt;</w:t>
        <w:br/>
        <w:br/>
        <w:t xml:space="preserve">         &lt;dt&gt;{data.title}&lt;/dt&gt;</w:t>
        <w:br/>
        <w:br/>
        <w:t xml:space="preserve">         &lt;dd&gt;{data.description}&lt;/dd&gt;</w:t>
        <w:br/>
        <w:br/>
        <w:t xml:space="preserve">      &lt;/Fragment&gt;</w:t>
        <w:br/>
        <w:br/>
        <w:t xml:space="preserve">   );</w:t>
        <w:br/>
        <w:br/>
        <w:t>}</w:t>
        <w:br/>
        <w:br/>
      </w:r>
    </w:p>
    <w:p>
      <w:pPr>
        <w:pStyle w:val="Heading3"/>
      </w:pPr>
      <w:r>
        <w:rPr>
          <w:color w:val="233A6E"/>
          <w:sz w:val="28"/>
        </w:rPr>
        <w:t>Forms</w:t>
      </w:r>
    </w:p>
    <w:p>
      <w:pPr>
        <w:spacing w:after="120"/>
      </w:pPr>
      <w:r>
        <w:t>Every input should be labeled and the label should be descriptive to understand the input element. React provides a special propshtmlForto specify the input element for the specific description. Developer can use it create accessible forms.</w:t>
      </w:r>
    </w:p>
    <w:p>
      <w:pPr>
        <w:spacing w:before="80" w:after="80"/>
        <w:ind w:left="432"/>
        <w:shd w:val="clear" w:color="auto" w:fill="F4F4F4"/>
      </w:pPr>
      <w:r>
        <w:rPr>
          <w:rFonts w:ascii="Courier New" w:hAnsi="Courier New"/>
          <w:color w:val="1A1A2E"/>
          <w:sz w:val="18"/>
        </w:rPr>
        <w:br/>
        <w:br/>
        <w:t>&lt;label htmlFor="firstName"&gt;Firstname:&lt;/label&gt;</w:t>
        <w:br/>
        <w:br/>
        <w:t>&lt;input id="firstName" type="text" name="name"/&gt;</w:t>
        <w:br/>
        <w:br/>
      </w:r>
    </w:p>
    <w:p>
      <w:pPr>
        <w:pStyle w:val="Heading3"/>
      </w:pPr>
      <w:r>
        <w:rPr>
          <w:color w:val="233A6E"/>
          <w:sz w:val="28"/>
        </w:rPr>
        <w:t>Keyboard support</w:t>
      </w:r>
    </w:p>
    <w:p>
      <w:pPr>
        <w:spacing w:after="120"/>
      </w:pPr>
      <w:r>
        <w:t>Keyboard support is a must for creating accessible web application. Some of the features expecting keyboard support are,</w:t>
      </w:r>
    </w:p>
    <w:p>
      <w:pPr>
        <w:spacing w:after="120"/>
      </w:pPr>
      <w:r>
        <w:t>Focus− React provides a concept called Ref to access the raw DOM element. When the application needs raw access to DOM element,RefandForwarding Refcan be used to manage the raw DOM element.</w:t>
      </w:r>
    </w:p>
    <w:p>
      <w:pPr>
        <w:spacing w:after="120"/>
      </w:pPr>
      <w:r>
        <w:t>Skip links− Skip navigation links are must feature to support accessibility. They allows the user to skip all the navigation in one go when accessing the application using only keyboard. It can be done using smart anchor tags, which are fully supported by react.</w:t>
      </w:r>
    </w:p>
    <w:p>
      <w:pPr>
        <w:spacing w:before="80" w:after="80"/>
        <w:ind w:left="432"/>
        <w:shd w:val="clear" w:color="auto" w:fill="F4F4F4"/>
      </w:pPr>
      <w:r>
        <w:rPr>
          <w:rFonts w:ascii="Courier New" w:hAnsi="Courier New"/>
          <w:color w:val="1A1A2E"/>
          <w:sz w:val="18"/>
        </w:rPr>
        <w:br/>
        <w:br/>
        <w:t>&lt;body&gt;</w:t>
        <w:br/>
        <w:br/>
        <w:t>&lt;a href="#maincontent"&gt;Skip to main content&lt;/a&gt;</w:t>
        <w:br/>
        <w:br/>
        <w:t>...</w:t>
        <w:br/>
        <w:br/>
        <w:t>&lt;main id="maincontent"&gt;</w:t>
        <w:br/>
        <w:br/>
        <w:t xml:space="preserve">   ...</w:t>
        <w:br/>
        <w:br/>
        <w:t>&lt;/main&gt;</w:t>
        <w:br/>
        <w:br/>
      </w:r>
    </w:p>
    <w:p>
      <w:pPr>
        <w:spacing w:after="120"/>
      </w:pPr>
      <w:r>
        <w:t>Mouse and pointer functionality− To create a true accessible application, all the feature should be accessible through keyboard. Component with high level mouse and pointer based user interaction should be changed to accommodate keyboard only user interaction. React provides all event handling logic to modify the default mouse based UI to keyboard based UI.</w:t>
      </w:r>
    </w:p>
    <w:p>
      <w:pPr>
        <w:pStyle w:val="Heading3"/>
      </w:pPr>
      <w:r>
        <w:rPr>
          <w:color w:val="233A6E"/>
          <w:sz w:val="28"/>
        </w:rPr>
        <w:t>Aria components</w:t>
      </w:r>
    </w:p>
    <w:p>
      <w:pPr>
        <w:spacing w:after="120"/>
      </w:pPr>
      <w:r>
        <w:t>React community provides many components with full accessibility support. They can be used as it is without any modification. They automatically enables the application to be accessible. Some of the third party components with aria support are as follows −</w:t>
      </w:r>
    </w:p>
    <w:p>
      <w:pPr>
        <w:pStyle w:val="ListBullet"/>
      </w:pPr>
      <w:r>
        <w:rPr>
          <w:sz w:val="22"/>
        </w:rPr>
        <w:t>react-aria− react-aria provides large set of react component with full accessibility support</w:t>
      </w:r>
    </w:p>
    <w:p>
      <w:pPr>
        <w:pStyle w:val="ListBullet"/>
      </w:pPr>
      <w:r>
        <w:rPr>
          <w:sz w:val="22"/>
        </w:rPr>
        <w:t>react-modal− react-modal provides modal component with aria support.</w:t>
      </w:r>
    </w:p>
    <w:p>
      <w:pPr>
        <w:pStyle w:val="ListBullet"/>
      </w:pPr>
      <w:r>
        <w:rPr>
          <w:sz w:val="22"/>
        </w:rPr>
        <w:t>react-aria-modal− react-aria-modal is yet another modal component with aria support.</w:t>
      </w:r>
    </w:p>
    <w:p>
      <w:pPr>
        <w:pStyle w:val="ListBullet"/>
      </w:pPr>
      <w:r>
        <w:rPr>
          <w:sz w:val="22"/>
        </w:rPr>
        <w:t>react-select− react-select provides select component with aria support.</w:t>
      </w:r>
    </w:p>
    <w:p>
      <w:pPr>
        <w:pStyle w:val="ListBullet"/>
      </w:pPr>
      <w:r>
        <w:rPr>
          <w:sz w:val="22"/>
        </w:rPr>
        <w:t>react-dropdown-aria−  react-dropdown-aria provides dropdown component with aria support.</w:t>
      </w:r>
    </w:p>
    <w:p>
      <w:pPr>
        <w:pStyle w:val="ListBullet"/>
      </w:pPr>
      <w:r>
        <w:rPr>
          <w:sz w:val="22"/>
        </w:rPr>
        <w:t>react-aria-menubutton− react-aria-menubutton provides menu button component with aria support.</w:t>
      </w:r>
    </w:p>
    <w:p>
      <w:pPr>
        <w:pStyle w:val="ListBullet"/>
      </w:pPr>
      <w:r>
        <w:rPr>
          <w:sz w:val="22"/>
        </w:rPr>
        <w:t>react-aria-tabpanel−  react-aria-tabpanel provides tab panel component with aria support.</w:t>
      </w:r>
    </w:p>
    <w:p>
      <w:pPr>
        <w:pStyle w:val="Heading4"/>
      </w:pPr>
      <w:r>
        <w:t>Summary</w:t>
      </w:r>
    </w:p>
    <w:p>
      <w:pPr>
        <w:spacing w:after="120"/>
      </w:pPr>
      <w:r>
        <w:t>React provides many features to create fully accessible, aria supported web application. Creation of accessible application is always a challenge and react reduces the burden a bit in the form of ready-made component as well as core feature to write a accessible application from the scratch.</w:t>
      </w:r>
    </w:p>
    <w:p>
      <w:pPr>
        <w:pStyle w:val="Heading2"/>
      </w:pPr>
      <w:r>
        <w:rPr>
          <w:color w:val="1A5396"/>
          <w:sz w:val="36"/>
        </w:rPr>
        <w:t>React - Code Splitting</w:t>
      </w:r>
    </w:p>
    <w:p>
      <w:pPr>
        <w:spacing w:after="120"/>
      </w:pPr>
      <w:r>
        <w:t>Bundling is one of the important stage in a front end application. It bundles all the front end code along with dependency into one large bundle (bundle.js). The final bundle is size optimized by the bundler. Some of the popular bundler are webpack, parcel and rollup. The final bundle will be fine in most cases. If the final bundled code is big, then the bundler can be instructed to bundle the code into multiple item instead of single, big chunk.</w:t>
      </w:r>
    </w:p>
    <w:p>
      <w:pPr>
        <w:spacing w:after="120"/>
      </w:pPr>
      <w:r>
        <w:t>Let us learn how to hint the bundler to split the code and bundle it separately.</w:t>
      </w:r>
    </w:p>
    <w:p>
      <w:pPr>
        <w:pStyle w:val="Heading4"/>
      </w:pPr>
      <w:r>
        <w:t>Dynamic import</w:t>
      </w:r>
    </w:p>
    <w:p>
      <w:pPr>
        <w:spacing w:after="120"/>
      </w:pPr>
      <w:r>
        <w:t>Dynamic import instruct the bundler to split the code. Dynamic import is basically fetching the required module based on the necessity. The code to do normal is as shown below −</w:t>
      </w:r>
    </w:p>
    <w:p>
      <w:pPr>
        <w:spacing w:before="80" w:after="80"/>
        <w:ind w:left="432"/>
        <w:shd w:val="clear" w:color="auto" w:fill="F4F4F4"/>
      </w:pPr>
      <w:r>
        <w:rPr>
          <w:rFonts w:ascii="Courier New" w:hAnsi="Courier New"/>
          <w:color w:val="1A1A2E"/>
          <w:sz w:val="18"/>
        </w:rPr>
        <w:br/>
        <w:br/>
        <w:t>import { round } from './math';</w:t>
        <w:br/>
        <w:br/>
        <w:t>console.log(round(67.78));</w:t>
        <w:br/>
        <w:br/>
      </w:r>
    </w:p>
    <w:p>
      <w:pPr>
        <w:spacing w:after="120"/>
      </w:pPr>
      <w:r>
        <w:t>The same code can be imported dynamically as shown below −</w:t>
      </w:r>
    </w:p>
    <w:p>
      <w:pPr>
        <w:spacing w:before="80" w:after="80"/>
        <w:ind w:left="432"/>
        <w:shd w:val="clear" w:color="auto" w:fill="F4F4F4"/>
      </w:pPr>
      <w:r>
        <w:rPr>
          <w:rFonts w:ascii="Courier New" w:hAnsi="Courier New"/>
          <w:color w:val="1A1A2E"/>
          <w:sz w:val="18"/>
        </w:rPr>
        <w:br/>
        <w:br/>
        <w:t>import("./math").then(math =&gt; {</w:t>
        <w:br/>
        <w:br/>
        <w:t xml:space="preserve">  console.log(math.round(67.78);</w:t>
        <w:br/>
        <w:br/>
        <w:t>});</w:t>
        <w:br/>
        <w:br/>
      </w:r>
    </w:p>
    <w:p>
      <w:pPr>
        <w:pStyle w:val="Heading4"/>
      </w:pPr>
      <w:r>
        <w:t>React Lazy component</w:t>
      </w:r>
    </w:p>
    <w:p>
      <w:pPr>
        <w:spacing w:after="120"/>
      </w:pPr>
      <w:r>
        <w:t>React provides a function,React.lazyto dynamically import a component. Normally, as we know, a react component will be imported as shown below −</w:t>
      </w:r>
    </w:p>
    <w:p>
      <w:pPr>
        <w:spacing w:before="80" w:after="80"/>
        <w:ind w:left="432"/>
        <w:shd w:val="clear" w:color="auto" w:fill="F4F4F4"/>
      </w:pPr>
      <w:r>
        <w:rPr>
          <w:rFonts w:ascii="Courier New" w:hAnsi="Courier New"/>
          <w:color w:val="1A1A2E"/>
          <w:sz w:val="18"/>
        </w:rPr>
        <w:br/>
        <w:br/>
        <w:t>import MyComponent from './MyComponent';</w:t>
        <w:br/>
        <w:br/>
      </w:r>
    </w:p>
    <w:p>
      <w:pPr>
        <w:spacing w:after="120"/>
      </w:pPr>
      <w:r>
        <w:t>To import the above component dynamically usingReact.lazy()function is as shown below −</w:t>
      </w:r>
    </w:p>
    <w:p>
      <w:pPr>
        <w:spacing w:before="80" w:after="80"/>
        <w:ind w:left="432"/>
        <w:shd w:val="clear" w:color="auto" w:fill="F4F4F4"/>
      </w:pPr>
      <w:r>
        <w:rPr>
          <w:rFonts w:ascii="Courier New" w:hAnsi="Courier New"/>
          <w:color w:val="1A1A2E"/>
          <w:sz w:val="18"/>
        </w:rPr>
        <w:br/>
        <w:br/>
        <w:t>const MyComponent = React.lazy(() =&gt; import('./MyComponent'));</w:t>
        <w:br/>
        <w:br/>
        <w:t>The imported component should be wrapped into a Suspense component to use it in the application.</w:t>
        <w:br/>
        <w:br/>
        <w:t>import React, { Suspense } from 'react';</w:t>
        <w:br/>
        <w:br/>
        <w:t>const MyComponent = React.lazy(() =&gt; import('./MyComponent'));</w:t>
        <w:br/>
        <w:br/>
        <w:t>function App() {</w:t>
        <w:br/>
        <w:br/>
        <w:t xml:space="preserve">   return (</w:t>
        <w:br/>
        <w:br/>
        <w:t xml:space="preserve">      &lt;div&gt;</w:t>
        <w:br/>
        <w:br/>
        <w:t xml:space="preserve">         &lt;Suspense fallback={&lt;div&gt;Loading...&lt;/div&gt;}&gt;</w:t>
        <w:br/>
        <w:br/>
        <w:t xml:space="preserve">            &lt;MyComponent /&gt;</w:t>
        <w:br/>
        <w:br/>
        <w:t xml:space="preserve">         &lt;/Suspense&gt;</w:t>
        <w:br/>
        <w:br/>
        <w:t xml:space="preserve">      &lt;/div&gt;</w:t>
        <w:br/>
        <w:br/>
        <w:t xml:space="preserve">   );</w:t>
        <w:br/>
        <w:br/>
        <w:t>}</w:t>
        <w:br/>
        <w:br/>
      </w:r>
    </w:p>
    <w:p>
      <w:pPr>
        <w:spacing w:after="120"/>
      </w:pPr>
      <w:r>
        <w:t>Suspensecomponent is used to load a temporary UI during the loading of the original component. Suspense component includes afallbackprops to specify the fallback UI. The fallback UI can be any React element. Sometimes, the dynamic component may fail to load due to network issue or code error. We can use error boundary to handle those situation as shown below −</w:t>
      </w:r>
    </w:p>
    <w:p>
      <w:pPr>
        <w:spacing w:before="80" w:after="80"/>
        <w:ind w:left="432"/>
        <w:shd w:val="clear" w:color="auto" w:fill="F4F4F4"/>
      </w:pPr>
      <w:r>
        <w:rPr>
          <w:rFonts w:ascii="Courier New" w:hAnsi="Courier New"/>
          <w:color w:val="1A1A2E"/>
          <w:sz w:val="18"/>
        </w:rPr>
        <w:br/>
        <w:br/>
        <w:t>import React, { Suspense } from 'react';</w:t>
        <w:br/>
        <w:br/>
        <w:t>import MyErrorBoundary from './MyErrorBoundary';</w:t>
        <w:br/>
        <w:br/>
        <w:t>const MyComponent = React.lazy(() =&gt; import('./MyComponent'));</w:t>
        <w:br/>
        <w:br/>
        <w:t>const AnotherComponent = () =&gt; (</w:t>
        <w:br/>
        <w:br/>
        <w:t xml:space="preserve">   &lt;div&gt;</w:t>
        <w:br/>
        <w:br/>
        <w:t xml:space="preserve">      &lt;MyErrorBoundary&gt;</w:t>
        <w:br/>
        <w:br/>
        <w:t xml:space="preserve">         &lt;Suspense fallback={&lt;div&gt;Loading...&lt;/div&gt;}&gt;</w:t>
        <w:br/>
        <w:br/>
        <w:t xml:space="preserve">            &lt;section&gt;</w:t>
        <w:br/>
        <w:br/>
        <w:t xml:space="preserve">               &lt;MyComponent /&gt;</w:t>
        <w:br/>
        <w:br/>
        <w:t xml:space="preserve">            &lt;/section&gt;</w:t>
        <w:br/>
        <w:br/>
        <w:t xml:space="preserve">         &lt;/Suspense&gt;</w:t>
        <w:br/>
        <w:br/>
        <w:t xml:space="preserve">      &lt;/MyErrorBoundary&gt;</w:t>
        <w:br/>
        <w:br/>
        <w:t xml:space="preserve">   &lt;/div&gt;</w:t>
        <w:br/>
        <w:br/>
        <w:t>);</w:t>
        <w:br/>
        <w:br/>
      </w:r>
    </w:p>
    <w:p>
      <w:pPr>
        <w:spacing w:after="120"/>
      </w:pPr>
      <w:r>
        <w:t>Here,</w:t>
      </w:r>
    </w:p>
    <w:p>
      <w:pPr>
        <w:pStyle w:val="ListBullet"/>
      </w:pPr>
      <w:r>
        <w:rPr>
          <w:sz w:val="22"/>
        </w:rPr>
        <w:t>MyErrorBoundaryis wrapped around the Suspense component.</w:t>
      </w:r>
    </w:p>
    <w:p>
      <w:pPr>
        <w:pStyle w:val="ListBullet"/>
      </w:pPr>
      <w:r>
        <w:rPr>
          <w:sz w:val="22"/>
        </w:rPr>
        <w:t>If there is any error in loadingMyComponent, thenMyErrorBoundaryhandles the error and fallback to the generic UI specified in its component.</w:t>
      </w:r>
    </w:p>
    <w:p>
      <w:pPr>
        <w:spacing w:after="120"/>
      </w:pPr>
      <w:r>
        <w:t>One of best scenario to apply the code splitting is routing. Routing can be used to apply the code splitting as shown below −</w:t>
      </w:r>
    </w:p>
    <w:p>
      <w:pPr>
        <w:spacing w:before="80" w:after="80"/>
        <w:ind w:left="432"/>
        <w:shd w:val="clear" w:color="auto" w:fill="F4F4F4"/>
      </w:pPr>
      <w:r>
        <w:rPr>
          <w:rFonts w:ascii="Courier New" w:hAnsi="Courier New"/>
          <w:color w:val="1A1A2E"/>
          <w:sz w:val="18"/>
        </w:rPr>
        <w:br/>
        <w:br/>
        <w:t>import React, { Suspense, lazy } from 'react';</w:t>
        <w:br/>
        <w:br/>
        <w:t>import { BrowserRouter, Routes, Route } from 'react-router-dom';</w:t>
        <w:br/>
        <w:br/>
        <w:t>const Home = lazy(() =&gt; import('./routes/Home'));</w:t>
        <w:br/>
        <w:br/>
        <w:t>const About = lazy(() =&gt; import('./routes/About'));</w:t>
        <w:br/>
        <w:br/>
        <w:t>const App = () =&gt; (</w:t>
        <w:br/>
        <w:br/>
        <w:t xml:space="preserve">   &lt;BrowserRouter&gt;</w:t>
        <w:br/>
        <w:br/>
        <w:t xml:space="preserve">      &lt;Suspense fallback={&lt;div&gt;Loading...&lt;/div&gt;}&gt;</w:t>
        <w:br/>
        <w:br/>
        <w:t xml:space="preserve">         &lt;Routes&gt;</w:t>
        <w:br/>
        <w:br/>
        <w:t xml:space="preserve">            &lt;Route path="/" element={&lt;Home /&gt;} /&gt;</w:t>
        <w:br/>
        <w:br/>
        <w:t xml:space="preserve">            &lt;Route path="/about" element={&lt;About /&gt;} /&gt;</w:t>
        <w:br/>
        <w:br/>
        <w:t xml:space="preserve">         &lt;/Routes&gt;</w:t>
        <w:br/>
        <w:br/>
        <w:t xml:space="preserve">      &lt;/Suspense&gt;</w:t>
        <w:br/>
        <w:br/>
        <w:t xml:space="preserve">   &lt;/BrowserRouter&gt;</w:t>
        <w:br/>
        <w:br/>
        <w:t>);</w:t>
        <w:br/>
        <w:br/>
      </w:r>
    </w:p>
    <w:p>
      <w:pPr>
        <w:spacing w:after="120"/>
      </w:pPr>
      <w:r>
        <w:t>Here,</w:t>
      </w:r>
    </w:p>
    <w:p>
      <w:pPr>
        <w:pStyle w:val="ListBullet"/>
      </w:pPr>
      <w:r>
        <w:rPr>
          <w:sz w:val="22"/>
        </w:rPr>
        <w:t>All routes (component) are loaded using React.lazy() feature</w:t>
      </w:r>
    </w:p>
    <w:p>
      <w:pPr>
        <w:pStyle w:val="ListBullet"/>
      </w:pPr>
      <w:r>
        <w:rPr>
          <w:sz w:val="22"/>
        </w:rPr>
        <w:t>Since all routes (HomeandAbout) are loaded through dynamic import, each route will load only the necessary component instead of all components during its initialization.</w:t>
      </w:r>
    </w:p>
    <w:p>
      <w:pPr>
        <w:spacing w:after="120"/>
      </w:pPr>
      <w:r>
        <w:t>React.lazy()supports only default exports. In React, we can export a component by specifying a dynamic name instead of default keyword as shown below −</w:t>
      </w:r>
    </w:p>
    <w:p>
      <w:pPr>
        <w:spacing w:before="80" w:after="80"/>
        <w:ind w:left="432"/>
        <w:shd w:val="clear" w:color="auto" w:fill="F4F4F4"/>
      </w:pPr>
      <w:r>
        <w:rPr>
          <w:rFonts w:ascii="Courier New" w:hAnsi="Courier New"/>
          <w:color w:val="1A1A2E"/>
          <w:sz w:val="18"/>
        </w:rPr>
        <w:br/>
        <w:br/>
        <w:t>export const MyComponent = /* ... */;</w:t>
        <w:br/>
        <w:br/>
      </w:r>
    </w:p>
    <w:p>
      <w:pPr>
        <w:spacing w:after="120"/>
      </w:pPr>
      <w:r>
        <w:t>To make it usable inReact.lazy(), we can reexport the component using default keyword as shown below −</w:t>
      </w:r>
    </w:p>
    <w:p>
      <w:pPr>
        <w:spacing w:before="80" w:after="80"/>
        <w:ind w:left="432"/>
        <w:shd w:val="clear" w:color="auto" w:fill="F4F4F4"/>
      </w:pPr>
      <w:r>
        <w:rPr>
          <w:rFonts w:ascii="Courier New" w:hAnsi="Courier New"/>
          <w:color w:val="1A1A2E"/>
          <w:sz w:val="18"/>
        </w:rPr>
        <w:br/>
        <w:br/>
        <w:t>export { MyLazyComponent as default } from "./MyComponent.js";</w:t>
        <w:br/>
        <w:br/>
      </w:r>
    </w:p>
    <w:p>
      <w:pPr>
        <w:spacing w:after="120"/>
      </w:pPr>
      <w:r>
        <w:t>Then, we can import it as usual,</w:t>
      </w:r>
    </w:p>
    <w:p>
      <w:pPr>
        <w:spacing w:before="80" w:after="80"/>
        <w:ind w:left="432"/>
        <w:shd w:val="clear" w:color="auto" w:fill="F4F4F4"/>
      </w:pPr>
      <w:r>
        <w:rPr>
          <w:rFonts w:ascii="Courier New" w:hAnsi="Courier New"/>
          <w:color w:val="1A1A2E"/>
          <w:sz w:val="18"/>
        </w:rPr>
        <w:br/>
        <w:br/>
        <w:t>import React, { lazy } from 'react';</w:t>
        <w:br/>
        <w:br/>
        <w:t>const MyComponent = lazy(() =&gt; import("./MyComponent.js"));</w:t>
        <w:br/>
        <w:br/>
      </w:r>
    </w:p>
    <w:p>
      <w:pPr>
        <w:pStyle w:val="Heading4"/>
      </w:pPr>
      <w:r>
        <w:t>Applying lazy loading</w:t>
      </w:r>
    </w:p>
    <w:p>
      <w:pPr>
        <w:spacing w:after="120"/>
      </w:pPr>
      <w:r>
        <w:t>Let us create a new react application to learn how to apply code splitting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 xml:space="preserve">npm </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simple hello component,Hello(src/Components/Hello.js) and render a simple message as shown below −</w:t>
      </w:r>
    </w:p>
    <w:p>
      <w:pPr>
        <w:spacing w:before="80" w:after="80"/>
        <w:ind w:left="432"/>
        <w:shd w:val="clear" w:color="auto" w:fill="F4F4F4"/>
      </w:pPr>
      <w:r>
        <w:rPr>
          <w:rFonts w:ascii="Courier New" w:hAnsi="Courier New"/>
          <w:color w:val="1A1A2E"/>
          <w:sz w:val="18"/>
        </w:rPr>
        <w:br/>
        <w:br/>
        <w:t>import React from "react";</w:t>
        <w:br/>
        <w:br/>
        <w:t>class Hello extends React.Component {</w:t>
        <w:br/>
        <w:br/>
        <w:t xml:space="preserve">   constructor(props) {</w:t>
        <w:br/>
        <w:br/>
        <w:t xml:space="preserve">      super(props)</w:t>
        <w:br/>
        <w:br/>
        <w:t xml:space="preserve">   }</w:t>
        <w:br/>
        <w:br/>
        <w:t xml:space="preserve">   render() {</w:t>
        <w:br/>
        <w:br/>
        <w:t xml:space="preserve">      return (</w:t>
        <w:br/>
        <w:br/>
        <w:t xml:space="preserve">         &lt;div&gt;Hello, {this.props.name}&lt;/div&gt;</w:t>
        <w:br/>
        <w:br/>
        <w:t xml:space="preserve">      );</w:t>
        <w:br/>
        <w:br/>
        <w:t xml:space="preserve">   }</w:t>
        <w:br/>
        <w:br/>
        <w:t>}</w:t>
        <w:br/>
        <w:br/>
        <w:t>export default Hello;</w:t>
        <w:br/>
        <w:br/>
      </w:r>
    </w:p>
    <w:p>
      <w:pPr>
        <w:spacing w:after="120"/>
      </w:pPr>
      <w:r>
        <w:t>Here, we have used thenameprops to render the hello message with the given name.</w:t>
      </w:r>
    </w:p>
    <w:p>
      <w:pPr>
        <w:spacing w:after="120"/>
      </w:pPr>
      <w:r>
        <w:t>Next, create a simple component,SimpleErrorBoundary(src/Components/SimpleErrorBoundary.js) and render either fallback UI during error or children components as shown below −</w:t>
      </w:r>
    </w:p>
    <w:p>
      <w:pPr>
        <w:spacing w:before="80" w:after="80"/>
        <w:ind w:left="432"/>
        <w:shd w:val="clear" w:color="auto" w:fill="F4F4F4"/>
      </w:pPr>
      <w:r>
        <w:rPr>
          <w:rFonts w:ascii="Courier New" w:hAnsi="Courier New"/>
          <w:color w:val="1A1A2E"/>
          <w:sz w:val="18"/>
        </w:rPr>
        <w:br/>
        <w:br/>
        <w:t>import React from "react";</w:t>
        <w:br/>
        <w:br/>
        <w:t>class SimpleErrorBoundary extends React.Component {</w:t>
        <w:br/>
        <w:br/>
        <w:t xml:space="preserve">   </w:t>
        <w:br/>
        <w:br/>
        <w:t xml:space="preserve">   constructor(props) {</w:t>
        <w:br/>
        <w:br/>
        <w:t xml:space="preserve">      super(props);</w:t>
        <w:br/>
        <w:br/>
        <w:t xml:space="preserve">      this.state = { hasError: false };</w:t>
        <w:br/>
        <w:br/>
        <w:t xml:space="preserve">   }</w:t>
        <w:br/>
        <w:br/>
        <w:t xml:space="preserve">   </w:t>
        <w:br/>
        <w:br/>
        <w:t xml:space="preserve">   static getDerivedStateFromError(error) {</w:t>
        <w:br/>
        <w:br/>
        <w:t xml:space="preserve">      return { hasError: true };</w:t>
        <w:br/>
        <w:br/>
        <w:t xml:space="preserve">   }</w:t>
        <w:br/>
        <w:br/>
        <w:t xml:space="preserve">   </w:t>
        <w:br/>
        <w:br/>
        <w:t xml:space="preserve">   componentDidCatch(error, errorInfo) {</w:t>
        <w:br/>
        <w:br/>
        <w:t xml:space="preserve">      console.log(error);</w:t>
        <w:br/>
        <w:br/>
        <w:t xml:space="preserve">      console.log(errorInfo);</w:t>
        <w:br/>
        <w:br/>
        <w:t xml:space="preserve">   }</w:t>
        <w:br/>
        <w:br/>
        <w:t xml:space="preserve">   </w:t>
        <w:br/>
        <w:br/>
        <w:t xml:space="preserve">   render() {</w:t>
        <w:br/>
        <w:br/>
        <w:t xml:space="preserve">      if (this.state.hasError) {</w:t>
        <w:br/>
        <w:br/>
        <w:t xml:space="preserve">         return &lt;h1&gt;Please contact the administrator.&lt;/h1&gt;;</w:t>
        <w:br/>
        <w:br/>
        <w:t xml:space="preserve">      }</w:t>
        <w:br/>
        <w:br/>
        <w:t xml:space="preserve">      </w:t>
        <w:br/>
        <w:br/>
        <w:t xml:space="preserve">      return this.props.children;</w:t>
        <w:br/>
        <w:br/>
        <w:t xml:space="preserve">   }</w:t>
        <w:br/>
        <w:br/>
        <w:t>}</w:t>
        <w:br/>
        <w:br/>
        <w:t>export default SimpleErrorBoundary;</w:t>
        <w:br/>
        <w:br/>
      </w:r>
    </w:p>
    <w:p>
      <w:pPr>
        <w:spacing w:after="120"/>
      </w:pPr>
      <w:r>
        <w:t>Here,</w:t>
      </w:r>
    </w:p>
    <w:p>
      <w:pPr>
        <w:pStyle w:val="ListBullet"/>
      </w:pPr>
      <w:r>
        <w:rPr>
          <w:sz w:val="22"/>
        </w:rPr>
        <w:t>hasErroris a state variable initialized with false value.</w:t>
      </w:r>
    </w:p>
    <w:p>
      <w:pPr>
        <w:pStyle w:val="ListBullet"/>
      </w:pPr>
      <w:r>
        <w:rPr>
          <w:sz w:val="22"/>
        </w:rPr>
        <w:t>getDerivedStateFromErrorupdates the error state when there is an error.</w:t>
      </w:r>
    </w:p>
    <w:p>
      <w:pPr>
        <w:pStyle w:val="ListBullet"/>
      </w:pPr>
      <w:r>
        <w:rPr>
          <w:sz w:val="22"/>
        </w:rPr>
        <w:t>componentDidCatchlogs the error into the console.</w:t>
      </w:r>
    </w:p>
    <w:p>
      <w:pPr>
        <w:pStyle w:val="ListBullet"/>
      </w:pPr>
      <w:r>
        <w:rPr>
          <w:sz w:val="22"/>
        </w:rPr>
        <w:t>renderwill render either error UI or children based on the error in the application.</w:t>
      </w:r>
    </w:p>
    <w:p>
      <w:pPr>
        <w:spacing w:after="120"/>
      </w:pPr>
      <w:r>
        <w:t>Next, open App component (src/App.js), and load the hello component throughReact.lazy()as shown below −</w:t>
      </w:r>
    </w:p>
    <w:p>
      <w:pPr>
        <w:spacing w:before="80" w:after="80"/>
        <w:ind w:left="432"/>
        <w:shd w:val="clear" w:color="auto" w:fill="F4F4F4"/>
      </w:pPr>
      <w:r>
        <w:rPr>
          <w:rFonts w:ascii="Courier New" w:hAnsi="Courier New"/>
          <w:color w:val="1A1A2E"/>
          <w:sz w:val="18"/>
        </w:rPr>
        <w:br/>
        <w:br/>
        <w:t>import './App.css'</w:t>
        <w:br/>
        <w:br/>
        <w:t>import React, { Suspense, lazy } from 'react';</w:t>
        <w:br/>
        <w:br/>
        <w:t>import SimpleErrorBoundary from './Components/SimpleErrorBoundary';</w:t>
        <w:br/>
        <w:br/>
        <w:t>const Hello = lazy(() =&gt; import('./Components/Hello'));</w:t>
        <w:br/>
        <w:br/>
        <w:br/>
        <w:br/>
        <w:t>function App() {</w:t>
        <w:br/>
        <w:br/>
        <w:t xml:space="preserve">   return (</w:t>
        <w:br/>
        <w:br/>
        <w:t xml:space="preserve">      &lt;div className="container"&gt;</w:t>
        <w:br/>
        <w:br/>
        <w:t xml:space="preserve">         &lt;div style={{ padding: "10px" }}&gt;</w:t>
        <w:br/>
        <w:br/>
        <w:t xml:space="preserve">            &lt;div&gt;</w:t>
        <w:br/>
        <w:br/>
        <w:t xml:space="preserve">               &lt;SimpleErrorBoundary&gt;</w:t>
        <w:br/>
        <w:br/>
        <w:t xml:space="preserve">                  &lt;Suspense fallback="&lt;div&gt;loading...&lt;/div&gt;"&gt;</w:t>
        <w:br/>
        <w:br/>
        <w:t xml:space="preserve">                     &lt;Hello name="Peter" /&gt;</w:t>
        <w:br/>
        <w:br/>
        <w:t xml:space="preserve">                  &lt;/Suspense&gt;</w:t>
        <w:br/>
        <w:br/>
        <w:t xml:space="preserve">               &lt;/SimpleErrorBoundary&gt;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ImportedlazyandSuspensecomponent from the react package.</w:t>
      </w:r>
    </w:p>
    <w:p>
      <w:pPr>
        <w:pStyle w:val="ListBullet"/>
      </w:pPr>
      <w:r>
        <w:rPr>
          <w:sz w:val="22"/>
        </w:rPr>
        <w:t>UsedHellocomponent by wrapping it with Suspense and SimpleErrorBoundary component.</w:t>
      </w:r>
    </w:p>
    <w:p>
      <w:pPr>
        <w:spacing w:after="120"/>
      </w:pPr>
      <w:r>
        <w:t>Finally, open the application in the browser and check the final result. The lazy load does not have have any visible changes in the front end. It will render the hello component in usual manner as shown below −</w:t>
      </w:r>
    </w:p>
    <w:p>
      <w:pPr>
        <w:jc w:val="center"/>
      </w:pPr>
      <w:r>
        <w:drawing>
          <wp:inline xmlns:a="http://schemas.openxmlformats.org/drawingml/2006/main" xmlns:pic="http://schemas.openxmlformats.org/drawingml/2006/picture">
            <wp:extent cx="5029200" cy="2188708"/>
            <wp:docPr id="201" name="Picture 201"/>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029200" cy="2188708"/>
                    </a:xfrm>
                    <a:prstGeom prst="rect"/>
                  </pic:spPr>
                </pic:pic>
              </a:graphicData>
            </a:graphic>
          </wp:inline>
        </w:drawing>
      </w:r>
    </w:p>
    <w:p>
      <w:pPr>
        <w:jc w:val="center"/>
      </w:pPr>
      <w:r>
        <w:rPr>
          <w:i/>
          <w:sz w:val="18"/>
        </w:rPr>
        <w:t>Applying Lazy Loading</w:t>
      </w:r>
    </w:p>
    <w:p>
      <w:pPr>
        <w:pStyle w:val="Heading4"/>
      </w:pPr>
      <w:r>
        <w:t>Summary</w:t>
      </w:r>
    </w:p>
    <w:p>
      <w:pPr>
        <w:spacing w:after="120"/>
      </w:pPr>
      <w:r>
        <w:t>Code spitting will help to optimize a large application by loading only the necessary component used in the particular page. Suspense and error boundary component can be used to handle the unexpected error while dynamically loading the component.</w:t>
      </w:r>
    </w:p>
    <w:p>
      <w:pPr>
        <w:pStyle w:val="Heading2"/>
      </w:pPr>
      <w:r>
        <w:rPr>
          <w:color w:val="1A5396"/>
          <w:sz w:val="36"/>
        </w:rPr>
        <w:t>React - Context</w:t>
      </w:r>
    </w:p>
    <w:p>
      <w:pPr>
        <w:spacing w:after="120"/>
      </w:pPr>
      <w:r>
        <w:t>Context is one of the important concept in React. It provides the ability to pass a information from the parent component to all its children to any nested level without passing the information through props in each level. Context will make the code more readable and simple to understand. Context can be used to store information which does not change or have minimal change. Some of the use cases of context are as follows −</w:t>
      </w:r>
    </w:p>
    <w:p>
      <w:pPr>
        <w:pStyle w:val="ListBullet"/>
      </w:pPr>
      <w:r>
        <w:rPr>
          <w:sz w:val="22"/>
        </w:rPr>
        <w:t>Application configuration</w:t>
      </w:r>
    </w:p>
    <w:p>
      <w:pPr>
        <w:pStyle w:val="ListBullet"/>
      </w:pPr>
      <w:r>
        <w:rPr>
          <w:sz w:val="22"/>
        </w:rPr>
        <w:t>Current authenticated user information</w:t>
      </w:r>
    </w:p>
    <w:p>
      <w:pPr>
        <w:pStyle w:val="ListBullet"/>
      </w:pPr>
      <w:r>
        <w:rPr>
          <w:sz w:val="22"/>
        </w:rPr>
        <w:t>Current user setting</w:t>
      </w:r>
    </w:p>
    <w:p>
      <w:pPr>
        <w:pStyle w:val="ListBullet"/>
      </w:pPr>
      <w:r>
        <w:rPr>
          <w:sz w:val="22"/>
        </w:rPr>
        <w:t>Language setting</w:t>
      </w:r>
    </w:p>
    <w:p>
      <w:pPr>
        <w:pStyle w:val="ListBullet"/>
      </w:pPr>
      <w:r>
        <w:rPr>
          <w:sz w:val="22"/>
        </w:rPr>
        <w:t>Theme / Design configuration by application / users</w:t>
      </w:r>
    </w:p>
    <w:p>
      <w:pPr>
        <w:spacing w:after="120"/>
      </w:pPr>
      <w:r>
        <w:t>Let us learn how to create context and its usage in this chapter.</w:t>
      </w:r>
    </w:p>
    <w:p>
      <w:pPr>
        <w:pStyle w:val="Heading4"/>
      </w:pPr>
      <w:r>
        <w:t>How context works?</w:t>
      </w:r>
    </w:p>
    <w:p>
      <w:pPr>
        <w:spacing w:after="120"/>
      </w:pPr>
      <w:r>
        <w:t>Let us learn the basic concept of context and how it works. Context has four parts,</w:t>
      </w:r>
    </w:p>
    <w:p>
      <w:pPr>
        <w:pStyle w:val="ListBullet"/>
      </w:pPr>
      <w:r>
        <w:rPr>
          <w:sz w:val="22"/>
        </w:rPr>
        <w:t>Creating a new context</w:t>
      </w:r>
    </w:p>
    <w:p>
      <w:pPr>
        <w:pStyle w:val="ListBullet"/>
      </w:pPr>
      <w:r>
        <w:rPr>
          <w:sz w:val="22"/>
        </w:rPr>
        <w:t>Setting context provider in the root component</w:t>
      </w:r>
    </w:p>
    <w:p>
      <w:pPr>
        <w:pStyle w:val="ListBullet"/>
      </w:pPr>
      <w:r>
        <w:rPr>
          <w:sz w:val="22"/>
        </w:rPr>
        <w:t>Setting context consumer in the component where we need the context information</w:t>
      </w:r>
    </w:p>
    <w:p>
      <w:pPr>
        <w:pStyle w:val="ListBullet"/>
      </w:pPr>
      <w:r>
        <w:rPr>
          <w:sz w:val="22"/>
        </w:rPr>
        <w:t>Accessing context information and using it in render method</w:t>
      </w:r>
    </w:p>
    <w:p>
      <w:pPr>
        <w:spacing w:after="120"/>
      </w:pPr>
      <w:r>
        <w:t>Let us create an application to better understand context and its usage. Let us create a global context for maintaining theme information in the application root component and use it in our child component.</w:t>
      </w:r>
    </w:p>
    <w:p>
      <w:pPr>
        <w:spacing w:after="120"/>
      </w:pPr>
      <w:r>
        <w:t>First of all, create and start an application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component, HelloWorld under components folder (src/components/HelloWorld.js)</w:t>
      </w:r>
    </w:p>
    <w:p>
      <w:pPr>
        <w:spacing w:before="80" w:after="80"/>
        <w:ind w:left="432"/>
        <w:shd w:val="clear" w:color="auto" w:fill="F4F4F4"/>
      </w:pPr>
      <w:r>
        <w:rPr>
          <w:rFonts w:ascii="Courier New" w:hAnsi="Courier New"/>
          <w:color w:val="1A1A2E"/>
          <w:sz w:val="18"/>
        </w:rPr>
        <w:br/>
        <w:br/>
        <w:t>import React from "react";</w:t>
        <w:br/>
        <w:br/>
        <w:t>import ThemeContext from "../ThemeContext";</w:t>
        <w:br/>
        <w:br/>
        <w:t>class HelloWorld extends React.Component {</w:t>
        <w:br/>
        <w:br/>
        <w:t xml:space="preserve">   render() {</w:t>
        <w:br/>
        <w:br/>
        <w:t xml:space="preserve">      return &lt;div&gt;Hello World&lt;/div&gt;</w:t>
        <w:br/>
        <w:br/>
        <w:t xml:space="preserve">   }</w:t>
        <w:br/>
        <w:br/>
        <w:t>}</w:t>
        <w:br/>
        <w:br/>
        <w:t>export default HelloWorld</w:t>
        <w:br/>
        <w:br/>
      </w:r>
    </w:p>
    <w:p>
      <w:pPr>
        <w:pStyle w:val="Heading4"/>
      </w:pPr>
      <w:r>
        <w:t>ThemeContext.js</w:t>
      </w:r>
    </w:p>
    <w:p>
      <w:pPr>
        <w:spacing w:after="120"/>
      </w:pPr>
      <w:r>
        <w:t>Next, create with a new context (src/ThemeContext.js) for maintaining theme information.</w:t>
      </w:r>
    </w:p>
    <w:p>
      <w:pPr>
        <w:spacing w:before="80" w:after="80"/>
        <w:ind w:left="432"/>
        <w:shd w:val="clear" w:color="auto" w:fill="F4F4F4"/>
      </w:pPr>
      <w:r>
        <w:rPr>
          <w:rFonts w:ascii="Courier New" w:hAnsi="Courier New"/>
          <w:color w:val="1A1A2E"/>
          <w:sz w:val="18"/>
        </w:rPr>
        <w:br/>
        <w:br/>
        <w:t>import React from 'react'</w:t>
        <w:br/>
        <w:br/>
        <w:t>const ThemeContext = React.createContext({</w:t>
        <w:br/>
        <w:br/>
        <w:t xml:space="preserve">   color: 'black',</w:t>
        <w:br/>
        <w:br/>
        <w:t xml:space="preserve">   backgroundColor: 'white'</w:t>
        <w:br/>
        <w:br/>
        <w:t>})</w:t>
        <w:br/>
        <w:br/>
        <w:t>export default ThemeContext</w:t>
        <w:br/>
        <w:br/>
      </w:r>
    </w:p>
    <w:p>
      <w:pPr>
        <w:spacing w:after="120"/>
      </w:pPr>
      <w:r>
        <w:t>Here,</w:t>
      </w:r>
    </w:p>
    <w:p>
      <w:pPr>
        <w:pStyle w:val="ListBullet"/>
      </w:pPr>
      <w:r>
        <w:rPr>
          <w:sz w:val="22"/>
        </w:rPr>
        <w:t>A new context is created using React.createContext.</w:t>
      </w:r>
    </w:p>
    <w:p>
      <w:pPr>
        <w:pStyle w:val="ListBullet"/>
      </w:pPr>
      <w:r>
        <w:rPr>
          <w:sz w:val="22"/>
        </w:rPr>
        <w:t>Context is modeled as an object having style information.</w:t>
      </w:r>
    </w:p>
    <w:p>
      <w:pPr>
        <w:pStyle w:val="ListBullet"/>
      </w:pPr>
      <w:r>
        <w:rPr>
          <w:sz w:val="22"/>
        </w:rPr>
        <w:t>Set initial value for color and background of the text.</w:t>
      </w:r>
    </w:p>
    <w:p>
      <w:pPr>
        <w:pStyle w:val="Heading4"/>
      </w:pPr>
      <w:r>
        <w:t>App.js</w:t>
      </w:r>
    </w:p>
    <w:p>
      <w:pPr>
        <w:spacing w:after="120"/>
      </w:pPr>
      <w:r>
        <w:t>Next, update the root component,App.jsby includingHelloWorldcomponent and the theme provider with initial value for the theme context.</w:t>
      </w:r>
    </w:p>
    <w:p>
      <w:pPr>
        <w:spacing w:before="80" w:after="80"/>
        <w:ind w:left="432"/>
        <w:shd w:val="clear" w:color="auto" w:fill="F4F4F4"/>
      </w:pPr>
      <w:r>
        <w:rPr>
          <w:rFonts w:ascii="Courier New" w:hAnsi="Courier New"/>
          <w:color w:val="1A1A2E"/>
          <w:sz w:val="18"/>
        </w:rPr>
        <w:br/>
        <w:br/>
        <w:t>import './App.css';</w:t>
        <w:br/>
        <w:br/>
        <w:t>import HelloWorld from './components/HelloWorld';</w:t>
        <w:br/>
        <w:br/>
        <w:t>import ThemeContext from './ThemeContext'</w:t>
        <w:br/>
        <w:br/>
        <w:br/>
        <w:br/>
        <w:t>function App() {</w:t>
        <w:br/>
        <w:br/>
        <w:t xml:space="preserve">   return (</w:t>
        <w:br/>
        <w:br/>
        <w:t xml:space="preserve">      &lt;ThemeContext.Provider value={{</w:t>
        <w:br/>
        <w:br/>
        <w:t xml:space="preserve">         color: 'white',</w:t>
        <w:br/>
        <w:br/>
        <w:t xml:space="preserve">         backgroundColor: 'green'</w:t>
        <w:br/>
        <w:br/>
        <w:t xml:space="preserve">      }}&gt;</w:t>
        <w:br/>
        <w:br/>
        <w:t xml:space="preserve">      &lt;HelloWorld /&gt;</w:t>
        <w:br/>
        <w:br/>
        <w:t xml:space="preserve">      &lt;/ThemeContext.Provider&gt;</w:t>
        <w:br/>
        <w:br/>
        <w:t xml:space="preserve">   );</w:t>
        <w:br/>
        <w:br/>
        <w:t>}</w:t>
        <w:br/>
        <w:br/>
        <w:t>export default App;</w:t>
        <w:br/>
        <w:br/>
      </w:r>
    </w:p>
    <w:p>
      <w:pPr>
        <w:spacing w:after="120"/>
      </w:pPr>
      <w:r>
        <w:t>Here, theThemeContext.Provideris used, which is a non-visual component to set the value of the theme context to be used in all its children component.</w:t>
      </w:r>
    </w:p>
    <w:p>
      <w:pPr>
        <w:pStyle w:val="Heading4"/>
      </w:pPr>
      <w:r>
        <w:t>HelloWorld.js</w:t>
      </w:r>
    </w:p>
    <w:p>
      <w:pPr>
        <w:spacing w:after="120"/>
      </w:pPr>
      <w:r>
        <w:t>Next, include a context consumer inHelloWorldcomponent and style the hello world message using theme information inHelloWorldcomponent.</w:t>
      </w:r>
    </w:p>
    <w:p>
      <w:pPr>
        <w:spacing w:before="80" w:after="80"/>
        <w:ind w:left="432"/>
        <w:shd w:val="clear" w:color="auto" w:fill="F4F4F4"/>
      </w:pPr>
      <w:r>
        <w:rPr>
          <w:rFonts w:ascii="Courier New" w:hAnsi="Courier New"/>
          <w:color w:val="1A1A2E"/>
          <w:sz w:val="18"/>
        </w:rPr>
        <w:br/>
        <w:br/>
        <w:t>import React from "react";</w:t>
        <w:br/>
        <w:br/>
        <w:t>import ThemeContext from "../ThemeContext";</w:t>
        <w:br/>
        <w:br/>
        <w:t>class HelloWorld extends React.Component {</w:t>
        <w:br/>
        <w:br/>
        <w:t xml:space="preserve">   render() {</w:t>
        <w:br/>
        <w:br/>
        <w:t xml:space="preserve">      return  (</w:t>
        <w:br/>
        <w:br/>
        <w:t xml:space="preserve">         &lt;ThemeContext.Consumer&gt;</w:t>
        <w:br/>
        <w:br/>
        <w:t xml:space="preserve">         {({color, backgroundColor} ) =&gt;</w:t>
        <w:br/>
        <w:br/>
        <w:t xml:space="preserve">            (&lt;div style={{</w:t>
        <w:br/>
        <w:br/>
        <w:t xml:space="preserve">               color: color,</w:t>
        <w:br/>
        <w:br/>
        <w:t xml:space="preserve">               backgroundColor: backgroundColor }}&gt;</w:t>
        <w:br/>
        <w:br/>
        <w:t xml:space="preserve">               Hello World</w:t>
        <w:br/>
        <w:br/>
        <w:t xml:space="preserve">            &lt;/div&gt;)</w:t>
        <w:br/>
        <w:br/>
        <w:t xml:space="preserve">         }</w:t>
        <w:br/>
        <w:br/>
        <w:t xml:space="preserve">         &lt;/ThemeContext.Consumer&gt;</w:t>
        <w:br/>
        <w:br/>
        <w:t xml:space="preserve">      )</w:t>
        <w:br/>
        <w:br/>
        <w:t xml:space="preserve">   }</w:t>
        <w:br/>
        <w:br/>
        <w:t>}</w:t>
        <w:br/>
        <w:br/>
        <w:t>export default HelloWorld</w:t>
        <w:br/>
        <w:br/>
      </w:r>
    </w:p>
    <w:p>
      <w:pPr>
        <w:spacing w:after="120"/>
      </w:pPr>
      <w:r>
        <w:t>Here,</w:t>
      </w:r>
    </w:p>
    <w:p>
      <w:pPr>
        <w:pStyle w:val="ListBullet"/>
      </w:pPr>
      <w:r>
        <w:rPr>
          <w:sz w:val="22"/>
        </w:rPr>
        <w:t>UsedThemeContext.Consumer, which is a non-visual component providing access to the current theme context details</w:t>
      </w:r>
    </w:p>
    <w:p>
      <w:pPr>
        <w:pStyle w:val="ListBullet"/>
      </w:pPr>
      <w:r>
        <w:rPr>
          <w:sz w:val="22"/>
        </w:rPr>
        <w:t>Used a function expression to get the current context information insideThemeContext.Consumer</w:t>
      </w:r>
    </w:p>
    <w:p>
      <w:pPr>
        <w:pStyle w:val="ListBullet"/>
      </w:pPr>
      <w:r>
        <w:rPr>
          <w:sz w:val="22"/>
        </w:rPr>
        <w:t>Used object deconstruction syntax to get the theme information and set the value in color andbackgroundColorvariable.</w:t>
      </w:r>
    </w:p>
    <w:p>
      <w:pPr>
        <w:pStyle w:val="ListBullet"/>
      </w:pPr>
      <w:r>
        <w:rPr>
          <w:sz w:val="22"/>
        </w:rPr>
        <w:t>Used the theme information to style the component using style props.</w:t>
      </w:r>
    </w:p>
    <w:p>
      <w:pPr>
        <w:spacing w:after="120"/>
      </w:pPr>
      <w:r>
        <w:t>Finally, open the browser and check the output of the application</w:t>
      </w:r>
    </w:p>
    <w:p>
      <w:pPr>
        <w:jc w:val="center"/>
      </w:pPr>
      <w:r>
        <w:drawing>
          <wp:inline xmlns:a="http://schemas.openxmlformats.org/drawingml/2006/main" xmlns:pic="http://schemas.openxmlformats.org/drawingml/2006/picture">
            <wp:extent cx="5029200" cy="1358635"/>
            <wp:docPr id="202" name="Picture 202"/>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029200" cy="1358635"/>
                    </a:xfrm>
                    <a:prstGeom prst="rect"/>
                  </pic:spPr>
                </pic:pic>
              </a:graphicData>
            </a:graphic>
          </wp:inline>
        </w:drawing>
      </w:r>
    </w:p>
    <w:p>
      <w:pPr>
        <w:jc w:val="center"/>
      </w:pPr>
      <w:r>
        <w:rPr>
          <w:i/>
          <w:sz w:val="18"/>
        </w:rPr>
        <w:t>ReactJS Context</w:t>
      </w:r>
    </w:p>
    <w:p>
      <w:pPr>
        <w:pStyle w:val="Heading4"/>
      </w:pPr>
      <w:r>
        <w:t>Summary</w:t>
      </w:r>
    </w:p>
    <w:p>
      <w:pPr>
        <w:spacing w:after="120"/>
      </w:pPr>
      <w:r>
        <w:t>Context reduces the complexity of maintaining global data in a react application. It provides a clean concept of provider and consumer and simplifies the implementation of context.</w:t>
      </w:r>
    </w:p>
    <w:p>
      <w:pPr>
        <w:pStyle w:val="Heading2"/>
      </w:pPr>
      <w:r>
        <w:rPr>
          <w:color w:val="1A5396"/>
          <w:sz w:val="36"/>
        </w:rPr>
        <w:t>React - Error Boundaries</w:t>
      </w:r>
    </w:p>
    <w:p>
      <w:pPr>
        <w:spacing w:after="120"/>
      </w:pPr>
      <w:r>
        <w:t>In general, it is quite challenging to catch error and process it without affecting the UI of the application. React introduces a concept called error boundaries to catch a error during UI rendering, process it in the background and show a fallback UI in the front-end application. This will not affect the UI application as it is handled using alternative UI like warning message instead of broken pages.</w:t>
      </w:r>
    </w:p>
    <w:p>
      <w:pPr>
        <w:spacing w:after="120"/>
      </w:pPr>
      <w:r>
        <w:t>Let us learn what is error boundary and how to apply it in our application in this chapter.</w:t>
      </w:r>
    </w:p>
    <w:p>
      <w:pPr>
        <w:pStyle w:val="Heading3"/>
      </w:pPr>
      <w:r>
        <w:rPr>
          <w:color w:val="233A6E"/>
          <w:sz w:val="28"/>
        </w:rPr>
        <w:t>Concept of error boundary</w:t>
      </w:r>
    </w:p>
    <w:p>
      <w:pPr>
        <w:spacing w:after="120"/>
      </w:pPr>
      <w:r>
        <w:t>Error boundaries are normal react component with special features to catch all the errors occurred anywhere in the component tree. The error caught during the process can be logged and then alternative user interface specifying the error can be shown to the user.</w:t>
      </w:r>
    </w:p>
    <w:p>
      <w:pPr>
        <w:spacing w:after="120"/>
      </w:pPr>
      <w:r>
        <w:t>A normal react class based component can be upgraded to a component supporting error boundary by implementing two functions.</w:t>
      </w:r>
    </w:p>
    <w:p>
      <w:pPr>
        <w:spacing w:after="120"/>
      </w:pPr>
      <w:r>
        <w:t>static getDerivedStateFromError()− This is a static function and will be called when an error occurs in the application.</w:t>
      </w:r>
    </w:p>
    <w:p>
      <w:pPr>
        <w:spacing w:before="80" w:after="80"/>
        <w:ind w:left="432"/>
        <w:shd w:val="clear" w:color="auto" w:fill="F4F4F4"/>
      </w:pPr>
      <w:r>
        <w:rPr>
          <w:rFonts w:ascii="Courier New" w:hAnsi="Courier New"/>
          <w:color w:val="1A1A2E"/>
          <w:sz w:val="18"/>
        </w:rPr>
        <w:br/>
        <w:br/>
        <w:t>static getDerivedStateFromError(error) {</w:t>
        <w:br/>
        <w:br/>
        <w:t xml:space="preserve">   return { hasError: true };</w:t>
        <w:br/>
        <w:br/>
        <w:t>}</w:t>
        <w:br/>
        <w:br/>
      </w:r>
    </w:p>
    <w:p>
      <w:pPr>
        <w:spacing w:after="120"/>
      </w:pPr>
      <w:r>
        <w:t>Here,hasErroris a custom state variable specifying that the application has some error and can be used in subsequent render to show fallback UI instead of normal UI.</w:t>
      </w:r>
    </w:p>
    <w:p>
      <w:pPr>
        <w:spacing w:after="120"/>
      </w:pPr>
      <w:r>
        <w:t>componentDidCatch()− This is a component life cycle event called with the error information when an error occurs in the component tree</w:t>
      </w:r>
    </w:p>
    <w:p>
      <w:pPr>
        <w:spacing w:before="80" w:after="80"/>
        <w:ind w:left="432"/>
        <w:shd w:val="clear" w:color="auto" w:fill="F4F4F4"/>
      </w:pPr>
      <w:r>
        <w:rPr>
          <w:rFonts w:ascii="Courier New" w:hAnsi="Courier New"/>
          <w:color w:val="1A1A2E"/>
          <w:sz w:val="18"/>
        </w:rPr>
        <w:br/>
        <w:br/>
        <w:t>componentDidCatch(error, errorInfo) {</w:t>
        <w:br/>
        <w:br/>
        <w:t xml:space="preserve">   // log the error in console or store it somewhere using a log service</w:t>
        <w:br/>
        <w:br/>
        <w:t>}</w:t>
        <w:br/>
        <w:br/>
      </w:r>
    </w:p>
    <w:p>
      <w:pPr>
        <w:spacing w:after="120"/>
      </w:pPr>
      <w:r>
        <w:t>Once a component is upgraded to handle the error, then it can be use anywhere in the application as normal component. Let us consider the name of the component isSimpleErrorBoundary, then it can be use as shown below −</w:t>
      </w:r>
    </w:p>
    <w:p>
      <w:pPr>
        <w:spacing w:before="80" w:after="80"/>
        <w:ind w:left="432"/>
        <w:shd w:val="clear" w:color="auto" w:fill="F4F4F4"/>
      </w:pPr>
      <w:r>
        <w:rPr>
          <w:rFonts w:ascii="Courier New" w:hAnsi="Courier New"/>
          <w:color w:val="1A1A2E"/>
          <w:sz w:val="18"/>
        </w:rPr>
        <w:br/>
        <w:br/>
        <w:t>&lt;SimpleErrorBoundary&gt;</w:t>
        <w:br/>
        <w:br/>
        <w:t xml:space="preserve">   &lt;MyComponent /&gt;</w:t>
        <w:br/>
        <w:br/>
        <w:t>&lt;/SimpleErrorBoundary&gt;</w:t>
        <w:br/>
        <w:br/>
      </w:r>
    </w:p>
    <w:p>
      <w:pPr>
        <w:spacing w:after="120"/>
      </w:pPr>
      <w:r>
        <w:t>Here,</w:t>
      </w:r>
    </w:p>
    <w:p>
      <w:pPr>
        <w:spacing w:after="120"/>
      </w:pPr>
      <w:r>
        <w:t>React will catch the error occurs anywhere in theMyComponentcomponent and send it toSimpleErrorBoundarycomponent for further processing.</w:t>
      </w:r>
    </w:p>
    <w:p>
      <w:pPr>
        <w:spacing w:after="120"/>
      </w:pPr>
      <w:r>
        <w:t>React will not catch all error except error occurring in below scenarios,</w:t>
      </w:r>
    </w:p>
    <w:p>
      <w:pPr>
        <w:pStyle w:val="ListBullet"/>
      </w:pPr>
      <w:r>
        <w:rPr>
          <w:sz w:val="22"/>
        </w:rPr>
        <w:t>Event handlers − Event handlers are plain javascript function, which can use try/catch and render fallback UI itself and may not need error boundary hint.</w:t>
      </w:r>
    </w:p>
    <w:p>
      <w:pPr>
        <w:pStyle w:val="ListBullet"/>
      </w:pPr>
      <w:r>
        <w:rPr>
          <w:sz w:val="22"/>
        </w:rPr>
        <w:t>Async code like setTimeout.</w:t>
      </w:r>
    </w:p>
    <w:p>
      <w:pPr>
        <w:pStyle w:val="ListBullet"/>
      </w:pPr>
      <w:r>
        <w:rPr>
          <w:sz w:val="22"/>
        </w:rPr>
        <w:t>Server side rendering. Error boundary is exclusively for front-end application.</w:t>
      </w:r>
    </w:p>
    <w:p>
      <w:pPr>
        <w:pStyle w:val="ListBullet"/>
      </w:pPr>
      <w:r>
        <w:rPr>
          <w:sz w:val="22"/>
        </w:rPr>
        <w:t>Error happening in the error boundary component itself.</w:t>
      </w:r>
    </w:p>
    <w:p>
      <w:pPr>
        <w:pStyle w:val="Heading3"/>
      </w:pPr>
      <w:r>
        <w:rPr>
          <w:color w:val="233A6E"/>
          <w:sz w:val="28"/>
        </w:rPr>
        <w:t>Applying error boundary</w:t>
      </w:r>
    </w:p>
    <w:p>
      <w:pPr>
        <w:spacing w:after="120"/>
      </w:pPr>
      <w:r>
        <w:t>Let us create a new react application to learn how to apply error boundary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pStyle w:val="Heading4"/>
      </w:pPr>
      <w:r>
        <w:t>SimpleErrorBoundary.js</w:t>
      </w:r>
    </w:p>
    <w:p>
      <w:pPr>
        <w:spacing w:after="120"/>
      </w:pPr>
      <w:r>
        <w:t>Then, create a simple component,SimpleErrorBoundary(src/Components/SimpleErrorBoundary.js) and render either fallback UI during error or children components as shown below −</w:t>
      </w:r>
    </w:p>
    <w:p>
      <w:pPr>
        <w:spacing w:before="80" w:after="80"/>
        <w:ind w:left="432"/>
        <w:shd w:val="clear" w:color="auto" w:fill="F4F4F4"/>
      </w:pPr>
      <w:r>
        <w:rPr>
          <w:rFonts w:ascii="Courier New" w:hAnsi="Courier New"/>
          <w:color w:val="1A1A2E"/>
          <w:sz w:val="18"/>
        </w:rPr>
        <w:br/>
        <w:br/>
        <w:t>import React from "react";</w:t>
        <w:br/>
        <w:br/>
        <w:t>class SimpleErrorBoundary extends React.Component {</w:t>
        <w:br/>
        <w:br/>
        <w:t xml:space="preserve">   </w:t>
        <w:br/>
        <w:br/>
        <w:t xml:space="preserve">   constructor(props) {</w:t>
        <w:br/>
        <w:br/>
        <w:t xml:space="preserve">      super(props);</w:t>
        <w:br/>
        <w:br/>
        <w:t xml:space="preserve">      this.state = { hasError: false };</w:t>
        <w:br/>
        <w:br/>
        <w:t xml:space="preserve">   }</w:t>
        <w:br/>
        <w:br/>
        <w:t xml:space="preserve">   static getDerivedStateFromError(error) {</w:t>
        <w:br/>
        <w:br/>
        <w:t xml:space="preserve">      return { hasError: true };</w:t>
        <w:br/>
        <w:br/>
        <w:t xml:space="preserve">   }</w:t>
        <w:br/>
        <w:br/>
        <w:t xml:space="preserve">   </w:t>
        <w:br/>
        <w:br/>
        <w:t xml:space="preserve">   componentDidCatch(error, errorInfo) {</w:t>
        <w:br/>
        <w:br/>
        <w:t xml:space="preserve">      console.log(error);</w:t>
        <w:br/>
        <w:br/>
        <w:t xml:space="preserve">      console.log(errorInfo);</w:t>
        <w:br/>
        <w:br/>
        <w:t xml:space="preserve">   }</w:t>
        <w:br/>
        <w:br/>
        <w:t xml:space="preserve">   </w:t>
        <w:br/>
        <w:br/>
        <w:t xml:space="preserve">   render() {</w:t>
        <w:br/>
        <w:br/>
        <w:t xml:space="preserve">      if (this.state.hasError) {</w:t>
        <w:br/>
        <w:br/>
        <w:t xml:space="preserve">         return &lt;h1&gt;Please contact the administrator.&lt;/h1&gt;;</w:t>
        <w:br/>
        <w:br/>
        <w:t xml:space="preserve">      }</w:t>
        <w:br/>
        <w:br/>
        <w:t xml:space="preserve">      return this.props.children;</w:t>
        <w:br/>
        <w:br/>
        <w:t xml:space="preserve">   }</w:t>
        <w:br/>
        <w:br/>
        <w:t>}</w:t>
        <w:br/>
        <w:br/>
        <w:t>export default SimpleErrorBoundary;</w:t>
        <w:br/>
        <w:br/>
      </w:r>
    </w:p>
    <w:p>
      <w:pPr>
        <w:spacing w:after="120"/>
      </w:pPr>
      <w:r>
        <w:t>Here,</w:t>
      </w:r>
    </w:p>
    <w:p>
      <w:pPr>
        <w:pStyle w:val="ListBullet"/>
      </w:pPr>
      <w:r>
        <w:rPr>
          <w:sz w:val="22"/>
        </w:rPr>
        <w:t>hasErroris a state variable initialized with false value.</w:t>
      </w:r>
    </w:p>
    <w:p>
      <w:pPr>
        <w:pStyle w:val="ListBullet"/>
      </w:pPr>
      <w:r>
        <w:rPr>
          <w:sz w:val="22"/>
        </w:rPr>
        <w:t>getDerivedStateFromErrorupdates the error state when there is an error</w:t>
      </w:r>
    </w:p>
    <w:p>
      <w:pPr>
        <w:pStyle w:val="ListBullet"/>
      </w:pPr>
      <w:r>
        <w:rPr>
          <w:sz w:val="22"/>
        </w:rPr>
        <w:t>componentDidCatchlogs the error into the console.</w:t>
      </w:r>
    </w:p>
    <w:p>
      <w:pPr>
        <w:pStyle w:val="ListBullet"/>
      </w:pPr>
      <w:r>
        <w:rPr>
          <w:sz w:val="22"/>
        </w:rPr>
        <w:t>renderwill render either error UI or children based on the error in the application.</w:t>
      </w:r>
    </w:p>
    <w:p>
      <w:pPr>
        <w:pStyle w:val="Heading4"/>
      </w:pPr>
      <w:r>
        <w:t>Hello.js</w:t>
      </w:r>
    </w:p>
    <w:p>
      <w:pPr>
        <w:spacing w:after="120"/>
      </w:pPr>
      <w:r>
        <w:t>Next, create a simple component, Hello (src/Components/Hello.js) and render a simple text message as shown below −</w:t>
      </w:r>
    </w:p>
    <w:p>
      <w:pPr>
        <w:spacing w:before="80" w:after="80"/>
        <w:ind w:left="432"/>
        <w:shd w:val="clear" w:color="auto" w:fill="F4F4F4"/>
      </w:pPr>
      <w:r>
        <w:rPr>
          <w:rFonts w:ascii="Courier New" w:hAnsi="Courier New"/>
          <w:color w:val="1A1A2E"/>
          <w:sz w:val="18"/>
        </w:rPr>
        <w:br/>
        <w:br/>
        <w:t>import React from "react";</w:t>
        <w:br/>
        <w:br/>
        <w:t>class Hello extends React.Component {</w:t>
        <w:br/>
        <w:br/>
        <w:t xml:space="preserve">   constructor(props) {</w:t>
        <w:br/>
        <w:br/>
        <w:t xml:space="preserve">      super(props)</w:t>
        <w:br/>
        <w:br/>
        <w:t xml:space="preserve">   }</w:t>
        <w:br/>
        <w:br/>
        <w:t xml:space="preserve">   render() {</w:t>
        <w:br/>
        <w:br/>
        <w:t xml:space="preserve">      if(this.props.name == "error") {</w:t>
        <w:br/>
        <w:br/>
        <w:t xml:space="preserve">         throw('Invoked error')</w:t>
        <w:br/>
        <w:br/>
        <w:t xml:space="preserve">      }</w:t>
        <w:br/>
        <w:br/>
        <w:t xml:space="preserve">      return (</w:t>
        <w:br/>
        <w:br/>
        <w:t xml:space="preserve">         &lt;div&gt;Hello, {this.props.name}&lt;/div&gt;</w:t>
        <w:br/>
        <w:br/>
        <w:t xml:space="preserve">      );</w:t>
        <w:br/>
        <w:br/>
        <w:t xml:space="preserve">   }</w:t>
        <w:br/>
        <w:br/>
        <w:t>}</w:t>
        <w:br/>
        <w:br/>
        <w:t>export default Hello;</w:t>
        <w:br/>
        <w:br/>
      </w:r>
    </w:p>
    <w:p>
      <w:pPr>
        <w:spacing w:after="120"/>
      </w:pPr>
      <w:r>
        <w:t>Here we have,</w:t>
      </w:r>
    </w:p>
    <w:p>
      <w:pPr>
        <w:pStyle w:val="ListBullet"/>
      </w:pPr>
      <w:r>
        <w:rPr>
          <w:sz w:val="22"/>
        </w:rPr>
        <w:t>Usednameprops to show the greeting message.</w:t>
      </w:r>
    </w:p>
    <w:p>
      <w:pPr>
        <w:pStyle w:val="ListBullet"/>
      </w:pPr>
      <w:r>
        <w:rPr>
          <w:sz w:val="22"/>
        </w:rPr>
        <w:t>Throws error if the given name iserror.</w:t>
      </w:r>
    </w:p>
    <w:p>
      <w:pPr>
        <w:pStyle w:val="Heading4"/>
      </w:pPr>
      <w:r>
        <w:t>App.js</w:t>
      </w:r>
    </w:p>
    <w:p>
      <w:pPr>
        <w:spacing w:after="120"/>
      </w:pPr>
      <w:r>
        <w:t>Next, openAppcomponent (src/App.js), and use SimpleErrorBoundary 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SimpleErrorBoundary from './Components/SimpleErrorBoundary'</w:t>
        <w:br/>
        <w:br/>
        <w:t>import Hello from './Components/Hello'</w:t>
        <w:br/>
        <w:br/>
        <w:t>function App() {</w:t>
        <w:br/>
        <w:br/>
        <w:t xml:space="preserve">   return (</w:t>
        <w:br/>
        <w:br/>
        <w:t xml:space="preserve">      &lt;div className="container"&gt;</w:t>
        <w:br/>
        <w:br/>
        <w:t xml:space="preserve">         &lt;div style={{ padding: "10px" }}&gt;</w:t>
        <w:br/>
        <w:br/>
        <w:t xml:space="preserve">            &lt;div&gt;</w:t>
        <w:br/>
        <w:br/>
        <w:t xml:space="preserve">               &lt;SimpleErrorBoundary&gt;</w:t>
        <w:br/>
        <w:br/>
        <w:t xml:space="preserve">                  &lt;Hello name="error" /&gt;</w:t>
        <w:br/>
        <w:br/>
        <w:t xml:space="preserve">               &lt;/SimpleErrorBoundary&gt;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 SimpleErrorBoundary component from the react package.</w:t>
      </w:r>
    </w:p>
    <w:p>
      <w:pPr>
        <w:pStyle w:val="ListBullet"/>
      </w:pPr>
      <w:r>
        <w:rPr>
          <w:sz w:val="22"/>
        </w:rPr>
        <w:t>Used SimpleErrorBoundary component with error as value for name props.</w:t>
      </w:r>
    </w:p>
    <w:p>
      <w:pPr>
        <w:spacing w:after="120"/>
      </w:pPr>
      <w:r>
        <w:t>Finally, open the application in the browser and check the final result.</w:t>
      </w:r>
    </w:p>
    <w:p>
      <w:pPr>
        <w:jc w:val="center"/>
      </w:pPr>
      <w:r>
        <w:drawing>
          <wp:inline xmlns:a="http://schemas.openxmlformats.org/drawingml/2006/main" xmlns:pic="http://schemas.openxmlformats.org/drawingml/2006/picture">
            <wp:extent cx="5029200" cy="3789019"/>
            <wp:docPr id="203" name="Picture 203"/>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029200" cy="3789019"/>
                    </a:xfrm>
                    <a:prstGeom prst="rect"/>
                  </pic:spPr>
                </pic:pic>
              </a:graphicData>
            </a:graphic>
          </wp:inline>
        </w:drawing>
      </w:r>
    </w:p>
    <w:p>
      <w:pPr>
        <w:jc w:val="center"/>
      </w:pPr>
      <w:r>
        <w:rPr>
          <w:i/>
          <w:sz w:val="18"/>
        </w:rPr>
        <w:t>Applying Error Boundary</w:t>
      </w:r>
    </w:p>
    <w:p>
      <w:pPr>
        <w:spacing w:after="120"/>
      </w:pPr>
      <w:r>
        <w:t>Open the console in the dev tools and you can see the error information as shown below −</w:t>
      </w:r>
    </w:p>
    <w:p>
      <w:pPr>
        <w:spacing w:before="80" w:after="80"/>
        <w:ind w:left="432"/>
        <w:shd w:val="clear" w:color="auto" w:fill="F4F4F4"/>
      </w:pPr>
      <w:r>
        <w:rPr>
          <w:rFonts w:ascii="Courier New" w:hAnsi="Courier New"/>
          <w:color w:val="1A1A2E"/>
          <w:sz w:val="18"/>
        </w:rPr>
        <w:br/>
        <w:br/>
        <w:t>Invoked error</w:t>
        <w:br/>
        <w:br/>
        <w:t>SimpleErrorBoundary.js:17 {</w:t>
        <w:br/>
        <w:br/>
        <w:t xml:space="preserve">   componentStack: '\n at Hello (http://localhost:3000/static/js/bun09:5)\n at</w:t>
        <w:br/>
        <w:br/>
        <w:t xml:space="preserve">   div\n at div\n at div\n    at App'</w:t>
        <w:br/>
        <w:br/>
        <w:t>}</w:t>
        <w:br/>
        <w:br/>
      </w:r>
    </w:p>
    <w:p>
      <w:pPr>
        <w:pStyle w:val="Heading4"/>
      </w:pPr>
      <w:r>
        <w:t>Summary</w:t>
      </w:r>
    </w:p>
    <w:p>
      <w:pPr>
        <w:spacing w:after="120"/>
      </w:pPr>
      <w:r>
        <w:t>Error boundary is safe and valuable component to handle unexpected error in the front end application. Without error boundary, it will be hard to hide the error and get the valuable debugging information about the error happened.</w:t>
      </w:r>
    </w:p>
    <w:p>
      <w:pPr>
        <w:pStyle w:val="Heading2"/>
      </w:pPr>
      <w:r>
        <w:rPr>
          <w:color w:val="1A5396"/>
          <w:sz w:val="36"/>
        </w:rPr>
        <w:t>React - Forwarding Refs</w:t>
      </w:r>
    </w:p>
    <w:p>
      <w:pPr>
        <w:spacing w:after="120"/>
      </w:pPr>
      <w:r>
        <w:t>Ref is an escape hatch to manipulate the DOM directly without the effect of state changes updating the component. Ref can be applied to DOM element but to apply the Ref to a React component and get the DOM element deep inside the component, Forwarding Ref is the choice. Forwarding Ref lets a component to receive a ref from the top level component and pass it further down into the next level component for the purpose of getting the DOM element.</w:t>
      </w:r>
    </w:p>
    <w:p>
      <w:pPr>
        <w:spacing w:after="120"/>
      </w:pPr>
      <w:r>
        <w:t>Let us learn how to use Forwarding ref in this chapter.</w:t>
      </w:r>
    </w:p>
    <w:p>
      <w:pPr>
        <w:pStyle w:val="Heading3"/>
      </w:pPr>
      <w:r>
        <w:rPr>
          <w:color w:val="233A6E"/>
          <w:sz w:val="28"/>
        </w:rPr>
        <w:t>Signature of theforwardRefmethod</w:t>
      </w:r>
    </w:p>
    <w:p>
      <w:pPr>
        <w:spacing w:after="120"/>
      </w:pPr>
      <w:r>
        <w:t>The signature offorwardRefis as follows −</w:t>
      </w:r>
    </w:p>
    <w:p>
      <w:pPr>
        <w:spacing w:before="80" w:after="80"/>
        <w:ind w:left="432"/>
        <w:shd w:val="clear" w:color="auto" w:fill="F4F4F4"/>
      </w:pPr>
      <w:r>
        <w:rPr>
          <w:rFonts w:ascii="Courier New" w:hAnsi="Courier New"/>
          <w:color w:val="1A1A2E"/>
          <w:sz w:val="18"/>
        </w:rPr>
        <w:br/>
        <w:br/>
        <w:t>const new-component = React.forwardRef(fn)</w:t>
        <w:br/>
        <w:br/>
      </w:r>
    </w:p>
    <w:p>
      <w:pPr>
        <w:spacing w:after="120"/>
      </w:pPr>
      <w:r>
        <w:t>Where the signature of thefnis as follows −</w:t>
      </w:r>
    </w:p>
    <w:p>
      <w:pPr>
        <w:spacing w:before="80" w:after="80"/>
        <w:ind w:left="432"/>
        <w:shd w:val="clear" w:color="auto" w:fill="F4F4F4"/>
      </w:pPr>
      <w:r>
        <w:rPr>
          <w:rFonts w:ascii="Courier New" w:hAnsi="Courier New"/>
          <w:color w:val="1A1A2E"/>
          <w:sz w:val="18"/>
        </w:rPr>
        <w:br/>
        <w:br/>
        <w:t>(props, ref) =&gt; {</w:t>
        <w:br/>
        <w:br/>
        <w:t xml:space="preserve">   // renders a react component by attaching the ref and returns it</w:t>
        <w:br/>
        <w:br/>
        <w:t>}</w:t>
        <w:br/>
        <w:br/>
      </w:r>
    </w:p>
    <w:p>
      <w:pPr>
        <w:spacing w:after="120"/>
      </w:pPr>
      <w:r>
        <w:t>A simple example of using forwardRef is as follows −</w:t>
      </w:r>
    </w:p>
    <w:p>
      <w:pPr>
        <w:spacing w:before="80" w:after="80"/>
        <w:ind w:left="432"/>
        <w:shd w:val="clear" w:color="auto" w:fill="F4F4F4"/>
      </w:pPr>
      <w:r>
        <w:rPr>
          <w:rFonts w:ascii="Courier New" w:hAnsi="Courier New"/>
          <w:color w:val="1A1A2E"/>
          <w:sz w:val="18"/>
        </w:rPr>
        <w:br/>
        <w:br/>
        <w:t>const MyInput = React.forwardRef((props, ref) =&gt; (</w:t>
        <w:br/>
        <w:br/>
        <w:t xml:space="preserve">   &lt;input type="text" ref={ref} value={props.value} /&gt;</w:t>
        <w:br/>
        <w:br/>
        <w:t>));</w:t>
        <w:br/>
        <w:br/>
        <w:br/>
        <w:br/>
        <w:t>const myRef = React.createRef();</w:t>
        <w:br/>
        <w:br/>
        <w:t>&lt;MyInput ref={myRef} value="Hi" /&gt;</w:t>
        <w:br/>
        <w:br/>
      </w:r>
    </w:p>
    <w:p>
      <w:pPr>
        <w:spacing w:after="120"/>
      </w:pPr>
      <w:r>
        <w:t>Here,</w:t>
      </w:r>
    </w:p>
    <w:p>
      <w:pPr>
        <w:pStyle w:val="ListBullet"/>
      </w:pPr>
      <w:r>
        <w:rPr>
          <w:sz w:val="22"/>
        </w:rPr>
        <w:t>MyInputgets the ref from the top level and pass it to the underlying input element.</w:t>
      </w:r>
    </w:p>
    <w:p>
      <w:pPr>
        <w:pStyle w:val="ListBullet"/>
      </w:pPr>
      <w:r>
        <w:rPr>
          <w:sz w:val="22"/>
        </w:rPr>
        <w:t>myRefis is assigned to MyInput component.</w:t>
      </w:r>
    </w:p>
    <w:p>
      <w:pPr>
        <w:pStyle w:val="ListBullet"/>
      </w:pPr>
      <w:r>
        <w:rPr>
          <w:sz w:val="22"/>
        </w:rPr>
        <w:t>MyInputcomponent passesmyRefto underlying input element.</w:t>
      </w:r>
    </w:p>
    <w:p>
      <w:pPr>
        <w:pStyle w:val="ListBullet"/>
      </w:pPr>
      <w:r>
        <w:rPr>
          <w:sz w:val="22"/>
        </w:rPr>
        <w:t>Finally,myRefpoints to the input element.</w:t>
      </w:r>
    </w:p>
    <w:p>
      <w:pPr>
        <w:pStyle w:val="Heading3"/>
      </w:pPr>
      <w:r>
        <w:rPr>
          <w:color w:val="233A6E"/>
          <w:sz w:val="28"/>
        </w:rPr>
        <w:t>ApplyingforwardRefin a component</w:t>
      </w:r>
    </w:p>
    <w:p>
      <w:pPr>
        <w:spacing w:after="120"/>
      </w:pPr>
      <w:r>
        <w:t>Let us learn the concept of forwardRef by developing an application.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the CSS classes. Then, create a simple component,SimpleForwardRef(src/Components/SimpleForwardRef.js) as shown below −</w:t>
      </w:r>
    </w:p>
    <w:p>
      <w:pPr>
        <w:spacing w:before="80" w:after="80"/>
        <w:ind w:left="432"/>
        <w:shd w:val="clear" w:color="auto" w:fill="F4F4F4"/>
      </w:pPr>
      <w:r>
        <w:rPr>
          <w:rFonts w:ascii="Courier New" w:hAnsi="Courier New"/>
          <w:color w:val="1A1A2E"/>
          <w:sz w:val="18"/>
        </w:rPr>
        <w:br/>
        <w:br/>
        <w:t>import React from "react";</w:t>
        <w:br/>
        <w:br/>
        <w:t>const SimpleForwardRef = React.forwardRef((props, ref) =&gt; (</w:t>
        <w:br/>
        <w:br/>
        <w:t xml:space="preserve">   &lt;input type="text" ref={ref} value={props.value} /&gt;</w:t>
        <w:br/>
        <w:br/>
        <w:t>));</w:t>
        <w:br/>
        <w:br/>
        <w:t>export default SimpleForwardRef</w:t>
        <w:br/>
        <w:br/>
      </w:r>
    </w:p>
    <w:p>
      <w:pPr>
        <w:spacing w:after="120"/>
      </w:pPr>
      <w:r>
        <w:t>Here we have,</w:t>
      </w:r>
    </w:p>
    <w:p>
      <w:pPr>
        <w:pStyle w:val="ListBullet"/>
      </w:pPr>
      <w:r>
        <w:rPr>
          <w:sz w:val="22"/>
        </w:rPr>
        <w:t>UsedforwardRefto pass the ref toinputelement.</w:t>
      </w:r>
    </w:p>
    <w:p>
      <w:pPr>
        <w:pStyle w:val="ListBullet"/>
      </w:pPr>
      <w:r>
        <w:rPr>
          <w:sz w:val="22"/>
        </w:rPr>
        <w:t>input element used ref props to set the ref value.</w:t>
      </w:r>
    </w:p>
    <w:p>
      <w:pPr>
        <w:spacing w:after="120"/>
      </w:pPr>
      <w:r>
        <w:t>Next, openAppcomponent (src/App.js) and update the content withSimpleForwardRefcomponent as shown below −</w:t>
      </w:r>
    </w:p>
    <w:p>
      <w:pPr>
        <w:spacing w:before="80" w:after="80"/>
        <w:ind w:left="432"/>
        <w:shd w:val="clear" w:color="auto" w:fill="F4F4F4"/>
      </w:pPr>
      <w:r>
        <w:rPr>
          <w:rFonts w:ascii="Courier New" w:hAnsi="Courier New"/>
          <w:color w:val="1A1A2E"/>
          <w:sz w:val="18"/>
        </w:rPr>
        <w:br/>
        <w:br/>
        <w:t>import './App.css'</w:t>
        <w:br/>
        <w:br/>
        <w:t>import React, { useEffect } from 'react';</w:t>
        <w:br/>
        <w:br/>
        <w:t>import SimpleForwardRef from './Components/SimpleForwardRef'</w:t>
        <w:br/>
        <w:br/>
        <w:t>function App() {</w:t>
        <w:br/>
        <w:br/>
        <w:t xml:space="preserve">   const myRef = React.createRef();</w:t>
        <w:br/>
        <w:br/>
        <w:t xml:space="preserve">   useEffect(() =&gt; {</w:t>
        <w:br/>
        <w:br/>
        <w:t xml:space="preserve">      setTimeout(() =&gt; {</w:t>
        <w:br/>
        <w:br/>
        <w:t xml:space="preserve">         myRef.current.value = "Hello"</w:t>
        <w:br/>
        <w:br/>
        <w:t xml:space="preserve">      }, 5000)</w:t>
        <w:br/>
        <w:br/>
        <w:t xml:space="preserve">   })</w:t>
        <w:br/>
        <w:br/>
        <w:t xml:space="preserve">   return (</w:t>
        <w:br/>
        <w:br/>
        <w:t xml:space="preserve">      &lt;div className="container"&gt;</w:t>
        <w:br/>
        <w:br/>
        <w:t xml:space="preserve">         &lt;div style={{ padding: "10px" }}&gt;</w:t>
        <w:br/>
        <w:br/>
        <w:t xml:space="preserve">            &lt;div&gt;</w:t>
        <w:br/>
        <w:br/>
        <w:t xml:space="preserve">               &lt;SimpleForwardRef ref={myRef} value="Hi"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myRefis created using createRef method and passed it intoSimpleForwardRefcomponent.</w:t>
      </w:r>
    </w:p>
    <w:p>
      <w:pPr>
        <w:pStyle w:val="ListBullet"/>
      </w:pPr>
      <w:r>
        <w:rPr>
          <w:sz w:val="22"/>
        </w:rPr>
        <w:t>myRefrepresent the input element rendered by SimpleForwardRef component.</w:t>
      </w:r>
    </w:p>
    <w:p>
      <w:pPr>
        <w:pStyle w:val="ListBullet"/>
      </w:pPr>
      <w:r>
        <w:rPr>
          <w:sz w:val="22"/>
        </w:rPr>
        <w:t>useEffectwill access the input element through myRef and try to change the value of input from hi to Hello.</w:t>
      </w:r>
    </w:p>
    <w:p>
      <w:pPr>
        <w:spacing w:after="120"/>
      </w:pPr>
      <w:r>
        <w:t>Finally, open the application in the browser. The value of the input will be get changed toHelloafter 5 seconds as shown below −</w:t>
      </w:r>
    </w:p>
    <w:p>
      <w:pPr>
        <w:jc w:val="center"/>
      </w:pPr>
      <w:r>
        <w:drawing>
          <wp:inline xmlns:a="http://schemas.openxmlformats.org/drawingml/2006/main" xmlns:pic="http://schemas.openxmlformats.org/drawingml/2006/picture">
            <wp:extent cx="5029200" cy="2239724"/>
            <wp:docPr id="204" name="Picture 204"/>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029200" cy="2239724"/>
                    </a:xfrm>
                    <a:prstGeom prst="rect"/>
                  </pic:spPr>
                </pic:pic>
              </a:graphicData>
            </a:graphic>
          </wp:inline>
        </w:drawing>
      </w:r>
    </w:p>
    <w:p>
      <w:pPr>
        <w:jc w:val="center"/>
      </w:pPr>
      <w:r>
        <w:rPr>
          <w:i/>
          <w:sz w:val="18"/>
        </w:rPr>
        <w:t>Applying ForwardRef Component</w:t>
      </w:r>
    </w:p>
    <w:p>
      <w:pPr>
        <w:pStyle w:val="Heading4"/>
      </w:pPr>
      <w:r>
        <w:t>Summary</w:t>
      </w:r>
    </w:p>
    <w:p>
      <w:pPr>
        <w:spacing w:after="120"/>
      </w:pPr>
      <w:r>
        <w:t>Forward ref enhances the ref concept to be used anywhere in the react application. Any DOM element, which may be any level deep inside the component hierarchy can be accessed and manipulated using forwarding ref concept.</w:t>
      </w:r>
    </w:p>
    <w:p>
      <w:pPr>
        <w:pStyle w:val="Heading2"/>
      </w:pPr>
      <w:r>
        <w:rPr>
          <w:color w:val="1A5396"/>
          <w:sz w:val="36"/>
        </w:rPr>
        <w:t>React - Fragments</w:t>
      </w:r>
    </w:p>
    <w:p>
      <w:pPr>
        <w:spacing w:after="120"/>
      </w:pPr>
      <w:r>
        <w:t>Fragment is the simple solution to group multiple react elements without adding extra markup in the DOM.</w:t>
      </w:r>
    </w:p>
    <w:p>
      <w:pPr>
        <w:spacing w:after="120"/>
      </w:pPr>
      <w:r>
        <w:t>In React,rendermethod of a component is allowed to return a react element. For a component to return multiple elements, the elements needs to be wrapped into a generic container element. For example, to return multiple p elements, it should be wrapped around a div element as shown below −</w:t>
      </w:r>
    </w:p>
    <w:p>
      <w:pPr>
        <w:spacing w:before="80" w:after="80"/>
        <w:ind w:left="432"/>
        <w:shd w:val="clear" w:color="auto" w:fill="F4F4F4"/>
      </w:pPr>
      <w:r>
        <w:rPr>
          <w:rFonts w:ascii="Courier New" w:hAnsi="Courier New"/>
          <w:color w:val="1A1A2E"/>
          <w:sz w:val="18"/>
        </w:rPr>
        <w:br/>
        <w:br/>
        <w:t>&lt;div&gt;</w:t>
        <w:br/>
        <w:br/>
        <w:t xml:space="preserve">   &lt;p&gt;One&lt;/p&gt;</w:t>
        <w:br/>
        <w:br/>
        <w:t xml:space="preserve">   &lt;p&gt;Two</w:t>
        <w:br/>
        <w:br/>
        <w:t xml:space="preserve">   &lt;/p&gt;</w:t>
        <w:br/>
        <w:br/>
        <w:t>&lt;/div&gt;</w:t>
        <w:br/>
        <w:br/>
      </w:r>
    </w:p>
    <w:p>
      <w:pPr>
        <w:spacing w:after="120"/>
      </w:pPr>
      <w:r>
        <w:t>Wrapping a generic root element is fine for most of the scenarios, but certain scenario needs special handling. They are as follows −</w:t>
      </w:r>
    </w:p>
    <w:p>
      <w:pPr>
        <w:pStyle w:val="ListBullet"/>
      </w:pPr>
      <w:r>
        <w:rPr>
          <w:sz w:val="22"/>
        </w:rPr>
        <w:t>Certain elements such asli,td, etc., may not be wrapped around generic element.</w:t>
      </w:r>
    </w:p>
    <w:p>
      <w:pPr>
        <w:pStyle w:val="ListBullet"/>
      </w:pPr>
      <w:r>
        <w:rPr>
          <w:sz w:val="22"/>
        </w:rPr>
        <w:t>When the component needs to return only a partial list of elements (which will be eventually wrapped in the parent component).</w:t>
      </w:r>
    </w:p>
    <w:p>
      <w:pPr>
        <w:spacing w:after="120"/>
      </w:pPr>
      <w:r>
        <w:t>Let us write a simple component to better understand our problem. The functionality of the component is to return a partial list of customers as shown below −</w:t>
      </w:r>
    </w:p>
    <w:p>
      <w:pPr>
        <w:spacing w:before="80" w:after="80"/>
        <w:ind w:left="432"/>
        <w:shd w:val="clear" w:color="auto" w:fill="F4F4F4"/>
      </w:pPr>
      <w:r>
        <w:rPr>
          <w:rFonts w:ascii="Courier New" w:hAnsi="Courier New"/>
          <w:color w:val="1A1A2E"/>
          <w:sz w:val="18"/>
        </w:rPr>
        <w:br/>
        <w:br/>
        <w:t>&lt;li&gt;John&lt;/li&gt;</w:t>
        <w:br/>
        <w:br/>
        <w:t>&lt;li&gt;Peter&lt;/li&gt;</w:t>
        <w:br/>
        <w:br/>
      </w:r>
    </w:p>
    <w:p>
      <w:pPr>
        <w:spacing w:after="120"/>
      </w:pPr>
      <w:r>
        <w:t>Create a new application usingcreate-react-appand start the application.</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Create a component, ListOfCustomer under components folder (src/components/ListOfCustomer.js)</w:t>
      </w:r>
    </w:p>
    <w:p>
      <w:pPr>
        <w:spacing w:before="80" w:after="80"/>
        <w:ind w:left="432"/>
        <w:shd w:val="clear" w:color="auto" w:fill="F4F4F4"/>
      </w:pPr>
      <w:r>
        <w:rPr>
          <w:rFonts w:ascii="Courier New" w:hAnsi="Courier New"/>
          <w:color w:val="1A1A2E"/>
          <w:sz w:val="18"/>
        </w:rPr>
        <w:br/>
        <w:br/>
        <w:t>import React from 'react'</w:t>
        <w:br/>
        <w:br/>
        <w:t>class ListOfCustomer extends React.Component {</w:t>
        <w:br/>
        <w:br/>
        <w:t xml:space="preserve">   constructor(props) {</w:t>
        <w:br/>
        <w:br/>
        <w:t xml:space="preserve">      super(props);</w:t>
        <w:br/>
        <w:br/>
        <w:t xml:space="preserve">   }</w:t>
        <w:br/>
        <w:br/>
        <w:t xml:space="preserve">   render() {</w:t>
        <w:br/>
        <w:br/>
        <w:t xml:space="preserve">      console.log(this.props)</w:t>
        <w:br/>
        <w:br/>
        <w:t xml:space="preserve">      var names = this.props['names'];</w:t>
        <w:br/>
        <w:br/>
        <w:t xml:space="preserve">      var namesList = names.map(</w:t>
        <w:br/>
        <w:br/>
        <w:t xml:space="preserve">         (name, index) =&gt; &lt;li&gt;{name}&lt;/li&gt;</w:t>
        <w:br/>
        <w:br/>
        <w:t xml:space="preserve">      )</w:t>
        <w:br/>
        <w:br/>
        <w:t xml:space="preserve">      return &lt;ul&gt;{namesList}&lt;/ul&gt;</w:t>
        <w:br/>
        <w:br/>
        <w:t xml:space="preserve">   }</w:t>
        <w:br/>
        <w:br/>
        <w:t>}</w:t>
        <w:br/>
        <w:br/>
        <w:t>export default ListOfCustomer</w:t>
        <w:br/>
        <w:br/>
      </w:r>
    </w:p>
    <w:p>
      <w:pPr>
        <w:spacing w:after="120"/>
      </w:pPr>
      <w:r>
        <w:t>Here, the component loop over the names property and render it into a list of li elements.</w:t>
      </w:r>
    </w:p>
    <w:p>
      <w:pPr>
        <w:spacing w:after="120"/>
      </w:pPr>
      <w:r>
        <w:t>Now, use the component in our root component (App.js)</w:t>
      </w:r>
    </w:p>
    <w:p>
      <w:pPr>
        <w:spacing w:before="80" w:after="80"/>
        <w:ind w:left="432"/>
        <w:shd w:val="clear" w:color="auto" w:fill="F4F4F4"/>
      </w:pPr>
      <w:r>
        <w:rPr>
          <w:rFonts w:ascii="Courier New" w:hAnsi="Courier New"/>
          <w:color w:val="1A1A2E"/>
          <w:sz w:val="18"/>
        </w:rPr>
        <w:br/>
        <w:br/>
        <w:t>import ListOfCustomer from './components/ListOfCustomer';</w:t>
        <w:br/>
        <w:br/>
        <w:t>function App() {</w:t>
        <w:br/>
        <w:br/>
        <w:t xml:space="preserve">   var names = ["John", "Peter"]</w:t>
        <w:br/>
        <w:br/>
        <w:t xml:space="preserve">   return (</w:t>
        <w:br/>
        <w:br/>
        <w:t xml:space="preserve">      &lt;ul&gt;</w:t>
        <w:br/>
        <w:br/>
        <w:t xml:space="preserve">         &lt;ListOfCustomer names={names} /&gt;</w:t>
        <w:br/>
        <w:br/>
        <w:t xml:space="preserve">      &lt;/ul&gt;</w:t>
        <w:br/>
        <w:br/>
        <w:t xml:space="preserve">   );</w:t>
        <w:br/>
        <w:br/>
        <w:t>}</w:t>
        <w:br/>
        <w:br/>
        <w:t>export default App;</w:t>
        <w:br/>
        <w:br/>
      </w:r>
    </w:p>
    <w:p>
      <w:pPr>
        <w:spacing w:after="120"/>
      </w:pPr>
      <w:r>
        <w:t>This will result in rendering of multipleulas shown below −</w:t>
      </w:r>
    </w:p>
    <w:p>
      <w:pPr>
        <w:spacing w:before="80" w:after="80"/>
        <w:ind w:left="432"/>
        <w:shd w:val="clear" w:color="auto" w:fill="F4F4F4"/>
      </w:pPr>
      <w:r>
        <w:rPr>
          <w:rFonts w:ascii="Courier New" w:hAnsi="Courier New"/>
          <w:color w:val="1A1A2E"/>
          <w:sz w:val="18"/>
        </w:rPr>
        <w:br/>
        <w:br/>
        <w:t>&lt;ul&gt;&lt;ul&gt;&lt;li&gt;John&lt;/li&gt;&lt;li&gt;Peter&lt;/li&gt;&lt;/ul&gt;&lt;/ul&gt;</w:t>
        <w:br/>
        <w:br/>
      </w:r>
    </w:p>
    <w:p>
      <w:pPr>
        <w:spacing w:after="120"/>
      </w:pPr>
      <w:r>
        <w:t>Let us change the component to use React.Fragment</w:t>
      </w:r>
    </w:p>
    <w:p>
      <w:pPr>
        <w:spacing w:before="80" w:after="80"/>
        <w:ind w:left="432"/>
        <w:shd w:val="clear" w:color="auto" w:fill="F4F4F4"/>
      </w:pPr>
      <w:r>
        <w:rPr>
          <w:rFonts w:ascii="Courier New" w:hAnsi="Courier New"/>
          <w:color w:val="1A1A2E"/>
          <w:sz w:val="18"/>
        </w:rPr>
        <w:br/>
        <w:br/>
        <w:t>import React, { Fragment } from 'react'</w:t>
        <w:br/>
        <w:br/>
        <w:t>class ListOfCustomer extends React.Component {</w:t>
        <w:br/>
        <w:br/>
        <w:t xml:space="preserve">   constructor(props) {</w:t>
        <w:br/>
        <w:br/>
        <w:t xml:space="preserve">      super(props);</w:t>
        <w:br/>
        <w:br/>
        <w:t xml:space="preserve">   }</w:t>
        <w:br/>
        <w:br/>
        <w:t xml:space="preserve">   render() {</w:t>
        <w:br/>
        <w:br/>
        <w:t xml:space="preserve">      console.log(this.props)</w:t>
        <w:br/>
        <w:br/>
        <w:t xml:space="preserve">      var names = this.props['names'];</w:t>
        <w:br/>
        <w:br/>
        <w:t xml:space="preserve">      var namesList = names.map(</w:t>
        <w:br/>
        <w:br/>
        <w:t xml:space="preserve">         (name, index) =&gt; &lt;li&gt;{name}&lt;/li&gt;</w:t>
        <w:br/>
        <w:br/>
        <w:t xml:space="preserve">      )</w:t>
        <w:br/>
        <w:br/>
        <w:t xml:space="preserve">      return &lt;React.Fragment&gt;{namesList}&lt;/React.Fragment&gt;</w:t>
        <w:br/>
        <w:br/>
        <w:t xml:space="preserve">   }</w:t>
        <w:br/>
        <w:br/>
        <w:t>}</w:t>
        <w:br/>
        <w:br/>
        <w:t>export default ListOfCustomer</w:t>
        <w:br/>
        <w:br/>
      </w:r>
    </w:p>
    <w:p>
      <w:pPr>
        <w:spacing w:after="120"/>
      </w:pPr>
      <w:r>
        <w:t>Now, our component renders valid HTML document.</w:t>
      </w:r>
    </w:p>
    <w:p>
      <w:pPr>
        <w:spacing w:before="80" w:after="80"/>
        <w:ind w:left="432"/>
        <w:shd w:val="clear" w:color="auto" w:fill="F4F4F4"/>
      </w:pPr>
      <w:r>
        <w:rPr>
          <w:rFonts w:ascii="Courier New" w:hAnsi="Courier New"/>
          <w:color w:val="1A1A2E"/>
          <w:sz w:val="18"/>
        </w:rPr>
        <w:br/>
        <w:br/>
        <w:t>&lt;ul&gt;&lt;li&gt;John&lt;/li&gt;&lt;li&gt;Peter&lt;/li&gt;&lt;/ul&gt;</w:t>
        <w:br/>
        <w:br/>
      </w:r>
    </w:p>
    <w:p>
      <w:pPr>
        <w:pStyle w:val="Heading3"/>
      </w:pPr>
      <w:r>
        <w:rPr>
          <w:color w:val="233A6E"/>
          <w:sz w:val="28"/>
        </w:rPr>
        <w:t>Keyed Fragments</w:t>
      </w:r>
    </w:p>
    <w:p>
      <w:pPr>
        <w:spacing w:after="120"/>
      </w:pPr>
      <w:r>
        <w:t>In the above example, React throws a warning in the developer console as shown below −</w:t>
      </w:r>
    </w:p>
    <w:p>
      <w:pPr>
        <w:spacing w:before="80" w:after="80"/>
        <w:ind w:left="432"/>
        <w:shd w:val="clear" w:color="auto" w:fill="F4F4F4"/>
      </w:pPr>
      <w:r>
        <w:rPr>
          <w:rFonts w:ascii="Courier New" w:hAnsi="Courier New"/>
          <w:color w:val="1A1A2E"/>
          <w:sz w:val="18"/>
        </w:rPr>
        <w:br/>
        <w:br/>
        <w:t>Warning: Each child in a list should have a unique "key" prop.</w:t>
        <w:br/>
        <w:br/>
        <w:t>Check the render method of `ListOfCustomer`. See https://reactjs.org/link/warning-keys for more information.</w:t>
        <w:br/>
        <w:br/>
        <w:t>li</w:t>
        <w:br/>
        <w:br/>
        <w:t>ListOfCustomer@http://localhost:3000/main.4bbe8fa95c723e648ff5.hot-update.js:26:10</w:t>
        <w:br/>
        <w:br/>
        <w:t>ul</w:t>
        <w:br/>
        <w:br/>
        <w:t>App</w:t>
        <w:br/>
        <w:br/>
        <w:t>render - ListOfCustomer.js:9</w:t>
        <w:br/>
        <w:br/>
      </w:r>
    </w:p>
    <w:p>
      <w:pPr>
        <w:spacing w:after="120"/>
      </w:pPr>
      <w:r>
        <w:t>As the warning says, React excepts unique key for each element in the list. It uses the key to identify which elements are changed. are added or are removed. React.Fragment allows a key to be passed through its key attribute. React will use it internally to render only the modified item in the list. Let us change our code and add key to React.Fragment as shown below −</w:t>
      </w:r>
    </w:p>
    <w:p>
      <w:pPr>
        <w:spacing w:before="80" w:after="80"/>
        <w:ind w:left="432"/>
        <w:shd w:val="clear" w:color="auto" w:fill="F4F4F4"/>
      </w:pPr>
      <w:r>
        <w:rPr>
          <w:rFonts w:ascii="Courier New" w:hAnsi="Courier New"/>
          <w:color w:val="1A1A2E"/>
          <w:sz w:val="18"/>
        </w:rPr>
        <w:br/>
        <w:br/>
        <w:t>import React, { Fragment } from 'react'</w:t>
        <w:br/>
        <w:br/>
        <w:t>class ListOfCustomer extends React.Component {</w:t>
        <w:br/>
        <w:br/>
        <w:t xml:space="preserve">   constructor(props) {</w:t>
        <w:br/>
        <w:br/>
        <w:t xml:space="preserve">      super(props);</w:t>
        <w:br/>
        <w:br/>
        <w:t xml:space="preserve">   }</w:t>
        <w:br/>
        <w:br/>
        <w:t xml:space="preserve">   render() {</w:t>
        <w:br/>
        <w:br/>
        <w:t xml:space="preserve">      console.log(this.props)</w:t>
        <w:br/>
        <w:br/>
        <w:t xml:space="preserve">      var names = this.props['names'];</w:t>
        <w:br/>
        <w:br/>
        <w:t xml:space="preserve">      var namesList = names.map(</w:t>
        <w:br/>
        <w:br/>
        <w:t xml:space="preserve">         (name, index) =&gt; &lt;li key={index}&gt;{name}&lt;/li&gt;</w:t>
        <w:br/>
        <w:br/>
        <w:t xml:space="preserve">      )</w:t>
        <w:br/>
        <w:br/>
        <w:t xml:space="preserve">      return &lt;React.Fragment&gt;{namesList}&lt;/React.Fragment&gt;</w:t>
        <w:br/>
        <w:br/>
        <w:t xml:space="preserve">   }</w:t>
        <w:br/>
        <w:br/>
        <w:t>}</w:t>
        <w:br/>
        <w:br/>
        <w:t>export default ListOfCustomer</w:t>
        <w:br/>
        <w:br/>
      </w:r>
    </w:p>
    <w:p>
      <w:pPr>
        <w:spacing w:after="120"/>
      </w:pPr>
      <w:r>
        <w:t>This will remove the error.</w:t>
      </w:r>
    </w:p>
    <w:p>
      <w:pPr>
        <w:pStyle w:val="Heading4"/>
      </w:pPr>
      <w:r>
        <w:t>Short syntax</w:t>
      </w:r>
    </w:p>
    <w:p>
      <w:pPr>
        <w:spacing w:after="120"/>
      </w:pPr>
      <w:r>
        <w:t>React.Fragmenthas an alternative shorter syntax, which is both easy to use and readable.</w:t>
      </w:r>
    </w:p>
    <w:p>
      <w:pPr>
        <w:spacing w:before="80" w:after="80"/>
        <w:ind w:left="432"/>
        <w:shd w:val="clear" w:color="auto" w:fill="F4F4F4"/>
      </w:pPr>
      <w:r>
        <w:rPr>
          <w:rFonts w:ascii="Courier New" w:hAnsi="Courier New"/>
          <w:color w:val="1A1A2E"/>
          <w:sz w:val="18"/>
        </w:rPr>
        <w:br/>
        <w:br/>
        <w:t>&lt;&gt;</w:t>
        <w:br/>
        <w:br/>
        <w:t>JSX element</w:t>
        <w:br/>
        <w:br/>
        <w:t>&lt;/&gt;</w:t>
        <w:br/>
        <w:br/>
      </w:r>
    </w:p>
    <w:p>
      <w:pPr>
        <w:spacing w:after="120"/>
      </w:pPr>
      <w:r>
        <w:t>Let us change our code to accommodate the shorter syntax. The updated code is as follows −</w:t>
      </w:r>
    </w:p>
    <w:p>
      <w:pPr>
        <w:spacing w:before="80" w:after="80"/>
        <w:ind w:left="432"/>
        <w:shd w:val="clear" w:color="auto" w:fill="F4F4F4"/>
      </w:pPr>
      <w:r>
        <w:rPr>
          <w:rFonts w:ascii="Courier New" w:hAnsi="Courier New"/>
          <w:color w:val="1A1A2E"/>
          <w:sz w:val="18"/>
        </w:rPr>
        <w:br/>
        <w:br/>
        <w:t>import React, { Fragment } from 'react'</w:t>
        <w:br/>
        <w:br/>
        <w:t>class ListOfCustomer extends React.Component {</w:t>
        <w:br/>
        <w:br/>
        <w:t xml:space="preserve">   constructor(props) {</w:t>
        <w:br/>
        <w:br/>
        <w:t xml:space="preserve">      super(props);</w:t>
        <w:br/>
        <w:br/>
        <w:t xml:space="preserve">   }</w:t>
        <w:br/>
        <w:br/>
        <w:t xml:space="preserve">   render() {</w:t>
        <w:br/>
        <w:br/>
        <w:t xml:space="preserve">      console.log(this.props)</w:t>
        <w:br/>
        <w:br/>
        <w:t xml:space="preserve">      var names = this.props['names'];</w:t>
        <w:br/>
        <w:br/>
        <w:t xml:space="preserve">      var namesList = names.map(</w:t>
        <w:br/>
        <w:br/>
        <w:t xml:space="preserve">         (name, index) =&gt; &lt;li key={index}&gt;{name}&lt;/li&gt;</w:t>
        <w:br/>
        <w:br/>
        <w:t xml:space="preserve">      )</w:t>
        <w:br/>
        <w:br/>
        <w:t xml:space="preserve">      return &lt;&gt;{namesList}&lt;/&gt;</w:t>
        <w:br/>
        <w:br/>
        <w:t xml:space="preserve">   }</w:t>
        <w:br/>
        <w:br/>
        <w:t>}</w:t>
        <w:br/>
        <w:br/>
        <w:t>export default ListOfCustomer</w:t>
        <w:br/>
        <w:br/>
      </w:r>
    </w:p>
    <w:p>
      <w:pPr>
        <w:pStyle w:val="Heading2"/>
      </w:pPr>
      <w:r>
        <w:rPr>
          <w:color w:val="1A5396"/>
          <w:sz w:val="36"/>
        </w:rPr>
        <w:t>React - Higher-Order Components</w:t>
      </w:r>
    </w:p>
    <w:p>
      <w:pPr>
        <w:spacing w:after="120"/>
      </w:pPr>
      <w:r>
        <w:t>Since react components are interconnected by composition (having one component inside another) rather than by inheritance, logic used in a react component will not be shared to an another component directly. React community provides multiple option to share the logic between components and one such option is Higher Order Component. HOC is not react api, per se, but a design pattern with no side effects.</w:t>
      </w:r>
    </w:p>
    <w:p>
      <w:pPr>
        <w:spacing w:after="120"/>
      </w:pPr>
      <w:r>
        <w:t>Let us learn how to use Higher Order Component in this chapter.</w:t>
      </w:r>
    </w:p>
    <w:p>
      <w:pPr>
        <w:pStyle w:val="Heading3"/>
      </w:pPr>
      <w:r>
        <w:rPr>
          <w:color w:val="233A6E"/>
          <w:sz w:val="28"/>
        </w:rPr>
        <w:t>How to use Higher Order Component</w:t>
      </w:r>
    </w:p>
    <w:p>
      <w:pPr>
        <w:spacing w:after="120"/>
      </w:pPr>
      <w:r>
        <w:t>Basically, HOC is a function that takes a react component as input and then create a new react component based on the input component and return the newly created (wrapped) component. For example, HOC function may receive a pure data rendering component as input, then return a new component, which will have data fetching capabilities &amp; data rendering capabilities using input component.</w:t>
      </w:r>
    </w:p>
    <w:p>
      <w:pPr>
        <w:spacing w:after="120"/>
      </w:pPr>
      <w:r>
        <w:t>Let us see how to use HOC and share logic between two component in the step by step manner. Let us consider the scenario of fetching and rendering the data from an external URL.</w:t>
      </w:r>
    </w:p>
    <w:p>
      <w:pPr>
        <w:pStyle w:val="ListBullet"/>
      </w:pPr>
      <w:r>
        <w:rPr>
          <w:sz w:val="22"/>
        </w:rPr>
        <w:t>Create a HOC function with one or more input parameters depending on the functionality.</w:t>
      </w:r>
    </w:p>
    <w:p>
      <w:pPr>
        <w:pStyle w:val="ListBullet"/>
      </w:pPr>
      <w:r>
        <w:rPr>
          <w:sz w:val="22"/>
        </w:rPr>
        <w:t>The first parameter to the HOC function should be a react component with secondary logic (For example, data rendering logic).</w:t>
      </w:r>
    </w:p>
    <w:p>
      <w:pPr>
        <w:pStyle w:val="ListBullet"/>
      </w:pPr>
      <w:r>
        <w:rPr>
          <w:sz w:val="22"/>
        </w:rPr>
        <w:t>The second parameter to the HOC function should be defined as per our requirement. For our data fetching scenario, the data url is the necessary information for fetching the data. So, we should include it as second parameter of our HOC function.</w:t>
      </w:r>
    </w:p>
    <w:p>
      <w:pPr>
        <w:spacing w:before="80" w:after="80"/>
        <w:ind w:left="432"/>
        <w:shd w:val="clear" w:color="auto" w:fill="F4F4F4"/>
      </w:pPr>
      <w:r>
        <w:rPr>
          <w:rFonts w:ascii="Courier New" w:hAnsi="Courier New"/>
          <w:color w:val="1A1A2E"/>
          <w:sz w:val="18"/>
        </w:rPr>
        <w:br/>
        <w:br/>
        <w:t>function createHOC(WrappedComponent, url) {</w:t>
        <w:br/>
        <w:br/>
        <w:t xml:space="preserve">   // create new component using WrappedComponent</w:t>
        <w:br/>
        <w:br/>
        <w:t>}</w:t>
        <w:br/>
        <w:br/>
      </w:r>
    </w:p>
    <w:p>
      <w:pPr>
        <w:pStyle w:val="ListBullet"/>
      </w:pPr>
      <w:r>
        <w:rPr>
          <w:sz w:val="22"/>
        </w:rPr>
        <w:t>Any number of parameter is fine for HOC function, if it is indeed necessary.</w:t>
      </w:r>
    </w:p>
    <w:p>
      <w:pPr>
        <w:pStyle w:val="ListBullet"/>
      </w:pPr>
      <w:r>
        <w:rPr>
          <w:sz w:val="22"/>
        </w:rPr>
        <w:t>Create a new component inside the HOC function supporting primary logic (For example, data fetching logic using second url parameter) in it's componentDidMount event.</w:t>
      </w:r>
    </w:p>
    <w:p>
      <w:pPr>
        <w:spacing w:before="80" w:after="80"/>
        <w:ind w:left="432"/>
        <w:shd w:val="clear" w:color="auto" w:fill="F4F4F4"/>
      </w:pPr>
      <w:r>
        <w:rPr>
          <w:rFonts w:ascii="Courier New" w:hAnsi="Courier New"/>
          <w:color w:val="1A1A2E"/>
          <w:sz w:val="18"/>
        </w:rPr>
        <w:br/>
        <w:br/>
        <w:t>function createFetchHOC(WrappedComponent, url) {</w:t>
        <w:br/>
        <w:br/>
        <w:t xml:space="preserve">   class DataFetcher extends React.Component {</w:t>
        <w:br/>
        <w:br/>
        <w:t xml:space="preserve">      componentDidMount() {</w:t>
        <w:br/>
        <w:br/>
        <w:t xml:space="preserve">         fetch(url)</w:t>
        <w:br/>
        <w:br/>
        <w:t xml:space="preserve">            .then((response) =&gt; response.json())</w:t>
        <w:br/>
        <w:br/>
        <w:t xml:space="preserve">            .then((data) =&gt; {</w:t>
        <w:br/>
        <w:br/>
        <w:t xml:space="preserve">               this.setState({</w:t>
        <w:br/>
        <w:br/>
        <w:t xml:space="preserve">                  data: data</w:t>
        <w:br/>
        <w:br/>
        <w:t xml:space="preserve">               });</w:t>
        <w:br/>
        <w:br/>
        <w:t xml:space="preserve">         });</w:t>
        <w:br/>
        <w:br/>
        <w:t xml:space="preserve">      }</w:t>
        <w:br/>
        <w:br/>
        <w:t xml:space="preserve">   }</w:t>
        <w:br/>
        <w:br/>
        <w:t>}</w:t>
        <w:br/>
        <w:br/>
      </w:r>
    </w:p>
    <w:p>
      <w:pPr>
        <w:pStyle w:val="ListBullet"/>
      </w:pPr>
      <w:r>
        <w:rPr>
          <w:sz w:val="22"/>
        </w:rPr>
        <w:t>Render the input component by passing the data fetched from componentDidMount event.</w:t>
      </w:r>
    </w:p>
    <w:p>
      <w:pPr>
        <w:spacing w:before="80" w:after="80"/>
        <w:ind w:left="432"/>
        <w:shd w:val="clear" w:color="auto" w:fill="F4F4F4"/>
      </w:pPr>
      <w:r>
        <w:rPr>
          <w:rFonts w:ascii="Courier New" w:hAnsi="Courier New"/>
          <w:color w:val="1A1A2E"/>
          <w:sz w:val="18"/>
        </w:rPr>
        <w:br/>
        <w:br/>
        <w:t>function createFetchHOC(WrappedComponent, url) {</w:t>
        <w:br/>
        <w:br/>
        <w:t xml:space="preserve">   class DataFetcher extends React.Component {</w:t>
        <w:br/>
        <w:br/>
        <w:t xml:space="preserve">      render() {</w:t>
        <w:br/>
        <w:br/>
        <w:t xml:space="preserve">         return (</w:t>
        <w:br/>
        <w:br/>
        <w:t xml:space="preserve">            &lt;WrappedComponent data={this.state.data} {...this.props} /&gt;</w:t>
        <w:br/>
        <w:br/>
        <w:t xml:space="preserve">         )</w:t>
        <w:br/>
        <w:br/>
        <w:t xml:space="preserve">      }</w:t>
        <w:br/>
        <w:br/>
        <w:t xml:space="preserve">   }</w:t>
        <w:br/>
        <w:br/>
        <w:t>}</w:t>
        <w:br/>
        <w:br/>
      </w:r>
    </w:p>
    <w:p>
      <w:pPr>
        <w:pStyle w:val="ListBullet"/>
      </w:pPr>
      <w:r>
        <w:rPr>
          <w:sz w:val="22"/>
        </w:rPr>
        <w:t>Return the newly created component.</w:t>
      </w:r>
    </w:p>
    <w:p>
      <w:pPr>
        <w:spacing w:before="80" w:after="80"/>
        <w:ind w:left="432"/>
        <w:shd w:val="clear" w:color="auto" w:fill="F4F4F4"/>
      </w:pPr>
      <w:r>
        <w:rPr>
          <w:rFonts w:ascii="Courier New" w:hAnsi="Courier New"/>
          <w:color w:val="1A1A2E"/>
          <w:sz w:val="18"/>
        </w:rPr>
        <w:br/>
        <w:br/>
        <w:t>function createFetchHOC(WrappedComponent, url) {</w:t>
        <w:br/>
        <w:br/>
        <w:t xml:space="preserve">   class DataFetcher extends React.Component {</w:t>
        <w:br/>
        <w:br/>
        <w:t xml:space="preserve">   }</w:t>
        <w:br/>
        <w:br/>
        <w:t xml:space="preserve">   return DataFetcher;</w:t>
        <w:br/>
        <w:br/>
        <w:t>}</w:t>
        <w:br/>
        <w:br/>
      </w:r>
    </w:p>
    <w:p>
      <w:pPr>
        <w:pStyle w:val="ListBullet"/>
      </w:pPr>
      <w:r>
        <w:rPr>
          <w:sz w:val="22"/>
        </w:rPr>
        <w:t>Create a new component by combining DataFetcher (createFetchHOC) and Wrapped component.</w:t>
      </w:r>
    </w:p>
    <w:p>
      <w:pPr>
        <w:spacing w:before="80" w:after="80"/>
        <w:ind w:left="432"/>
        <w:shd w:val="clear" w:color="auto" w:fill="F4F4F4"/>
      </w:pPr>
      <w:r>
        <w:rPr>
          <w:rFonts w:ascii="Courier New" w:hAnsi="Courier New"/>
          <w:color w:val="1A1A2E"/>
          <w:sz w:val="18"/>
        </w:rPr>
        <w:br/>
        <w:br/>
        <w:t>const UserListWithFetch = createFetchHOC(</w:t>
        <w:br/>
        <w:br/>
        <w:t xml:space="preserve">   UserList,</w:t>
        <w:br/>
        <w:br/>
        <w:t xml:space="preserve">   "users.json"</w:t>
        <w:br/>
        <w:br/>
        <w:t>);</w:t>
        <w:br/>
        <w:br/>
      </w:r>
    </w:p>
    <w:p>
      <w:pPr>
        <w:pStyle w:val="ListBullet"/>
      </w:pPr>
      <w:r>
        <w:rPr>
          <w:sz w:val="22"/>
        </w:rPr>
        <w:t>Finally, use the new component in any place as you wish</w:t>
      </w:r>
    </w:p>
    <w:p>
      <w:pPr>
        <w:spacing w:before="80" w:after="80"/>
        <w:ind w:left="432"/>
        <w:shd w:val="clear" w:color="auto" w:fill="F4F4F4"/>
      </w:pPr>
      <w:r>
        <w:rPr>
          <w:rFonts w:ascii="Courier New" w:hAnsi="Courier New"/>
          <w:color w:val="1A1A2E"/>
          <w:sz w:val="18"/>
        </w:rPr>
        <w:br/>
        <w:br/>
        <w:t>&lt;UserListWithFetch /&gt;</w:t>
        <w:br/>
        <w:br/>
      </w:r>
    </w:p>
    <w:p>
      <w:pPr>
        <w:pStyle w:val="Heading3"/>
      </w:pPr>
      <w:r>
        <w:rPr>
          <w:color w:val="233A6E"/>
          <w:sz w:val="28"/>
        </w:rPr>
        <w:t>Applying HOC component</w:t>
      </w:r>
    </w:p>
    <w:p>
      <w:pPr>
        <w:spacing w:after="120"/>
      </w:pPr>
      <w:r>
        <w:t>Let us create a new application by applying the HOC 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new HOC function as shown below −</w:t>
      </w:r>
    </w:p>
    <w:p>
      <w:pPr>
        <w:spacing w:before="80" w:after="80"/>
        <w:ind w:left="432"/>
        <w:shd w:val="clear" w:color="auto" w:fill="F4F4F4"/>
      </w:pPr>
      <w:r>
        <w:rPr>
          <w:rFonts w:ascii="Courier New" w:hAnsi="Courier New"/>
          <w:color w:val="1A1A2E"/>
          <w:sz w:val="18"/>
        </w:rPr>
        <w:br/>
        <w:br/>
        <w:t>import React from 'react';</w:t>
        <w:br/>
        <w:br/>
        <w:t>function createFetchHOC(WrappedComponent, url) {</w:t>
        <w:br/>
        <w:br/>
        <w:t xml:space="preserve">   class DataFetcher extends React.Component {</w:t>
        <w:br/>
        <w:br/>
        <w:t xml:space="preserve">      constructor(props) {</w:t>
        <w:br/>
        <w:br/>
        <w:t xml:space="preserve">         super(props);</w:t>
        <w:br/>
        <w:br/>
        <w:t xml:space="preserve">         this.state = {</w:t>
        <w:br/>
        <w:br/>
        <w:t xml:space="preserve">            data: []</w:t>
        <w:br/>
        <w:br/>
        <w:t xml:space="preserve">         };</w:t>
        <w:br/>
        <w:br/>
        <w:t xml:space="preserve">      }</w:t>
        <w:br/>
        <w:br/>
        <w:t xml:space="preserve">      </w:t>
        <w:br/>
        <w:br/>
        <w:t xml:space="preserve">      componentDidMount() {</w:t>
        <w:br/>
        <w:br/>
        <w:t xml:space="preserve">         fetch(url)</w:t>
        <w:br/>
        <w:br/>
        <w:t xml:space="preserve">         .then((response) =&gt; response.json())</w:t>
        <w:br/>
        <w:br/>
        <w:t xml:space="preserve">         .then((data) =&gt; {</w:t>
        <w:br/>
        <w:br/>
        <w:t xml:space="preserve">            this.setState({</w:t>
        <w:br/>
        <w:br/>
        <w:t xml:space="preserve">               data: data</w:t>
        <w:br/>
        <w:br/>
        <w:t xml:space="preserve">            });</w:t>
        <w:br/>
        <w:br/>
        <w:t xml:space="preserve">         });</w:t>
        <w:br/>
        <w:br/>
        <w:t xml:space="preserve">      }</w:t>
        <w:br/>
        <w:br/>
        <w:t xml:space="preserve">      render() {</w:t>
        <w:br/>
        <w:br/>
        <w:t xml:space="preserve">         return (</w:t>
        <w:br/>
        <w:br/>
        <w:t xml:space="preserve">            &lt;WrappedComponent data={this.state.data} {...this.props} /&gt;</w:t>
        <w:br/>
        <w:br/>
        <w:t xml:space="preserve">         )</w:t>
        <w:br/>
        <w:br/>
        <w:t xml:space="preserve">      }</w:t>
        <w:br/>
        <w:br/>
        <w:t xml:space="preserve">   }</w:t>
        <w:br/>
        <w:br/>
        <w:t xml:space="preserve">   return DataFetcher;</w:t>
        <w:br/>
        <w:br/>
        <w:t>}</w:t>
        <w:br/>
        <w:br/>
        <w:t>export default createFetchHOC;</w:t>
        <w:br/>
        <w:br/>
      </w:r>
    </w:p>
    <w:p>
      <w:pPr>
        <w:spacing w:after="120"/>
      </w:pPr>
      <w:r>
        <w:t>Next, create a file,users.json(public/users.json) in the public folder to store user information. We will try to fetch it usingFetchRenderPropscomponent and show it in our application.</w:t>
      </w:r>
    </w:p>
    <w:p>
      <w:pPr>
        <w:spacing w:before="80" w:after="80"/>
        <w:ind w:left="432"/>
        <w:shd w:val="clear" w:color="auto" w:fill="F4F4F4"/>
      </w:pPr>
      <w:r>
        <w:rPr>
          <w:rFonts w:ascii="Courier New" w:hAnsi="Courier New"/>
          <w:color w:val="1A1A2E"/>
          <w:sz w:val="18"/>
        </w:rPr>
        <w:br/>
        <w:br/>
        <w:t>[{"id":1,"name":"Fowler","age":18},</w:t>
        <w:br/>
        <w:br/>
        <w:t>{"id":2,"name":"Donnell","age":24},</w:t>
        <w:br/>
        <w:br/>
        <w:t>{"id":3,"name":"Pall","age":26}]</w:t>
        <w:br/>
        <w:br/>
      </w:r>
    </w:p>
    <w:p>
      <w:pPr>
        <w:spacing w:after="120"/>
      </w:pPr>
      <w:r>
        <w:t>Next, create a file, todo_list.json (public/todo_list.json) in the public folder to store todo list information. We will try to fetch it usingFetchRenderPropscomponent and show it in our application.</w:t>
      </w:r>
    </w:p>
    <w:p>
      <w:pPr>
        <w:spacing w:before="80" w:after="80"/>
        <w:ind w:left="432"/>
        <w:shd w:val="clear" w:color="auto" w:fill="F4F4F4"/>
      </w:pPr>
      <w:r>
        <w:rPr>
          <w:rFonts w:ascii="Courier New" w:hAnsi="Courier New"/>
          <w:color w:val="1A1A2E"/>
          <w:sz w:val="18"/>
        </w:rPr>
        <w:br/>
        <w:br/>
        <w:t>[{"id":1,"title":"Learn JavaScript","is_done":true},</w:t>
        <w:br/>
        <w:br/>
        <w:t>{"id":2,"title":"Learn React","is_done":true},</w:t>
        <w:br/>
        <w:br/>
        <w:t>{"id":3,"title":"Learn Typescript","is_done":false}]</w:t>
        <w:br/>
        <w:br/>
      </w:r>
    </w:p>
    <w:p>
      <w:pPr>
        <w:spacing w:after="120"/>
      </w:pPr>
      <w:r>
        <w:t>Next, Create a new component, UserList (src/Components/UserList.js) to render users as shown below −</w:t>
      </w:r>
    </w:p>
    <w:p>
      <w:pPr>
        <w:spacing w:before="80" w:after="80"/>
        <w:ind w:left="432"/>
        <w:shd w:val="clear" w:color="auto" w:fill="F4F4F4"/>
      </w:pPr>
      <w:r>
        <w:rPr>
          <w:rFonts w:ascii="Courier New" w:hAnsi="Courier New"/>
          <w:color w:val="1A1A2E"/>
          <w:sz w:val="18"/>
        </w:rPr>
        <w:br/>
        <w:br/>
        <w:t>import React from "react";</w:t>
        <w:br/>
        <w:br/>
        <w:t>class UserList extends React.Component {</w:t>
        <w:br/>
        <w:br/>
        <w:t xml:space="preserve">   constructor(props) {</w:t>
        <w:br/>
        <w:br/>
        <w:t xml:space="preserve">      super(props);</w:t>
        <w:br/>
        <w:br/>
        <w:t xml:space="preserve">   }</w:t>
        <w:br/>
        <w:br/>
        <w:t xml:space="preserve">   render() {</w:t>
        <w:br/>
        <w:br/>
        <w:t xml:space="preserve">      return (</w:t>
        <w:br/>
        <w:br/>
        <w:t xml:space="preserve">         &lt;&gt;</w:t>
        <w:br/>
        <w:br/>
        <w:t xml:space="preserve">            &lt;ul&gt;</w:t>
        <w:br/>
        <w:br/>
        <w:t xml:space="preserve">               {this.props.data &amp;&amp; this.props.data.length &amp;&amp; this.props.data.map((item) =&gt;</w:t>
        <w:br/>
        <w:br/>
        <w:t xml:space="preserve">                  &lt;li key={item.id}&gt;{item.name}&lt;/li&gt;</w:t>
        <w:br/>
        <w:br/>
        <w:t xml:space="preserve">               )}</w:t>
        <w:br/>
        <w:br/>
        <w:t xml:space="preserve">            &lt;/ul&gt;</w:t>
        <w:br/>
        <w:br/>
        <w:t xml:space="preserve">         &lt;/&gt;</w:t>
        <w:br/>
        <w:br/>
        <w:t xml:space="preserve">      )</w:t>
        <w:br/>
        <w:br/>
        <w:t xml:space="preserve">   }</w:t>
        <w:br/>
        <w:br/>
        <w:t>}</w:t>
        <w:br/>
        <w:br/>
        <w:t>export default UserList;</w:t>
        <w:br/>
        <w:br/>
      </w:r>
    </w:p>
    <w:p>
      <w:pPr>
        <w:spacing w:after="120"/>
      </w:pPr>
      <w:r>
        <w:t>Here,  we have used the data props to render the user list</w:t>
      </w:r>
    </w:p>
    <w:p>
      <w:pPr>
        <w:spacing w:after="120"/>
      </w:pPr>
      <w:r>
        <w:t>Next, create a new component,TodoList(src/Components/TodoList.js) to render todos as shown below −</w:t>
      </w:r>
    </w:p>
    <w:p>
      <w:pPr>
        <w:spacing w:before="80" w:after="80"/>
        <w:ind w:left="432"/>
        <w:shd w:val="clear" w:color="auto" w:fill="F4F4F4"/>
      </w:pPr>
      <w:r>
        <w:rPr>
          <w:rFonts w:ascii="Courier New" w:hAnsi="Courier New"/>
          <w:color w:val="1A1A2E"/>
          <w:sz w:val="18"/>
        </w:rPr>
        <w:br/>
        <w:br/>
        <w:t>import React from "react";</w:t>
        <w:br/>
        <w:br/>
        <w:t>class TodoList extends React.Component {</w:t>
        <w:br/>
        <w:br/>
        <w:t xml:space="preserve">   constructor(props) {</w:t>
        <w:br/>
        <w:br/>
        <w:t xml:space="preserve">      super(props);</w:t>
        <w:br/>
        <w:br/>
        <w:t xml:space="preserve">      this.todos = this.props.data</w:t>
        <w:br/>
        <w:br/>
        <w:t xml:space="preserve">   }</w:t>
        <w:br/>
        <w:br/>
        <w:t xml:space="preserve">   render() {</w:t>
        <w:br/>
        <w:br/>
        <w:t xml:space="preserve">      return (</w:t>
        <w:br/>
        <w:br/>
        <w:t xml:space="preserve">         &lt;&gt;</w:t>
        <w:br/>
        <w:br/>
        <w:t xml:space="preserve">            &lt;ul&gt;</w:t>
        <w:br/>
        <w:br/>
        <w:t xml:space="preserve">               {this.props.data &amp;&amp; this.props.data.length &amp;&amp; this.props.data.map(</w:t>
        <w:br/>
        <w:br/>
        <w:t xml:space="preserve">                  (item) =&gt;</w:t>
        <w:br/>
        <w:br/>
        <w:t xml:space="preserve">                  &lt;li key={item.id}&gt;{item.title} {item.is_done &amp;&amp; &lt;strong&gt;Done&lt;/strong&gt;}&lt;/li&gt;</w:t>
        <w:br/>
        <w:br/>
        <w:t xml:space="preserve">               )}</w:t>
        <w:br/>
        <w:br/>
        <w:t xml:space="preserve">            &lt;/ul&gt;</w:t>
        <w:br/>
        <w:br/>
        <w:t xml:space="preserve">         &lt;/&gt;</w:t>
        <w:br/>
        <w:br/>
        <w:t xml:space="preserve">      )</w:t>
        <w:br/>
        <w:br/>
        <w:t xml:space="preserve">   }</w:t>
        <w:br/>
        <w:br/>
        <w:t>}</w:t>
        <w:br/>
        <w:br/>
        <w:t>export default TodoList;</w:t>
        <w:br/>
        <w:br/>
      </w:r>
    </w:p>
    <w:p>
      <w:pPr>
        <w:spacing w:after="120"/>
      </w:pPr>
      <w:r>
        <w:t>Here, we have used the data props to render the todo list.</w:t>
      </w:r>
    </w:p>
    <w:p>
      <w:pPr>
        <w:spacing w:after="120"/>
      </w:pPr>
      <w:r>
        <w:t>Next, create a new component,SimpleHOCto render both user list and todo list through single HOC component.</w:t>
      </w:r>
    </w:p>
    <w:p>
      <w:pPr>
        <w:spacing w:before="80" w:after="80"/>
        <w:ind w:left="432"/>
        <w:shd w:val="clear" w:color="auto" w:fill="F4F4F4"/>
      </w:pPr>
      <w:r>
        <w:rPr>
          <w:rFonts w:ascii="Courier New" w:hAnsi="Courier New"/>
          <w:color w:val="1A1A2E"/>
          <w:sz w:val="18"/>
        </w:rPr>
        <w:br/>
        <w:br/>
        <w:t>import React from "react";</w:t>
        <w:br/>
        <w:br/>
        <w:t>import UserList from "./UserList";</w:t>
        <w:br/>
        <w:br/>
        <w:t>import TodoList from "./TodoList";</w:t>
        <w:br/>
        <w:br/>
        <w:t>import createFetchHOC from "./createFetchHOC";</w:t>
        <w:br/>
        <w:br/>
        <w:t>const UserListWithFetch = createFetchHOC(</w:t>
        <w:br/>
        <w:br/>
        <w:t xml:space="preserve">   UserList,</w:t>
        <w:br/>
        <w:br/>
        <w:t xml:space="preserve">   "users.json"</w:t>
        <w:br/>
        <w:br/>
        <w:t>);</w:t>
        <w:br/>
        <w:br/>
        <w:br/>
        <w:br/>
        <w:t>const TodoListWithFetch = createFetchHOC(</w:t>
        <w:br/>
        <w:br/>
        <w:t xml:space="preserve">   TodoList,</w:t>
        <w:br/>
        <w:br/>
        <w:t xml:space="preserve">   "todo_list.json"</w:t>
        <w:br/>
        <w:br/>
        <w:t>);</w:t>
        <w:br/>
        <w:br/>
        <w:br/>
        <w:br/>
        <w:t>class SimpleHOC extends React.Component {</w:t>
        <w:br/>
        <w:br/>
        <w:t xml:space="preserve">   constructor(props) {</w:t>
        <w:br/>
        <w:br/>
        <w:t xml:space="preserve">      super(props);</w:t>
        <w:br/>
        <w:br/>
        <w:t xml:space="preserve">   }</w:t>
        <w:br/>
        <w:br/>
        <w:t xml:space="preserve">   render() {</w:t>
        <w:br/>
        <w:br/>
        <w:t xml:space="preserve">      return (</w:t>
        <w:br/>
        <w:br/>
        <w:t xml:space="preserve">      &lt;&gt;</w:t>
        <w:br/>
        <w:br/>
        <w:t xml:space="preserve">         &lt;UserListWithFetch /&gt;</w:t>
        <w:br/>
        <w:br/>
        <w:t xml:space="preserve">         &lt;TodoListWithFetch /&gt;</w:t>
        <w:br/>
        <w:br/>
        <w:t xml:space="preserve">      &lt;/&gt;</w:t>
        <w:br/>
        <w:br/>
        <w:t xml:space="preserve">      )</w:t>
        <w:br/>
        <w:br/>
        <w:t xml:space="preserve">   }</w:t>
        <w:br/>
        <w:br/>
        <w:t>}</w:t>
        <w:br/>
        <w:br/>
        <w:t>export default SimpleHOC;</w:t>
        <w:br/>
        <w:br/>
      </w:r>
    </w:p>
    <w:p>
      <w:pPr>
        <w:spacing w:after="120"/>
      </w:pPr>
      <w:r>
        <w:t>Here we have,</w:t>
      </w:r>
    </w:p>
    <w:p>
      <w:pPr>
        <w:pStyle w:val="ListBullet"/>
      </w:pPr>
      <w:r>
        <w:rPr>
          <w:sz w:val="22"/>
        </w:rPr>
        <w:t>CreatedUserListWithFetchcomponent by combining TodoList and DataFetcher component.</w:t>
      </w:r>
    </w:p>
    <w:p>
      <w:pPr>
        <w:pStyle w:val="ListBullet"/>
      </w:pPr>
      <w:r>
        <w:rPr>
          <w:sz w:val="22"/>
        </w:rPr>
        <w:t>CreatedTodoListWithFetchcomponent by combining Users and DataFetcher component.</w:t>
      </w:r>
    </w:p>
    <w:p>
      <w:pPr>
        <w:spacing w:after="120"/>
      </w:pPr>
      <w:r>
        <w:t>Next, openApp.jsand update it withSimpleHOCcomponent.</w:t>
      </w:r>
    </w:p>
    <w:p>
      <w:pPr>
        <w:spacing w:before="80" w:after="80"/>
        <w:ind w:left="432"/>
        <w:shd w:val="clear" w:color="auto" w:fill="F4F4F4"/>
      </w:pPr>
      <w:r>
        <w:rPr>
          <w:rFonts w:ascii="Courier New" w:hAnsi="Courier New"/>
          <w:color w:val="1A1A2E"/>
          <w:sz w:val="18"/>
        </w:rPr>
        <w:br/>
        <w:br/>
        <w:t>import './App.css'</w:t>
        <w:br/>
        <w:br/>
        <w:t>import React from 'react';</w:t>
        <w:br/>
        <w:br/>
        <w:t>import SimpleHOC from './Components/SimpleHOC'</w:t>
        <w:br/>
        <w:br/>
        <w:br/>
        <w:br/>
        <w:t>function App() {</w:t>
        <w:br/>
        <w:br/>
        <w:t xml:space="preserve">   return (</w:t>
        <w:br/>
        <w:br/>
        <w:t xml:space="preserve">      &lt;div className="container"&gt;</w:t>
        <w:br/>
        <w:br/>
        <w:t xml:space="preserve">         &lt;div style={{ padding: "10px" }}&gt;</w:t>
        <w:br/>
        <w:br/>
        <w:t xml:space="preserve">            &lt;div&gt;</w:t>
        <w:br/>
        <w:br/>
        <w:t xml:space="preserve">               &lt;SimpleHOC /&gt;</w:t>
        <w:br/>
        <w:br/>
        <w:t xml:space="preserve">            &lt;/div&gt;</w:t>
        <w:br/>
        <w:br/>
        <w:t xml:space="preserve">         &lt;/div&gt;</w:t>
        <w:br/>
        <w:br/>
        <w:t xml:space="preserve">      &lt;/div&gt;</w:t>
        <w:br/>
        <w:br/>
        <w:t xml:space="preserve">   );</w:t>
        <w:br/>
        <w:br/>
        <w:t>}</w:t>
        <w:br/>
        <w:br/>
        <w:t>export default App;</w:t>
        <w:br/>
        <w:br/>
      </w:r>
    </w:p>
    <w:p>
      <w:pPr>
        <w:spacing w:after="120"/>
      </w:pPr>
      <w:r>
        <w:t>Finally, open the application in the browser and check the final result. The application will render as shown below −</w:t>
      </w:r>
    </w:p>
    <w:p>
      <w:pPr>
        <w:jc w:val="center"/>
      </w:pPr>
      <w:r>
        <w:drawing>
          <wp:inline xmlns:a="http://schemas.openxmlformats.org/drawingml/2006/main" xmlns:pic="http://schemas.openxmlformats.org/drawingml/2006/picture">
            <wp:extent cx="5029200" cy="2872704"/>
            <wp:docPr id="205" name="Picture 205"/>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029200" cy="2872704"/>
                    </a:xfrm>
                    <a:prstGeom prst="rect"/>
                  </pic:spPr>
                </pic:pic>
              </a:graphicData>
            </a:graphic>
          </wp:inline>
        </w:drawing>
      </w:r>
    </w:p>
    <w:p>
      <w:pPr>
        <w:jc w:val="center"/>
      </w:pPr>
      <w:r>
        <w:rPr>
          <w:i/>
          <w:sz w:val="18"/>
        </w:rPr>
        <w:t>Applying HOC Component</w:t>
      </w:r>
    </w:p>
    <w:p>
      <w:pPr>
        <w:pStyle w:val="Heading4"/>
      </w:pPr>
      <w:r>
        <w:t>Summary</w:t>
      </w:r>
    </w:p>
    <w:p>
      <w:pPr>
        <w:spacing w:after="120"/>
      </w:pPr>
      <w:r>
        <w:t>Higher Order Component is an efficient method to share logic between components. It is extensively used in many third party component with good success rate and it is time-tested method to share logic in the react domain.</w:t>
      </w:r>
    </w:p>
    <w:p>
      <w:pPr>
        <w:pStyle w:val="Heading2"/>
      </w:pPr>
      <w:r>
        <w:rPr>
          <w:color w:val="1A5396"/>
          <w:sz w:val="36"/>
        </w:rPr>
        <w:t>React - Integrating with Other Libraries</w:t>
      </w:r>
    </w:p>
    <w:p>
      <w:pPr>
        <w:spacing w:after="120"/>
      </w:pPr>
      <w:r>
        <w:t>Even though react provides all necessary feature to create a complete web application, integration with other libraries are a must due to legacy system coded in another library, migration from another framework, etc., React can co-exists with other libraries and provides necessary infrastructure to use along with other systems.</w:t>
      </w:r>
    </w:p>
    <w:p>
      <w:pPr>
        <w:spacing w:after="120"/>
      </w:pPr>
      <w:r>
        <w:t>Let us see how to use react component with other libraries like jQuery, backbone, etc., in this chapter.</w:t>
      </w:r>
    </w:p>
    <w:p>
      <w:pPr>
        <w:pStyle w:val="Heading3"/>
      </w:pPr>
      <w:r>
        <w:rPr>
          <w:color w:val="233A6E"/>
          <w:sz w:val="28"/>
        </w:rPr>
        <w:t>CreateRootbased integration</w:t>
      </w:r>
    </w:p>
    <w:p>
      <w:pPr>
        <w:spacing w:after="120"/>
      </w:pPr>
      <w:r>
        <w:t>React usecreateRoot()method fromReactDOMClientmodule to attach itself to the main HTML document.createRoot()does not disturbs the HTML document except attached element. This behaviour can be exploited by the developer to intermix multiple libraries in the same document.</w:t>
      </w:r>
    </w:p>
    <w:p>
      <w:pPr>
        <w:spacing w:after="120"/>
      </w:pPr>
      <w:r>
        <w:t>Let us see how to integrate jQuery and React component in a single document by attaching the react application in a separate element.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Hello under component folder (src/components/Hello.js)</w:t>
      </w:r>
    </w:p>
    <w:p>
      <w:pPr>
        <w:spacing w:before="80" w:after="80"/>
        <w:ind w:left="432"/>
        <w:shd w:val="clear" w:color="auto" w:fill="F4F4F4"/>
      </w:pPr>
      <w:r>
        <w:rPr>
          <w:rFonts w:ascii="Courier New" w:hAnsi="Courier New"/>
          <w:color w:val="1A1A2E"/>
          <w:sz w:val="18"/>
        </w:rPr>
        <w:br/>
        <w:br/>
        <w:t>import React from "react";</w:t>
        <w:br/>
        <w:br/>
        <w:t>class Hello extends React.Component {</w:t>
        <w:br/>
        <w:br/>
        <w:t xml:space="preserve">   constructor(props) {</w:t>
        <w:br/>
        <w:br/>
        <w:t xml:space="preserve">      super(props)</w:t>
        <w:br/>
        <w:br/>
        <w:t xml:space="preserve">   }</w:t>
        <w:br/>
        <w:br/>
        <w:t xml:space="preserve">   render() {</w:t>
        <w:br/>
        <w:br/>
        <w:t xml:space="preserve">      return (</w:t>
        <w:br/>
        <w:br/>
        <w:t xml:space="preserve">         &lt;div&gt;Hello, {this.props.name}&lt;/div&gt;</w:t>
        <w:br/>
        <w:br/>
        <w:t xml:space="preserve">      );</w:t>
        <w:br/>
        <w:br/>
        <w:t xml:space="preserve">   }</w:t>
        <w:br/>
        <w:br/>
        <w:t>}</w:t>
        <w:br/>
        <w:br/>
        <w:t>export default Hello;</w:t>
        <w:br/>
        <w:br/>
      </w:r>
    </w:p>
    <w:p>
      <w:pPr>
        <w:spacing w:after="120"/>
      </w:pPr>
      <w:r>
        <w:t>Next, openindex.html (public/index.html)and add a new container (jquery-root) as shown below −</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 /&gt;</w:t>
        <w:br/>
        <w:br/>
        <w:t xml:space="preserve">      &lt;link rel="icon" href="%PUBLIC_URL%/favicon.ico" /&gt;</w:t>
        <w:br/>
        <w:br/>
        <w:t xml:space="preserve">      &lt;meta name="viewport" content="width=device-width, initial-scale=1" /&gt;</w:t>
        <w:br/>
        <w:br/>
        <w:t xml:space="preserve">      &lt;meta name="theme-color" content="#000000" /&gt;</w:t>
        <w:br/>
        <w:br/>
        <w:t xml:space="preserve">      &lt;meta name="description" content="Web site created using create-react-app" /&gt;</w:t>
        <w:br/>
        <w:br/>
        <w:t xml:space="preserve">      &lt;link rel="apple-touch-icon" href="%PUBLIC_URL%/logo192.png" /&gt;</w:t>
        <w:br/>
        <w:br/>
        <w:t xml:space="preserve">      &lt;link rel="manifest" href="%PUBLIC_URL%/manifest.json" /&gt;</w:t>
        <w:br/>
        <w:br/>
        <w:t xml:space="preserve">      </w:t>
        <w:br/>
        <w:br/>
        <w:t xml:space="preserve">      &lt;script src="https://code.jquery.com/jquery-3.6.1.slim.min.js"&gt;&lt;/script&gt;</w:t>
        <w:br/>
        <w:br/>
        <w:t xml:space="preserve">      &lt;title&gt;React App&lt;/title&gt;</w:t>
        <w:br/>
        <w:br/>
        <w:t xml:space="preserve">   &lt;/head&gt;</w:t>
        <w:br/>
        <w:br/>
        <w:t xml:space="preserve">   &lt;body&gt;</w:t>
        <w:br/>
        <w:br/>
        <w:t xml:space="preserve">      &lt;noscript&gt;You need to enable JavaScript to run this app.&lt;/noscript&gt;</w:t>
        <w:br/>
        <w:br/>
        <w:t xml:space="preserve">      &lt;div style="padding: 10px;"&gt;</w:t>
        <w:br/>
        <w:br/>
        <w:t xml:space="preserve">         &lt;div id="root"&gt;&lt;/div&gt;</w:t>
        <w:br/>
        <w:br/>
        <w:t xml:space="preserve">         &lt;div id="jquery-root"&gt;&lt;/div&gt;</w:t>
        <w:br/>
        <w:br/>
        <w:t xml:space="preserve">      &lt;/div&gt;</w:t>
        <w:br/>
        <w:br/>
        <w:t xml:space="preserve">      &lt;script&gt;</w:t>
        <w:br/>
        <w:br/>
        <w:t xml:space="preserve">         $(document).ready(function() {</w:t>
        <w:br/>
        <w:br/>
        <w:t xml:space="preserve">            $("#jquery-root").text("Hello, from jQuery")</w:t>
        <w:br/>
        <w:br/>
        <w:t xml:space="preserve">         })</w:t>
        <w:br/>
        <w:br/>
        <w:t xml:space="preserve">      &lt;/script&gt;</w:t>
        <w:br/>
        <w:br/>
        <w:t xml:space="preserve">   &lt;/body&gt;</w:t>
        <w:br/>
        <w:br/>
        <w:t>&lt;/html&gt;</w:t>
        <w:br/>
        <w:br/>
      </w:r>
    </w:p>
    <w:p>
      <w:pPr>
        <w:spacing w:after="120"/>
      </w:pPr>
      <w:r>
        <w:t>Here,</w:t>
      </w:r>
    </w:p>
    <w:p>
      <w:pPr>
        <w:pStyle w:val="ListBullet"/>
      </w:pPr>
      <w:r>
        <w:rPr>
          <w:sz w:val="22"/>
        </w:rPr>
        <w:t>jQuery library in linked through CDN</w:t>
      </w:r>
    </w:p>
    <w:p>
      <w:pPr>
        <w:pStyle w:val="ListBullet"/>
      </w:pPr>
      <w:r>
        <w:rPr>
          <w:sz w:val="22"/>
        </w:rPr>
        <w:t>It is initialized as done traditionally through$(document).readymethod</w:t>
      </w:r>
    </w:p>
    <w:p>
      <w:pPr>
        <w:pStyle w:val="ListBullet"/>
      </w:pPr>
      <w:r>
        <w:rPr>
          <w:sz w:val="22"/>
        </w:rPr>
        <w:t>And is used to append the message using jQuery selector (#jquery-root) and text method</w:t>
      </w:r>
    </w:p>
    <w:p>
      <w:pPr>
        <w:spacing w:after="120"/>
      </w:pPr>
      <w:r>
        <w:t>Next, openindex.js (src/index.js)and attach our hello component into the root container as shown below −</w:t>
      </w:r>
    </w:p>
    <w:p>
      <w:pPr>
        <w:spacing w:before="80" w:after="80"/>
        <w:ind w:left="432"/>
        <w:shd w:val="clear" w:color="auto" w:fill="F4F4F4"/>
      </w:pPr>
      <w:r>
        <w:rPr>
          <w:rFonts w:ascii="Courier New" w:hAnsi="Courier New"/>
          <w:color w:val="1A1A2E"/>
          <w:sz w:val="18"/>
        </w:rPr>
        <w:br/>
        <w:br/>
        <w:t>import React from 'react';</w:t>
        <w:br/>
        <w:br/>
        <w:t>import ReactDOM from 'react-dom/client';</w:t>
        <w:br/>
        <w:br/>
        <w:t>import './index.css';</w:t>
        <w:br/>
        <w:br/>
        <w:t>import Hello from './Components/Hello';</w:t>
        <w:br/>
        <w:br/>
        <w:t>import reportWebVitals from './reportWebVitals';</w:t>
        <w:br/>
        <w:br/>
        <w:t>const root = ReactDOM.createRoot(document.getElementById('root'));</w:t>
        <w:br/>
        <w:br/>
        <w:t>root.render(</w:t>
        <w:br/>
        <w:br/>
        <w:t xml:space="preserve">   &lt;React.StrictMode&gt;</w:t>
        <w:br/>
        <w:br/>
        <w:t xml:space="preserve">      &lt;Hello name="from React" /&gt;</w:t>
        <w:br/>
        <w:br/>
        <w:t xml:space="preserve">   &lt;/React.StrictMode&gt;</w:t>
        <w:br/>
        <w:br/>
        <w:t>);</w:t>
        <w:br/>
        <w:br/>
        <w:t>reportWebVitals();</w:t>
        <w:br/>
        <w:br/>
      </w:r>
    </w:p>
    <w:p>
      <w:pPr>
        <w:spacing w:after="120"/>
      </w:pPr>
      <w:r>
        <w:t>Here,</w:t>
      </w:r>
    </w:p>
    <w:p>
      <w:pPr>
        <w:pStyle w:val="ListBullet"/>
      </w:pPr>
      <w:r>
        <w:rPr>
          <w:sz w:val="22"/>
        </w:rPr>
        <w:t>React application is attached using createRoot() method.</w:t>
      </w:r>
    </w:p>
    <w:p>
      <w:pPr>
        <w:pStyle w:val="ListBullet"/>
      </w:pPr>
      <w:r>
        <w:rPr>
          <w:sz w:val="22"/>
        </w:rPr>
        <w:t>Rendered aHellocomponent into the root element in the HTML document.</w:t>
      </w:r>
    </w:p>
    <w:p>
      <w:pPr>
        <w:spacing w:after="120"/>
      </w:pPr>
      <w:r>
        <w:t>Finally, open the application in the browser and check the result. Both react and jQuery libraries emit the hello messages as shown below −</w:t>
      </w:r>
    </w:p>
    <w:p>
      <w:pPr>
        <w:jc w:val="center"/>
      </w:pPr>
      <w:r>
        <w:drawing>
          <wp:inline xmlns:a="http://schemas.openxmlformats.org/drawingml/2006/main" xmlns:pic="http://schemas.openxmlformats.org/drawingml/2006/picture">
            <wp:extent cx="5029200" cy="2353408"/>
            <wp:docPr id="206" name="Picture 206"/>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029200" cy="2353408"/>
                    </a:xfrm>
                    <a:prstGeom prst="rect"/>
                  </pic:spPr>
                </pic:pic>
              </a:graphicData>
            </a:graphic>
          </wp:inline>
        </w:drawing>
      </w:r>
    </w:p>
    <w:p>
      <w:pPr>
        <w:jc w:val="center"/>
      </w:pPr>
      <w:r>
        <w:rPr>
          <w:i/>
          <w:sz w:val="18"/>
        </w:rPr>
        <w:t>CreateRoot Based Integration</w:t>
      </w:r>
    </w:p>
    <w:p>
      <w:pPr>
        <w:pStyle w:val="Heading3"/>
      </w:pPr>
      <w:r>
        <w:rPr>
          <w:color w:val="233A6E"/>
          <w:sz w:val="28"/>
        </w:rPr>
        <w:t>Refbased integration</w:t>
      </w:r>
    </w:p>
    <w:p>
      <w:pPr>
        <w:spacing w:after="120"/>
      </w:pPr>
      <w:r>
        <w:t>In general, React does not know any DOM manipulation done by other libraries. So, to use React with other libraries, React should not do any DOM manipulation and should forward all changes to other libraries.</w:t>
      </w:r>
    </w:p>
    <w:p>
      <w:pPr>
        <w:spacing w:after="120"/>
      </w:pPr>
      <w:r>
        <w:t>As we know, React provides an escape hatch calledRefto manipulate DOM elements without affecting / affected by the state changes. Developer can exploit these feature to create a wrapper react component of some other library and use it in a react application. The standard steps to use other libraries in React component is as follow,</w:t>
      </w:r>
    </w:p>
    <w:p>
      <w:pPr>
        <w:pStyle w:val="ListBullet"/>
      </w:pPr>
      <w:r>
        <w:rPr>
          <w:sz w:val="22"/>
        </w:rPr>
        <w:t>Create a react component and renders an emptydiv</w:t>
      </w:r>
    </w:p>
    <w:p>
      <w:pPr>
        <w:spacing w:before="80" w:after="80"/>
        <w:ind w:left="432"/>
        <w:shd w:val="clear" w:color="auto" w:fill="F4F4F4"/>
      </w:pPr>
      <w:r>
        <w:rPr>
          <w:rFonts w:ascii="Courier New" w:hAnsi="Courier New"/>
          <w:color w:val="1A1A2E"/>
          <w:sz w:val="18"/>
        </w:rPr>
        <w:br/>
        <w:br/>
        <w:t>render() {</w:t>
        <w:br/>
        <w:br/>
        <w:t xml:space="preserve">   return &lt;div /&gt;</w:t>
        <w:br/>
        <w:br/>
        <w:t>}</w:t>
        <w:br/>
        <w:br/>
      </w:r>
    </w:p>
    <w:p>
      <w:pPr>
        <w:pStyle w:val="ListBullet"/>
      </w:pPr>
      <w:r>
        <w:rPr>
          <w:sz w:val="22"/>
        </w:rPr>
        <w:t>Attach a ref to the rendered div as shown below −</w:t>
      </w:r>
    </w:p>
    <w:p>
      <w:pPr>
        <w:spacing w:before="80" w:after="80"/>
        <w:ind w:left="432"/>
        <w:shd w:val="clear" w:color="auto" w:fill="F4F4F4"/>
      </w:pPr>
      <w:r>
        <w:rPr>
          <w:rFonts w:ascii="Courier New" w:hAnsi="Courier New"/>
          <w:color w:val="1A1A2E"/>
          <w:sz w:val="18"/>
        </w:rPr>
        <w:br/>
        <w:br/>
        <w:t>render() {</w:t>
        <w:br/>
        <w:br/>
        <w:t xml:space="preserve">   return &lt;div ref={el =&gt; this.el = el} /&gt;</w:t>
        <w:br/>
        <w:br/>
        <w:t>}</w:t>
        <w:br/>
        <w:br/>
      </w:r>
    </w:p>
    <w:p>
      <w:pPr>
        <w:pStyle w:val="ListBullet"/>
      </w:pPr>
      <w:r>
        <w:rPr>
          <w:sz w:val="22"/>
        </w:rPr>
        <w:t>Manipulate the dom element using attached ref incomponentDidMount()life cycle event as shown below −</w:t>
      </w:r>
    </w:p>
    <w:p>
      <w:pPr>
        <w:spacing w:before="80" w:after="80"/>
        <w:ind w:left="432"/>
        <w:shd w:val="clear" w:color="auto" w:fill="F4F4F4"/>
      </w:pPr>
      <w:r>
        <w:rPr>
          <w:rFonts w:ascii="Courier New" w:hAnsi="Courier New"/>
          <w:color w:val="1A1A2E"/>
          <w:sz w:val="18"/>
        </w:rPr>
        <w:br/>
        <w:br/>
        <w:t>componentDidMount() {</w:t>
        <w:br/>
        <w:br/>
        <w:t xml:space="preserve">   this.$el = $(this.el);</w:t>
        <w:br/>
        <w:br/>
        <w:t xml:space="preserve">   this.$el.somePlugin(); // create dom</w:t>
        <w:br/>
        <w:br/>
        <w:t xml:space="preserve">   // call this.$el.pluginAPI() as necessary</w:t>
        <w:br/>
        <w:br/>
        <w:t>}</w:t>
        <w:br/>
        <w:br/>
      </w:r>
    </w:p>
    <w:p>
      <w:pPr>
        <w:pStyle w:val="ListBullet"/>
      </w:pPr>
      <w:r>
        <w:rPr>
          <w:sz w:val="22"/>
        </w:rPr>
        <w:t>Destroy the dom element using attached ref in componentWillUnmount() life cycle event as shown below −</w:t>
      </w:r>
    </w:p>
    <w:p>
      <w:pPr>
        <w:spacing w:before="80" w:after="80"/>
        <w:ind w:left="432"/>
        <w:shd w:val="clear" w:color="auto" w:fill="F4F4F4"/>
      </w:pPr>
      <w:r>
        <w:rPr>
          <w:rFonts w:ascii="Courier New" w:hAnsi="Courier New"/>
          <w:color w:val="1A1A2E"/>
          <w:sz w:val="18"/>
        </w:rPr>
        <w:br/>
        <w:br/>
        <w:t>componentWillUnmount() {</w:t>
        <w:br/>
        <w:br/>
        <w:t xml:space="preserve">   this.$el.somePlugin('destroy'); // destroy dom</w:t>
        <w:br/>
        <w:br/>
        <w:t xml:space="preserve">   // this.$el.destroyAPI() to remove the element from the dom</w:t>
        <w:br/>
        <w:br/>
        <w:t>}</w:t>
        <w:br/>
        <w:br/>
      </w:r>
    </w:p>
    <w:p>
      <w:pPr>
        <w:spacing w:after="120"/>
      </w:pPr>
      <w:r>
        <w:t>Let us apply these technics to integrate a jQuery plugin into the application in the next section.</w:t>
      </w:r>
    </w:p>
    <w:p>
      <w:pPr>
        <w:pStyle w:val="Heading3"/>
      </w:pPr>
      <w:r>
        <w:rPr>
          <w:color w:val="233A6E"/>
          <w:sz w:val="28"/>
        </w:rPr>
        <w:t>JQuery slick plugin integration</w:t>
      </w:r>
    </w:p>
    <w:p>
      <w:pPr>
        <w:spacing w:after="120"/>
      </w:pPr>
      <w:r>
        <w:t>Let us try to integrate slick jquery plugin (https://github.com/kenwheeler/slick) into a react 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slick jQuery plugin</w:t>
      </w:r>
    </w:p>
    <w:p>
      <w:pPr>
        <w:spacing w:before="80" w:after="80"/>
        <w:ind w:left="432"/>
        <w:shd w:val="clear" w:color="auto" w:fill="F4F4F4"/>
      </w:pPr>
      <w:r>
        <w:rPr>
          <w:rFonts w:ascii="Courier New" w:hAnsi="Courier New"/>
          <w:color w:val="1A1A2E"/>
          <w:sz w:val="18"/>
        </w:rPr>
        <w:br/>
        <w:br/>
        <w:t>npm install jquery slick-carousel --save</w:t>
        <w:br/>
        <w:br/>
      </w:r>
    </w:p>
    <w:p>
      <w:pPr>
        <w:spacing w:after="120"/>
      </w:pPr>
      <w:r>
        <w:t>Next, copy theslickfolder from slick plugin package (css and assets) into the app's public folder. The content of the slider folder is as shown below −</w:t>
      </w:r>
    </w:p>
    <w:p>
      <w:pPr>
        <w:spacing w:before="80" w:after="80"/>
        <w:ind w:left="432"/>
        <w:shd w:val="clear" w:color="auto" w:fill="F4F4F4"/>
      </w:pPr>
      <w:r>
        <w:rPr>
          <w:rFonts w:ascii="Courier New" w:hAnsi="Courier New"/>
          <w:color w:val="1A1A2E"/>
          <w:sz w:val="18"/>
        </w:rPr>
        <w:br/>
        <w:br/>
        <w:t>.</w:t>
        <w:br/>
        <w:br/>
        <w:t xml:space="preserve"> ajax-loader.gif</w:t>
        <w:br/>
        <w:br/>
        <w:t xml:space="preserve"> config.rb</w:t>
        <w:br/>
        <w:br/>
        <w:t xml:space="preserve"> fonts</w:t>
        <w:br/>
        <w:br/>
        <w:t xml:space="preserve">    slick.eot</w:t>
        <w:br/>
        <w:br/>
        <w:t xml:space="preserve">    slick.svg</w:t>
        <w:br/>
        <w:br/>
        <w:t xml:space="preserve">    slick.ttf</w:t>
        <w:br/>
        <w:br/>
        <w:t xml:space="preserve">    slick.woff</w:t>
        <w:br/>
        <w:br/>
        <w:t xml:space="preserve"> slick-theme.css</w:t>
        <w:br/>
        <w:br/>
        <w:t xml:space="preserve"> slick-theme.less</w:t>
        <w:br/>
        <w:br/>
        <w:t xml:space="preserve"> slick-theme.scss</w:t>
        <w:br/>
        <w:br/>
        <w:t xml:space="preserve"> slick.css</w:t>
        <w:br/>
        <w:br/>
        <w:t xml:space="preserve"> slick.js</w:t>
        <w:br/>
        <w:br/>
        <w:t xml:space="preserve"> slick.less</w:t>
        <w:br/>
        <w:br/>
        <w:t xml:space="preserve"> slick.min.js</w:t>
        <w:br/>
        <w:br/>
        <w:t xml:space="preserve"> slick.scss</w:t>
        <w:br/>
        <w:br/>
      </w:r>
    </w:p>
    <w:p>
      <w:pPr>
        <w:spacing w:after="120"/>
      </w:pPr>
      <w:r>
        <w:t>Next, create a simple component,ReactSlick(src/Components/ReactSlick.js) as shown below −</w:t>
      </w:r>
    </w:p>
    <w:p>
      <w:pPr>
        <w:spacing w:before="80" w:after="80"/>
        <w:ind w:left="432"/>
        <w:shd w:val="clear" w:color="auto" w:fill="F4F4F4"/>
      </w:pPr>
      <w:r>
        <w:rPr>
          <w:rFonts w:ascii="Courier New" w:hAnsi="Courier New"/>
          <w:color w:val="1A1A2E"/>
          <w:sz w:val="18"/>
        </w:rPr>
        <w:br/>
        <w:br/>
        <w:t>import React from "react";</w:t>
        <w:br/>
        <w:br/>
        <w:t>import $ from 'jquery';</w:t>
        <w:br/>
        <w:br/>
        <w:t>import slick from 'slick-carousel';</w:t>
        <w:br/>
        <w:br/>
        <w:t>class ReactSlick extends React.Component {</w:t>
        <w:br/>
        <w:br/>
        <w:t xml:space="preserve">   componentDidMount() {</w:t>
        <w:br/>
        <w:br/>
        <w:t xml:space="preserve">      this.$el = $(this.el);</w:t>
        <w:br/>
        <w:br/>
        <w:t xml:space="preserve">      this.$el.slick();</w:t>
        <w:br/>
        <w:br/>
        <w:t xml:space="preserve">   }</w:t>
        <w:br/>
        <w:br/>
        <w:t xml:space="preserve">   componentWillUnmount() {</w:t>
        <w:br/>
        <w:br/>
        <w:t xml:space="preserve">      this.$el.slick('destroy');</w:t>
        <w:br/>
        <w:br/>
        <w:t xml:space="preserve">   }</w:t>
        <w:br/>
        <w:br/>
        <w:t xml:space="preserve">   render() {</w:t>
        <w:br/>
        <w:br/>
        <w:t xml:space="preserve">      return (</w:t>
        <w:br/>
        <w:br/>
        <w:t xml:space="preserve">         &lt;div&gt;</w:t>
        <w:br/>
        <w:br/>
        <w:t xml:space="preserve">            &lt;div ref={el =&gt; this.el = el}&gt;</w:t>
        <w:br/>
        <w:br/>
        <w:t xml:space="preserve">               {this.props.children}</w:t>
        <w:br/>
        <w:br/>
        <w:t xml:space="preserve">            &lt;/div&gt;</w:t>
        <w:br/>
        <w:br/>
        <w:t xml:space="preserve">         &lt;/div&gt;</w:t>
        <w:br/>
        <w:br/>
        <w:t xml:space="preserve">      );</w:t>
        <w:br/>
        <w:br/>
        <w:t xml:space="preserve">   }</w:t>
        <w:br/>
        <w:br/>
        <w:t>}</w:t>
        <w:br/>
        <w:br/>
        <w:t>export default ReactSlick;</w:t>
        <w:br/>
        <w:br/>
      </w:r>
    </w:p>
    <w:p>
      <w:pPr>
        <w:spacing w:after="120"/>
      </w:pPr>
      <w:r>
        <w:t>Here,</w:t>
      </w:r>
    </w:p>
    <w:p>
      <w:pPr>
        <w:pStyle w:val="ListBullet"/>
      </w:pPr>
      <w:r>
        <w:rPr>
          <w:sz w:val="22"/>
        </w:rPr>
        <w:t>Rendered a div with children from props</w:t>
      </w:r>
    </w:p>
    <w:p>
      <w:pPr>
        <w:pStyle w:val="ListBullet"/>
      </w:pPr>
      <w:r>
        <w:rPr>
          <w:sz w:val="22"/>
        </w:rPr>
        <w:t>Attached a ref to the div element</w:t>
      </w:r>
    </w:p>
    <w:p>
      <w:pPr>
        <w:pStyle w:val="ListBullet"/>
      </w:pPr>
      <w:r>
        <w:rPr>
          <w:sz w:val="22"/>
        </w:rPr>
        <w:t>Attached the plugin to the element using ref in componentDidMount() life cycle event</w:t>
      </w:r>
    </w:p>
    <w:p>
      <w:pPr>
        <w:pStyle w:val="ListBullet"/>
      </w:pPr>
      <w:r>
        <w:rPr>
          <w:sz w:val="22"/>
        </w:rPr>
        <w:t>Destroyed the plugin to the element using ref in componentWillUnmount life cycle event</w:t>
      </w:r>
    </w:p>
    <w:p>
      <w:pPr>
        <w:spacing w:after="120"/>
      </w:pPr>
      <w:r>
        <w:t>Next, open App component (src/App.js) and update the content with ReactSlick component as shown below −</w:t>
      </w:r>
    </w:p>
    <w:p>
      <w:pPr>
        <w:spacing w:before="80" w:after="80"/>
        <w:ind w:left="432"/>
        <w:shd w:val="clear" w:color="auto" w:fill="F4F4F4"/>
      </w:pPr>
      <w:r>
        <w:rPr>
          <w:rFonts w:ascii="Courier New" w:hAnsi="Courier New"/>
          <w:color w:val="1A1A2E"/>
          <w:sz w:val="18"/>
        </w:rPr>
        <w:br/>
        <w:br/>
        <w:t>import ReactSlick from './Components/ReactSlick';</w:t>
        <w:br/>
        <w:br/>
        <w:t>function App() {</w:t>
        <w:br/>
        <w:br/>
        <w:t xml:space="preserve">   return (</w:t>
        <w:br/>
        <w:br/>
        <w:t xml:space="preserve">      &lt;ReactSlick&gt;</w:t>
        <w:br/>
        <w:br/>
        <w:t xml:space="preserve">         &lt;div className="box"&gt;&lt;h1&gt;1&lt;/h1&gt;&lt;/div&gt;</w:t>
        <w:br/>
        <w:br/>
        <w:t xml:space="preserve">         &lt;div className="box"&gt;&lt;h1&gt;2&lt;/h1&gt;&lt;/div&gt;</w:t>
        <w:br/>
        <w:br/>
        <w:t xml:space="preserve">         &lt;div className="box"&gt;&lt;h1&gt;3&lt;/h1&gt;&lt;/div&gt;</w:t>
        <w:br/>
        <w:br/>
        <w:t xml:space="preserve">         &lt;div className="box"&gt;&lt;h1&gt;4&lt;/h1&gt;&lt;/div&gt;</w:t>
        <w:br/>
        <w:br/>
        <w:t xml:space="preserve">      &lt;/ReactSlick&gt;</w:t>
        <w:br/>
        <w:br/>
        <w:t xml:space="preserve">   );</w:t>
        <w:br/>
        <w:br/>
        <w:t>}</w:t>
        <w:br/>
        <w:br/>
        <w:t>export default App;</w:t>
        <w:br/>
        <w:br/>
      </w:r>
    </w:p>
    <w:p>
      <w:pPr>
        <w:spacing w:after="120"/>
      </w:pPr>
      <w:r>
        <w:t>Here,</w:t>
      </w:r>
    </w:p>
    <w:p>
      <w:pPr>
        <w:pStyle w:val="ListBullet"/>
      </w:pPr>
      <w:r>
        <w:rPr>
          <w:sz w:val="22"/>
        </w:rPr>
        <w:t>Rendered theReactSlickcomponent</w:t>
      </w:r>
    </w:p>
    <w:p>
      <w:pPr>
        <w:pStyle w:val="ListBullet"/>
      </w:pPr>
      <w:r>
        <w:rPr>
          <w:sz w:val="22"/>
        </w:rPr>
        <w:t>Used four div with numbers (1,2,3 and 4) as sliders</w:t>
      </w:r>
    </w:p>
    <w:p>
      <w:pPr>
        <w:spacing w:after="120"/>
      </w:pPr>
      <w:r>
        <w:t>Next, openApp.css(src/App.css) and remove all the CSS classes. Then, openindex.html (public/index.html)and add a necessary styles as shown below −</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 /&gt;</w:t>
        <w:br/>
        <w:br/>
        <w:t xml:space="preserve">      &lt;link rel="icon" href="%PUBLIC_URL%/favicon.ico" /&gt;</w:t>
        <w:br/>
        <w:br/>
        <w:t xml:space="preserve">      &lt;meta name="viewport" content="width=device-width, initial-scale=1" /&gt;</w:t>
        <w:br/>
        <w:br/>
        <w:t xml:space="preserve">      &lt;meta name="theme-color" content="#000000" /&gt;</w:t>
        <w:br/>
        <w:br/>
        <w:t xml:space="preserve">      &lt;meta</w:t>
        <w:br/>
        <w:br/>
        <w:t xml:space="preserve">      name="description"</w:t>
        <w:br/>
        <w:br/>
        <w:t xml:space="preserve">      content="Web site created using create-react-app"</w:t>
        <w:br/>
        <w:br/>
        <w:t xml:space="preserve">      /&gt;</w:t>
        <w:br/>
        <w:br/>
        <w:t xml:space="preserve">      &lt;link rel="apple-touch-icon" href="%PUBLIC_URL%/logo192.png" /&gt;</w:t>
        <w:br/>
        <w:br/>
        <w:t xml:space="preserve">      &lt;link rel="manifest" href="%PUBLIC_URL%/manifest.json" /&gt;</w:t>
        <w:br/>
        <w:br/>
        <w:t xml:space="preserve">      &lt;link rel="stylesheet" type="text/css" href="slick/slick.css"/&gt;</w:t>
        <w:br/>
        <w:br/>
        <w:t xml:space="preserve">      &lt;link rel="stylesheet" type="text/css" href="slick/slick-theme.css"/&gt;</w:t>
        <w:br/>
        <w:br/>
        <w:t xml:space="preserve">      &lt;style&gt;</w:t>
        <w:br/>
        <w:br/>
        <w:t xml:space="preserve">         #root {</w:t>
        <w:br/>
        <w:br/>
        <w:t xml:space="preserve">            margin: auto;</w:t>
        <w:br/>
        <w:br/>
        <w:t xml:space="preserve">            padding-left: 25px;</w:t>
        <w:br/>
        <w:br/>
        <w:t xml:space="preserve">            padding-top: 25px;</w:t>
        <w:br/>
        <w:br/>
        <w:t xml:space="preserve">            width: 300px;</w:t>
        <w:br/>
        <w:br/>
        <w:t xml:space="preserve">            color: gray;</w:t>
        <w:br/>
        <w:br/>
        <w:t xml:space="preserve">            font-family:Cambria, Cochin, Georgia, Times, 'Times New Roman', serif;</w:t>
        <w:br/>
        <w:br/>
        <w:t xml:space="preserve">            padding-left : 25px;</w:t>
        <w:br/>
        <w:br/>
        <w:t xml:space="preserve">            text-align: center;</w:t>
        <w:br/>
        <w:br/>
        <w:t xml:space="preserve">         }</w:t>
        <w:br/>
        <w:br/>
        <w:t xml:space="preserve">         .box {</w:t>
        <w:br/>
        <w:br/>
        <w:t xml:space="preserve">            background-color: skyblue;</w:t>
        <w:br/>
        <w:br/>
        <w:t xml:space="preserve">            text-align: center;</w:t>
        <w:br/>
        <w:br/>
        <w:t xml:space="preserve">            color: white</w:t>
        <w:br/>
        <w:br/>
        <w:t xml:space="preserve">         }</w:t>
        <w:br/>
        <w:br/>
        <w:t xml:space="preserve">      &lt;/style&gt;</w:t>
        <w:br/>
        <w:br/>
        <w:t xml:space="preserve">      &lt;title&gt;React App&lt;/title&gt;</w:t>
        <w:br/>
        <w:br/>
        <w:t xml:space="preserve">   &lt;/head&gt;</w:t>
        <w:br/>
        <w:br/>
        <w:t xml:space="preserve">   &lt;body&gt;</w:t>
        <w:br/>
        <w:br/>
        <w:t xml:space="preserve">      &lt;noscript&gt;You need to enable JavaScript to run this app.&lt;/noscript&gt;</w:t>
        <w:br/>
        <w:br/>
        <w:t xml:space="preserve">      &lt;div style="background-color: white; margin: 2px;"&gt;</w:t>
        <w:br/>
        <w:br/>
        <w:t xml:space="preserve">         &lt;div id="root"&gt;&lt;/div&gt;</w:t>
        <w:br/>
        <w:br/>
        <w:t xml:space="preserve">      &lt;/div&gt;</w:t>
        <w:br/>
        <w:br/>
        <w:t xml:space="preserve">   &lt;/body&gt;</w:t>
        <w:br/>
        <w:br/>
        <w:t>&lt;/html&gt;</w:t>
        <w:br/>
        <w:br/>
      </w:r>
    </w:p>
    <w:p>
      <w:pPr>
        <w:spacing w:after="120"/>
      </w:pPr>
      <w:r>
        <w:t>Here we have,</w:t>
      </w:r>
    </w:p>
    <w:p>
      <w:pPr>
        <w:pStyle w:val="ListBullet"/>
      </w:pPr>
      <w:r>
        <w:rPr>
          <w:sz w:val="22"/>
        </w:rPr>
        <w:t>Updated the style for root component</w:t>
      </w:r>
    </w:p>
    <w:p>
      <w:pPr>
        <w:pStyle w:val="ListBullet"/>
      </w:pPr>
      <w:r>
        <w:rPr>
          <w:sz w:val="22"/>
        </w:rPr>
        <w:t>Updated the style for sliders (.box)</w:t>
      </w:r>
    </w:p>
    <w:p>
      <w:pPr>
        <w:pStyle w:val="ListBullet"/>
      </w:pPr>
      <w:r>
        <w:rPr>
          <w:sz w:val="22"/>
        </w:rPr>
        <w:t>Included the slick plugin specific styles (slick/slick.css and slick/slick-theme.css)</w:t>
      </w:r>
    </w:p>
    <w:p>
      <w:pPr>
        <w:spacing w:after="120"/>
      </w:pPr>
      <w:r>
        <w:t>Finally, open the application in the browser. jQuery slick slider will be rendered through React component as shown below −</w:t>
      </w:r>
    </w:p>
    <w:p>
      <w:pPr>
        <w:jc w:val="center"/>
      </w:pPr>
      <w:r>
        <w:drawing>
          <wp:inline xmlns:a="http://schemas.openxmlformats.org/drawingml/2006/main" xmlns:pic="http://schemas.openxmlformats.org/drawingml/2006/picture">
            <wp:extent cx="5029200" cy="2242056"/>
            <wp:docPr id="207" name="Picture 207"/>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029200" cy="2242056"/>
                    </a:xfrm>
                    <a:prstGeom prst="rect"/>
                  </pic:spPr>
                </pic:pic>
              </a:graphicData>
            </a:graphic>
          </wp:inline>
        </w:drawing>
      </w:r>
    </w:p>
    <w:p>
      <w:pPr>
        <w:jc w:val="center"/>
      </w:pPr>
      <w:r>
        <w:rPr>
          <w:i/>
          <w:sz w:val="18"/>
        </w:rPr>
        <w:t>JQuery Slick Plugin Integration</w:t>
      </w:r>
    </w:p>
    <w:p>
      <w:pPr>
        <w:pStyle w:val="Heading4"/>
      </w:pPr>
      <w:r>
        <w:t>Summary</w:t>
      </w:r>
    </w:p>
    <w:p>
      <w:pPr>
        <w:spacing w:after="120"/>
      </w:pPr>
      <w:r>
        <w:t>React provides multiple ways to use react and other libraries in the same project. Every integration method is simple and effective. Developer should use refrain from using other libraries except in unavoidable situation such as legacy application, migration application, etc.,</w:t>
      </w:r>
    </w:p>
    <w:p>
      <w:pPr>
        <w:pStyle w:val="Heading2"/>
      </w:pPr>
      <w:r>
        <w:rPr>
          <w:color w:val="1A5396"/>
          <w:sz w:val="36"/>
        </w:rPr>
        <w:t>React - Optimizing Performance</w:t>
      </w:r>
    </w:p>
    <w:p>
      <w:pPr>
        <w:spacing w:after="120"/>
      </w:pPr>
      <w:r>
        <w:t>React internally handles the performance of the application and optimize it on every opportunities. As a developer, we can do certain things to get maximum performance of our application. Let us see some of the techniques to get maximum performance out of react library in this chapter.</w:t>
      </w:r>
    </w:p>
    <w:p>
      <w:pPr>
        <w:pStyle w:val="Heading3"/>
      </w:pPr>
      <w:r>
        <w:rPr>
          <w:color w:val="233A6E"/>
          <w:sz w:val="28"/>
        </w:rPr>
        <w:t>Techniques of Performance Optimization</w:t>
      </w:r>
    </w:p>
    <w:p>
      <w:pPr>
        <w:spacing w:after="120"/>
      </w:pPr>
      <w:r>
        <w:t>Some of the techniques of performance optimization are as follows −</w:t>
      </w:r>
    </w:p>
    <w:p>
      <w:pPr>
        <w:spacing w:after="120"/>
      </w:pPr>
      <w:r>
        <w:t>Use production build− React has two mode, development and production. Development mode is for the developers, Development mode enables lot of useful stuff for developer to get better inside of the application and to debug the application. This will slow down the application. To get maximum performance, enable the production mode and deploy the application.</w:t>
      </w:r>
    </w:p>
    <w:p>
      <w:pPr>
        <w:spacing w:after="120"/>
      </w:pPr>
      <w:r>
        <w:t>CDNApplication using cdn to link the react library should use production build of the react library as shown below −</w:t>
      </w:r>
    </w:p>
    <w:p>
      <w:pPr>
        <w:spacing w:before="80" w:after="80"/>
        <w:ind w:left="432"/>
        <w:shd w:val="clear" w:color="auto" w:fill="F4F4F4"/>
      </w:pPr>
      <w:r>
        <w:rPr>
          <w:rFonts w:ascii="Courier New" w:hAnsi="Courier New"/>
          <w:color w:val="1A1A2E"/>
          <w:sz w:val="18"/>
        </w:rPr>
        <w:br/>
        <w:br/>
        <w:t>&lt;script src="https://unpkg.com/react@18/umd/react.production.min.js"&gt;&lt;/script&gt;</w:t>
        <w:br/>
        <w:br/>
        <w:t>&lt;script src="https://unpkg.com/react-dom@18/umd/react-dom.production.min.js"&gt;&lt;/script&gt;</w:t>
        <w:br/>
        <w:br/>
      </w:r>
    </w:p>
    <w:p>
      <w:pPr>
        <w:spacing w:after="120"/>
      </w:pPr>
      <w:r>
        <w:t>Create react app− Application created using create-react-app CLI can use below command to create production version of the application.</w:t>
      </w:r>
    </w:p>
    <w:p>
      <w:pPr>
        <w:spacing w:before="80" w:after="80"/>
        <w:ind w:left="432"/>
        <w:shd w:val="clear" w:color="auto" w:fill="F4F4F4"/>
      </w:pPr>
      <w:r>
        <w:rPr>
          <w:rFonts w:ascii="Courier New" w:hAnsi="Courier New"/>
          <w:color w:val="1A1A2E"/>
          <w:sz w:val="18"/>
        </w:rPr>
        <w:br/>
        <w:br/>
        <w:t>npm run build</w:t>
        <w:br/>
        <w:br/>
      </w:r>
    </w:p>
    <w:p>
      <w:pPr>
        <w:spacing w:after="120"/>
      </w:pPr>
      <w:r>
        <w:t>Brunch− Application using brunch should install terser-brunch plugin and then invoke production build to get efficient and performance code.</w:t>
      </w:r>
    </w:p>
    <w:p>
      <w:pPr>
        <w:spacing w:before="80" w:after="80"/>
        <w:ind w:left="432"/>
        <w:shd w:val="clear" w:color="auto" w:fill="F4F4F4"/>
      </w:pPr>
      <w:r>
        <w:rPr>
          <w:rFonts w:ascii="Courier New" w:hAnsi="Courier New"/>
          <w:color w:val="1A1A2E"/>
          <w:sz w:val="18"/>
        </w:rPr>
        <w:br/>
        <w:br/>
        <w:t>npm install --save-dev terser-brunch</w:t>
        <w:br/>
        <w:br/>
        <w:t>brunch build -p</w:t>
        <w:br/>
        <w:br/>
      </w:r>
    </w:p>
    <w:p>
      <w:pPr>
        <w:spacing w:after="120"/>
      </w:pPr>
      <w:r>
        <w:t>Rollup− Application using rollup should install commonjs, replace and terser plugins and configure it to get best production version.</w:t>
      </w:r>
    </w:p>
    <w:p>
      <w:pPr>
        <w:spacing w:before="80" w:after="80"/>
        <w:ind w:left="432"/>
        <w:shd w:val="clear" w:color="auto" w:fill="F4F4F4"/>
      </w:pPr>
      <w:r>
        <w:rPr>
          <w:rFonts w:ascii="Courier New" w:hAnsi="Courier New"/>
          <w:color w:val="1A1A2E"/>
          <w:sz w:val="18"/>
        </w:rPr>
        <w:br/>
        <w:br/>
        <w:t>npm install --save-dev rollup-plugin-commonjs rollup-plugin-replace rollup-plugin-terser</w:t>
        <w:br/>
        <w:br/>
      </w:r>
    </w:p>
    <w:p>
      <w:pPr>
        <w:spacing w:after="120"/>
      </w:pPr>
      <w:r>
        <w:t>Use React devtools − React provides development tools for all browsers as extension. Once the extension is installed, the developer tools section of the browser will show a dedicated section for react. One of the tool provided by react extension is Profiler (React DevTool Profiler). The application can be profiled and optimized before deploying the application to the production.</w:t>
      </w:r>
    </w:p>
    <w:p>
      <w:pPr>
        <w:spacing w:after="120"/>
      </w:pPr>
      <w:r>
        <w:t>Windowing technique− If the data to be shown in the front end is huge, then the performance of the application will get affected instantly. One way is to show only a small subset of the data through pagination and other similar technique. If those techniques are not feasible, React recommends windowing technique, which will render only a small subset of data at a time automatically. We will learn by applying window technique later in this chapter.</w:t>
      </w:r>
    </w:p>
    <w:p>
      <w:pPr>
        <w:spacing w:after="120"/>
      </w:pPr>
      <w:r>
        <w:t>Avoid Reconciliation (shouldComponentUpdate)− Reconciliation is a a powerful technique to increase the performance of the react application. Still, reconciliation takes some time to run and apply it in our application. Skipping rendering (and subsequently reconciliation) will improve the performance. React provides an API,shouldComponentUpdateto give hint to the react core whether to skip or continue the rendering. Below code will skip the rendering of the application</w:t>
      </w:r>
    </w:p>
    <w:p>
      <w:pPr>
        <w:spacing w:before="80" w:after="80"/>
        <w:ind w:left="432"/>
        <w:shd w:val="clear" w:color="auto" w:fill="F4F4F4"/>
      </w:pPr>
      <w:r>
        <w:rPr>
          <w:rFonts w:ascii="Courier New" w:hAnsi="Courier New"/>
          <w:color w:val="1A1A2E"/>
          <w:sz w:val="18"/>
        </w:rPr>
        <w:br/>
        <w:br/>
        <w:t>shouldComponentUpdate(nextProps, nextState) {</w:t>
        <w:br/>
        <w:br/>
        <w:t xml:space="preserve">   return false;</w:t>
        <w:br/>
        <w:br/>
        <w:t>}</w:t>
        <w:br/>
        <w:br/>
      </w:r>
    </w:p>
    <w:p>
      <w:pPr>
        <w:spacing w:after="120"/>
      </w:pPr>
      <w:r>
        <w:t>Components can analyze its current state and props with its updated one and decide whether the rendering part can be skipped.</w:t>
      </w:r>
    </w:p>
    <w:p>
      <w:pPr>
        <w:spacing w:after="120"/>
      </w:pPr>
      <w:r>
        <w:t>Pure component− Instead of writingshouldComponentUpdate, write a pure version of component by extending React.PureComponent. Pure component will usually emit same output if the given input is same. Pure component will do the shallow comparison and skip the reconciliation. But, there is one issue. If the changes are no shallow, then react skip the updates and rendering. To fix it, it is enough that the changes are done through visible mutation as shown below −</w:t>
      </w:r>
    </w:p>
    <w:p>
      <w:pPr>
        <w:spacing w:before="80" w:after="80"/>
        <w:ind w:left="432"/>
        <w:shd w:val="clear" w:color="auto" w:fill="F4F4F4"/>
      </w:pPr>
      <w:r>
        <w:rPr>
          <w:rFonts w:ascii="Courier New" w:hAnsi="Courier New"/>
          <w:color w:val="1A1A2E"/>
          <w:sz w:val="18"/>
        </w:rPr>
        <w:br/>
        <w:br/>
        <w:t>// non-mutation (wrong way to code)</w:t>
        <w:br/>
        <w:br/>
        <w:t>const words = this.state.words;</w:t>
        <w:br/>
        <w:br/>
        <w:t>words.push('john');</w:t>
        <w:br/>
        <w:br/>
        <w:t>this.setState({words: words});</w:t>
        <w:br/>
        <w:br/>
        <w:br/>
        <w:br/>
        <w:t>// mutated version (right way to code)</w:t>
        <w:br/>
        <w:br/>
        <w:t>this.setState(state =&gt; ({</w:t>
        <w:br/>
        <w:br/>
        <w:t xml:space="preserve">   words: state.words.concat(['marklar'])</w:t>
        <w:br/>
        <w:br/>
        <w:t>}));</w:t>
        <w:br/>
        <w:br/>
      </w:r>
    </w:p>
    <w:p>
      <w:pPr>
        <w:spacing w:after="120"/>
      </w:pPr>
      <w:r>
        <w:t>Here,</w:t>
      </w:r>
    </w:p>
    <w:p>
      <w:pPr>
        <w:pStyle w:val="ListBullet"/>
      </w:pPr>
      <w:r>
        <w:rPr>
          <w:sz w:val="22"/>
        </w:rPr>
        <w:t>In the first version of the code, the object is not mutated. So the comparison with old object succeeds and skip the reconciliation.</w:t>
      </w:r>
    </w:p>
    <w:p>
      <w:pPr>
        <w:pStyle w:val="ListBullet"/>
      </w:pPr>
      <w:r>
        <w:rPr>
          <w:sz w:val="22"/>
        </w:rPr>
        <w:t>In the second version of the code, the object is mutated and will get caught during comparison.</w:t>
      </w:r>
    </w:p>
    <w:p>
      <w:pPr>
        <w:pStyle w:val="Heading3"/>
      </w:pPr>
      <w:r>
        <w:rPr>
          <w:color w:val="233A6E"/>
          <w:sz w:val="28"/>
        </w:rPr>
        <w:t>Applying windowing technique</w:t>
      </w:r>
    </w:p>
    <w:p>
      <w:pPr>
        <w:spacing w:after="120"/>
      </w:pPr>
      <w:r>
        <w:t>Let us create a new react application to render a large user list by applying windowing technique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and react-bootstrap library using below command,</w:t>
      </w:r>
    </w:p>
    <w:p>
      <w:pPr>
        <w:spacing w:before="80" w:after="80"/>
        <w:ind w:left="432"/>
        <w:shd w:val="clear" w:color="auto" w:fill="F4F4F4"/>
      </w:pPr>
      <w:r>
        <w:rPr>
          <w:rFonts w:ascii="Courier New" w:hAnsi="Courier New"/>
          <w:color w:val="1A1A2E"/>
          <w:sz w:val="18"/>
        </w:rPr>
        <w:br/>
        <w:br/>
        <w:t>npm install --save react-window</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file, users.json underpublicfolder and populate with below user information,</w:t>
      </w:r>
    </w:p>
    <w:p>
      <w:pPr>
        <w:spacing w:before="80" w:after="80"/>
        <w:ind w:left="432"/>
        <w:shd w:val="clear" w:color="auto" w:fill="F4F4F4"/>
      </w:pPr>
      <w:r>
        <w:rPr>
          <w:rFonts w:ascii="Courier New" w:hAnsi="Courier New"/>
          <w:color w:val="1A1A2E"/>
          <w:sz w:val="18"/>
        </w:rPr>
        <w:br/>
        <w:br/>
        <w:t>[</w:t>
        <w:br/>
        <w:br/>
        <w:t xml:space="preserve">   {</w:t>
        <w:br/>
        <w:br/>
        <w:t xml:space="preserve">      "id":1,</w:t>
        <w:br/>
        <w:br/>
        <w:t xml:space="preserve">      "name":"Fowler",</w:t>
        <w:br/>
        <w:br/>
        <w:t xml:space="preserve">      "age":18</w:t>
        <w:br/>
        <w:br/>
        <w:t xml:space="preserve">   },</w:t>
        <w:br/>
        <w:br/>
        <w:t xml:space="preserve">   {</w:t>
        <w:br/>
        <w:br/>
        <w:t xml:space="preserve">      "id":2,</w:t>
        <w:br/>
        <w:br/>
        <w:t xml:space="preserve">      "name":"Donnell",</w:t>
        <w:br/>
        <w:br/>
        <w:t xml:space="preserve">      "age":24</w:t>
        <w:br/>
        <w:br/>
        <w:t xml:space="preserve">   },</w:t>
        <w:br/>
        <w:br/>
        <w:t xml:space="preserve">   {</w:t>
        <w:br/>
        <w:br/>
        <w:t xml:space="preserve">      "id":3,</w:t>
        <w:br/>
        <w:br/>
        <w:t xml:space="preserve">      "name":"Pall",</w:t>
        <w:br/>
        <w:br/>
        <w:t xml:space="preserve">      "age":26</w:t>
        <w:br/>
        <w:br/>
        <w:t xml:space="preserve">   },</w:t>
        <w:br/>
        <w:br/>
        <w:t xml:space="preserve">   {</w:t>
        <w:br/>
        <w:br/>
        <w:t xml:space="preserve">      "id":4,</w:t>
        <w:br/>
        <w:br/>
        <w:t xml:space="preserve">      "name":"Christos",</w:t>
        <w:br/>
        <w:br/>
        <w:t xml:space="preserve">      "age":19</w:t>
        <w:br/>
        <w:br/>
        <w:t xml:space="preserve">   },</w:t>
        <w:br/>
        <w:br/>
        <w:t xml:space="preserve">   {</w:t>
        <w:br/>
        <w:br/>
        <w:t xml:space="preserve">      "id":5,</w:t>
        <w:br/>
        <w:br/>
        <w:t xml:space="preserve">      "name":"Dud",</w:t>
        <w:br/>
        <w:br/>
        <w:t xml:space="preserve">      "age":29</w:t>
        <w:br/>
        <w:br/>
        <w:t xml:space="preserve">   },</w:t>
        <w:br/>
        <w:br/>
        <w:t xml:space="preserve">   {</w:t>
        <w:br/>
        <w:br/>
        <w:t xml:space="preserve">      "id":6,</w:t>
        <w:br/>
        <w:br/>
        <w:t xml:space="preserve">      "name":"Rayner",</w:t>
        <w:br/>
        <w:br/>
        <w:t xml:space="preserve">      "age":22</w:t>
        <w:br/>
        <w:br/>
        <w:t xml:space="preserve">   },</w:t>
        <w:br/>
        <w:br/>
        <w:t xml:space="preserve">   {</w:t>
        <w:br/>
        <w:br/>
        <w:t xml:space="preserve">      "id":7,</w:t>
        <w:br/>
        <w:br/>
        <w:t xml:space="preserve">      "name":"Somerset",</w:t>
        <w:br/>
        <w:br/>
        <w:t xml:space="preserve">      "age":31</w:t>
        <w:br/>
        <w:br/>
        <w:t xml:space="preserve">   },</w:t>
        <w:br/>
        <w:br/>
        <w:t xml:space="preserve">   {</w:t>
        <w:br/>
        <w:br/>
        <w:t xml:space="preserve">      "id":8,</w:t>
        <w:br/>
        <w:br/>
        <w:t xml:space="preserve">      "name":"Stavros",</w:t>
        <w:br/>
        <w:br/>
        <w:t xml:space="preserve">      "age":32</w:t>
        <w:br/>
        <w:br/>
        <w:t xml:space="preserve">   },</w:t>
        <w:br/>
        <w:br/>
        <w:t xml:space="preserve">   {</w:t>
        <w:br/>
        <w:br/>
        <w:t xml:space="preserve">      "id":9,</w:t>
        <w:br/>
        <w:br/>
        <w:t xml:space="preserve">      "name":"Cody",</w:t>
        <w:br/>
        <w:br/>
        <w:t xml:space="preserve">      "age":19</w:t>
        <w:br/>
        <w:br/>
        <w:t xml:space="preserve">   },</w:t>
        <w:br/>
        <w:br/>
        <w:t xml:space="preserve">   {</w:t>
        <w:br/>
        <w:br/>
        <w:t xml:space="preserve">      "id":10,</w:t>
        <w:br/>
        <w:br/>
        <w:t xml:space="preserve">      "name":"Sharai",</w:t>
        <w:br/>
        <w:br/>
        <w:t xml:space="preserve">      "age":19</w:t>
        <w:br/>
        <w:br/>
        <w:t xml:space="preserve">   },</w:t>
        <w:br/>
        <w:br/>
        <w:t xml:space="preserve">   {</w:t>
        <w:br/>
        <w:br/>
        <w:t xml:space="preserve">      "id":11,</w:t>
        <w:br/>
        <w:br/>
        <w:t xml:space="preserve">      "name":"Kristo",</w:t>
        <w:br/>
        <w:br/>
        <w:t xml:space="preserve">      "age":28</w:t>
        <w:br/>
        <w:br/>
        <w:t xml:space="preserve">   },</w:t>
        <w:br/>
        <w:br/>
        <w:t xml:space="preserve">   {</w:t>
        <w:br/>
        <w:br/>
        <w:t xml:space="preserve">      "id":12,</w:t>
        <w:br/>
        <w:br/>
        <w:t xml:space="preserve">      "name":"Harvey",</w:t>
        <w:br/>
        <w:br/>
        <w:t xml:space="preserve">      "age":27</w:t>
        <w:br/>
        <w:br/>
        <w:t xml:space="preserve">   },</w:t>
        <w:br/>
        <w:br/>
        <w:t xml:space="preserve">   {</w:t>
        <w:br/>
        <w:br/>
        <w:t xml:space="preserve">      "id":13,</w:t>
        <w:br/>
        <w:br/>
        <w:t xml:space="preserve">      "name":"Christen",</w:t>
        <w:br/>
        <w:br/>
        <w:t xml:space="preserve">      "age":27</w:t>
        <w:br/>
        <w:br/>
        <w:t xml:space="preserve">   },</w:t>
        <w:br/>
        <w:br/>
        <w:t xml:space="preserve">   {</w:t>
        <w:br/>
        <w:br/>
        <w:t xml:space="preserve">      "id":14,</w:t>
        <w:br/>
        <w:br/>
        <w:t xml:space="preserve">      "name":"Hillard",</w:t>
        <w:br/>
        <w:br/>
        <w:t xml:space="preserve">      "age":19</w:t>
        <w:br/>
        <w:br/>
        <w:t xml:space="preserve">   },</w:t>
        <w:br/>
        <w:br/>
        <w:t xml:space="preserve">   {</w:t>
        <w:br/>
        <w:br/>
        <w:t xml:space="preserve">      "id":15,</w:t>
        <w:br/>
        <w:br/>
        <w:t xml:space="preserve">      "name":"Jaine",</w:t>
        <w:br/>
        <w:br/>
        <w:t xml:space="preserve">      "age":32</w:t>
        <w:br/>
        <w:br/>
        <w:t xml:space="preserve">   },</w:t>
        <w:br/>
        <w:br/>
        <w:t xml:space="preserve">   {</w:t>
        <w:br/>
        <w:br/>
        <w:t xml:space="preserve">      "id":16,</w:t>
        <w:br/>
        <w:br/>
        <w:t xml:space="preserve">      "name":"Annabel",</w:t>
        <w:br/>
        <w:br/>
        <w:t xml:space="preserve">      "age":29</w:t>
        <w:br/>
        <w:br/>
        <w:t xml:space="preserve">   },</w:t>
        <w:br/>
        <w:br/>
        <w:t xml:space="preserve">   {</w:t>
        <w:br/>
        <w:br/>
        <w:t xml:space="preserve">      "id":17,</w:t>
        <w:br/>
        <w:br/>
        <w:t xml:space="preserve">      "name":"Hildagarde",</w:t>
        <w:br/>
        <w:br/>
        <w:t xml:space="preserve">      "age":29</w:t>
        <w:br/>
        <w:br/>
        <w:t xml:space="preserve">   },</w:t>
        <w:br/>
        <w:br/>
        <w:t xml:space="preserve">   {</w:t>
        <w:br/>
        <w:br/>
        <w:t xml:space="preserve">      "id":18,</w:t>
        <w:br/>
        <w:br/>
        <w:t xml:space="preserve">      "name":"Cherlyn",</w:t>
        <w:br/>
        <w:br/>
        <w:t xml:space="preserve">      "age":18</w:t>
        <w:br/>
        <w:br/>
        <w:t xml:space="preserve">   },</w:t>
        <w:br/>
        <w:br/>
        <w:t xml:space="preserve">   {</w:t>
        <w:br/>
        <w:br/>
        <w:t xml:space="preserve">      "id":19,</w:t>
        <w:br/>
        <w:br/>
        <w:t xml:space="preserve">      "name":"Herold",</w:t>
        <w:br/>
        <w:br/>
        <w:t xml:space="preserve">      "age":32</w:t>
        <w:br/>
        <w:br/>
        <w:t xml:space="preserve">   },</w:t>
        <w:br/>
        <w:br/>
        <w:t xml:space="preserve">   {</w:t>
        <w:br/>
        <w:br/>
        <w:t xml:space="preserve">      "id":20,</w:t>
        <w:br/>
        <w:br/>
        <w:t xml:space="preserve">      "name":"Gabriella",</w:t>
        <w:br/>
        <w:br/>
        <w:t xml:space="preserve">      "age":32</w:t>
        <w:br/>
        <w:br/>
        <w:t xml:space="preserve">   },</w:t>
        <w:br/>
        <w:br/>
        <w:t xml:space="preserve">   {</w:t>
        <w:br/>
        <w:br/>
        <w:t xml:space="preserve">      "id":21,</w:t>
        <w:br/>
        <w:br/>
        <w:t xml:space="preserve">      "name":"Jessalyn",</w:t>
        <w:br/>
        <w:br/>
        <w:t xml:space="preserve">      "age":32</w:t>
        <w:br/>
        <w:br/>
        <w:t xml:space="preserve">   },</w:t>
        <w:br/>
        <w:br/>
        <w:t xml:space="preserve">   {</w:t>
        <w:br/>
        <w:br/>
        <w:t xml:space="preserve">      "id":22,</w:t>
        <w:br/>
        <w:br/>
        <w:t xml:space="preserve">      "name":"Opal",</w:t>
        <w:br/>
        <w:br/>
        <w:t xml:space="preserve">      "age":31</w:t>
        <w:br/>
        <w:br/>
        <w:t xml:space="preserve">   },</w:t>
        <w:br/>
        <w:br/>
        <w:t xml:space="preserve">   {</w:t>
        <w:br/>
        <w:br/>
        <w:t xml:space="preserve">      "id":23,</w:t>
        <w:br/>
        <w:br/>
        <w:t xml:space="preserve">      "name":"Westbrooke",</w:t>
        <w:br/>
        <w:br/>
        <w:t xml:space="preserve">      "age":27</w:t>
        <w:br/>
        <w:br/>
        <w:t xml:space="preserve">   },</w:t>
        <w:br/>
        <w:br/>
        <w:t xml:space="preserve">   {</w:t>
        <w:br/>
        <w:br/>
        <w:t xml:space="preserve">      "id":24,</w:t>
        <w:br/>
        <w:br/>
        <w:t xml:space="preserve">      "name":"Morey",</w:t>
        <w:br/>
        <w:br/>
        <w:t xml:space="preserve">      "age":22</w:t>
        <w:br/>
        <w:br/>
        <w:t xml:space="preserve">   },</w:t>
        <w:br/>
        <w:br/>
        <w:t xml:space="preserve">   {</w:t>
        <w:br/>
        <w:br/>
        <w:t xml:space="preserve">      "id":25,</w:t>
        <w:br/>
        <w:br/>
        <w:t xml:space="preserve">      "name":"Carleton",</w:t>
        <w:br/>
        <w:br/>
        <w:t xml:space="preserve">      "age":26</w:t>
        <w:br/>
        <w:br/>
        <w:t xml:space="preserve">   },</w:t>
        <w:br/>
        <w:br/>
        <w:t xml:space="preserve">   {</w:t>
        <w:br/>
        <w:br/>
        <w:t xml:space="preserve">      "id":26,</w:t>
        <w:br/>
        <w:br/>
        <w:t xml:space="preserve">      "name":"Cosimo",</w:t>
        <w:br/>
        <w:br/>
        <w:t xml:space="preserve">      "age":22</w:t>
        <w:br/>
        <w:br/>
        <w:t xml:space="preserve">   },</w:t>
        <w:br/>
        <w:br/>
        <w:t xml:space="preserve">   {</w:t>
        <w:br/>
        <w:br/>
        <w:t xml:space="preserve">      "id":27,</w:t>
        <w:br/>
        <w:br/>
        <w:t xml:space="preserve">      "name":"Petronia",</w:t>
        <w:br/>
        <w:br/>
        <w:t xml:space="preserve">      "age":23</w:t>
        <w:br/>
        <w:br/>
        <w:t xml:space="preserve">   },</w:t>
        <w:br/>
        <w:br/>
        <w:t xml:space="preserve">   {</w:t>
        <w:br/>
        <w:br/>
        <w:t xml:space="preserve">      "id":28,</w:t>
        <w:br/>
        <w:br/>
        <w:t xml:space="preserve">      "name":"Justino",</w:t>
        <w:br/>
        <w:br/>
        <w:t xml:space="preserve">      "age":32</w:t>
        <w:br/>
        <w:br/>
        <w:t xml:space="preserve">   },</w:t>
        <w:br/>
        <w:br/>
        <w:t xml:space="preserve">   {</w:t>
        <w:br/>
        <w:br/>
        <w:t xml:space="preserve">      "id":29,</w:t>
        <w:br/>
        <w:br/>
        <w:t xml:space="preserve">      "name":"Verla",</w:t>
        <w:br/>
        <w:br/>
        <w:t xml:space="preserve">      "age":20</w:t>
        <w:br/>
        <w:br/>
        <w:t xml:space="preserve">   },</w:t>
        <w:br/>
        <w:br/>
        <w:t xml:space="preserve">   {</w:t>
        <w:br/>
        <w:br/>
        <w:t xml:space="preserve">      "id":30,</w:t>
        <w:br/>
        <w:br/>
        <w:t xml:space="preserve">      "name":"Lanita",</w:t>
        <w:br/>
        <w:br/>
        <w:t xml:space="preserve">      "age":18</w:t>
        <w:br/>
        <w:br/>
        <w:t xml:space="preserve">   },</w:t>
        <w:br/>
        <w:br/>
        <w:t xml:space="preserve">   {</w:t>
        <w:br/>
        <w:br/>
        <w:t xml:space="preserve">      "id":31,</w:t>
        <w:br/>
        <w:br/>
        <w:t xml:space="preserve">      "name":"Karlik",</w:t>
        <w:br/>
        <w:br/>
        <w:t xml:space="preserve">      "age":23</w:t>
        <w:br/>
        <w:br/>
        <w:t xml:space="preserve">   },</w:t>
        <w:br/>
        <w:br/>
        <w:t xml:space="preserve">   {</w:t>
        <w:br/>
        <w:br/>
        <w:t xml:space="preserve">      "id":32,</w:t>
        <w:br/>
        <w:br/>
        <w:t xml:space="preserve">      "name":"Emmett",</w:t>
        <w:br/>
        <w:br/>
        <w:t xml:space="preserve">      "age":22</w:t>
        <w:br/>
        <w:br/>
        <w:t xml:space="preserve">   },</w:t>
        <w:br/>
        <w:br/>
        <w:t xml:space="preserve">   {</w:t>
        <w:br/>
        <w:br/>
        <w:t xml:space="preserve">      "id":33,</w:t>
        <w:br/>
        <w:br/>
        <w:t xml:space="preserve">      "name":"Abran",</w:t>
        <w:br/>
        <w:br/>
        <w:t xml:space="preserve">      "age":26</w:t>
        <w:br/>
        <w:br/>
        <w:t xml:space="preserve">   },</w:t>
        <w:br/>
        <w:br/>
        <w:t xml:space="preserve">   {</w:t>
        <w:br/>
        <w:br/>
        <w:t xml:space="preserve">      "id":34,</w:t>
        <w:br/>
        <w:br/>
        <w:t xml:space="preserve">      "name":"Holly",</w:t>
        <w:br/>
        <w:br/>
        <w:t xml:space="preserve">      "age":23</w:t>
        <w:br/>
        <w:br/>
        <w:t xml:space="preserve">   },</w:t>
        <w:br/>
        <w:br/>
        <w:t xml:space="preserve">   {</w:t>
        <w:br/>
        <w:br/>
        <w:t xml:space="preserve">      "id":35,</w:t>
        <w:br/>
        <w:br/>
        <w:t xml:space="preserve">      "name":"Beverie",</w:t>
        <w:br/>
        <w:br/>
        <w:t xml:space="preserve">      "age":23</w:t>
        <w:br/>
        <w:br/>
        <w:t xml:space="preserve">   },</w:t>
        <w:br/>
        <w:br/>
        <w:t xml:space="preserve">   {</w:t>
        <w:br/>
        <w:br/>
        <w:t xml:space="preserve">      "id":36,</w:t>
        <w:br/>
        <w:br/>
        <w:t xml:space="preserve">      "name":"Ingelbert",</w:t>
        <w:br/>
        <w:br/>
        <w:t xml:space="preserve">      "age":27</w:t>
        <w:br/>
        <w:br/>
        <w:t xml:space="preserve">   },</w:t>
        <w:br/>
        <w:br/>
        <w:t xml:space="preserve">   {</w:t>
        <w:br/>
        <w:br/>
        <w:t xml:space="preserve">      "id":37,</w:t>
        <w:br/>
        <w:br/>
        <w:t xml:space="preserve">      "name":"Kailey",</w:t>
        <w:br/>
        <w:br/>
        <w:t xml:space="preserve">      "age":30</w:t>
        <w:br/>
        <w:br/>
        <w:t xml:space="preserve">   },</w:t>
        <w:br/>
        <w:br/>
        <w:t xml:space="preserve">   {</w:t>
        <w:br/>
        <w:br/>
        <w:t xml:space="preserve">      "id":38,</w:t>
        <w:br/>
        <w:br/>
        <w:t xml:space="preserve">      "name":"Ralina",</w:t>
        <w:br/>
        <w:br/>
        <w:t xml:space="preserve">      "age":26</w:t>
        <w:br/>
        <w:br/>
        <w:t xml:space="preserve">   },</w:t>
        <w:br/>
        <w:br/>
        <w:t xml:space="preserve">   {</w:t>
        <w:br/>
        <w:br/>
        <w:t xml:space="preserve">      "id":39,</w:t>
        <w:br/>
        <w:br/>
        <w:t xml:space="preserve">      "name":"Stella",</w:t>
        <w:br/>
        <w:br/>
        <w:t xml:space="preserve">      "age":29</w:t>
        <w:br/>
        <w:br/>
        <w:t xml:space="preserve">   },</w:t>
        <w:br/>
        <w:br/>
        <w:t xml:space="preserve">   {</w:t>
        <w:br/>
        <w:br/>
        <w:t xml:space="preserve">      "id":40,</w:t>
        <w:br/>
        <w:br/>
        <w:t xml:space="preserve">      "name":"Ronnica",</w:t>
        <w:br/>
        <w:br/>
        <w:t xml:space="preserve">      "age":20</w:t>
        <w:br/>
        <w:br/>
        <w:t xml:space="preserve">   },</w:t>
        <w:br/>
        <w:br/>
        <w:t xml:space="preserve">   {</w:t>
        <w:br/>
        <w:br/>
        <w:t xml:space="preserve">      "id":41,</w:t>
        <w:br/>
        <w:br/>
        <w:t xml:space="preserve">      "name":"Brucie",</w:t>
        <w:br/>
        <w:br/>
        <w:t xml:space="preserve">      "age":20</w:t>
        <w:br/>
        <w:br/>
        <w:t xml:space="preserve">   },</w:t>
        <w:br/>
        <w:br/>
        <w:t xml:space="preserve">   {</w:t>
        <w:br/>
        <w:br/>
        <w:t xml:space="preserve">      "id":42,</w:t>
        <w:br/>
        <w:br/>
        <w:t xml:space="preserve">      "name":"Ryan",</w:t>
        <w:br/>
        <w:br/>
        <w:t xml:space="preserve">      "age":22</w:t>
        <w:br/>
        <w:br/>
        <w:t xml:space="preserve">   },</w:t>
        <w:br/>
        <w:br/>
        <w:t xml:space="preserve">   {</w:t>
        <w:br/>
        <w:br/>
        <w:t xml:space="preserve">      "id":43,</w:t>
        <w:br/>
        <w:br/>
        <w:t xml:space="preserve">      "name":"Fredek",</w:t>
        <w:br/>
        <w:br/>
        <w:t xml:space="preserve">      "age":20</w:t>
        <w:br/>
        <w:br/>
        <w:t xml:space="preserve">   },</w:t>
        <w:br/>
        <w:br/>
        <w:t xml:space="preserve">   {</w:t>
        <w:br/>
        <w:br/>
        <w:t xml:space="preserve">      "id":44,</w:t>
        <w:br/>
        <w:br/>
        <w:t xml:space="preserve">      "name":"Corliss",</w:t>
        <w:br/>
        <w:br/>
        <w:t xml:space="preserve">      "age":28</w:t>
        <w:br/>
        <w:br/>
        <w:t xml:space="preserve">   },</w:t>
        <w:br/>
        <w:br/>
        <w:t xml:space="preserve">   {</w:t>
        <w:br/>
        <w:br/>
        <w:t xml:space="preserve">      "id":45,</w:t>
        <w:br/>
        <w:br/>
        <w:t xml:space="preserve">      "name":"Kary",</w:t>
        <w:br/>
        <w:br/>
        <w:t xml:space="preserve">      "age":32</w:t>
        <w:br/>
        <w:br/>
        <w:t xml:space="preserve">   },</w:t>
        <w:br/>
        <w:br/>
        <w:t xml:space="preserve">   {</w:t>
        <w:br/>
        <w:br/>
        <w:t xml:space="preserve">      "id":46,</w:t>
        <w:br/>
        <w:br/>
        <w:t xml:space="preserve">      "name":"Kaylee",</w:t>
        <w:br/>
        <w:br/>
        <w:t xml:space="preserve">      "age":21</w:t>
        <w:br/>
        <w:br/>
        <w:t xml:space="preserve">   },</w:t>
        <w:br/>
        <w:br/>
        <w:t xml:space="preserve">   {</w:t>
        <w:br/>
        <w:br/>
        <w:t xml:space="preserve">      "id":47,</w:t>
        <w:br/>
        <w:br/>
        <w:t xml:space="preserve">      "name":"Haskell",</w:t>
        <w:br/>
        <w:br/>
        <w:t xml:space="preserve">      "age":25</w:t>
        <w:br/>
        <w:br/>
        <w:t xml:space="preserve">   },</w:t>
        <w:br/>
        <w:br/>
        <w:t xml:space="preserve">   {</w:t>
        <w:br/>
        <w:br/>
        <w:t xml:space="preserve">      "id":48,</w:t>
        <w:br/>
        <w:br/>
        <w:t xml:space="preserve">      "name":"Jere",</w:t>
        <w:br/>
        <w:br/>
        <w:t xml:space="preserve">      "age":29</w:t>
        <w:br/>
        <w:br/>
        <w:t xml:space="preserve">   },</w:t>
        <w:br/>
        <w:br/>
        <w:t xml:space="preserve">   {</w:t>
        <w:br/>
        <w:br/>
        <w:t xml:space="preserve">      "id":49,</w:t>
        <w:br/>
        <w:br/>
        <w:t xml:space="preserve">      "name":"Kathryne",</w:t>
        <w:br/>
        <w:br/>
        <w:t xml:space="preserve">      "age":31</w:t>
        <w:br/>
        <w:br/>
        <w:t xml:space="preserve">   },</w:t>
        <w:br/>
        <w:br/>
        <w:t xml:space="preserve">   {</w:t>
        <w:br/>
        <w:br/>
        <w:t xml:space="preserve">      "id":50,</w:t>
        <w:br/>
        <w:br/>
        <w:t xml:space="preserve">      "name":"Linnea",</w:t>
        <w:br/>
        <w:br/>
        <w:t xml:space="preserve">      "age":21</w:t>
        <w:br/>
        <w:br/>
        <w:t xml:space="preserve">   },</w:t>
        <w:br/>
        <w:br/>
        <w:t xml:space="preserve">   {</w:t>
        <w:br/>
        <w:br/>
        <w:t xml:space="preserve">      "id":51,</w:t>
        <w:br/>
        <w:br/>
        <w:t xml:space="preserve">      "name":"Theresina",</w:t>
        <w:br/>
        <w:br/>
        <w:t xml:space="preserve">      "age":24</w:t>
        <w:br/>
        <w:br/>
        <w:t xml:space="preserve">   },</w:t>
        <w:br/>
        <w:br/>
        <w:t xml:space="preserve">   {</w:t>
        <w:br/>
        <w:br/>
        <w:t xml:space="preserve">      "id":52,</w:t>
        <w:br/>
        <w:br/>
        <w:t xml:space="preserve">      "name":"Arabela",</w:t>
        <w:br/>
        <w:br/>
        <w:t xml:space="preserve">      "age":32</w:t>
        <w:br/>
        <w:br/>
        <w:t xml:space="preserve">   },</w:t>
        <w:br/>
        <w:br/>
        <w:t xml:space="preserve">   {</w:t>
        <w:br/>
        <w:br/>
        <w:t xml:space="preserve">      "id":53,</w:t>
        <w:br/>
        <w:br/>
        <w:t xml:space="preserve">      "name":"Howie",</w:t>
        <w:br/>
        <w:br/>
        <w:t xml:space="preserve">      "age":22</w:t>
        <w:br/>
        <w:br/>
        <w:t xml:space="preserve">   },</w:t>
        <w:br/>
        <w:br/>
        <w:t xml:space="preserve">   {</w:t>
        <w:br/>
        <w:br/>
        <w:t xml:space="preserve">      "id":54,</w:t>
        <w:br/>
        <w:br/>
        <w:t xml:space="preserve">      "name":"Merci",</w:t>
        <w:br/>
        <w:br/>
        <w:t xml:space="preserve">      "age":21</w:t>
        <w:br/>
        <w:br/>
        <w:t xml:space="preserve">   },</w:t>
        <w:br/>
        <w:br/>
        <w:t xml:space="preserve">   {</w:t>
        <w:br/>
        <w:br/>
        <w:t xml:space="preserve">      "id":55,</w:t>
        <w:br/>
        <w:br/>
        <w:t xml:space="preserve">      "name":"Mitchel",</w:t>
        <w:br/>
        <w:br/>
        <w:t xml:space="preserve">      "age":30</w:t>
        <w:br/>
        <w:br/>
        <w:t xml:space="preserve">   },</w:t>
        <w:br/>
        <w:br/>
        <w:t xml:space="preserve">   {</w:t>
        <w:br/>
        <w:br/>
        <w:t xml:space="preserve">      "id":56,</w:t>
        <w:br/>
        <w:br/>
        <w:t xml:space="preserve">      "name":"Clari",</w:t>
        <w:br/>
        <w:br/>
        <w:t xml:space="preserve">      "age":18</w:t>
        <w:br/>
        <w:br/>
        <w:t xml:space="preserve">   },</w:t>
        <w:br/>
        <w:br/>
        <w:t xml:space="preserve">   {</w:t>
        <w:br/>
        <w:br/>
        <w:t xml:space="preserve">      "id":57,</w:t>
        <w:br/>
        <w:br/>
        <w:t xml:space="preserve">      "name":"Laurena",</w:t>
        <w:br/>
        <w:br/>
        <w:t xml:space="preserve">      "age":19</w:t>
        <w:br/>
        <w:br/>
        <w:t xml:space="preserve">   },</w:t>
        <w:br/>
        <w:br/>
        <w:t xml:space="preserve">   {</w:t>
        <w:br/>
        <w:br/>
        <w:t xml:space="preserve">      "id":58,</w:t>
        <w:br/>
        <w:br/>
        <w:t xml:space="preserve">      "name":"Odessa",</w:t>
        <w:br/>
        <w:br/>
        <w:t xml:space="preserve">      "age":30</w:t>
        <w:br/>
        <w:br/>
        <w:t xml:space="preserve">   },</w:t>
        <w:br/>
        <w:br/>
        <w:t xml:space="preserve">   {</w:t>
        <w:br/>
        <w:br/>
        <w:t xml:space="preserve">      "id":59,</w:t>
        <w:br/>
        <w:br/>
        <w:t xml:space="preserve">      "name":"Pippy",</w:t>
        <w:br/>
        <w:br/>
        <w:t xml:space="preserve">      "age":25</w:t>
        <w:br/>
        <w:br/>
        <w:t xml:space="preserve">   },</w:t>
        <w:br/>
        <w:br/>
        <w:t xml:space="preserve">   {</w:t>
        <w:br/>
        <w:br/>
        <w:t xml:space="preserve">      "id":60,</w:t>
        <w:br/>
        <w:br/>
        <w:t xml:space="preserve">      "name":"Wilmar",</w:t>
        <w:br/>
        <w:br/>
        <w:t xml:space="preserve">      "age":23</w:t>
        <w:br/>
        <w:br/>
        <w:t xml:space="preserve">   },</w:t>
        <w:br/>
        <w:br/>
        <w:t xml:space="preserve">   {</w:t>
        <w:br/>
        <w:br/>
        <w:t xml:space="preserve">      "id":61,</w:t>
        <w:br/>
        <w:br/>
        <w:t xml:space="preserve">      "name":"Cherianne",</w:t>
        <w:br/>
        <w:br/>
        <w:t xml:space="preserve">      "age":24</w:t>
        <w:br/>
        <w:br/>
        <w:t xml:space="preserve">   },</w:t>
        <w:br/>
        <w:br/>
        <w:t xml:space="preserve">   {</w:t>
        <w:br/>
        <w:br/>
        <w:t xml:space="preserve">      "id":62,</w:t>
        <w:br/>
        <w:br/>
        <w:t xml:space="preserve">      "name":"Huberto",</w:t>
        <w:br/>
        <w:br/>
        <w:t xml:space="preserve">      "age":25</w:t>
        <w:br/>
        <w:br/>
        <w:t xml:space="preserve">   },</w:t>
        <w:br/>
        <w:br/>
        <w:t xml:space="preserve">   {</w:t>
        <w:br/>
        <w:br/>
        <w:t xml:space="preserve">      "id":63,</w:t>
        <w:br/>
        <w:br/>
        <w:t xml:space="preserve">      "name":"Ariella",</w:t>
        <w:br/>
        <w:br/>
        <w:t xml:space="preserve">      "age":26</w:t>
        <w:br/>
        <w:br/>
        <w:t xml:space="preserve">   },</w:t>
        <w:br/>
        <w:br/>
        <w:t xml:space="preserve">   {</w:t>
        <w:br/>
        <w:br/>
        <w:t xml:space="preserve">      "id":64,</w:t>
        <w:br/>
        <w:br/>
        <w:t xml:space="preserve">      "name":"Lorant",</w:t>
        <w:br/>
        <w:br/>
        <w:t xml:space="preserve">      "age":30</w:t>
        <w:br/>
        <w:br/>
        <w:t xml:space="preserve">   },</w:t>
        <w:br/>
        <w:br/>
        <w:t xml:space="preserve">   {</w:t>
        <w:br/>
        <w:br/>
        <w:t xml:space="preserve">      "id":65,</w:t>
        <w:br/>
        <w:br/>
        <w:t xml:space="preserve">      "name":"Francesca",</w:t>
        <w:br/>
        <w:br/>
        <w:t xml:space="preserve">      "age":25</w:t>
        <w:br/>
        <w:br/>
        <w:t xml:space="preserve">   },</w:t>
        <w:br/>
        <w:br/>
        <w:t xml:space="preserve">   {</w:t>
        <w:br/>
        <w:br/>
        <w:t xml:space="preserve">      "id":66,</w:t>
        <w:br/>
        <w:br/>
        <w:t xml:space="preserve">      "name":"Ingamar",</w:t>
        <w:br/>
        <w:br/>
        <w:t xml:space="preserve">      "age":28</w:t>
        <w:br/>
        <w:br/>
        <w:t xml:space="preserve">   },</w:t>
        <w:br/>
        <w:br/>
        <w:t xml:space="preserve">   {</w:t>
        <w:br/>
        <w:br/>
        <w:t xml:space="preserve">      "id":67,</w:t>
        <w:br/>
        <w:br/>
        <w:t xml:space="preserve">      "name":"Myrta",</w:t>
        <w:br/>
        <w:br/>
        <w:t xml:space="preserve">      "age":27</w:t>
        <w:br/>
        <w:br/>
        <w:t xml:space="preserve">   },</w:t>
        <w:br/>
        <w:br/>
        <w:t xml:space="preserve">   {</w:t>
        <w:br/>
        <w:br/>
        <w:t xml:space="preserve">      "id":68,</w:t>
        <w:br/>
        <w:br/>
        <w:t xml:space="preserve">      "name":"Nicolette",</w:t>
        <w:br/>
        <w:br/>
        <w:t xml:space="preserve">      "age":26</w:t>
        <w:br/>
        <w:br/>
        <w:t xml:space="preserve">   },</w:t>
        <w:br/>
        <w:br/>
        <w:t xml:space="preserve">   {</w:t>
        <w:br/>
        <w:br/>
        <w:t xml:space="preserve">      "id":69,</w:t>
        <w:br/>
        <w:br/>
        <w:t xml:space="preserve">      "name":"Petra",</w:t>
        <w:br/>
        <w:br/>
        <w:t xml:space="preserve">      "age":22</w:t>
        <w:br/>
        <w:br/>
        <w:t xml:space="preserve">   },</w:t>
        <w:br/>
        <w:br/>
        <w:t xml:space="preserve">   {</w:t>
        <w:br/>
        <w:br/>
        <w:t xml:space="preserve">      "id":70,</w:t>
        <w:br/>
        <w:br/>
        <w:t xml:space="preserve">      "name":"Cyrill",</w:t>
        <w:br/>
        <w:br/>
        <w:t xml:space="preserve">      "age":27</w:t>
        <w:br/>
        <w:br/>
        <w:t xml:space="preserve">   },</w:t>
        <w:br/>
        <w:br/>
        <w:t xml:space="preserve">   {</w:t>
        <w:br/>
        <w:br/>
        <w:t xml:space="preserve">      "id":71,</w:t>
        <w:br/>
        <w:br/>
        <w:t xml:space="preserve">      "name":"Ad",</w:t>
        <w:br/>
        <w:br/>
        <w:t xml:space="preserve">      "age":23</w:t>
        <w:br/>
        <w:br/>
        <w:t xml:space="preserve">   },</w:t>
        <w:br/>
        <w:br/>
        <w:t xml:space="preserve">   {</w:t>
        <w:br/>
        <w:br/>
        <w:t xml:space="preserve">      "id":72,</w:t>
        <w:br/>
        <w:br/>
        <w:t xml:space="preserve">      "name":"Denys",</w:t>
        <w:br/>
        <w:br/>
        <w:t xml:space="preserve">      "age":22</w:t>
        <w:br/>
        <w:br/>
        <w:t xml:space="preserve">   },</w:t>
        <w:br/>
        <w:br/>
        <w:t xml:space="preserve">   {</w:t>
        <w:br/>
        <w:br/>
        <w:t xml:space="preserve">      "id":73,</w:t>
        <w:br/>
        <w:br/>
        <w:t xml:space="preserve">      "name":"Karilynn",</w:t>
        <w:br/>
        <w:br/>
        <w:t xml:space="preserve">      "age":23</w:t>
        <w:br/>
        <w:br/>
        <w:t xml:space="preserve">   },</w:t>
        <w:br/>
        <w:br/>
        <w:t xml:space="preserve">   {</w:t>
        <w:br/>
        <w:br/>
        <w:t xml:space="preserve">      "id":74,</w:t>
        <w:br/>
        <w:br/>
        <w:t xml:space="preserve">      "name":"Gunner",</w:t>
        <w:br/>
        <w:br/>
        <w:t xml:space="preserve">      "age":30</w:t>
        <w:br/>
        <w:br/>
        <w:t xml:space="preserve">   },</w:t>
        <w:br/>
        <w:br/>
        <w:t xml:space="preserve">   {</w:t>
        <w:br/>
        <w:br/>
        <w:t xml:space="preserve">      "id":75,</w:t>
        <w:br/>
        <w:br/>
        <w:t xml:space="preserve">      "name":"Falkner",</w:t>
        <w:br/>
        <w:br/>
        <w:t xml:space="preserve">      "age":20</w:t>
        <w:br/>
        <w:br/>
        <w:t xml:space="preserve">   },</w:t>
        <w:br/>
        <w:br/>
        <w:t xml:space="preserve">   {</w:t>
        <w:br/>
        <w:br/>
        <w:t xml:space="preserve">      "id":76,</w:t>
        <w:br/>
        <w:br/>
        <w:t xml:space="preserve">      "name":"Thurston",</w:t>
        <w:br/>
        <w:br/>
        <w:t xml:space="preserve">      "age":19</w:t>
        <w:br/>
        <w:br/>
        <w:t xml:space="preserve">   },</w:t>
        <w:br/>
        <w:br/>
        <w:t xml:space="preserve">   {</w:t>
        <w:br/>
        <w:br/>
        <w:t xml:space="preserve">      "id":77,</w:t>
        <w:br/>
        <w:br/>
        <w:t xml:space="preserve">      "name":"Codi",</w:t>
        <w:br/>
        <w:br/>
        <w:t xml:space="preserve">      "age":30</w:t>
        <w:br/>
        <w:br/>
        <w:t xml:space="preserve">   },</w:t>
        <w:br/>
        <w:br/>
        <w:t xml:space="preserve">   {</w:t>
        <w:br/>
        <w:br/>
        <w:t xml:space="preserve">      "id":78,</w:t>
        <w:br/>
        <w:br/>
        <w:t xml:space="preserve">      "name":"Jacob",</w:t>
        <w:br/>
        <w:br/>
        <w:t xml:space="preserve">      "age":31</w:t>
        <w:br/>
        <w:br/>
        <w:t xml:space="preserve">   },</w:t>
        <w:br/>
        <w:br/>
        <w:t xml:space="preserve">   {</w:t>
        <w:br/>
        <w:br/>
        <w:t xml:space="preserve">      "id":79,</w:t>
        <w:br/>
        <w:br/>
        <w:t xml:space="preserve">      "name":"Gasparo",</w:t>
        <w:br/>
        <w:br/>
        <w:t xml:space="preserve">      "age":26</w:t>
        <w:br/>
        <w:br/>
        <w:t xml:space="preserve">   },</w:t>
        <w:br/>
        <w:br/>
        <w:t xml:space="preserve">   {</w:t>
        <w:br/>
        <w:br/>
        <w:t xml:space="preserve">      "id":80,</w:t>
        <w:br/>
        <w:br/>
        <w:t xml:space="preserve">      "name":"Mitzi",</w:t>
        <w:br/>
        <w:br/>
        <w:t xml:space="preserve">      "age":29</w:t>
        <w:br/>
        <w:br/>
        <w:t xml:space="preserve">   },</w:t>
        <w:br/>
        <w:br/>
        <w:t xml:space="preserve">   {</w:t>
        <w:br/>
        <w:br/>
        <w:t xml:space="preserve">      "id":81,</w:t>
        <w:br/>
        <w:br/>
        <w:t xml:space="preserve">      "name":"Rubetta",</w:t>
        <w:br/>
        <w:br/>
        <w:t xml:space="preserve">      "age":21</w:t>
        <w:br/>
        <w:br/>
        <w:t xml:space="preserve">   },</w:t>
        <w:br/>
        <w:br/>
        <w:t xml:space="preserve">   {</w:t>
        <w:br/>
        <w:br/>
        <w:t xml:space="preserve">      "id":82,</w:t>
        <w:br/>
        <w:br/>
        <w:t xml:space="preserve">      "name":"Clary",</w:t>
        <w:br/>
        <w:br/>
        <w:t xml:space="preserve">      "age":20</w:t>
        <w:br/>
        <w:br/>
        <w:t xml:space="preserve">   },</w:t>
        <w:br/>
        <w:br/>
        <w:t xml:space="preserve">   {</w:t>
        <w:br/>
        <w:br/>
        <w:t xml:space="preserve">      "id":83,</w:t>
        <w:br/>
        <w:br/>
        <w:t xml:space="preserve">      "name":"Oliviero",</w:t>
        <w:br/>
        <w:br/>
        <w:t xml:space="preserve">      "age":24</w:t>
        <w:br/>
        <w:br/>
        <w:t xml:space="preserve">   },</w:t>
        <w:br/>
        <w:br/>
        <w:t xml:space="preserve">   {</w:t>
        <w:br/>
        <w:br/>
        <w:t xml:space="preserve">      "id":84,</w:t>
        <w:br/>
        <w:br/>
        <w:t xml:space="preserve">      "name":"Ranique",</w:t>
        <w:br/>
        <w:br/>
        <w:t xml:space="preserve">      "age":21</w:t>
        <w:br/>
        <w:br/>
        <w:t xml:space="preserve">   },</w:t>
        <w:br/>
        <w:br/>
        <w:t xml:space="preserve">   {</w:t>
        <w:br/>
        <w:br/>
        <w:t xml:space="preserve">      "id":85,</w:t>
        <w:br/>
        <w:br/>
        <w:t xml:space="preserve">      "name":"Shae",</w:t>
        <w:br/>
        <w:br/>
        <w:t xml:space="preserve">      "age":24</w:t>
        <w:br/>
        <w:br/>
        <w:t xml:space="preserve">   },</w:t>
        <w:br/>
        <w:br/>
        <w:t xml:space="preserve">   {</w:t>
        <w:br/>
        <w:br/>
        <w:t xml:space="preserve">      "id":86,</w:t>
        <w:br/>
        <w:br/>
        <w:t xml:space="preserve">      "name":"Woodrow",</w:t>
        <w:br/>
        <w:br/>
        <w:t xml:space="preserve">      "age":20</w:t>
        <w:br/>
        <w:br/>
        <w:t xml:space="preserve">   },</w:t>
        <w:br/>
        <w:br/>
        <w:t xml:space="preserve">   {</w:t>
        <w:br/>
        <w:br/>
        <w:t xml:space="preserve">      "id":87,</w:t>
        <w:br/>
        <w:br/>
        <w:t xml:space="preserve">      "name":"Junia",</w:t>
        <w:br/>
        <w:br/>
        <w:t xml:space="preserve">      "age":31</w:t>
        <w:br/>
        <w:br/>
        <w:t xml:space="preserve">   },</w:t>
        <w:br/>
        <w:br/>
        <w:t xml:space="preserve">   {</w:t>
        <w:br/>
        <w:br/>
        <w:t xml:space="preserve">      "id":88,</w:t>
        <w:br/>
        <w:br/>
        <w:t xml:space="preserve">      "name":"Athene",</w:t>
        <w:br/>
        <w:br/>
        <w:t xml:space="preserve">      "age":26</w:t>
        <w:br/>
        <w:br/>
        <w:t xml:space="preserve">   },</w:t>
        <w:br/>
        <w:br/>
        <w:t xml:space="preserve">   {</w:t>
        <w:br/>
        <w:br/>
        <w:t xml:space="preserve">      "id":89,</w:t>
        <w:br/>
        <w:br/>
        <w:t xml:space="preserve">      "name":"Veriee",</w:t>
        <w:br/>
        <w:br/>
        <w:t xml:space="preserve">      "age":18</w:t>
        <w:br/>
        <w:br/>
        <w:t xml:space="preserve">   },</w:t>
        <w:br/>
        <w:br/>
        <w:t xml:space="preserve">   {</w:t>
        <w:br/>
        <w:br/>
        <w:t xml:space="preserve">      "id":90,</w:t>
        <w:br/>
        <w:br/>
        <w:t xml:space="preserve">      "name":"Rickie",</w:t>
        <w:br/>
        <w:br/>
        <w:t xml:space="preserve">      "age":30</w:t>
        <w:br/>
        <w:br/>
        <w:t xml:space="preserve">   },</w:t>
        <w:br/>
        <w:br/>
        <w:t xml:space="preserve">   {</w:t>
        <w:br/>
        <w:br/>
        <w:t xml:space="preserve">      "id":91,</w:t>
        <w:br/>
        <w:br/>
        <w:t xml:space="preserve">      "name":"Carly",</w:t>
        <w:br/>
        <w:br/>
        <w:t xml:space="preserve">      "age":23</w:t>
        <w:br/>
        <w:br/>
        <w:t xml:space="preserve">   },</w:t>
        <w:br/>
        <w:br/>
        <w:t xml:space="preserve">   {</w:t>
        <w:br/>
        <w:br/>
        <w:t xml:space="preserve">      "id":92,</w:t>
        <w:br/>
        <w:br/>
        <w:t xml:space="preserve">      "name":"Vern",</w:t>
        <w:br/>
        <w:br/>
        <w:t xml:space="preserve">      "age":19</w:t>
        <w:br/>
        <w:br/>
        <w:t xml:space="preserve">   },</w:t>
        <w:br/>
        <w:br/>
        <w:t xml:space="preserve">   {</w:t>
        <w:br/>
        <w:br/>
        <w:t xml:space="preserve">      "id":93,</w:t>
        <w:br/>
        <w:br/>
        <w:t xml:space="preserve">      "name":"Trix",</w:t>
        <w:br/>
        <w:br/>
        <w:t xml:space="preserve">      "age":26</w:t>
        <w:br/>
        <w:br/>
        <w:t xml:space="preserve">   },</w:t>
        <w:br/>
        <w:br/>
        <w:t xml:space="preserve">   {</w:t>
        <w:br/>
        <w:br/>
        <w:t xml:space="preserve">      "id":94,</w:t>
        <w:br/>
        <w:br/>
        <w:t xml:space="preserve">      "name":"Lenore",</w:t>
        <w:br/>
        <w:br/>
        <w:t xml:space="preserve">      "age":20</w:t>
        <w:br/>
        <w:br/>
        <w:t xml:space="preserve">   },</w:t>
        <w:br/>
        <w:br/>
        <w:t xml:space="preserve">   {</w:t>
        <w:br/>
        <w:br/>
        <w:t xml:space="preserve">      "id":95,</w:t>
        <w:br/>
        <w:br/>
        <w:t xml:space="preserve">      "name":"Hanna",</w:t>
        <w:br/>
        <w:br/>
        <w:t xml:space="preserve">      "age":30</w:t>
        <w:br/>
        <w:br/>
        <w:t xml:space="preserve">   },</w:t>
        <w:br/>
        <w:br/>
        <w:t xml:space="preserve">   {</w:t>
        <w:br/>
        <w:br/>
        <w:t xml:space="preserve">      "id":96,</w:t>
        <w:br/>
        <w:br/>
        <w:t xml:space="preserve">      "name":"Dominique",</w:t>
        <w:br/>
        <w:br/>
        <w:t xml:space="preserve">      "age":21</w:t>
        <w:br/>
        <w:br/>
        <w:t xml:space="preserve">   },</w:t>
        <w:br/>
        <w:br/>
        <w:t xml:space="preserve">   {</w:t>
        <w:br/>
        <w:br/>
        <w:t xml:space="preserve">      "id":97,</w:t>
        <w:br/>
        <w:br/>
        <w:t xml:space="preserve">      "name":"Karlotta",</w:t>
        <w:br/>
        <w:br/>
        <w:t xml:space="preserve">      "age":22</w:t>
        <w:br/>
        <w:br/>
        <w:t xml:space="preserve">   },</w:t>
        <w:br/>
        <w:br/>
        <w:t xml:space="preserve">   {</w:t>
        <w:br/>
        <w:br/>
        <w:t xml:space="preserve">      "id":98,</w:t>
        <w:br/>
        <w:br/>
        <w:t xml:space="preserve">      "name":"Levey",</w:t>
        <w:br/>
        <w:br/>
        <w:t xml:space="preserve">      "age":20</w:t>
        <w:br/>
        <w:br/>
        <w:t xml:space="preserve">   },</w:t>
        <w:br/>
        <w:br/>
        <w:t xml:space="preserve">   {</w:t>
        <w:br/>
        <w:br/>
        <w:t xml:space="preserve">      "id":99,</w:t>
        <w:br/>
        <w:br/>
        <w:t xml:space="preserve">      "name":"Dalila",</w:t>
        <w:br/>
        <w:br/>
        <w:t xml:space="preserve">      "age":18</w:t>
        <w:br/>
        <w:br/>
        <w:t xml:space="preserve">   },</w:t>
        <w:br/>
        <w:br/>
        <w:t xml:space="preserve">   {</w:t>
        <w:br/>
        <w:br/>
        <w:t xml:space="preserve">      "id":100,</w:t>
        <w:br/>
        <w:br/>
        <w:t xml:space="preserve">      "name":"Launce",</w:t>
        <w:br/>
        <w:br/>
        <w:t xml:space="preserve">      "age":21</w:t>
        <w:br/>
        <w:br/>
        <w:t xml:space="preserve">   }</w:t>
        <w:br/>
        <w:br/>
        <w:t>]</w:t>
        <w:br/>
        <w:br/>
      </w:r>
    </w:p>
    <w:p>
      <w:pPr>
        <w:spacing w:after="120"/>
      </w:pPr>
      <w:r>
        <w:t>Next, create a simple user list component,SimpleWindow(src/Components/SimpleWindow.js) and render a user list by applying windows feature as shown below −</w:t>
      </w:r>
    </w:p>
    <w:p>
      <w:pPr>
        <w:spacing w:before="80" w:after="80"/>
        <w:ind w:left="432"/>
        <w:shd w:val="clear" w:color="auto" w:fill="F4F4F4"/>
      </w:pPr>
      <w:r>
        <w:rPr>
          <w:rFonts w:ascii="Courier New" w:hAnsi="Courier New"/>
          <w:color w:val="1A1A2E"/>
          <w:sz w:val="18"/>
        </w:rPr>
        <w:br/>
        <w:br/>
        <w:t>import React from "react";</w:t>
        <w:br/>
        <w:br/>
        <w:t>import { FixedSizeList as List } from 'react-window';</w:t>
        <w:br/>
        <w:br/>
        <w:t>class SimpleWindow extends React.Component {</w:t>
        <w:br/>
        <w:br/>
        <w:t xml:space="preserve">   constructor(props) {</w:t>
        <w:br/>
        <w:br/>
        <w:t xml:space="preserve">      super(props);</w:t>
        <w:br/>
        <w:br/>
        <w:t xml:space="preserve">      this.state = {</w:t>
        <w:br/>
        <w:br/>
        <w:t xml:space="preserve">         data: []</w:t>
        <w:br/>
        <w:br/>
        <w:t xml:space="preserve">      };</w:t>
        <w:br/>
        <w:br/>
        <w:t xml:space="preserve">   }</w:t>
        <w:br/>
        <w:br/>
        <w:t xml:space="preserve">   componentDidMount() {</w:t>
        <w:br/>
        <w:br/>
        <w:t xml:space="preserve">      fetch("users.json")</w:t>
        <w:br/>
        <w:br/>
        <w:t xml:space="preserve">         .then((response) =&gt; response.json())</w:t>
        <w:br/>
        <w:br/>
        <w:t xml:space="preserve">         .then((data) =&gt; {</w:t>
        <w:br/>
        <w:br/>
        <w:t xml:space="preserve">            this.setState({</w:t>
        <w:br/>
        <w:br/>
        <w:t xml:space="preserve">               data: data</w:t>
        <w:br/>
        <w:br/>
        <w:t xml:space="preserve">            });</w:t>
        <w:br/>
        <w:br/>
        <w:t xml:space="preserve">         });</w:t>
        <w:br/>
        <w:br/>
        <w:t xml:space="preserve">   }</w:t>
        <w:br/>
        <w:br/>
        <w:t xml:space="preserve">   render() {</w:t>
        <w:br/>
        <w:br/>
        <w:t xml:space="preserve">      return (</w:t>
        <w:br/>
        <w:br/>
        <w:t xml:space="preserve">         &lt;List</w:t>
        <w:br/>
        <w:br/>
        <w:t xml:space="preserve">            innerElementType="ul"</w:t>
        <w:br/>
        <w:br/>
        <w:t xml:space="preserve">            itemData={this.state.data}</w:t>
        <w:br/>
        <w:br/>
        <w:t xml:space="preserve">            itemCount={this.state.data.length}</w:t>
        <w:br/>
        <w:br/>
        <w:t xml:space="preserve">            itemSize={35}</w:t>
        <w:br/>
        <w:br/>
        <w:t xml:space="preserve">            width={500}</w:t>
        <w:br/>
        <w:br/>
        <w:t xml:space="preserve">            height={300}</w:t>
        <w:br/>
        <w:br/>
        <w:t xml:space="preserve">         &gt;</w:t>
        <w:br/>
        <w:br/>
        <w:t xml:space="preserve">         {</w:t>
        <w:br/>
        <w:br/>
        <w:t xml:space="preserve">            ({data, index, style}) =&gt; {</w:t>
        <w:br/>
        <w:br/>
        <w:t xml:space="preserve">               return (</w:t>
        <w:br/>
        <w:br/>
        <w:t xml:space="preserve">                  &lt;li style={style}&gt;</w:t>
        <w:br/>
        <w:br/>
        <w:t xml:space="preserve">                     {data[index].name}</w:t>
        <w:br/>
        <w:br/>
        <w:t xml:space="preserve">                  &lt;/li&gt;</w:t>
        <w:br/>
        <w:br/>
        <w:t xml:space="preserve">               )</w:t>
        <w:br/>
        <w:br/>
        <w:t xml:space="preserve">            }</w:t>
        <w:br/>
        <w:br/>
        <w:t xml:space="preserve">         }</w:t>
        <w:br/>
        <w:br/>
        <w:t xml:space="preserve">         &lt;/List&gt;</w:t>
        <w:br/>
        <w:br/>
        <w:t xml:space="preserve">      )</w:t>
        <w:br/>
        <w:br/>
        <w:t xml:space="preserve">   }</w:t>
        <w:br/>
        <w:br/>
        <w:t>}</w:t>
        <w:br/>
        <w:br/>
        <w:t>export default SimpleWindow</w:t>
        <w:br/>
        <w:br/>
      </w:r>
    </w:p>
    <w:p>
      <w:pPr>
        <w:spacing w:after="120"/>
      </w:pPr>
      <w:r>
        <w:t>Here we have,</w:t>
      </w:r>
    </w:p>
    <w:p>
      <w:pPr>
        <w:pStyle w:val="ListBullet"/>
      </w:pPr>
      <w:r>
        <w:rPr>
          <w:sz w:val="22"/>
        </w:rPr>
        <w:t>ImportedFixedSizeListcomponent as List.</w:t>
      </w:r>
    </w:p>
    <w:p>
      <w:pPr>
        <w:pStyle w:val="ListBullet"/>
      </w:pPr>
      <w:r>
        <w:rPr>
          <w:sz w:val="22"/>
        </w:rPr>
        <w:t>Fetched user list fromusers.jsonurl using fetch method in componentDidMount() lifecycle event.</w:t>
      </w:r>
    </w:p>
    <w:p>
      <w:pPr>
        <w:pStyle w:val="ListBullet"/>
      </w:pPr>
      <w:r>
        <w:rPr>
          <w:sz w:val="22"/>
        </w:rPr>
        <w:t>Rendered the use list using FixedSizeList component.</w:t>
      </w:r>
    </w:p>
    <w:p>
      <w:pPr>
        <w:pStyle w:val="ListBullet"/>
      </w:pPr>
      <w:r>
        <w:rPr>
          <w:sz w:val="22"/>
        </w:rPr>
        <w:t>innerElementTypeprops of FixedSizeList component refers the element to be generated inside the component.</w:t>
      </w:r>
    </w:p>
    <w:p>
      <w:pPr>
        <w:pStyle w:val="ListBullet"/>
      </w:pPr>
      <w:r>
        <w:rPr>
          <w:sz w:val="22"/>
        </w:rPr>
        <w:t>itemData,itemCount and itemSize refers the item list, total number of available items and size of the each item.</w:t>
      </w:r>
    </w:p>
    <w:p>
      <w:pPr>
        <w:spacing w:after="120"/>
      </w:pPr>
      <w:r>
        <w:t>Next, open App component (src/App.js), and includeSimpleWindowcomponent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SimpleWindow from './Components/SimpleWindow'</w:t>
        <w:br/>
        <w:br/>
        <w:t>function App() {</w:t>
        <w:br/>
        <w:br/>
        <w:t xml:space="preserve">   return (</w:t>
        <w:br/>
        <w:br/>
        <w:t xml:space="preserve">      &lt;div className="container"&gt;</w:t>
        <w:br/>
        <w:br/>
        <w:t xml:space="preserve">         &lt;div style={{ padding: "10px" }}&gt;</w:t>
        <w:br/>
        <w:br/>
        <w:t xml:space="preserve">            &lt;div&gt;</w:t>
        <w:br/>
        <w:br/>
        <w:t xml:space="preserve">               &lt;SimpleWindow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 our new componentSimpleWindowusingimportstatement</w:t>
      </w:r>
    </w:p>
    <w:p>
      <w:pPr>
        <w:pStyle w:val="ListBullet"/>
      </w:pPr>
      <w:r>
        <w:rPr>
          <w:sz w:val="22"/>
        </w:rPr>
        <w:t>Rendered our newSimpleWindowcomponent.</w:t>
      </w:r>
    </w:p>
    <w:p>
      <w:pPr>
        <w:spacing w:after="120"/>
      </w:pPr>
      <w:r>
        <w:t>Finally, open the application in the browser and check the final result. Table component will be rendered as shown below −</w:t>
      </w:r>
    </w:p>
    <w:p>
      <w:pPr>
        <w:jc w:val="center"/>
      </w:pPr>
      <w:r>
        <w:drawing>
          <wp:inline xmlns:a="http://schemas.openxmlformats.org/drawingml/2006/main" xmlns:pic="http://schemas.openxmlformats.org/drawingml/2006/picture">
            <wp:extent cx="5029200" cy="3579812"/>
            <wp:docPr id="208" name="Picture 208"/>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029200" cy="3579812"/>
                    </a:xfrm>
                    <a:prstGeom prst="rect"/>
                  </pic:spPr>
                </pic:pic>
              </a:graphicData>
            </a:graphic>
          </wp:inline>
        </w:drawing>
      </w:r>
    </w:p>
    <w:p>
      <w:pPr>
        <w:jc w:val="center"/>
      </w:pPr>
      <w:r>
        <w:rPr>
          <w:i/>
          <w:sz w:val="18"/>
        </w:rPr>
        <w:t>Applying Windowing Technique</w:t>
      </w:r>
    </w:p>
    <w:p>
      <w:pPr>
        <w:pStyle w:val="Heading4"/>
      </w:pPr>
      <w:r>
        <w:t>Summary</w:t>
      </w:r>
    </w:p>
    <w:p>
      <w:pPr>
        <w:spacing w:after="120"/>
      </w:pPr>
      <w:r>
        <w:t>React optimizes the application out of the bax. Also, React library improves optimization in each and every release. In addition to those optimization, We can follow the above discussed technique to improve performance from our end.</w:t>
      </w:r>
    </w:p>
    <w:p>
      <w:pPr>
        <w:pStyle w:val="Heading2"/>
      </w:pPr>
      <w:r>
        <w:rPr>
          <w:color w:val="1A5396"/>
          <w:sz w:val="36"/>
        </w:rPr>
        <w:t>React - Profiler API</w:t>
      </w:r>
    </w:p>
    <w:p>
      <w:pPr>
        <w:spacing w:after="120"/>
      </w:pPr>
      <w:r>
        <w:t>Profiling is an important technique to collect and show the time taken for a specific function to execute in the live environment. Profiling is normally use to find the performance bottleneck in a application. React provides two option to profile a react application</w:t>
      </w:r>
    </w:p>
    <w:p>
      <w:pPr>
        <w:pStyle w:val="ListBullet"/>
      </w:pPr>
      <w:r>
        <w:rPr>
          <w:sz w:val="22"/>
        </w:rPr>
        <w:t>Profiler Component</w:t>
      </w:r>
    </w:p>
    <w:p>
      <w:pPr>
        <w:pStyle w:val="ListBullet"/>
      </w:pPr>
      <w:r>
        <w:rPr>
          <w:sz w:val="22"/>
        </w:rPr>
        <w:t>Profiler DevTools</w:t>
      </w:r>
    </w:p>
    <w:p>
      <w:pPr>
        <w:pStyle w:val="Heading3"/>
      </w:pPr>
      <w:r>
        <w:rPr>
          <w:color w:val="233A6E"/>
          <w:sz w:val="28"/>
        </w:rPr>
        <w:t>Profiler Component</w:t>
      </w:r>
    </w:p>
    <w:p>
      <w:pPr>
        <w:spacing w:after="120"/>
      </w:pPr>
      <w:r>
        <w:t>React profiler component is just another react component used to record the profile information of a react component. Profiler component can be used anywhere in the react element tree. React accepts multiple profiler and multi-level nesting of the profiler. Let us check the signature and how to apply profiler in a react application in this chapter.</w:t>
      </w:r>
    </w:p>
    <w:p>
      <w:pPr>
        <w:pStyle w:val="Heading4"/>
      </w:pPr>
      <w:r>
        <w:t>Signature of the Profiler component</w:t>
      </w:r>
    </w:p>
    <w:p>
      <w:pPr>
        <w:spacing w:after="120"/>
      </w:pPr>
      <w:r>
        <w:t>Profiler component can nest any react component and requires two props,</w:t>
      </w:r>
    </w:p>
    <w:p>
      <w:pPr>
        <w:pStyle w:val="ListBullet"/>
      </w:pPr>
      <w:r>
        <w:rPr>
          <w:sz w:val="22"/>
        </w:rPr>
        <w:t>id</w:t>
      </w:r>
    </w:p>
    <w:p>
      <w:pPr>
        <w:pStyle w:val="ListBullet"/>
      </w:pPr>
      <w:r>
        <w:rPr>
          <w:sz w:val="22"/>
        </w:rPr>
        <w:t>Identifier for the profiler component</w:t>
      </w:r>
    </w:p>
    <w:p>
      <w:pPr>
        <w:pStyle w:val="ListBullet"/>
      </w:pPr>
      <w:r>
        <w:rPr>
          <w:sz w:val="22"/>
        </w:rPr>
        <w:t>onRendercallback function</w:t>
      </w:r>
    </w:p>
    <w:p>
      <w:pPr>
        <w:pStyle w:val="ListBullet"/>
      </w:pPr>
      <w:r>
        <w:rPr>
          <w:sz w:val="22"/>
        </w:rPr>
        <w:t>Callback function called during each phase of the component rendering</w:t>
      </w:r>
    </w:p>
    <w:p>
      <w:pPr>
        <w:spacing w:after="120"/>
      </w:pPr>
      <w:r>
        <w:t>The signature of the callback function is as follows −</w:t>
      </w:r>
    </w:p>
    <w:p>
      <w:pPr>
        <w:spacing w:before="80" w:after="80"/>
        <w:ind w:left="432"/>
        <w:shd w:val="clear" w:color="auto" w:fill="F4F4F4"/>
      </w:pPr>
      <w:r>
        <w:rPr>
          <w:rFonts w:ascii="Courier New" w:hAnsi="Courier New"/>
          <w:color w:val="1A1A2E"/>
          <w:sz w:val="18"/>
        </w:rPr>
        <w:br/>
        <w:br/>
        <w:t>function onRenderCallback(</w:t>
        <w:br/>
        <w:br/>
        <w:t xml:space="preserve">   id,</w:t>
        <w:br/>
        <w:br/>
        <w:t xml:space="preserve">   phase,</w:t>
        <w:br/>
        <w:br/>
        <w:t xml:space="preserve">   actualDuration,</w:t>
        <w:br/>
        <w:br/>
        <w:t xml:space="preserve">   baseDuration,</w:t>
        <w:br/>
        <w:br/>
        <w:t xml:space="preserve">   startTime,</w:t>
        <w:br/>
        <w:br/>
        <w:t xml:space="preserve">   commitTime,</w:t>
        <w:br/>
        <w:br/>
        <w:t xml:space="preserve">   interactions</w:t>
        <w:br/>
        <w:br/>
        <w:t>){</w:t>
        <w:br/>
        <w:br/>
        <w:t xml:space="preserve">   // Do anything with the profiler information</w:t>
        <w:br/>
        <w:br/>
        <w:t>}</w:t>
        <w:br/>
        <w:br/>
      </w:r>
    </w:p>
    <w:p>
      <w:pPr>
        <w:spacing w:after="120"/>
      </w:pPr>
      <w:r>
        <w:t>An example callback function implementation to log the profiling data in the console is as follows −</w:t>
      </w:r>
    </w:p>
    <w:p>
      <w:pPr>
        <w:spacing w:before="80" w:after="80"/>
        <w:ind w:left="432"/>
        <w:shd w:val="clear" w:color="auto" w:fill="F4F4F4"/>
      </w:pPr>
      <w:r>
        <w:rPr>
          <w:rFonts w:ascii="Courier New" w:hAnsi="Courier New"/>
          <w:color w:val="1A1A2E"/>
          <w:sz w:val="18"/>
        </w:rPr>
        <w:br/>
        <w:br/>
        <w:t>const logProfilerData = (id, phase, actualTime, baseTime, startTime, commitTime) =&gt; {</w:t>
        <w:br/>
        <w:br/>
        <w:t xml:space="preserve">   console.log(`${id}'s ${phase} phase:`);</w:t>
        <w:br/>
        <w:br/>
        <w:t xml:space="preserve">   console.log(`Actual time: ${actualTime}`);</w:t>
        <w:br/>
        <w:br/>
        <w:t xml:space="preserve">   console.log(`Base time: ${baseTime}`);</w:t>
        <w:br/>
        <w:br/>
        <w:t xml:space="preserve">   console.log(`Start time: ${startTime}`);</w:t>
        <w:br/>
        <w:br/>
        <w:t xml:space="preserve">   console.log(`Commit time: ${commitTime}`);</w:t>
        <w:br/>
        <w:br/>
        <w:t>};</w:t>
        <w:br/>
        <w:br/>
      </w:r>
    </w:p>
    <w:p>
      <w:pPr>
        <w:pStyle w:val="Heading3"/>
      </w:pPr>
      <w:r>
        <w:rPr>
          <w:color w:val="233A6E"/>
          <w:sz w:val="28"/>
        </w:rPr>
        <w:t>Applying Profiler</w:t>
      </w:r>
    </w:p>
    <w:p>
      <w:pPr>
        <w:spacing w:after="120"/>
      </w:pPr>
      <w:r>
        <w:t>Let us create a new react application to learn how to applyProfilercomponent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pStyle w:val="Heading4"/>
      </w:pPr>
      <w:r>
        <w:t>Hello.js</w:t>
      </w:r>
    </w:p>
    <w:p>
      <w:pPr>
        <w:spacing w:after="120"/>
      </w:pPr>
      <w:r>
        <w:t>Next, create a simple hello component, Hello (src/components/Hello.js) and render a simple message as shown below −</w:t>
      </w:r>
    </w:p>
    <w:p>
      <w:pPr>
        <w:spacing w:before="80" w:after="80"/>
        <w:ind w:left="432"/>
        <w:shd w:val="clear" w:color="auto" w:fill="F4F4F4"/>
      </w:pPr>
      <w:r>
        <w:rPr>
          <w:rFonts w:ascii="Courier New" w:hAnsi="Courier New"/>
          <w:color w:val="1A1A2E"/>
          <w:sz w:val="18"/>
        </w:rPr>
        <w:br/>
        <w:br/>
        <w:t>import React from "react";</w:t>
        <w:br/>
        <w:br/>
        <w:t>class Hello extends React.Component {</w:t>
        <w:br/>
        <w:br/>
        <w:t xml:space="preserve">   constructor(props) {</w:t>
        <w:br/>
        <w:br/>
        <w:t xml:space="preserve">      super(props)</w:t>
        <w:br/>
        <w:br/>
        <w:t xml:space="preserve">   }</w:t>
        <w:br/>
        <w:br/>
        <w:t xml:space="preserve">   render() {</w:t>
        <w:br/>
        <w:br/>
        <w:t xml:space="preserve">      return (</w:t>
        <w:br/>
        <w:br/>
        <w:t xml:space="preserve">         &lt;div&gt;Hello, {this.props.name}&lt;/div&gt;</w:t>
        <w:br/>
        <w:br/>
        <w:t xml:space="preserve">      );</w:t>
        <w:br/>
        <w:br/>
        <w:t xml:space="preserve">   }</w:t>
        <w:br/>
        <w:br/>
        <w:t>}</w:t>
        <w:br/>
        <w:br/>
        <w:t>export default Hello;</w:t>
        <w:br/>
        <w:br/>
      </w:r>
    </w:p>
    <w:p>
      <w:pPr>
        <w:spacing w:after="120"/>
      </w:pPr>
      <w:r>
        <w:t>Here,</w:t>
      </w:r>
    </w:p>
    <w:p>
      <w:pPr>
        <w:pStyle w:val="ListBullet"/>
      </w:pPr>
      <w:r>
        <w:rPr>
          <w:sz w:val="22"/>
        </w:rPr>
        <w:t>Usednameprops to render the hello message with the given name</w:t>
      </w:r>
    </w:p>
    <w:p>
      <w:pPr>
        <w:pStyle w:val="Heading4"/>
      </w:pPr>
      <w:r>
        <w:t>App.js</w:t>
      </w:r>
    </w:p>
    <w:p>
      <w:pPr>
        <w:spacing w:after="120"/>
      </w:pPr>
      <w:r>
        <w:t>Next, openAppcomponent (src/App.js), and use profiler component as shown below −</w:t>
      </w:r>
    </w:p>
    <w:p>
      <w:pPr>
        <w:spacing w:before="80" w:after="80"/>
        <w:ind w:left="432"/>
        <w:shd w:val="clear" w:color="auto" w:fill="F4F4F4"/>
      </w:pPr>
      <w:r>
        <w:rPr>
          <w:rFonts w:ascii="Courier New" w:hAnsi="Courier New"/>
          <w:color w:val="1A1A2E"/>
          <w:sz w:val="18"/>
        </w:rPr>
        <w:br/>
        <w:br/>
        <w:t>import './App.css'</w:t>
        <w:br/>
        <w:br/>
        <w:t>import React, { Profiler } from 'react';</w:t>
        <w:br/>
        <w:br/>
        <w:t>import Hello from './components/Hello'</w:t>
        <w:br/>
        <w:br/>
        <w:t>const logProfilerData = (id, phase, actualTime, baseTime, startTime, commitTime) =&gt; {</w:t>
        <w:br/>
        <w:br/>
        <w:t xml:space="preserve">   console.log(`${id}'s ${phase} phase:`);</w:t>
        <w:br/>
        <w:br/>
        <w:t xml:space="preserve">   console.log(`Actual time: ${actualTime}`);</w:t>
        <w:br/>
        <w:br/>
        <w:t xml:space="preserve">   console.log(`Base time: ${baseTime}`);</w:t>
        <w:br/>
        <w:br/>
        <w:t xml:space="preserve">   console.log(`Start time: ${startTime}`);</w:t>
        <w:br/>
        <w:br/>
        <w:t xml:space="preserve">   console.log(`Commit time: ${commitTime}`);</w:t>
        <w:br/>
        <w:br/>
        <w:t>};</w:t>
        <w:br/>
        <w:br/>
        <w:t>function App() {</w:t>
        <w:br/>
        <w:br/>
        <w:t xml:space="preserve">   return (</w:t>
        <w:br/>
        <w:br/>
        <w:t xml:space="preserve">      &lt;div className="container"&gt;</w:t>
        <w:br/>
        <w:br/>
        <w:t xml:space="preserve">         &lt;div style={{ padding: "10px" }}&gt;</w:t>
        <w:br/>
        <w:br/>
        <w:t xml:space="preserve">            &lt;div&gt;</w:t>
        <w:br/>
        <w:br/>
        <w:t xml:space="preserve">               &lt;Profiler id="helloWorld" onRender={logProfilerData}&gt;</w:t>
        <w:br/>
        <w:br/>
        <w:t xml:space="preserve">                  &lt;Hello name="World" /&gt;</w:t>
        <w:br/>
        <w:br/>
        <w:t xml:space="preserve">               &lt;/Profiler&gt;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ImportedProfilercomponent from the react package</w:t>
      </w:r>
    </w:p>
    <w:p>
      <w:pPr>
        <w:pStyle w:val="ListBullet"/>
      </w:pPr>
      <w:r>
        <w:rPr>
          <w:sz w:val="22"/>
        </w:rPr>
        <w:t>UsedHellocomponent by wrapping it with Profiler component</w:t>
      </w:r>
    </w:p>
    <w:p>
      <w:pPr>
        <w:pStyle w:val="ListBullet"/>
      </w:pPr>
      <w:r>
        <w:rPr>
          <w:sz w:val="22"/>
        </w:rPr>
        <w:t>Created a callback function,logProfilerDataand emitted all profiler data into the console</w:t>
      </w:r>
    </w:p>
    <w:p>
      <w:pPr>
        <w:pStyle w:val="ListBullet"/>
      </w:pPr>
      <w:r>
        <w:rPr>
          <w:sz w:val="22"/>
        </w:rPr>
        <w:t>Set thelogProfilerDatacallback function in onRender props of Profiler component</w:t>
      </w:r>
    </w:p>
    <w:p>
      <w:pPr>
        <w:spacing w:after="120"/>
      </w:pPr>
      <w:r>
        <w:t>Finally, open the application in the browser and check the final result. It will render the hello component as shown below −</w:t>
      </w:r>
    </w:p>
    <w:p>
      <w:pPr>
        <w:jc w:val="center"/>
      </w:pPr>
      <w:r>
        <w:drawing>
          <wp:inline xmlns:a="http://schemas.openxmlformats.org/drawingml/2006/main" xmlns:pic="http://schemas.openxmlformats.org/drawingml/2006/picture">
            <wp:extent cx="5029200" cy="4702629"/>
            <wp:docPr id="209" name="Picture 209"/>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5029200" cy="4702629"/>
                    </a:xfrm>
                    <a:prstGeom prst="rect"/>
                  </pic:spPr>
                </pic:pic>
              </a:graphicData>
            </a:graphic>
          </wp:inline>
        </w:drawing>
      </w:r>
    </w:p>
    <w:p>
      <w:pPr>
        <w:jc w:val="center"/>
      </w:pPr>
      <w:r>
        <w:rPr>
          <w:i/>
          <w:sz w:val="18"/>
        </w:rPr>
        <w:t>Applying Profiler</w:t>
      </w:r>
    </w:p>
    <w:p>
      <w:pPr>
        <w:spacing w:after="120"/>
      </w:pPr>
      <w:r>
        <w:t>Open the console and you can see the profiler information as shown below −</w:t>
      </w:r>
    </w:p>
    <w:p>
      <w:pPr>
        <w:spacing w:before="80" w:after="80"/>
        <w:ind w:left="432"/>
        <w:shd w:val="clear" w:color="auto" w:fill="F4F4F4"/>
      </w:pPr>
      <w:r>
        <w:rPr>
          <w:rFonts w:ascii="Courier New" w:hAnsi="Courier New"/>
          <w:color w:val="1A1A2E"/>
          <w:sz w:val="18"/>
        </w:rPr>
        <w:br/>
        <w:br/>
        <w:t>helloWorld's mount phase:</w:t>
        <w:br/>
        <w:br/>
        <w:t>App.js:7 Actual time: 4.900000000372529</w:t>
        <w:br/>
        <w:br/>
        <w:t>App.js:8 Base time: 1.800000000745058</w:t>
        <w:br/>
        <w:br/>
        <w:t>App.js:9 Start time: 515.7999999988824</w:t>
        <w:br/>
        <w:br/>
        <w:t>App.js:10 Commit time: 525.9000000003725</w:t>
        <w:br/>
        <w:br/>
        <w:t>...</w:t>
        <w:br/>
        <w:br/>
        <w:t>App.js:6 helloWorld's update phase:</w:t>
        <w:br/>
        <w:br/>
        <w:t>App.js:7 Actual time: 1</w:t>
        <w:br/>
        <w:br/>
        <w:t>App.js:8 Base time: 0.6999999992549419</w:t>
        <w:br/>
        <w:br/>
        <w:t>App.js:9 Start time: 19836.900000000373</w:t>
        <w:br/>
        <w:br/>
        <w:t>App.js:10 Commit time: 19838.400000000373</w:t>
        <w:br/>
        <w:br/>
      </w:r>
    </w:p>
    <w:p>
      <w:pPr>
        <w:pStyle w:val="Heading3"/>
      </w:pPr>
      <w:r>
        <w:rPr>
          <w:color w:val="233A6E"/>
          <w:sz w:val="28"/>
        </w:rPr>
        <w:t>Profiler React DevTools</w:t>
      </w:r>
    </w:p>
    <w:p>
      <w:pPr>
        <w:spacing w:after="120"/>
      </w:pPr>
      <w:r>
        <w:t>React DevTools plugin introduced a separate section for profiler. Developer can open the Profiler tab and get lot of useful insight about the application. Some of the feature available in profiler DevTools are as follows −</w:t>
      </w:r>
    </w:p>
    <w:p>
      <w:pPr>
        <w:pStyle w:val="ListBullet"/>
      </w:pPr>
      <w:r>
        <w:rPr>
          <w:sz w:val="22"/>
        </w:rPr>
        <w:t>Browsing commits</w:t>
      </w:r>
    </w:p>
    <w:p>
      <w:pPr>
        <w:pStyle w:val="ListBullet"/>
      </w:pPr>
      <w:r>
        <w:rPr>
          <w:sz w:val="22"/>
        </w:rPr>
        <w:t>Filtering commits</w:t>
      </w:r>
    </w:p>
    <w:p>
      <w:pPr>
        <w:pStyle w:val="ListBullet"/>
      </w:pPr>
      <w:r>
        <w:rPr>
          <w:sz w:val="22"/>
        </w:rPr>
        <w:t>Flame chart</w:t>
      </w:r>
    </w:p>
    <w:p>
      <w:pPr>
        <w:pStyle w:val="ListBullet"/>
      </w:pPr>
      <w:r>
        <w:rPr>
          <w:sz w:val="22"/>
        </w:rPr>
        <w:t>Ranked chart</w:t>
      </w:r>
    </w:p>
    <w:p>
      <w:pPr>
        <w:pStyle w:val="ListBullet"/>
      </w:pPr>
      <w:r>
        <w:rPr>
          <w:sz w:val="22"/>
        </w:rPr>
        <w:t>Component chart</w:t>
      </w:r>
    </w:p>
    <w:p>
      <w:pPr>
        <w:pStyle w:val="Heading4"/>
      </w:pPr>
      <w:r>
        <w:t>Conclusion</w:t>
      </w:r>
    </w:p>
    <w:p>
      <w:pPr>
        <w:spacing w:after="120"/>
      </w:pPr>
      <w:r>
        <w:t>React profiler component and profiler devtools are indispensible and powerful tools to profile and optimize a react application.</w:t>
      </w:r>
    </w:p>
    <w:p>
      <w:pPr>
        <w:pStyle w:val="Heading2"/>
      </w:pPr>
      <w:r>
        <w:rPr>
          <w:color w:val="1A5396"/>
          <w:sz w:val="36"/>
        </w:rPr>
        <w:t>React - Portals</w:t>
      </w:r>
    </w:p>
    <w:p>
      <w:pPr>
        <w:spacing w:after="120"/>
      </w:pPr>
      <w:r>
        <w:t>Portals provides a way for a component to render its children into a DOM node outside its own DOM hierarchy. Portal can be used in model dialog, popups, tooltip, etc., where the parent (the rendering component) and child DOM node (model dialogs) are preferred to be rendered in different DOM node.</w:t>
      </w:r>
    </w:p>
    <w:p>
      <w:pPr>
        <w:spacing w:after="120"/>
      </w:pPr>
      <w:r>
        <w:t>Let us learn how portal works and how to apply it in our application in this chapter.</w:t>
      </w:r>
    </w:p>
    <w:p>
      <w:pPr>
        <w:pStyle w:val="Heading3"/>
      </w:pPr>
      <w:r>
        <w:rPr>
          <w:color w:val="233A6E"/>
          <w:sz w:val="28"/>
        </w:rPr>
        <w:t>Concept and usage of portals</w:t>
      </w:r>
    </w:p>
    <w:p>
      <w:pPr>
        <w:spacing w:after="120"/>
      </w:pPr>
      <w:r>
        <w:t>Let us consider that we have two DOM node in the main document as shown below −</w:t>
      </w:r>
    </w:p>
    <w:p>
      <w:pPr>
        <w:spacing w:before="80" w:after="80"/>
        <w:ind w:left="432"/>
        <w:shd w:val="clear" w:color="auto" w:fill="F4F4F4"/>
      </w:pPr>
      <w:r>
        <w:rPr>
          <w:rFonts w:ascii="Courier New" w:hAnsi="Courier New"/>
          <w:color w:val="1A1A2E"/>
          <w:sz w:val="18"/>
        </w:rPr>
        <w:br/>
        <w:br/>
        <w:t>&lt;div id='root'&gt;&lt;/div&gt;</w:t>
        <w:br/>
        <w:br/>
        <w:t>&lt;div id='modalRoot'&gt;&lt;/div&gt;</w:t>
        <w:br/>
        <w:br/>
      </w:r>
    </w:p>
    <w:p>
      <w:pPr>
        <w:spacing w:after="120"/>
      </w:pPr>
      <w:r>
        <w:t>Here, root DOM node will be attached with main react component.modalRootwill be used by the react application whenever it needs to show a modal dialog by attaching the modal dialog into the modelRoot DOM node instead of rendering the model dialog inside its own DOM element.</w:t>
      </w:r>
    </w:p>
    <w:p>
      <w:pPr>
        <w:spacing w:after="120"/>
      </w:pPr>
      <w:r>
        <w:t>This will help to separate the modal dialog from the actual application. The separation of modal dialog from its parent DOM element will preserve it from the styling of its parent DOM element. The styling can be applied separately as modal dialogs, tooltips, etc., differs from its parent with regard to styling.</w:t>
      </w:r>
    </w:p>
    <w:p>
      <w:pPr>
        <w:spacing w:after="120"/>
      </w:pPr>
      <w:r>
        <w:t>React provides a special method createPortal in ReactDOM package to create a portal. The signature of the method is as follows −</w:t>
      </w:r>
    </w:p>
    <w:p>
      <w:pPr>
        <w:spacing w:before="80" w:after="80"/>
        <w:ind w:left="432"/>
        <w:shd w:val="clear" w:color="auto" w:fill="F4F4F4"/>
      </w:pPr>
      <w:r>
        <w:rPr>
          <w:rFonts w:ascii="Courier New" w:hAnsi="Courier New"/>
          <w:color w:val="1A1A2E"/>
          <w:sz w:val="18"/>
        </w:rPr>
        <w:br/>
        <w:br/>
        <w:t>ReactDOM.createPortal(child, container)</w:t>
        <w:br/>
        <w:br/>
      </w:r>
    </w:p>
    <w:p>
      <w:pPr>
        <w:spacing w:after="120"/>
      </w:pPr>
      <w:r>
        <w:t>Here,</w:t>
      </w:r>
    </w:p>
    <w:p>
      <w:pPr>
        <w:pStyle w:val="ListBullet"/>
      </w:pPr>
      <w:r>
        <w:rPr>
          <w:sz w:val="22"/>
        </w:rPr>
        <w:t>childis the model dialogs, tooltips, etc., rendered by the parent component.</w:t>
      </w:r>
    </w:p>
    <w:p>
      <w:pPr>
        <w:spacing w:before="80" w:after="80"/>
        <w:ind w:left="432"/>
        <w:shd w:val="clear" w:color="auto" w:fill="F4F4F4"/>
      </w:pPr>
      <w:r>
        <w:rPr>
          <w:rFonts w:ascii="Courier New" w:hAnsi="Courier New"/>
          <w:color w:val="1A1A2E"/>
          <w:sz w:val="18"/>
        </w:rPr>
        <w:br/>
        <w:br/>
        <w:t>render() {</w:t>
        <w:br/>
        <w:br/>
        <w:t xml:space="preserve">   return ReactDOM.createPortal(</w:t>
        <w:br/>
        <w:br/>
        <w:t xml:space="preserve">      this.props.children, // modal dialog / tooltips</w:t>
        <w:br/>
        <w:br/>
        <w:t xml:space="preserve">      domNode // dom outside the component</w:t>
        <w:br/>
        <w:br/>
        <w:t xml:space="preserve">   );</w:t>
        <w:br/>
        <w:br/>
        <w:t>}</w:t>
        <w:br/>
        <w:br/>
      </w:r>
    </w:p>
    <w:p>
      <w:pPr>
        <w:pStyle w:val="ListBullet"/>
      </w:pPr>
      <w:r>
        <w:rPr>
          <w:sz w:val="22"/>
        </w:rPr>
        <w:t>containeris the DOM element outside the parent DOM node (domNode in above example)</w:t>
      </w:r>
    </w:p>
    <w:p>
      <w:pPr>
        <w:pStyle w:val="Heading3"/>
      </w:pPr>
      <w:r>
        <w:rPr>
          <w:color w:val="233A6E"/>
          <w:sz w:val="28"/>
        </w:rPr>
        <w:t>Applying portals</w:t>
      </w:r>
    </w:p>
    <w:p>
      <w:pPr>
        <w:spacing w:after="120"/>
      </w:pPr>
      <w:r>
        <w:t>Let us create a new react application to learn how to apply portals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pStyle w:val="Heading4"/>
      </w:pPr>
      <w:r>
        <w:t>App.css</w:t>
      </w:r>
    </w:p>
    <w:p>
      <w:pPr>
        <w:spacing w:after="120"/>
      </w:pPr>
      <w:r>
        <w:t>Next, open App.css (src/App.css) and remove all CSS classes and include CSS for modal dialogs.</w:t>
      </w:r>
    </w:p>
    <w:p>
      <w:pPr>
        <w:spacing w:before="80" w:after="80"/>
        <w:ind w:left="432"/>
        <w:shd w:val="clear" w:color="auto" w:fill="F4F4F4"/>
      </w:pPr>
      <w:r>
        <w:rPr>
          <w:rFonts w:ascii="Courier New" w:hAnsi="Courier New"/>
          <w:color w:val="1A1A2E"/>
          <w:sz w:val="18"/>
        </w:rPr>
        <w:br/>
        <w:br/>
        <w:t>.modal {</w:t>
        <w:br/>
        <w:br/>
        <w:t xml:space="preserve">   position: absolute;</w:t>
        <w:br/>
        <w:br/>
        <w:t xml:space="preserve">   top: 0;</w:t>
        <w:br/>
        <w:br/>
        <w:t xml:space="preserve">   bottom: 0;</w:t>
        <w:br/>
        <w:br/>
        <w:t xml:space="preserve">   left: 0;</w:t>
        <w:br/>
        <w:br/>
        <w:t xml:space="preserve">   right: 0;</w:t>
        <w:br/>
        <w:br/>
        <w:t xml:space="preserve">   display: grid;</w:t>
        <w:br/>
        <w:br/>
        <w:t xml:space="preserve">   justify-content: center;</w:t>
        <w:br/>
        <w:br/>
        <w:t xml:space="preserve">   align-items: center;</w:t>
        <w:br/>
        <w:br/>
        <w:t xml:space="preserve">   background-color: rgba(0,0,0,0.2);</w:t>
        <w:br/>
        <w:br/>
        <w:t>}</w:t>
        <w:br/>
        <w:br/>
        <w:t>.modalContent {</w:t>
        <w:br/>
        <w:br/>
        <w:t xml:space="preserve">   padding: 20px;</w:t>
        <w:br/>
        <w:br/>
        <w:t xml:space="preserve">   background-color: #fff;</w:t>
        <w:br/>
        <w:br/>
        <w:t xml:space="preserve">   border-radius: 2px;</w:t>
        <w:br/>
        <w:br/>
        <w:t xml:space="preserve">   display: inline-block;</w:t>
        <w:br/>
        <w:br/>
        <w:t xml:space="preserve">   min-height: 300px;</w:t>
        <w:br/>
        <w:br/>
        <w:t xml:space="preserve">   margin: 1rem;</w:t>
        <w:br/>
        <w:br/>
        <w:t xml:space="preserve">   position: relative;</w:t>
        <w:br/>
        <w:br/>
        <w:t xml:space="preserve">   min-width: 300px;</w:t>
        <w:br/>
        <w:br/>
        <w:t xml:space="preserve">   box-shadow: 0 3px 6px rgba(0,0,0,0.16), 0 3px 6px rgba(0,0,0,0.23);</w:t>
        <w:br/>
        <w:br/>
        <w:t xml:space="preserve">   justify-self: center;</w:t>
        <w:br/>
        <w:br/>
        <w:t>}</w:t>
        <w:br/>
        <w:br/>
      </w:r>
    </w:p>
    <w:p>
      <w:pPr>
        <w:pStyle w:val="Heading4"/>
      </w:pPr>
      <w:r>
        <w:t>index.html</w:t>
      </w:r>
    </w:p>
    <w:p>
      <w:pPr>
        <w:spacing w:after="120"/>
      </w:pPr>
      <w:r>
        <w:t>Next, openindex.html(public/index.html) and add a DOM node to support portals</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&lt;link rel="icon" href="%PUBLIC_URL%/favicon.ico" /&gt;</w:t>
        <w:br/>
        <w:br/>
        <w:t xml:space="preserve">      &lt;link rel="apple-touch-icon" href="%PUBLIC_URL%/logo192.png" /&gt;</w:t>
        <w:br/>
        <w:br/>
        <w:t xml:space="preserve">      &lt;link rel="manifest" href="%PUBLIC_URL%/manifest.json" /&gt;</w:t>
        <w:br/>
        <w:br/>
        <w:t xml:space="preserve">   &lt;/head&gt;</w:t>
        <w:br/>
        <w:br/>
        <w:t xml:space="preserve">   &lt;body&gt;</w:t>
        <w:br/>
        <w:br/>
        <w:t xml:space="preserve">      &lt;noscript&gt;You need to enable JavaScript to run this app.&lt;/noscript&gt;</w:t>
        <w:br/>
        <w:br/>
        <w:t xml:space="preserve">      &lt;div style="padding: 10px;"&gt;</w:t>
        <w:br/>
        <w:br/>
        <w:t xml:space="preserve">         &lt;div id="root"&gt;&lt;/div&gt;</w:t>
        <w:br/>
        <w:br/>
        <w:t xml:space="preserve">      &lt;/div&gt;</w:t>
        <w:br/>
        <w:br/>
        <w:t xml:space="preserve">      &lt;div id="modalRoot"&gt;&lt;/div&gt;</w:t>
        <w:br/>
        <w:br/>
        <w:t xml:space="preserve">   &lt;/body&gt;</w:t>
        <w:br/>
        <w:br/>
        <w:t>&lt;/html&gt;</w:t>
        <w:br/>
        <w:br/>
      </w:r>
    </w:p>
    <w:p>
      <w:pPr>
        <w:pStyle w:val="Heading4"/>
      </w:pPr>
      <w:r>
        <w:t>SimplePortal.js</w:t>
      </w:r>
    </w:p>
    <w:p>
      <w:pPr>
        <w:spacing w:after="120"/>
      </w:pPr>
      <w:r>
        <w:t>Next, create a simple component,SimplePortal(src/components/SimplePortal.js) and render a modal dialog as shown below −</w:t>
      </w:r>
    </w:p>
    <w:p>
      <w:pPr>
        <w:spacing w:before="80" w:after="80"/>
        <w:ind w:left="432"/>
        <w:shd w:val="clear" w:color="auto" w:fill="F4F4F4"/>
      </w:pPr>
      <w:r>
        <w:rPr>
          <w:rFonts w:ascii="Courier New" w:hAnsi="Courier New"/>
          <w:color w:val="1A1A2E"/>
          <w:sz w:val="18"/>
        </w:rPr>
        <w:br/>
        <w:br/>
        <w:t>import React from "react";</w:t>
        <w:br/>
        <w:br/>
        <w:t>import PortalReactDOM from 'react-dom'</w:t>
        <w:br/>
        <w:br/>
        <w:t>const modalRoot = document.getElementById('modalRoot')</w:t>
        <w:br/>
        <w:br/>
        <w:t>class SimplePortal extends React.Component {</w:t>
        <w:br/>
        <w:br/>
        <w:t xml:space="preserve">   constructor(props) {</w:t>
        <w:br/>
        <w:br/>
        <w:t xml:space="preserve">      super(props);</w:t>
        <w:br/>
        <w:br/>
        <w:t xml:space="preserve">   }</w:t>
        <w:br/>
        <w:br/>
        <w:t xml:space="preserve">   render() {</w:t>
        <w:br/>
        <w:br/>
        <w:t xml:space="preserve">      return PortalReactDOM.createPortal(</w:t>
        <w:br/>
        <w:br/>
        <w:t xml:space="preserve">         &lt;div</w:t>
        <w:br/>
        <w:br/>
        <w:t xml:space="preserve">            className="modal"</w:t>
        <w:br/>
        <w:br/>
        <w:t xml:space="preserve">            onClick={this.props.onClose}</w:t>
        <w:br/>
        <w:br/>
        <w:t xml:space="preserve">            &gt;</w:t>
        <w:br/>
        <w:br/>
        <w:t xml:space="preserve">            &lt;div className="modalContent"&gt;</w:t>
        <w:br/>
        <w:br/>
        <w:t xml:space="preserve">               {this.props.children}</w:t>
        <w:br/>
        <w:br/>
        <w:t xml:space="preserve">               &lt;hr /&gt;</w:t>
        <w:br/>
        <w:br/>
        <w:t xml:space="preserve">               &lt;button onClick={this.props.onClose}&gt;Close&lt;/button&gt;</w:t>
        <w:br/>
        <w:br/>
        <w:t xml:space="preserve">            &lt;/div&gt;</w:t>
        <w:br/>
        <w:br/>
        <w:t xml:space="preserve">         &lt;/div&gt;,</w:t>
        <w:br/>
        <w:br/>
        <w:t xml:space="preserve">         modalRoot,</w:t>
        <w:br/>
        <w:br/>
        <w:t xml:space="preserve">      )</w:t>
        <w:br/>
        <w:br/>
        <w:t xml:space="preserve">   }</w:t>
        <w:br/>
        <w:br/>
        <w:t>}</w:t>
        <w:br/>
        <w:br/>
        <w:t>export default SimplePortal;</w:t>
        <w:br/>
        <w:br/>
      </w:r>
    </w:p>
    <w:p>
      <w:pPr>
        <w:spacing w:after="120"/>
      </w:pPr>
      <w:r>
        <w:t>Here,</w:t>
      </w:r>
    </w:p>
    <w:p>
      <w:pPr>
        <w:pStyle w:val="ListBullet"/>
      </w:pPr>
      <w:r>
        <w:rPr>
          <w:sz w:val="22"/>
        </w:rPr>
        <w:t>createPortalto create a new portal and renders a modal dialog.</w:t>
      </w:r>
    </w:p>
    <w:p>
      <w:pPr>
        <w:pStyle w:val="ListBullet"/>
      </w:pPr>
      <w:r>
        <w:rPr>
          <w:sz w:val="22"/>
        </w:rPr>
        <w:t>Content of the modal dialog are retrieved from children of the component throughthis.props.children</w:t>
      </w:r>
    </w:p>
    <w:p>
      <w:pPr>
        <w:pStyle w:val="ListBullet"/>
      </w:pPr>
      <w:r>
        <w:rPr>
          <w:sz w:val="22"/>
        </w:rPr>
        <w:t>close button actions are handled through props and will be handled by the parent component.</w:t>
      </w:r>
    </w:p>
    <w:p>
      <w:pPr>
        <w:pStyle w:val="Heading4"/>
      </w:pPr>
      <w:r>
        <w:t>App.js</w:t>
      </w:r>
    </w:p>
    <w:p>
      <w:pPr>
        <w:spacing w:after="120"/>
      </w:pPr>
      <w:r>
        <w:t>Next, openAppcomponent (src/App.js), and useSimplePortalcomponent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SimplePortal from './components/SimplePortal'</w:t>
        <w:br/>
        <w:br/>
        <w:t>class App extends React.Component {</w:t>
        <w:br/>
        <w:br/>
        <w:t xml:space="preserve">   constructor(props) {</w:t>
        <w:br/>
        <w:br/>
        <w:t xml:space="preserve">      super(props);</w:t>
        <w:br/>
        <w:br/>
        <w:t xml:space="preserve">      this.state = { modal: false }</w:t>
        <w:br/>
        <w:br/>
        <w:t xml:space="preserve">   }</w:t>
        <w:br/>
        <w:br/>
        <w:t xml:space="preserve">   handleOpenModal = () =&gt; this.setState({ modal: true })</w:t>
        <w:br/>
        <w:br/>
        <w:t xml:space="preserve">   handleCloseModal = () =&gt; this.setState({ modal: false })</w:t>
        <w:br/>
        <w:br/>
        <w:t xml:space="preserve">   render() {</w:t>
        <w:br/>
        <w:br/>
        <w:t xml:space="preserve">      return (</w:t>
        <w:br/>
        <w:br/>
        <w:t xml:space="preserve">         &lt;div className="container"&gt;</w:t>
        <w:br/>
        <w:br/>
        <w:t xml:space="preserve">            &lt;div style={{ padding: "10px" }}&gt;</w:t>
        <w:br/>
        <w:br/>
        <w:t xml:space="preserve">               &lt;div&gt;</w:t>
        <w:br/>
        <w:br/>
        <w:t xml:space="preserve">                  &lt;div&gt;&lt;p&gt;Main App&lt;/p&gt;&lt;/div&gt;</w:t>
        <w:br/>
        <w:br/>
        <w:t xml:space="preserve">                  &lt;div&gt;</w:t>
        <w:br/>
        <w:br/>
        <w:t xml:space="preserve">                     &lt;button onClick={this.handleOpenModal}&gt;</w:t>
        <w:br/>
        <w:br/>
        <w:t xml:space="preserve">                        Show Modal</w:t>
        <w:br/>
        <w:br/>
        <w:t xml:space="preserve">                     &lt;/button&gt;</w:t>
        <w:br/>
        <w:br/>
        <w:t xml:space="preserve">                     { this.state.modal ? (</w:t>
        <w:br/>
        <w:br/>
        <w:t xml:space="preserve">                        &lt;SimplePortal onClose={this.handleCloseModal}&gt;</w:t>
        <w:br/>
        <w:br/>
        <w:t xml:space="preserve">                           Hi, I am the modal dialog created using portal.</w:t>
        <w:br/>
        <w:br/>
        <w:t xml:space="preserve">                        &lt;/SimplePortal&gt;</w:t>
        <w:br/>
        <w:br/>
        <w:t xml:space="preserve">                     ) : null}</w:t>
        <w:br/>
        <w:br/>
        <w:t xml:space="preserve">                  &lt;/div&gt;</w:t>
        <w:br/>
        <w:br/>
        <w:t xml:space="preserve">               &lt;/div&gt;</w:t>
        <w:br/>
        <w:br/>
        <w:t xml:space="preserve">            &lt;/div&gt;</w:t>
        <w:br/>
        <w:br/>
        <w:t xml:space="preserve">         &lt;/div&gt;</w:t>
        <w:br/>
        <w:br/>
        <w:t xml:space="preserve">      );</w:t>
        <w:br/>
        <w:br/>
        <w:t xml:space="preserve">   }</w:t>
        <w:br/>
        <w:br/>
        <w:t>}</w:t>
        <w:br/>
        <w:br/>
        <w:t>export default App;</w:t>
        <w:br/>
        <w:br/>
      </w:r>
    </w:p>
    <w:p>
      <w:pPr>
        <w:spacing w:after="120"/>
      </w:pPr>
      <w:r>
        <w:t>Here,</w:t>
      </w:r>
    </w:p>
    <w:p>
      <w:pPr>
        <w:pStyle w:val="ListBullet"/>
      </w:pPr>
      <w:r>
        <w:rPr>
          <w:sz w:val="22"/>
        </w:rPr>
        <w:t>ImportedSimplePortalcomponent</w:t>
      </w:r>
    </w:p>
    <w:p>
      <w:pPr>
        <w:pStyle w:val="ListBullet"/>
      </w:pPr>
      <w:r>
        <w:rPr>
          <w:sz w:val="22"/>
        </w:rPr>
        <w:t>Added a button to open the modal dialog</w:t>
      </w:r>
    </w:p>
    <w:p>
      <w:pPr>
        <w:pStyle w:val="ListBullet"/>
      </w:pPr>
      <w:r>
        <w:rPr>
          <w:sz w:val="22"/>
        </w:rPr>
        <w:t>Created a handler to open the modal dialog</w:t>
      </w:r>
    </w:p>
    <w:p>
      <w:pPr>
        <w:pStyle w:val="ListBullet"/>
      </w:pPr>
      <w:r>
        <w:rPr>
          <w:sz w:val="22"/>
        </w:rPr>
        <w:t>Created a handler to close the modal dialog and passed it toSimplePortalcomponent throughonCloseprops.</w:t>
      </w:r>
    </w:p>
    <w:p>
      <w:pPr>
        <w:spacing w:after="120"/>
      </w:pPr>
      <w:r>
        <w:t>Finally, open the application in the browser and check the final result.</w:t>
      </w:r>
    </w:p>
    <w:p>
      <w:pPr>
        <w:jc w:val="center"/>
      </w:pPr>
      <w:r>
        <w:drawing>
          <wp:inline xmlns:a="http://schemas.openxmlformats.org/drawingml/2006/main" xmlns:pic="http://schemas.openxmlformats.org/drawingml/2006/picture">
            <wp:extent cx="5029200" cy="2083526"/>
            <wp:docPr id="210" name="Picture 210"/>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029200" cy="2083526"/>
                    </a:xfrm>
                    <a:prstGeom prst="rect"/>
                  </pic:spPr>
                </pic:pic>
              </a:graphicData>
            </a:graphic>
          </wp:inline>
        </w:drawing>
      </w:r>
    </w:p>
    <w:p>
      <w:pPr>
        <w:jc w:val="center"/>
      </w:pPr>
      <w:r>
        <w:rPr>
          <w:i/>
          <w:sz w:val="18"/>
        </w:rPr>
        <w:t>ReactJS Portals</w:t>
      </w:r>
    </w:p>
    <w:p>
      <w:pPr>
        <w:pStyle w:val="Heading4"/>
      </w:pPr>
      <w:r>
        <w:t>Summary</w:t>
      </w:r>
    </w:p>
    <w:p>
      <w:pPr>
        <w:spacing w:after="120"/>
      </w:pPr>
      <w:r>
        <w:t>React portal provides an easy way to access and handle DOM outside the component. It enables the event bubbling across the different DOM nodes without any extra effort.</w:t>
      </w:r>
    </w:p>
    <w:p>
      <w:pPr>
        <w:pStyle w:val="Heading2"/>
      </w:pPr>
      <w:r>
        <w:rPr>
          <w:color w:val="1A5396"/>
          <w:sz w:val="36"/>
        </w:rPr>
        <w:t>React - Without ES6 ECMAScript</w:t>
      </w:r>
    </w:p>
    <w:p>
      <w:pPr>
        <w:spacing w:after="120"/>
      </w:pPr>
      <w:r>
        <w:t>As per Ecma International, ECMAScript is a general purpose, vendor-neutral and cross platform programming language. Ecma International defines the ECMAScript language syntax, its features and various aspect of the language and release it as ECMAScript specification. JavaScript is one of the popular implementation of the ECMAScript used for client side programming in the browser.</w:t>
      </w:r>
    </w:p>
    <w:p>
      <w:pPr>
        <w:spacing w:after="120"/>
      </w:pPr>
      <w:r>
        <w:t>The latest specification of ECMAScript is ECMAScript 2022 and the most popular specification is ECMAScript 2015 language specification, which is also referred as ES6. Browser supports for ES6 is still lacking in older browser even through nearly all modern browser supports ES6. Now, it is considered safe to use ES6 features in client side scripting.</w:t>
      </w:r>
    </w:p>
    <w:p>
      <w:pPr>
        <w:spacing w:after="120"/>
      </w:pPr>
      <w:r>
        <w:t>React application can be developed using ES6 language specification. Some of the core ES6 features used by React library are ES6 class and ES6 modules. To support older browser, which does not allows ES5 syntax, React provides alternative syntax to create components using ES5.</w:t>
      </w:r>
    </w:p>
    <w:p>
      <w:pPr>
        <w:pStyle w:val="Heading3"/>
      </w:pPr>
      <w:r>
        <w:rPr>
          <w:color w:val="233A6E"/>
          <w:sz w:val="28"/>
        </w:rPr>
        <w:t>Create React class (create-react-class)</w:t>
      </w:r>
    </w:p>
    <w:p>
      <w:pPr>
        <w:spacing w:after="120"/>
      </w:pPr>
      <w:r>
        <w:t>create-react-class is a module provided by React community to create new component without using ES6 syntax. Also, we should install create-react-class package in the current application to use ES5 syntax.</w:t>
      </w:r>
    </w:p>
    <w:p>
      <w:pPr>
        <w:spacing w:after="120"/>
      </w:pPr>
      <w:r>
        <w:t>Let us create a React app using create-react-app</w:t>
      </w:r>
    </w:p>
    <w:p>
      <w:pPr>
        <w:spacing w:before="80" w:after="80"/>
        <w:ind w:left="432"/>
        <w:shd w:val="clear" w:color="auto" w:fill="F4F4F4"/>
      </w:pPr>
      <w:r>
        <w:rPr>
          <w:rFonts w:ascii="Courier New" w:hAnsi="Courier New"/>
          <w:color w:val="1A1A2E"/>
          <w:sz w:val="18"/>
        </w:rPr>
        <w:br/>
        <w:br/>
        <w:t>create-react-app myapp</w:t>
        <w:br/>
        <w:br/>
      </w:r>
    </w:p>
    <w:p>
      <w:pPr>
        <w:spacing w:after="120"/>
      </w:pPr>
      <w:r>
        <w:t>Now, install create-react-class package into our newly created application as shown below −</w:t>
      </w:r>
    </w:p>
    <w:p>
      <w:pPr>
        <w:spacing w:before="80" w:after="80"/>
        <w:ind w:left="432"/>
        <w:shd w:val="clear" w:color="auto" w:fill="F4F4F4"/>
      </w:pPr>
      <w:r>
        <w:rPr>
          <w:rFonts w:ascii="Courier New" w:hAnsi="Courier New"/>
          <w:color w:val="1A1A2E"/>
          <w:sz w:val="18"/>
        </w:rPr>
        <w:br/>
        <w:br/>
        <w:t>npm i create-react-class --save</w:t>
        <w:br/>
        <w:br/>
      </w:r>
    </w:p>
    <w:p>
      <w:pPr>
        <w:spacing w:after="120"/>
      </w:pPr>
      <w:r>
        <w:t>Now, run the application by running the below command,</w:t>
      </w:r>
    </w:p>
    <w:p>
      <w:pPr>
        <w:spacing w:before="80" w:after="80"/>
        <w:ind w:left="432"/>
        <w:shd w:val="clear" w:color="auto" w:fill="F4F4F4"/>
      </w:pPr>
      <w:r>
        <w:rPr>
          <w:rFonts w:ascii="Courier New" w:hAnsi="Courier New"/>
          <w:color w:val="1A1A2E"/>
          <w:sz w:val="18"/>
        </w:rPr>
        <w:br/>
        <w:br/>
        <w:t>cd myapp</w:t>
        <w:br/>
        <w:br/>
        <w:t>npm start</w:t>
        <w:br/>
        <w:br/>
      </w:r>
    </w:p>
    <w:p>
      <w:pPr>
        <w:spacing w:after="120"/>
      </w:pPr>
      <w:r>
        <w:t>Let us see how to create a simple hello world component using both ES5 (myapp/src/components/ES5/HelloWorldES6.js) and ES6 syntax (myapp/src/components/ES5/HelloWorldES6.js) and learn what needs to be done to work with ES5 syntax.</w:t>
      </w:r>
    </w:p>
    <w:p>
      <w:pPr>
        <w:spacing w:after="120"/>
      </w:pPr>
      <w:r>
        <w:t>The HelloWorldES6 component in ES6 Syntax is as follows −</w:t>
      </w:r>
    </w:p>
    <w:p>
      <w:pPr>
        <w:spacing w:before="80" w:after="80"/>
        <w:ind w:left="432"/>
        <w:shd w:val="clear" w:color="auto" w:fill="F4F4F4"/>
      </w:pPr>
      <w:r>
        <w:rPr>
          <w:rFonts w:ascii="Courier New" w:hAnsi="Courier New"/>
          <w:color w:val="1A1A2E"/>
          <w:sz w:val="18"/>
        </w:rPr>
        <w:br/>
        <w:br/>
        <w:t>import React from 'react'</w:t>
        <w:br/>
        <w:br/>
        <w:t>class HelloWorldES6 extends React.Component {</w:t>
        <w:br/>
        <w:br/>
        <w:t xml:space="preserve">   render() {</w:t>
        <w:br/>
        <w:br/>
        <w:t xml:space="preserve">      return &lt;h1&gt;Hello, {this.props.name}&lt;/h1&gt;</w:t>
        <w:br/>
        <w:br/>
        <w:t xml:space="preserve">   }</w:t>
        <w:br/>
        <w:br/>
        <w:t>}</w:t>
        <w:br/>
        <w:br/>
        <w:t>export default HelloWorldES6</w:t>
        <w:br/>
        <w:br/>
      </w:r>
    </w:p>
    <w:p>
      <w:pPr>
        <w:spacing w:after="120"/>
      </w:pPr>
      <w:r>
        <w:t>The same component (myapp/src/components/ES5/HelloWorldES5.js) can be created using below code in ES5 syntax as shown below −</w:t>
      </w:r>
    </w:p>
    <w:p>
      <w:pPr>
        <w:spacing w:before="80" w:after="80"/>
        <w:ind w:left="432"/>
        <w:shd w:val="clear" w:color="auto" w:fill="F4F4F4"/>
      </w:pPr>
      <w:r>
        <w:rPr>
          <w:rFonts w:ascii="Courier New" w:hAnsi="Courier New"/>
          <w:color w:val="1A1A2E"/>
          <w:sz w:val="18"/>
        </w:rPr>
        <w:br/>
        <w:br/>
        <w:t>var createReactClass = require('create-react-class');</w:t>
        <w:br/>
        <w:br/>
        <w:t>var HelloWorldES5 = createReactClass({</w:t>
        <w:br/>
        <w:br/>
        <w:t xml:space="preserve">   render: function() {</w:t>
        <w:br/>
        <w:br/>
        <w:t xml:space="preserve">      return &lt;h1&gt;Hello, {this.props.name}&lt;/h1&gt;;</w:t>
        <w:br/>
        <w:br/>
        <w:t xml:space="preserve">   }</w:t>
        <w:br/>
        <w:br/>
        <w:t>});</w:t>
        <w:br/>
        <w:br/>
        <w:t>export default HelloWorldES5;</w:t>
        <w:br/>
        <w:br/>
      </w:r>
    </w:p>
    <w:p>
      <w:pPr>
        <w:spacing w:after="120"/>
      </w:pPr>
      <w:r>
        <w:t>Now, let us use the component in the our application (App.js) as shown below −</w:t>
      </w:r>
    </w:p>
    <w:p>
      <w:pPr>
        <w:spacing w:before="80" w:after="80"/>
        <w:ind w:left="432"/>
        <w:shd w:val="clear" w:color="auto" w:fill="F4F4F4"/>
      </w:pPr>
      <w:r>
        <w:rPr>
          <w:rFonts w:ascii="Courier New" w:hAnsi="Courier New"/>
          <w:color w:val="1A1A2E"/>
          <w:sz w:val="18"/>
        </w:rPr>
        <w:br/>
        <w:br/>
        <w:t>import HelloWorldES5 from "./components/ES5/HelloWorldES5";</w:t>
        <w:br/>
        <w:br/>
        <w:t>import HelloWorldES6 from "./components/ES5/HelloWorldES6";</w:t>
        <w:br/>
        <w:br/>
        <w:t>function App() {</w:t>
        <w:br/>
        <w:br/>
        <w:t xml:space="preserve">   return (</w:t>
        <w:br/>
        <w:br/>
        <w:t xml:space="preserve">      &lt;div&gt;</w:t>
        <w:br/>
        <w:br/>
        <w:t xml:space="preserve">         &lt;HelloWorldES5 name="Peter" /&gt;</w:t>
        <w:br/>
        <w:br/>
        <w:t xml:space="preserve">         &lt;HelloWorldES6 name="John" /&gt;</w:t>
        <w:br/>
        <w:br/>
        <w:t xml:space="preserve">      &lt;/div&gt;</w:t>
        <w:br/>
        <w:br/>
        <w:t xml:space="preserve">   );</w:t>
        <w:br/>
        <w:br/>
        <w:t>}</w:t>
        <w:br/>
        <w:br/>
        <w:t>export default App;</w:t>
        <w:br/>
        <w:br/>
      </w:r>
    </w:p>
    <w:p>
      <w:pPr>
        <w:spacing w:after="120"/>
      </w:pPr>
      <w:r>
        <w:t>The output of the application is as follows</w:t>
      </w:r>
    </w:p>
    <w:p>
      <w:pPr>
        <w:jc w:val="center"/>
      </w:pPr>
      <w:r>
        <w:drawing>
          <wp:inline xmlns:a="http://schemas.openxmlformats.org/drawingml/2006/main" xmlns:pic="http://schemas.openxmlformats.org/drawingml/2006/picture">
            <wp:extent cx="5029200" cy="1307592"/>
            <wp:docPr id="211" name="Picture 211"/>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029200" cy="1307592"/>
                    </a:xfrm>
                    <a:prstGeom prst="rect"/>
                  </pic:spPr>
                </pic:pic>
              </a:graphicData>
            </a:graphic>
          </wp:inline>
        </w:drawing>
      </w:r>
    </w:p>
    <w:p>
      <w:pPr>
        <w:jc w:val="center"/>
      </w:pPr>
      <w:r>
        <w:rPr>
          <w:i/>
          <w:sz w:val="18"/>
        </w:rPr>
        <w:t>Create React Class</w:t>
      </w:r>
    </w:p>
    <w:p>
      <w:pPr>
        <w:pStyle w:val="Heading3"/>
      </w:pPr>
      <w:r>
        <w:rPr>
          <w:color w:val="233A6E"/>
          <w:sz w:val="28"/>
        </w:rPr>
        <w:t>Set default value for props (getDefaultProps)</w:t>
      </w:r>
    </w:p>
    <w:p>
      <w:pPr>
        <w:spacing w:after="120"/>
      </w:pPr>
      <w:r>
        <w:t>Let us set a default value for name props in ES6.</w:t>
      </w:r>
    </w:p>
    <w:p>
      <w:pPr>
        <w:spacing w:before="80" w:after="80"/>
        <w:ind w:left="432"/>
        <w:shd w:val="clear" w:color="auto" w:fill="F4F4F4"/>
      </w:pPr>
      <w:r>
        <w:rPr>
          <w:rFonts w:ascii="Courier New" w:hAnsi="Courier New"/>
          <w:color w:val="1A1A2E"/>
          <w:sz w:val="18"/>
        </w:rPr>
        <w:br/>
        <w:br/>
        <w:t>class HelloWorld extends React.Component {</w:t>
        <w:br/>
        <w:br/>
        <w:t xml:space="preserve">   render() {</w:t>
        <w:br/>
        <w:br/>
        <w:t xml:space="preserve">      return &lt;h1&gt;Hello, {this.props.name}&lt;/h1&gt;;</w:t>
        <w:br/>
        <w:br/>
        <w:t xml:space="preserve">   }</w:t>
        <w:br/>
        <w:br/>
        <w:t>}</w:t>
        <w:br/>
        <w:br/>
        <w:t>HelloWorld.defaultProps = {</w:t>
        <w:br/>
        <w:br/>
        <w:t xml:space="preserve">   name: 'John'</w:t>
        <w:br/>
        <w:br/>
        <w:t>}</w:t>
        <w:br/>
        <w:br/>
      </w:r>
    </w:p>
    <w:p>
      <w:pPr>
        <w:spacing w:after="120"/>
      </w:pPr>
      <w:r>
        <w:t>The same can be accomplished in ES5 using below syntax</w:t>
      </w:r>
    </w:p>
    <w:p>
      <w:pPr>
        <w:spacing w:before="80" w:after="80"/>
        <w:ind w:left="432"/>
        <w:shd w:val="clear" w:color="auto" w:fill="F4F4F4"/>
      </w:pPr>
      <w:r>
        <w:rPr>
          <w:rFonts w:ascii="Courier New" w:hAnsi="Courier New"/>
          <w:color w:val="1A1A2E"/>
          <w:sz w:val="18"/>
        </w:rPr>
        <w:br/>
        <w:br/>
        <w:t>var createReactClass = require('create-react-class');</w:t>
        <w:br/>
        <w:br/>
        <w:t>var HelloWorld = createReactClass({</w:t>
        <w:br/>
        <w:br/>
        <w:t xml:space="preserve">   render: function() {</w:t>
        <w:br/>
        <w:br/>
        <w:t xml:space="preserve">      return &lt;h1&gt;Hello, {this.props.name}&lt;/h1&gt;;</w:t>
        <w:br/>
        <w:br/>
        <w:t xml:space="preserve">   },</w:t>
        <w:br/>
        <w:br/>
        <w:t xml:space="preserve">   getDefaultProps: function() {</w:t>
        <w:br/>
        <w:br/>
        <w:t xml:space="preserve">      return {</w:t>
        <w:br/>
        <w:br/>
        <w:t xml:space="preserve">         name: 'John'</w:t>
        <w:br/>
        <w:br/>
        <w:t xml:space="preserve">      };</w:t>
        <w:br/>
        <w:br/>
        <w:t xml:space="preserve">   }</w:t>
        <w:br/>
        <w:br/>
        <w:t>});</w:t>
        <w:br/>
        <w:br/>
      </w:r>
    </w:p>
    <w:p>
      <w:pPr>
        <w:spacing w:after="120"/>
      </w:pPr>
      <w:r>
        <w:t>Here, getDefaultProps is a special function used to set default values for the props of the components.</w:t>
      </w:r>
    </w:p>
    <w:p>
      <w:pPr>
        <w:pStyle w:val="Heading3"/>
      </w:pPr>
      <w:r>
        <w:rPr>
          <w:color w:val="233A6E"/>
          <w:sz w:val="28"/>
        </w:rPr>
        <w:t>Set initial state (getInitialState)</w:t>
      </w:r>
    </w:p>
    <w:p>
      <w:pPr>
        <w:spacing w:after="120"/>
      </w:pPr>
      <w:r>
        <w:t>As we know, this.state can be used in the component class constructor to set the initial value of the state.This is one of the ES6 class feature.</w:t>
      </w:r>
    </w:p>
    <w:p>
      <w:pPr>
        <w:spacing w:before="80" w:after="80"/>
        <w:ind w:left="432"/>
        <w:shd w:val="clear" w:color="auto" w:fill="F4F4F4"/>
      </w:pPr>
      <w:r>
        <w:rPr>
          <w:rFonts w:ascii="Courier New" w:hAnsi="Courier New"/>
          <w:color w:val="1A1A2E"/>
          <w:sz w:val="18"/>
        </w:rPr>
        <w:br/>
        <w:br/>
        <w:t>import React from 'react'</w:t>
        <w:br/>
        <w:br/>
        <w:t>class BookListES6 extends React.Component {</w:t>
        <w:br/>
        <w:br/>
        <w:t xml:space="preserve">   constructor(props) {</w:t>
        <w:br/>
        <w:br/>
        <w:t xml:space="preserve">      super(props);</w:t>
        <w:br/>
        <w:br/>
        <w:t xml:space="preserve">      this.state = {</w:t>
        <w:br/>
        <w:br/>
        <w:t xml:space="preserve">         list: ['C++ Programming', 'Java Programming']</w:t>
        <w:br/>
        <w:br/>
        <w:t xml:space="preserve">      };</w:t>
        <w:br/>
        <w:br/>
        <w:t xml:space="preserve">   }</w:t>
        <w:br/>
        <w:br/>
        <w:t xml:space="preserve">   render() {</w:t>
        <w:br/>
        <w:br/>
        <w:t xml:space="preserve">      return &lt;ol&gt;</w:t>
        <w:br/>
        <w:br/>
        <w:t xml:space="preserve">         {this.state.list &amp;&amp; this.state.list.map((item) =&gt;</w:t>
        <w:br/>
        <w:br/>
        <w:t xml:space="preserve">            &lt;li&gt;{item}&lt;/li&gt;</w:t>
        <w:br/>
        <w:br/>
        <w:t xml:space="preserve">         )}</w:t>
        <w:br/>
        <w:br/>
        <w:t xml:space="preserve">      &lt;/ol&gt;</w:t>
        <w:br/>
        <w:br/>
        <w:t xml:space="preserve">   }</w:t>
        <w:br/>
        <w:br/>
        <w:t>}</w:t>
        <w:br/>
        <w:br/>
        <w:t>export default BookListES6</w:t>
        <w:br/>
        <w:br/>
      </w:r>
    </w:p>
    <w:p>
      <w:pPr>
        <w:spacing w:after="120"/>
      </w:pPr>
      <w:r>
        <w:t>The same can be accomplished using getInitialState in ES5 syntax as shown below −</w:t>
      </w:r>
    </w:p>
    <w:p>
      <w:pPr>
        <w:spacing w:before="80" w:after="80"/>
        <w:ind w:left="432"/>
        <w:shd w:val="clear" w:color="auto" w:fill="F4F4F4"/>
      </w:pPr>
      <w:r>
        <w:rPr>
          <w:rFonts w:ascii="Courier New" w:hAnsi="Courier New"/>
          <w:color w:val="1A1A2E"/>
          <w:sz w:val="18"/>
        </w:rPr>
        <w:br/>
        <w:br/>
        <w:t>var createReactClass = require('create-react-class');</w:t>
        <w:br/>
        <w:br/>
        <w:t>var BookListES5 = createReactClass({</w:t>
        <w:br/>
        <w:br/>
        <w:t xml:space="preserve">   getInitialState: function() {</w:t>
        <w:br/>
        <w:br/>
        <w:t xml:space="preserve">      return {</w:t>
        <w:br/>
        <w:br/>
        <w:t xml:space="preserve">         list: ['React Programming', 'Javascript Programming']</w:t>
        <w:br/>
        <w:br/>
        <w:t xml:space="preserve">      };</w:t>
        <w:br/>
        <w:br/>
        <w:t xml:space="preserve">   },</w:t>
        <w:br/>
        <w:br/>
        <w:t xml:space="preserve">   render: function() {</w:t>
        <w:br/>
        <w:br/>
        <w:t xml:space="preserve">      return &lt;ol&gt;</w:t>
        <w:br/>
        <w:br/>
        <w:t xml:space="preserve">      {this.state.list &amp;&amp; this.state.list.map((item) =&gt;</w:t>
        <w:br/>
        <w:br/>
        <w:t xml:space="preserve">         &lt;li&gt;{item}&lt;/li&gt;</w:t>
        <w:br/>
        <w:br/>
        <w:t xml:space="preserve">      )}</w:t>
        <w:br/>
        <w:br/>
        <w:t xml:space="preserve">      &lt;/ol&gt;</w:t>
        <w:br/>
        <w:br/>
        <w:t xml:space="preserve">   }</w:t>
        <w:br/>
        <w:br/>
        <w:t>});</w:t>
        <w:br/>
        <w:br/>
        <w:t>export default BookListES5;</w:t>
        <w:br/>
        <w:br/>
      </w:r>
    </w:p>
    <w:p>
      <w:pPr>
        <w:spacing w:after="120"/>
      </w:pPr>
      <w:r>
        <w:t>Now, let us use the component in the our application (App.js) as shown below −</w:t>
      </w:r>
    </w:p>
    <w:p>
      <w:pPr>
        <w:spacing w:before="80" w:after="80"/>
        <w:ind w:left="432"/>
        <w:shd w:val="clear" w:color="auto" w:fill="F4F4F4"/>
      </w:pPr>
      <w:r>
        <w:rPr>
          <w:rFonts w:ascii="Courier New" w:hAnsi="Courier New"/>
          <w:color w:val="1A1A2E"/>
          <w:sz w:val="18"/>
        </w:rPr>
        <w:br/>
        <w:br/>
        <w:t>import BookListES6 from "./components/ES5/BookListES6";</w:t>
        <w:br/>
        <w:br/>
        <w:t>import BookListES5 from "./components/ES5/BookListES5";</w:t>
        <w:br/>
        <w:br/>
        <w:t>function App() {</w:t>
        <w:br/>
        <w:br/>
        <w:t xml:space="preserve">   return (</w:t>
        <w:br/>
        <w:br/>
        <w:t xml:space="preserve">      &lt;div&gt;</w:t>
        <w:br/>
        <w:br/>
        <w:t xml:space="preserve">         &lt;BookListES6 /&gt;</w:t>
        <w:br/>
        <w:br/>
        <w:t xml:space="preserve">         &lt;BookListES5 /&gt;</w:t>
        <w:br/>
        <w:br/>
        <w:t xml:space="preserve">      &lt;/div&gt;</w:t>
        <w:br/>
        <w:br/>
        <w:t xml:space="preserve">   );</w:t>
        <w:br/>
        <w:br/>
        <w:t>}</w:t>
        <w:br/>
        <w:br/>
        <w:t>export default App;</w:t>
        <w:br/>
        <w:br/>
      </w:r>
    </w:p>
    <w:p>
      <w:pPr>
        <w:spacing w:after="120"/>
      </w:pPr>
      <w:r>
        <w:t>The output of the application is as follows</w:t>
      </w:r>
    </w:p>
    <w:p>
      <w:pPr>
        <w:jc w:val="center"/>
      </w:pPr>
      <w:r>
        <w:drawing>
          <wp:inline xmlns:a="http://schemas.openxmlformats.org/drawingml/2006/main" xmlns:pic="http://schemas.openxmlformats.org/drawingml/2006/picture">
            <wp:extent cx="5029200" cy="1271669"/>
            <wp:docPr id="212" name="Picture 212"/>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029200" cy="1271669"/>
                    </a:xfrm>
                    <a:prstGeom prst="rect"/>
                  </pic:spPr>
                </pic:pic>
              </a:graphicData>
            </a:graphic>
          </wp:inline>
        </w:drawing>
      </w:r>
    </w:p>
    <w:p>
      <w:pPr>
        <w:jc w:val="center"/>
      </w:pPr>
      <w:r>
        <w:rPr>
          <w:i/>
          <w:sz w:val="18"/>
        </w:rPr>
        <w:t>Set Initial State</w:t>
      </w:r>
    </w:p>
    <w:p>
      <w:pPr>
        <w:pStyle w:val="Heading4"/>
      </w:pPr>
      <w:r>
        <w:t>Auto binding of event handler</w:t>
      </w:r>
    </w:p>
    <w:p>
      <w:pPr>
        <w:spacing w:after="120"/>
      </w:pPr>
      <w:r>
        <w:t>As we know, the event handler method defined in the React component class needs to be bind to this object in the class constructor. The pseudo code is as follows</w:t>
      </w:r>
    </w:p>
    <w:p>
      <w:pPr>
        <w:spacing w:before="80" w:after="80"/>
        <w:ind w:left="432"/>
        <w:shd w:val="clear" w:color="auto" w:fill="F4F4F4"/>
      </w:pPr>
      <w:r>
        <w:rPr>
          <w:rFonts w:ascii="Courier New" w:hAnsi="Courier New"/>
          <w:color w:val="1A1A2E"/>
          <w:sz w:val="18"/>
        </w:rPr>
        <w:br/>
        <w:br/>
        <w:t>constructor(props) {</w:t>
        <w:br/>
        <w:br/>
        <w:t xml:space="preserve">   super(props);</w:t>
        <w:br/>
        <w:br/>
        <w:t xml:space="preserve">   this.state = {message: 'Hello!'};</w:t>
        <w:br/>
        <w:br/>
        <w:t xml:space="preserve">   // binding of `this` object</w:t>
        <w:br/>
        <w:br/>
        <w:t xml:space="preserve">   this.handleClick = this.handleClick.bind(this);</w:t>
        <w:br/>
        <w:br/>
        <w:t>}</w:t>
        <w:br/>
        <w:br/>
      </w:r>
    </w:p>
    <w:p>
      <w:pPr>
        <w:spacing w:after="120"/>
      </w:pPr>
      <w:r>
        <w:t>In ES5, the binding is not necessary as the function is by default bound to the this object.</w:t>
      </w:r>
    </w:p>
    <w:p>
      <w:pPr>
        <w:pStyle w:val="Heading2"/>
      </w:pPr>
      <w:r>
        <w:rPr>
          <w:color w:val="1A5396"/>
          <w:sz w:val="36"/>
        </w:rPr>
        <w:t>React - React Without JSX</w:t>
      </w:r>
    </w:p>
    <w:p>
      <w:pPr>
        <w:spacing w:after="120"/>
      </w:pPr>
      <w:r>
        <w:t>Let us learn how to use createElement to create react component instead of default JSX in this chapter.</w:t>
      </w:r>
    </w:p>
    <w:p>
      <w:pPr>
        <w:pStyle w:val="Heading3"/>
      </w:pPr>
      <w:r>
        <w:rPr>
          <w:color w:val="233A6E"/>
          <w:sz w:val="28"/>
        </w:rPr>
        <w:t>What is JSX?</w:t>
      </w:r>
    </w:p>
    <w:p>
      <w:pPr>
        <w:spacing w:after="120"/>
      </w:pPr>
      <w:r>
        <w:t>JSX is a JavaScript extension to create arbitrary HTML element using syntax similar to HTML. This will simplify the HTML document creation as well as easy to understand the document. React will convert the JSX into JavaScript object consisting of React's createElement function call before executing it.</w:t>
      </w:r>
    </w:p>
    <w:p>
      <w:pPr>
        <w:spacing w:after="120"/>
      </w:pPr>
      <w:r>
        <w:t>It improves the performance of the application. Also, React allows the HTML document creation using pure createElement function without JSX as well. This enables the developer to directly create HTML document in a situation where JSX does not fit well.</w:t>
      </w:r>
    </w:p>
    <w:p>
      <w:pPr>
        <w:pStyle w:val="Heading4"/>
      </w:pPr>
      <w:r>
        <w:t>What is createElement?</w:t>
      </w:r>
    </w:p>
    <w:p>
      <w:pPr>
        <w:spacing w:after="120"/>
      </w:pPr>
      <w:r>
        <w:t>React.createElement is the core React API which is used to generate and render the HTML document. createElement method has three arguments,</w:t>
      </w:r>
    </w:p>
    <w:p>
      <w:pPr>
        <w:pStyle w:val="ListBullet"/>
      </w:pPr>
      <w:r>
        <w:rPr>
          <w:sz w:val="22"/>
        </w:rPr>
        <w:t>component name</w:t>
      </w:r>
    </w:p>
    <w:p>
      <w:pPr>
        <w:pStyle w:val="ListBullet"/>
      </w:pPr>
      <w:r>
        <w:rPr>
          <w:sz w:val="22"/>
        </w:rPr>
        <w:t>props as objects</w:t>
      </w:r>
    </w:p>
    <w:p>
      <w:pPr>
        <w:pStyle w:val="ListBullet"/>
      </w:pPr>
      <w:r>
        <w:rPr>
          <w:sz w:val="22"/>
        </w:rPr>
        <w:t>inner content / children of the component</w:t>
      </w:r>
    </w:p>
    <w:p>
      <w:pPr>
        <w:spacing w:after="120"/>
      </w:pPr>
      <w:r>
        <w:t>Here, children may refer an another component, again created using createElement. createElement can be nested to any level. The sample code to create a component using React.createElement is as follows −</w:t>
      </w:r>
    </w:p>
    <w:p>
      <w:pPr>
        <w:spacing w:before="80" w:after="80"/>
        <w:ind w:left="432"/>
        <w:shd w:val="clear" w:color="auto" w:fill="F4F4F4"/>
      </w:pPr>
      <w:r>
        <w:rPr>
          <w:rFonts w:ascii="Courier New" w:hAnsi="Courier New"/>
          <w:color w:val="1A1A2E"/>
          <w:sz w:val="18"/>
        </w:rPr>
        <w:br/>
        <w:br/>
        <w:t>React.createElement('h1', null, 'Hello World')</w:t>
        <w:br/>
        <w:br/>
      </w:r>
    </w:p>
    <w:p>
      <w:pPr>
        <w:spacing w:after="120"/>
      </w:pPr>
      <w:r>
        <w:t>This will render the below mentioned HTML document</w:t>
      </w:r>
    </w:p>
    <w:p>
      <w:pPr>
        <w:spacing w:before="80" w:after="80"/>
        <w:ind w:left="432"/>
        <w:shd w:val="clear" w:color="auto" w:fill="F4F4F4"/>
      </w:pPr>
      <w:r>
        <w:rPr>
          <w:rFonts w:ascii="Courier New" w:hAnsi="Courier New"/>
          <w:color w:val="1A1A2E"/>
          <w:sz w:val="18"/>
        </w:rPr>
        <w:br/>
        <w:br/>
        <w:t>&lt;h1&gt;Hello World&lt;/h1&gt;</w:t>
        <w:br/>
        <w:br/>
      </w:r>
    </w:p>
    <w:p>
      <w:pPr>
        <w:pStyle w:val="Heading3"/>
      </w:pPr>
      <w:r>
        <w:rPr>
          <w:color w:val="233A6E"/>
          <w:sz w:val="28"/>
        </w:rPr>
        <w:t>Working example</w:t>
      </w:r>
    </w:p>
    <w:p>
      <w:pPr>
        <w:spacing w:after="120"/>
      </w:pPr>
      <w:r>
        <w:t>Let us create a component BookListUsingCreateElement to learn and understand the createElement method.</w:t>
      </w:r>
    </w:p>
    <w:p>
      <w:pPr>
        <w:spacing w:after="120"/>
      </w:pPr>
      <w:r>
        <w:t>First of all, create a new application using create-react-app</w:t>
      </w:r>
    </w:p>
    <w:p>
      <w:pPr>
        <w:spacing w:before="80" w:after="80"/>
        <w:ind w:left="432"/>
        <w:shd w:val="clear" w:color="auto" w:fill="F4F4F4"/>
      </w:pPr>
      <w:r>
        <w:rPr>
          <w:rFonts w:ascii="Courier New" w:hAnsi="Courier New"/>
          <w:color w:val="1A1A2E"/>
          <w:sz w:val="18"/>
        </w:rPr>
        <w:br/>
        <w:br/>
        <w:t>create-react-app myapp</w:t>
        <w:br/>
        <w:br/>
      </w:r>
    </w:p>
    <w:p>
      <w:pPr>
        <w:spacing w:after="120"/>
      </w:pPr>
      <w:r>
        <w:t>Then, add a new component, BookListUsingCreateElement under components folder. The initial code is as follows −</w:t>
      </w:r>
    </w:p>
    <w:p>
      <w:pPr>
        <w:spacing w:before="80" w:after="80"/>
        <w:ind w:left="432"/>
        <w:shd w:val="clear" w:color="auto" w:fill="F4F4F4"/>
      </w:pPr>
      <w:r>
        <w:rPr>
          <w:rFonts w:ascii="Courier New" w:hAnsi="Courier New"/>
          <w:color w:val="1A1A2E"/>
          <w:sz w:val="18"/>
        </w:rPr>
        <w:br/>
        <w:br/>
        <w:t>import React from 'react'</w:t>
        <w:br/>
        <w:br/>
        <w:t>class BookListUsingCreateElement extends React.Component {</w:t>
        <w:br/>
        <w:br/>
        <w:t xml:space="preserve">   constructor(props) {</w:t>
        <w:br/>
        <w:br/>
        <w:t xml:space="preserve">      super(props);</w:t>
        <w:br/>
        <w:br/>
        <w:t xml:space="preserve">      this.state = {</w:t>
        <w:br/>
        <w:br/>
        <w:t xml:space="preserve">         list: ['C++ Programming', 'Java Programming', "JavaScript Programming"]</w:t>
        <w:br/>
        <w:br/>
        <w:t xml:space="preserve">      };</w:t>
        <w:br/>
        <w:br/>
        <w:t xml:space="preserve">   }</w:t>
        <w:br/>
        <w:br/>
        <w:t>}</w:t>
        <w:br/>
        <w:br/>
        <w:t>export default BookListUsingCreateElement</w:t>
        <w:br/>
        <w:br/>
      </w:r>
    </w:p>
    <w:p>
      <w:pPr>
        <w:spacing w:after="120"/>
      </w:pPr>
      <w:r>
        <w:t>Here, list is the initial collection of books available in the component.</w:t>
      </w:r>
    </w:p>
    <w:p>
      <w:pPr>
        <w:spacing w:after="120"/>
      </w:pPr>
      <w:r>
        <w:t>Now, Let us render books using createElement in the render function as shown below.</w:t>
      </w:r>
    </w:p>
    <w:p>
      <w:pPr>
        <w:spacing w:before="80" w:after="80"/>
        <w:ind w:left="432"/>
        <w:shd w:val="clear" w:color="auto" w:fill="F4F4F4"/>
      </w:pPr>
      <w:r>
        <w:rPr>
          <w:rFonts w:ascii="Courier New" w:hAnsi="Courier New"/>
          <w:color w:val="1A1A2E"/>
          <w:sz w:val="18"/>
        </w:rPr>
        <w:br/>
        <w:br/>
        <w:t>render() {</w:t>
        <w:br/>
        <w:br/>
        <w:t xml:space="preserve">   let content = React.createElement(</w:t>
        <w:br/>
        <w:br/>
        <w:t xml:space="preserve">      'ol',</w:t>
        <w:br/>
        <w:br/>
        <w:t xml:space="preserve">      null,</w:t>
        <w:br/>
        <w:br/>
        <w:t xml:space="preserve">      this.state.list.map(</w:t>
        <w:br/>
        <w:br/>
        <w:t xml:space="preserve">         (item) =&gt;</w:t>
        <w:br/>
        <w:br/>
        <w:t xml:space="preserve">         React.createElement('li', null, item)</w:t>
        <w:br/>
        <w:br/>
        <w:t xml:space="preserve">      )</w:t>
        <w:br/>
        <w:br/>
        <w:t xml:space="preserve">   )</w:t>
        <w:br/>
        <w:br/>
        <w:t xml:space="preserve">   return content;</w:t>
        <w:br/>
        <w:br/>
        <w:t>}</w:t>
        <w:br/>
        <w:br/>
      </w:r>
    </w:p>
    <w:p>
      <w:pPr>
        <w:spacing w:after="120"/>
      </w:pPr>
      <w:r>
        <w:t>Here, we have used createElement in two places. First of all, we used it to create the top-most layer of the component, which is ul HTML element. Second, we have used createElement multiple times to create the li element based on the books available in the list. We have used map function to loop over all books in the list and create a li element for each book using React.createElement('li', null, item) code.</w:t>
      </w:r>
    </w:p>
    <w:p>
      <w:pPr>
        <w:spacing w:after="120"/>
      </w:pPr>
      <w:r>
        <w:t>Finally, the complete code of the component is as follows</w:t>
      </w:r>
    </w:p>
    <w:p>
      <w:pPr>
        <w:spacing w:before="80" w:after="80"/>
        <w:ind w:left="432"/>
        <w:shd w:val="clear" w:color="auto" w:fill="F4F4F4"/>
      </w:pPr>
      <w:r>
        <w:rPr>
          <w:rFonts w:ascii="Courier New" w:hAnsi="Courier New"/>
          <w:color w:val="1A1A2E"/>
          <w:sz w:val="18"/>
        </w:rPr>
        <w:br/>
        <w:br/>
        <w:t>import React from 'react'</w:t>
        <w:br/>
        <w:br/>
        <w:t>class BookListUsingCreateElement extends React.Component {</w:t>
        <w:br/>
        <w:br/>
        <w:t xml:space="preserve">   constructor(props) {</w:t>
        <w:br/>
        <w:br/>
        <w:t xml:space="preserve">      super(props);</w:t>
        <w:br/>
        <w:br/>
        <w:t xml:space="preserve">      this.state = {</w:t>
        <w:br/>
        <w:br/>
        <w:t xml:space="preserve">         list: ['C++ Programming', 'Java Programming', "JavaScript Programming"]</w:t>
        <w:br/>
        <w:br/>
        <w:t xml:space="preserve">      };</w:t>
        <w:br/>
        <w:br/>
        <w:t xml:space="preserve">   }</w:t>
        <w:br/>
        <w:br/>
        <w:t xml:space="preserve">   render() {</w:t>
        <w:br/>
        <w:br/>
        <w:t xml:space="preserve">      let content = React.createElement(</w:t>
        <w:br/>
        <w:br/>
        <w:t xml:space="preserve">         'ol',</w:t>
        <w:br/>
        <w:br/>
        <w:t xml:space="preserve">         null,</w:t>
        <w:br/>
        <w:br/>
        <w:t xml:space="preserve">         this.state.list.map(</w:t>
        <w:br/>
        <w:br/>
        <w:t xml:space="preserve">            (item) =&gt;</w:t>
        <w:br/>
        <w:br/>
        <w:t xml:space="preserve">            React.createElement('li', null, item)</w:t>
        <w:br/>
        <w:br/>
        <w:t xml:space="preserve">         )</w:t>
        <w:br/>
        <w:br/>
        <w:t xml:space="preserve">      )</w:t>
        <w:br/>
        <w:br/>
        <w:t xml:space="preserve">      return content;</w:t>
        <w:br/>
        <w:br/>
        <w:t xml:space="preserve">   }</w:t>
        <w:br/>
        <w:br/>
        <w:t>}</w:t>
        <w:br/>
        <w:br/>
        <w:t>export default BookListUsingCreateElement</w:t>
        <w:br/>
        <w:br/>
      </w:r>
    </w:p>
    <w:p>
      <w:pPr>
        <w:spacing w:after="120"/>
      </w:pPr>
      <w:r>
        <w:t>Let us use our newly create component through App.js as shown below −</w:t>
      </w:r>
    </w:p>
    <w:p>
      <w:pPr>
        <w:spacing w:before="80" w:after="80"/>
        <w:ind w:left="432"/>
        <w:shd w:val="clear" w:color="auto" w:fill="F4F4F4"/>
      </w:pPr>
      <w:r>
        <w:rPr>
          <w:rFonts w:ascii="Courier New" w:hAnsi="Courier New"/>
          <w:color w:val="1A1A2E"/>
          <w:sz w:val="18"/>
        </w:rPr>
        <w:br/>
        <w:br/>
        <w:t>import BookListUsingCreateElement from "./components/CreateElement/BookListUsingCreateElement";</w:t>
        <w:br/>
        <w:br/>
        <w:t>function App() {</w:t>
        <w:br/>
        <w:br/>
        <w:t xml:space="preserve">   return (</w:t>
        <w:br/>
        <w:br/>
        <w:t xml:space="preserve">      &lt;div&gt;</w:t>
        <w:br/>
        <w:br/>
        <w:t xml:space="preserve">         &lt;BookListUsingCreateElement /&gt;</w:t>
        <w:br/>
        <w:br/>
        <w:t xml:space="preserve">      &lt;/div&gt;</w:t>
        <w:br/>
        <w:br/>
        <w:t xml:space="preserve">   );</w:t>
        <w:br/>
        <w:br/>
        <w:t>}</w:t>
        <w:br/>
        <w:br/>
        <w:t>export default App;</w:t>
        <w:br/>
        <w:br/>
      </w:r>
    </w:p>
    <w:p>
      <w:pPr>
        <w:spacing w:after="120"/>
      </w:pPr>
      <w:r>
        <w:t>Now, run the app using below command</w:t>
      </w:r>
    </w:p>
    <w:p>
      <w:pPr>
        <w:spacing w:before="80" w:after="80"/>
        <w:ind w:left="432"/>
        <w:shd w:val="clear" w:color="auto" w:fill="F4F4F4"/>
      </w:pPr>
      <w:r>
        <w:rPr>
          <w:rFonts w:ascii="Courier New" w:hAnsi="Courier New"/>
          <w:color w:val="1A1A2E"/>
          <w:sz w:val="18"/>
        </w:rPr>
        <w:br/>
        <w:br/>
        <w:t>npm start</w:t>
        <w:br/>
        <w:br/>
      </w:r>
    </w:p>
    <w:p>
      <w:pPr>
        <w:spacing w:after="120"/>
      </w:pPr>
      <w:r>
        <w:t>The application will start in the default browser and show below result</w:t>
      </w:r>
    </w:p>
    <w:p>
      <w:pPr>
        <w:jc w:val="center"/>
      </w:pPr>
      <w:r>
        <w:drawing>
          <wp:inline xmlns:a="http://schemas.openxmlformats.org/drawingml/2006/main" xmlns:pic="http://schemas.openxmlformats.org/drawingml/2006/picture">
            <wp:extent cx="5029200" cy="1286038"/>
            <wp:docPr id="213" name="Picture 213"/>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029200" cy="1286038"/>
                    </a:xfrm>
                    <a:prstGeom prst="rect"/>
                  </pic:spPr>
                </pic:pic>
              </a:graphicData>
            </a:graphic>
          </wp:inline>
        </w:drawing>
      </w:r>
    </w:p>
    <w:p>
      <w:pPr>
        <w:jc w:val="center"/>
      </w:pPr>
      <w:r>
        <w:rPr>
          <w:i/>
          <w:sz w:val="18"/>
        </w:rPr>
        <w:t>ReactJS React Without JSX</w:t>
      </w:r>
    </w:p>
    <w:p>
      <w:pPr>
        <w:pStyle w:val="Heading2"/>
      </w:pPr>
      <w:r>
        <w:rPr>
          <w:color w:val="1A5396"/>
          <w:sz w:val="36"/>
        </w:rPr>
        <w:t>React - Reconciliation</w:t>
      </w:r>
    </w:p>
    <w:p>
      <w:pPr>
        <w:spacing w:after="120"/>
      </w:pPr>
      <w:r>
        <w:t>Reconciliation is an internal process of React library. As we know, react application will create a virtual DOM and then updates the actual DOM of the application based on the virtual DOM. Whenever react receives an update request, it will first create a virtual DOM and then compare the virtual DOM with previous state using different diffing algorithm and then only if it is absolutely necessary, it will update the DOM.</w:t>
      </w:r>
    </w:p>
    <w:p>
      <w:pPr>
        <w:spacing w:after="120"/>
      </w:pPr>
      <w:r>
        <w:t>Even though the diff algorithm and updating the DOM is internal to React core, understanding the some of the internal will help us to tweak our application to take maximum leverage of the React library.</w:t>
      </w:r>
    </w:p>
    <w:p>
      <w:pPr>
        <w:pStyle w:val="Heading3"/>
      </w:pPr>
      <w:r>
        <w:rPr>
          <w:color w:val="233A6E"/>
          <w:sz w:val="28"/>
        </w:rPr>
        <w:t>Diffing Algorithm</w:t>
      </w:r>
    </w:p>
    <w:p>
      <w:pPr>
        <w:spacing w:after="120"/>
      </w:pPr>
      <w:r>
        <w:t>Let us see some of the diffing algorithm applied by react core in this chapter.</w:t>
      </w:r>
    </w:p>
    <w:p>
      <w:pPr>
        <w:pStyle w:val="ListBullet"/>
      </w:pPr>
      <w:r>
        <w:rPr>
          <w:sz w:val="22"/>
        </w:rPr>
        <w:t>Element of same type</w:t>
      </w:r>
    </w:p>
    <w:p>
      <w:pPr>
        <w:pStyle w:val="ListBullet"/>
      </w:pPr>
      <w:r>
        <w:rPr>
          <w:sz w:val="22"/>
        </w:rPr>
        <w:t>Whenever a react component changes an element from one type to another type (say fromdivto more specificp), the whole of the react virtual dom tree will get changed and it triggers the DOM updates.</w:t>
      </w:r>
    </w:p>
    <w:p>
      <w:pPr>
        <w:spacing w:before="80" w:after="80"/>
        <w:ind w:left="432"/>
        <w:shd w:val="clear" w:color="auto" w:fill="F4F4F4"/>
      </w:pPr>
      <w:r>
        <w:rPr>
          <w:rFonts w:ascii="Courier New" w:hAnsi="Courier New"/>
          <w:color w:val="1A1A2E"/>
          <w:sz w:val="18"/>
        </w:rPr>
        <w:br/>
        <w:br/>
        <w:t>&lt;!-- Before --&gt;</w:t>
        <w:br/>
        <w:br/>
        <w:t>&lt;div&gt;</w:t>
        <w:br/>
        <w:br/>
        <w:t xml:space="preserve">   &lt;Content /&gt;</w:t>
        <w:br/>
        <w:br/>
        <w:t>&lt;/div&gt;</w:t>
        <w:br/>
        <w:br/>
        <w:t>&lt;!-- After --&gt;</w:t>
        <w:br/>
        <w:br/>
        <w:t>&lt;p&gt;</w:t>
        <w:br/>
        <w:br/>
        <w:t xml:space="preserve">   &lt;Content /&gt;</w:t>
        <w:br/>
        <w:br/>
        <w:t>&lt;/p&gt;</w:t>
        <w:br/>
        <w:br/>
      </w:r>
    </w:p>
    <w:p>
      <w:pPr>
        <w:spacing w:after="120"/>
      </w:pPr>
      <w:r>
        <w:t>Here, the entire element will get updated.</w:t>
      </w:r>
    </w:p>
    <w:p>
      <w:pPr>
        <w:pStyle w:val="ListBullet"/>
      </w:pPr>
      <w:r>
        <w:rPr>
          <w:sz w:val="22"/>
        </w:rPr>
        <w:t>DOM Attributes of the same type.</w:t>
      </w:r>
    </w:p>
    <w:p>
      <w:pPr>
        <w:pStyle w:val="ListBullet"/>
      </w:pPr>
      <w:r>
        <w:rPr>
          <w:sz w:val="22"/>
        </w:rPr>
        <w:t>When the element are of same type, react will check for attributes for differences. If react finds any new changes in attribute and its values, then it will only update the changed attributes.</w:t>
      </w:r>
    </w:p>
    <w:p>
      <w:pPr>
        <w:spacing w:before="80" w:after="80"/>
        <w:ind w:left="432"/>
        <w:shd w:val="clear" w:color="auto" w:fill="F4F4F4"/>
      </w:pPr>
      <w:r>
        <w:rPr>
          <w:rFonts w:ascii="Courier New" w:hAnsi="Courier New"/>
          <w:color w:val="1A1A2E"/>
          <w:sz w:val="18"/>
        </w:rPr>
        <w:br/>
        <w:br/>
        <w:t>&lt;!-- Before --&gt;</w:t>
        <w:br/>
        <w:br/>
        <w:t>&lt;div className="someClass"&gt;</w:t>
        <w:br/>
        <w:br/>
        <w:t xml:space="preserve">   &lt;Content /&gt;</w:t>
        <w:br/>
        <w:br/>
        <w:t>&lt;/div&gt;</w:t>
        <w:br/>
        <w:br/>
        <w:t>&lt;!-- After --&gt;</w:t>
        <w:br/>
        <w:br/>
        <w:t>&lt;div className="someOtherClass"&gt;</w:t>
        <w:br/>
        <w:br/>
        <w:t xml:space="preserve">   &lt;Content /&gt;</w:t>
        <w:br/>
        <w:br/>
        <w:t>&lt;/div&gt;</w:t>
        <w:br/>
        <w:br/>
      </w:r>
    </w:p>
    <w:p>
      <w:pPr>
        <w:spacing w:after="120"/>
      </w:pPr>
      <w:r>
        <w:t>Here, only the class attribute of the DOM instance will get updated.</w:t>
      </w:r>
    </w:p>
    <w:p>
      <w:pPr>
        <w:pStyle w:val="ListBullet"/>
      </w:pPr>
      <w:r>
        <w:rPr>
          <w:sz w:val="22"/>
        </w:rPr>
        <w:t>DOM Attributes (style) of the same type.</w:t>
      </w:r>
    </w:p>
    <w:p>
      <w:pPr>
        <w:pStyle w:val="ListBullet"/>
      </w:pPr>
      <w:r>
        <w:rPr>
          <w:sz w:val="22"/>
        </w:rPr>
        <w:t>When the elements are of same type and react find differences in style properties, then it will update only the properties of the style.</w:t>
      </w:r>
    </w:p>
    <w:p>
      <w:pPr>
        <w:spacing w:before="80" w:after="80"/>
        <w:ind w:left="432"/>
        <w:shd w:val="clear" w:color="auto" w:fill="F4F4F4"/>
      </w:pPr>
      <w:r>
        <w:rPr>
          <w:rFonts w:ascii="Courier New" w:hAnsi="Courier New"/>
          <w:color w:val="1A1A2E"/>
          <w:sz w:val="18"/>
        </w:rPr>
        <w:br/>
        <w:br/>
        <w:t>&lt;!-- Before --&gt;</w:t>
        <w:br/>
        <w:br/>
        <w:t>&lt;div style={{fontFamily: 'Arial'}} /&gt;</w:t>
        <w:br/>
        <w:br/>
        <w:t xml:space="preserve">   &lt;p&gt; ... &lt;/p&gt;</w:t>
        <w:br/>
        <w:br/>
        <w:t>&lt;/div&gt;</w:t>
        <w:br/>
        <w:br/>
        <w:t>&lt;!-- After --&gt;</w:t>
        <w:br/>
        <w:br/>
        <w:t>&lt;div style={{color: 'red', fontFamily: 'Arial'}} /&gt;</w:t>
        <w:br/>
        <w:br/>
        <w:t xml:space="preserve">   &lt;p&gt; ... &lt;/p&gt;</w:t>
        <w:br/>
        <w:br/>
        <w:t>&lt;/div&gt;</w:t>
        <w:br/>
        <w:br/>
      </w:r>
    </w:p>
    <w:p>
      <w:pPr>
        <w:spacing w:after="120"/>
      </w:pPr>
      <w:r>
        <w:t>Here, only the color properties of the div element's style will be updated</w:t>
      </w:r>
    </w:p>
    <w:p>
      <w:pPr>
        <w:pStyle w:val="ListBullet"/>
      </w:pPr>
      <w:r>
        <w:rPr>
          <w:sz w:val="22"/>
        </w:rPr>
        <w:t>Components elements of same type− Whenever react sees same react component type, then it will callcomponentWillUpdateevent and other update events of the react component for the component to update its state. Then, it will call the render method of the component and the algorithm recurses</w:t>
      </w:r>
    </w:p>
    <w:p>
      <w:pPr>
        <w:pStyle w:val="ListBullet"/>
      </w:pPr>
      <w:r>
        <w:rPr>
          <w:sz w:val="22"/>
        </w:rPr>
        <w:t>Collection of child elements of same type− Whenever react sees a collections of children of same type, it will check the element in order for differences. So, if we have a new first child, then the whole collection will get updated.</w:t>
      </w:r>
    </w:p>
    <w:p>
      <w:pPr>
        <w:spacing w:before="80" w:after="80"/>
        <w:ind w:left="432"/>
        <w:shd w:val="clear" w:color="auto" w:fill="F4F4F4"/>
      </w:pPr>
      <w:r>
        <w:rPr>
          <w:rFonts w:ascii="Courier New" w:hAnsi="Courier New"/>
          <w:color w:val="1A1A2E"/>
          <w:sz w:val="18"/>
        </w:rPr>
        <w:br/>
        <w:br/>
        <w:t>&lt;!-- Before --&gt;</w:t>
        <w:br/>
        <w:br/>
        <w:t>&lt;ul&gt;</w:t>
        <w:br/>
        <w:br/>
        <w:t xml:space="preserve">   &lt;li&gt;Peter&lt;/li&gt;</w:t>
        <w:br/>
        <w:br/>
        <w:t xml:space="preserve">   &lt;li&gt;Olivia&lt;/li&gt;</w:t>
        <w:br/>
        <w:br/>
        <w:t>&lt;/ul&gt;</w:t>
        <w:br/>
        <w:br/>
        <w:t>&lt;!-- After --&gt;</w:t>
        <w:br/>
        <w:br/>
        <w:t>&lt;ul&gt;</w:t>
        <w:br/>
        <w:br/>
        <w:t xml:space="preserve">   &lt;li&gt;John&lt;/li&gt;</w:t>
        <w:br/>
        <w:br/>
        <w:t xml:space="preserve">   &lt;li&gt;Peter&lt;/li&gt;</w:t>
        <w:br/>
        <w:br/>
        <w:t xml:space="preserve">   &lt;li&gt;Olivia&lt;/li&gt;</w:t>
        <w:br/>
        <w:br/>
        <w:t>&lt;/ul&gt;</w:t>
        <w:br/>
        <w:br/>
      </w:r>
    </w:p>
    <w:p>
      <w:pPr>
        <w:spacing w:after="120"/>
      </w:pPr>
      <w:r>
        <w:t>Here, whole elements (children of ul element) will get updated as the first element (li) is an updated one.</w:t>
      </w:r>
    </w:p>
    <w:p>
      <w:pPr>
        <w:spacing w:after="120"/>
      </w:pPr>
      <w:r>
        <w:t>To solve the issue, we can introduce a key attribute as shown in the below code snippet. React has a special key attribute for this purpose.</w:t>
      </w:r>
    </w:p>
    <w:p>
      <w:pPr>
        <w:spacing w:before="80" w:after="80"/>
        <w:ind w:left="432"/>
        <w:shd w:val="clear" w:color="auto" w:fill="F4F4F4"/>
      </w:pPr>
      <w:r>
        <w:rPr>
          <w:rFonts w:ascii="Courier New" w:hAnsi="Courier New"/>
          <w:color w:val="1A1A2E"/>
          <w:sz w:val="18"/>
        </w:rPr>
        <w:br/>
        <w:br/>
        <w:t>&lt;!-- Before --&gt;</w:t>
        <w:br/>
        <w:br/>
        <w:t>&lt;ul&gt;</w:t>
        <w:br/>
        <w:br/>
        <w:t xml:space="preserve">   &lt;li key="1"&gt;Peter&lt;/li&gt;</w:t>
        <w:br/>
        <w:br/>
        <w:t xml:space="preserve">   &lt;li key="2"&gt;Olivia&lt;/li&gt;</w:t>
        <w:br/>
        <w:br/>
        <w:t>&lt;/ul&gt;</w:t>
        <w:br/>
        <w:br/>
        <w:t>&lt;!-- After --&gt;</w:t>
        <w:br/>
        <w:br/>
        <w:t>&lt;ul&gt;</w:t>
        <w:br/>
        <w:br/>
        <w:t xml:space="preserve">   &lt;li key="3"&gt;John&lt;/li&gt;</w:t>
        <w:br/>
        <w:br/>
        <w:t xml:space="preserve">   &lt;li key="1"&gt;Peter&lt;/li&gt;</w:t>
        <w:br/>
        <w:br/>
        <w:t xml:space="preserve">   &lt;li key="2"&gt;Olivia&lt;/li&gt;</w:t>
        <w:br/>
        <w:br/>
        <w:t>&lt;/ul&gt;</w:t>
        <w:br/>
        <w:br/>
      </w:r>
    </w:p>
    <w:p>
      <w:pPr>
        <w:pStyle w:val="Heading4"/>
      </w:pPr>
      <w:r>
        <w:t>Summary</w:t>
      </w:r>
    </w:p>
    <w:p>
      <w:pPr>
        <w:spacing w:after="120"/>
      </w:pPr>
      <w:r>
        <w:t>React tries to optimize the diffing algorithm in every release to make sure that the updates are minimum. Minimum updates means better performance of the application. Knowing the internal and coding accordingly by following best practices, we can improve our application performance exponentially.</w:t>
      </w:r>
    </w:p>
    <w:p>
      <w:pPr>
        <w:pStyle w:val="Heading2"/>
      </w:pPr>
      <w:r>
        <w:rPr>
          <w:color w:val="1A5396"/>
          <w:sz w:val="36"/>
        </w:rPr>
        <w:t>React - Refs and the DOM</w:t>
      </w:r>
    </w:p>
    <w:p>
      <w:pPr>
        <w:spacing w:after="120"/>
      </w:pPr>
      <w:r>
        <w:t>React automatically emits the HTML elements as the state of the component changes. This greatly simplifies the UI development as it is enough to update the state of the component. But, traditionally, accessing the DOM element directly is the norms to update the UI of the component.</w:t>
      </w:r>
    </w:p>
    <w:p>
      <w:pPr>
        <w:spacing w:after="120"/>
      </w:pPr>
      <w:r>
        <w:t>Sometimes we may need to fallback to accessing the DOM elements directly and update the UI in the react application as well. React ref lends help in this scenario. It provides direct access to DOM elements. Also, it make sure that the component work smoothly with react Virtual DOM and HTML DOM.</w:t>
      </w:r>
    </w:p>
    <w:p>
      <w:pPr>
        <w:spacing w:after="120"/>
      </w:pPr>
      <w:r>
        <w:t>React provides a function, createRef to create ref in class based component. Let us learn how to use createRef in this chapter.</w:t>
      </w:r>
    </w:p>
    <w:p>
      <w:pPr>
        <w:pStyle w:val="Heading3"/>
      </w:pPr>
      <w:r>
        <w:rPr>
          <w:color w:val="233A6E"/>
          <w:sz w:val="28"/>
        </w:rPr>
        <w:t>Signature of the createRef method</w:t>
      </w:r>
    </w:p>
    <w:p>
      <w:pPr>
        <w:spacing w:after="120"/>
      </w:pPr>
      <w:r>
        <w:t>The purpose of the createRef is to return a mutable object, which will persist between rerenders. The signature of createRef is as follows −</w:t>
      </w:r>
    </w:p>
    <w:p>
      <w:pPr>
        <w:spacing w:before="80" w:after="80"/>
        <w:ind w:left="432"/>
        <w:shd w:val="clear" w:color="auto" w:fill="F4F4F4"/>
      </w:pPr>
      <w:r>
        <w:rPr>
          <w:rFonts w:ascii="Courier New" w:hAnsi="Courier New"/>
          <w:color w:val="1A1A2E"/>
          <w:sz w:val="18"/>
        </w:rPr>
        <w:br/>
        <w:br/>
        <w:t>&lt;refObj&gt; = React.createRef()</w:t>
        <w:br/>
        <w:br/>
      </w:r>
    </w:p>
    <w:p>
      <w:pPr>
        <w:spacing w:after="120"/>
      </w:pPr>
      <w:r>
        <w:t>Here,refObjis the object returned by the hook</w:t>
      </w:r>
    </w:p>
    <w:p>
      <w:pPr>
        <w:spacing w:after="120"/>
      </w:pPr>
      <w:r>
        <w:t>To automatically attach a DOM object to therefObj, it should be set in ref props of the element as shown below −</w:t>
      </w:r>
    </w:p>
    <w:p>
      <w:pPr>
        <w:spacing w:before="80" w:after="80"/>
        <w:ind w:left="432"/>
        <w:shd w:val="clear" w:color="auto" w:fill="F4F4F4"/>
      </w:pPr>
      <w:r>
        <w:rPr>
          <w:rFonts w:ascii="Courier New" w:hAnsi="Courier New"/>
          <w:color w:val="1A1A2E"/>
          <w:sz w:val="18"/>
        </w:rPr>
        <w:br/>
        <w:br/>
        <w:t>&lt;input ref={refObj} /&gt;</w:t>
        <w:br/>
        <w:br/>
      </w:r>
    </w:p>
    <w:p>
      <w:pPr>
        <w:spacing w:after="120"/>
      </w:pPr>
      <w:r>
        <w:t>To access the attached DOM element, usecurrentproperty of therefObjas shown below −</w:t>
      </w:r>
    </w:p>
    <w:p>
      <w:pPr>
        <w:spacing w:before="80" w:after="80"/>
        <w:ind w:left="432"/>
        <w:shd w:val="clear" w:color="auto" w:fill="F4F4F4"/>
      </w:pPr>
      <w:r>
        <w:rPr>
          <w:rFonts w:ascii="Courier New" w:hAnsi="Courier New"/>
          <w:color w:val="1A1A2E"/>
          <w:sz w:val="18"/>
        </w:rPr>
        <w:br/>
        <w:br/>
        <w:t>const refElement = refObj.current</w:t>
        <w:br/>
        <w:br/>
      </w:r>
    </w:p>
    <w:p>
      <w:pPr>
        <w:pStyle w:val="Heading3"/>
      </w:pPr>
      <w:r>
        <w:rPr>
          <w:color w:val="233A6E"/>
          <w:sz w:val="28"/>
        </w:rPr>
        <w:t>Applying ref</w:t>
      </w:r>
    </w:p>
    <w:p>
      <w:pPr>
        <w:spacing w:after="120"/>
      </w:pPr>
      <w:r>
        <w:t>Let us learn how to applycreateRefby creating a react application in this chapter.</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create a react component, SimpleRef under component folder (src/components/SimpleRef.js)</w:t>
      </w:r>
    </w:p>
    <w:p>
      <w:pPr>
        <w:spacing w:before="80" w:after="80"/>
        <w:ind w:left="432"/>
        <w:shd w:val="clear" w:color="auto" w:fill="F4F4F4"/>
      </w:pPr>
      <w:r>
        <w:rPr>
          <w:rFonts w:ascii="Courier New" w:hAnsi="Courier New"/>
          <w:color w:val="1A1A2E"/>
          <w:sz w:val="18"/>
        </w:rPr>
        <w:br/>
        <w:br/>
        <w:t>import React from "react";</w:t>
        <w:br/>
        <w:br/>
        <w:t>class SimpleRef extends React.Component {</w:t>
        <w:br/>
        <w:br/>
        <w:t xml:space="preserve">   render() {</w:t>
        <w:br/>
        <w:br/>
        <w:t xml:space="preserve">      return (</w:t>
        <w:br/>
        <w:br/>
        <w:t xml:space="preserve">         &lt;div&gt;Hello World&lt;/div&gt;</w:t>
        <w:br/>
        <w:br/>
        <w:t xml:space="preserve">      );</w:t>
        <w:br/>
        <w:br/>
        <w:t xml:space="preserve">   }</w:t>
        <w:br/>
        <w:br/>
        <w:t>}</w:t>
        <w:br/>
        <w:br/>
        <w:t>export default SimpleRef;</w:t>
        <w:br/>
        <w:br/>
      </w:r>
    </w:p>
    <w:p>
      <w:pPr>
        <w:spacing w:after="120"/>
      </w:pPr>
      <w:r>
        <w:t>Next, openApp.css(src/App.css) and remove all the styles. Then, openAppcomponent (src/App.js) and update the content with our newSimpleRefcomponent as shown below −</w:t>
      </w:r>
    </w:p>
    <w:p>
      <w:pPr>
        <w:spacing w:before="80" w:after="80"/>
        <w:ind w:left="432"/>
        <w:shd w:val="clear" w:color="auto" w:fill="F4F4F4"/>
      </w:pPr>
      <w:r>
        <w:rPr>
          <w:rFonts w:ascii="Courier New" w:hAnsi="Courier New"/>
          <w:color w:val="1A1A2E"/>
          <w:sz w:val="18"/>
        </w:rPr>
        <w:br/>
        <w:br/>
        <w:t>import './App.css'</w:t>
        <w:br/>
        <w:br/>
        <w:t>import SimpleRef from './Components/SimpleRef'</w:t>
        <w:br/>
        <w:br/>
        <w:t>function App() {</w:t>
        <w:br/>
        <w:br/>
        <w:t xml:space="preserve">   return (</w:t>
        <w:br/>
        <w:br/>
        <w:t xml:space="preserve">      &lt;div className="container"&gt;</w:t>
        <w:br/>
        <w:br/>
        <w:t xml:space="preserve">         &lt;div style={{ padding: "10px" }}&gt;</w:t>
        <w:br/>
        <w:br/>
        <w:t xml:space="preserve">            &lt;div&gt;</w:t>
        <w:br/>
        <w:br/>
        <w:t xml:space="preserve">               &lt;SimpleRef /&gt;</w:t>
        <w:br/>
        <w:br/>
        <w:t xml:space="preserve">            &lt;/div&gt;</w:t>
        <w:br/>
        <w:br/>
        <w:t xml:space="preserve">         &lt;/div&gt;</w:t>
        <w:br/>
        <w:br/>
        <w:t xml:space="preserve">      &lt;/div&gt;</w:t>
        <w:br/>
        <w:br/>
        <w:t xml:space="preserve">   );</w:t>
        <w:br/>
        <w:br/>
        <w:t>}</w:t>
        <w:br/>
        <w:br/>
        <w:t>export default App;</w:t>
        <w:br/>
        <w:br/>
      </w:r>
    </w:p>
    <w:p>
      <w:pPr>
        <w:spacing w:after="120"/>
      </w:pPr>
      <w:r>
        <w:t>Next, add a counter functionality toSimpleRefcomponent as shown below −</w:t>
      </w:r>
    </w:p>
    <w:p>
      <w:pPr>
        <w:spacing w:before="80" w:after="80"/>
        <w:ind w:left="432"/>
        <w:shd w:val="clear" w:color="auto" w:fill="F4F4F4"/>
      </w:pPr>
      <w:r>
        <w:rPr>
          <w:rFonts w:ascii="Courier New" w:hAnsi="Courier New"/>
          <w:color w:val="1A1A2E"/>
          <w:sz w:val="18"/>
        </w:rPr>
        <w:br/>
        <w:br/>
        <w:t>import React from "react";</w:t>
        <w:br/>
        <w:br/>
        <w:t>class SimpleRef extends React.Component {</w:t>
        <w:br/>
        <w:br/>
        <w:t xml:space="preserve">   </w:t>
        <w:br/>
        <w:br/>
        <w:t xml:space="preserve">   constructor(props) {</w:t>
        <w:br/>
        <w:br/>
        <w:t xml:space="preserve">      super(props)</w:t>
        <w:br/>
        <w:br/>
        <w:t xml:space="preserve">      this.state = {</w:t>
        <w:br/>
        <w:br/>
        <w:t xml:space="preserve">         count: 0</w:t>
        <w:br/>
        <w:br/>
        <w:t xml:space="preserve">      }</w:t>
        <w:br/>
        <w:br/>
        <w:t xml:space="preserve">      this.handleClick = this.handleClick.bind(this);</w:t>
        <w:br/>
        <w:br/>
        <w:t xml:space="preserve">   }</w:t>
        <w:br/>
        <w:br/>
        <w:t xml:space="preserve">   handleClick() {</w:t>
        <w:br/>
        <w:br/>
        <w:t xml:space="preserve">      this.setState(</w:t>
        <w:br/>
        <w:br/>
        <w:t xml:space="preserve">         prevState =&gt; ({</w:t>
        <w:br/>
        <w:br/>
        <w:t xml:space="preserve">            count: prevState.count + 1</w:t>
        <w:br/>
        <w:br/>
        <w:t xml:space="preserve">         })</w:t>
        <w:br/>
        <w:br/>
        <w:t xml:space="preserve">      )</w:t>
        <w:br/>
        <w:br/>
        <w:t xml:space="preserve">   }</w:t>
        <w:br/>
        <w:br/>
        <w:t xml:space="preserve">   render() {</w:t>
        <w:br/>
        <w:br/>
        <w:t xml:space="preserve">      return (</w:t>
        <w:br/>
        <w:br/>
        <w:t xml:space="preserve">         &lt;div&gt;</w:t>
        <w:br/>
        <w:br/>
        <w:t xml:space="preserve">            &lt;div&gt;Counter: {this.state.count} &lt;button onClick={this.handleClick}&gt;+&lt;/button&gt;&lt;/div&gt;</w:t>
        <w:br/>
        <w:br/>
        <w:t xml:space="preserve">         &lt;/div&gt;</w:t>
        <w:br/>
        <w:br/>
        <w:t xml:space="preserve">      )</w:t>
        <w:br/>
        <w:br/>
        <w:t xml:space="preserve">   }</w:t>
        <w:br/>
        <w:br/>
        <w:t>}</w:t>
        <w:br/>
        <w:br/>
        <w:t>export default SimpleRef;</w:t>
        <w:br/>
        <w:br/>
      </w:r>
    </w:p>
    <w:p>
      <w:pPr>
        <w:spacing w:after="120"/>
      </w:pPr>
      <w:r>
        <w:t>Here we have,</w:t>
      </w:r>
    </w:p>
    <w:p>
      <w:pPr>
        <w:pStyle w:val="ListBullet"/>
      </w:pPr>
      <w:r>
        <w:rPr>
          <w:sz w:val="22"/>
        </w:rPr>
        <w:t>Usedthis.setStateto handle counter state variable (count).</w:t>
      </w:r>
    </w:p>
    <w:p>
      <w:pPr>
        <w:pStyle w:val="ListBullet"/>
      </w:pPr>
      <w:r>
        <w:rPr>
          <w:sz w:val="22"/>
        </w:rPr>
        <w:t>Rendered the counter state variable in the JSX</w:t>
      </w:r>
    </w:p>
    <w:p>
      <w:pPr>
        <w:pStyle w:val="ListBullet"/>
      </w:pPr>
      <w:r>
        <w:rPr>
          <w:sz w:val="22"/>
        </w:rPr>
        <w:t>Added a button and attached a click handler event (this.handleClick), which will increment the counter usingthis.setStatemethod</w:t>
      </w:r>
    </w:p>
    <w:p>
      <w:pPr>
        <w:spacing w:after="120"/>
      </w:pPr>
      <w:r>
        <w:t>Next, add an input field and show a greeting message based on the value entered by user in the input field as shown below −</w:t>
      </w:r>
    </w:p>
    <w:p>
      <w:pPr>
        <w:spacing w:before="80" w:after="80"/>
        <w:ind w:left="432"/>
        <w:shd w:val="clear" w:color="auto" w:fill="F4F4F4"/>
      </w:pPr>
      <w:r>
        <w:rPr>
          <w:rFonts w:ascii="Courier New" w:hAnsi="Courier New"/>
          <w:color w:val="1A1A2E"/>
          <w:sz w:val="18"/>
        </w:rPr>
        <w:br/>
        <w:br/>
        <w:t>import React from "react";</w:t>
        <w:br/>
        <w:br/>
        <w:t>import { createRef } from "react";</w:t>
        <w:br/>
        <w:br/>
        <w:t>class SimpleRef extends React.Component {</w:t>
        <w:br/>
        <w:br/>
        <w:t xml:space="preserve">   constructor(props) {</w:t>
        <w:br/>
        <w:br/>
        <w:t xml:space="preserve">      super(props)</w:t>
        <w:br/>
        <w:br/>
        <w:t xml:space="preserve">      this.state = {</w:t>
        <w:br/>
        <w:br/>
        <w:t xml:space="preserve">         count: 0</w:t>
        <w:br/>
        <w:br/>
        <w:t xml:space="preserve">      }</w:t>
        <w:br/>
        <w:br/>
        <w:t xml:space="preserve">      this.handleClick = this.handleClick.bind(this);</w:t>
        <w:br/>
        <w:br/>
        <w:t xml:space="preserve">      this.handleChange = this.handleChange.bind(this);</w:t>
        <w:br/>
        <w:br/>
        <w:t xml:space="preserve">      this.inputRef = createRef()</w:t>
        <w:br/>
        <w:br/>
        <w:t xml:space="preserve">      this.labelRef = createRef()</w:t>
        <w:br/>
        <w:br/>
        <w:t xml:space="preserve">   }</w:t>
        <w:br/>
        <w:br/>
        <w:t xml:space="preserve">   handleClick() {</w:t>
        <w:br/>
        <w:br/>
        <w:t xml:space="preserve">      this.setState(prevState =&gt; ({</w:t>
        <w:br/>
        <w:br/>
        <w:t xml:space="preserve">         count: prevState.count + 1</w:t>
        <w:br/>
        <w:br/>
        <w:t xml:space="preserve">      }))</w:t>
        <w:br/>
        <w:br/>
        <w:t xml:space="preserve">   }</w:t>
        <w:br/>
        <w:br/>
        <w:t xml:space="preserve">   handleChange() {</w:t>
        <w:br/>
        <w:br/>
        <w:t xml:space="preserve">      this.labelRef.current.innerText =</w:t>
        <w:br/>
        <w:br/>
        <w:t xml:space="preserve">      this.inputRef.current.value == "" ? "World" : this.inputRef.current.value</w:t>
        <w:br/>
        <w:br/>
        <w:t xml:space="preserve">   }</w:t>
        <w:br/>
        <w:br/>
        <w:t xml:space="preserve">   render() {</w:t>
        <w:br/>
        <w:br/>
        <w:t xml:space="preserve">      return (</w:t>
        <w:br/>
        <w:br/>
        <w:t xml:space="preserve">         &lt;div&gt;</w:t>
        <w:br/>
        <w:br/>
        <w:t xml:space="preserve">            &lt;div&gt;Counter: {this.state.count} &lt;button onClick={this.handleClick}&gt;+&lt;/button&gt;&lt;/div&gt;</w:t>
        <w:br/>
        <w:br/>
        <w:t xml:space="preserve">            &lt;div style={{ paddingTop: "5px"}}&gt;</w:t>
        <w:br/>
        <w:br/>
        <w:t xml:space="preserve">               &lt;label&gt;Enter your name: &lt;/label&gt;&lt;input type="text" name="username"</w:t>
        <w:br/>
        <w:br/>
        <w:t xml:space="preserve">                  ref={this.inputRef} onChange={this.handleChange}/&gt;</w:t>
        <w:br/>
        <w:br/>
        <w:t xml:space="preserve">               &lt;br /&gt;</w:t>
        <w:br/>
        <w:br/>
        <w:t xml:space="preserve">               &lt;div&gt;Hello, &lt;span ref={this.labelRef}&gt;&lt;/span&gt;&lt;/div&gt;</w:t>
        <w:br/>
        <w:br/>
        <w:t xml:space="preserve">            &lt;/div&gt;</w:t>
        <w:br/>
        <w:br/>
        <w:t xml:space="preserve">         &lt;/div&gt;</w:t>
        <w:br/>
        <w:br/>
        <w:t xml:space="preserve">      )</w:t>
        <w:br/>
        <w:br/>
        <w:t xml:space="preserve">   }</w:t>
        <w:br/>
        <w:br/>
        <w:t>}</w:t>
        <w:br/>
        <w:br/>
        <w:t>export default SimpleRef;</w:t>
        <w:br/>
        <w:br/>
      </w:r>
    </w:p>
    <w:p>
      <w:pPr>
        <w:spacing w:after="120"/>
      </w:pPr>
      <w:r>
        <w:t>Here we have,</w:t>
      </w:r>
    </w:p>
    <w:p>
      <w:pPr>
        <w:pStyle w:val="ListBullet"/>
      </w:pPr>
      <w:r>
        <w:rPr>
          <w:sz w:val="22"/>
        </w:rPr>
        <w:t>Created a ref,this.inputRefto represent the input element and attached it to the relevant element through ref props</w:t>
      </w:r>
    </w:p>
    <w:p>
      <w:pPr>
        <w:pStyle w:val="ListBullet"/>
      </w:pPr>
      <w:r>
        <w:rPr>
          <w:sz w:val="22"/>
        </w:rPr>
        <w:t>Created a ref,this.labelRefto represent the greeting message element and attached it to the relevant element through ref props</w:t>
      </w:r>
    </w:p>
    <w:p>
      <w:pPr>
        <w:pStyle w:val="ListBullet"/>
      </w:pPr>
      <w:r>
        <w:rPr>
          <w:sz w:val="22"/>
        </w:rPr>
        <w:t>Attached an event handler, this.handleChange to the input element. The event handler usesthis.inputRefref to get the greeting message and uses this.labelRef ref to update the message</w:t>
      </w:r>
    </w:p>
    <w:p>
      <w:pPr>
        <w:spacing w:after="120"/>
      </w:pPr>
      <w:r>
        <w:t>Next, open the application in the browser and enter your name. Application will update the greeting message as shown below.</w:t>
      </w:r>
    </w:p>
    <w:p>
      <w:pPr>
        <w:jc w:val="center"/>
      </w:pPr>
      <w:r>
        <w:drawing>
          <wp:inline xmlns:a="http://schemas.openxmlformats.org/drawingml/2006/main" xmlns:pic="http://schemas.openxmlformats.org/drawingml/2006/picture">
            <wp:extent cx="5029200" cy="1356610"/>
            <wp:docPr id="214" name="Picture 214"/>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029200" cy="1356610"/>
                    </a:xfrm>
                    <a:prstGeom prst="rect"/>
                  </pic:spPr>
                </pic:pic>
              </a:graphicData>
            </a:graphic>
          </wp:inline>
        </w:drawing>
      </w:r>
    </w:p>
    <w:p>
      <w:pPr>
        <w:jc w:val="center"/>
      </w:pPr>
      <w:r>
        <w:rPr>
          <w:i/>
          <w:sz w:val="18"/>
        </w:rPr>
        <w:t>Applying Ref</w:t>
      </w:r>
    </w:p>
    <w:p>
      <w:pPr>
        <w:spacing w:after="120"/>
      </w:pPr>
      <w:r>
        <w:t>Check your console and you can notice that the component is not rerendered. Since react rerenders only on state changes and ref does not do any state changes, the component is not rerendered.</w:t>
      </w:r>
    </w:p>
    <w:p>
      <w:pPr>
        <w:spacing w:after="120"/>
      </w:pPr>
      <w:r>
        <w:t>Next, click the + button. It will update the counter by rerendering the component as there is change in state (count). If you notice closely, you can find that the message remains same. The reason for this behavior is that the ref values are preserved between rendering by the react.</w:t>
      </w:r>
    </w:p>
    <w:p>
      <w:pPr>
        <w:pStyle w:val="Heading3"/>
      </w:pPr>
      <w:r>
        <w:rPr>
          <w:color w:val="233A6E"/>
          <w:sz w:val="28"/>
        </w:rPr>
        <w:t>Use cases of createRef</w:t>
      </w:r>
    </w:p>
    <w:p>
      <w:pPr>
        <w:spacing w:after="120"/>
      </w:pPr>
      <w:r>
        <w:t>Some of the use cases ofcreateRefare as follows −</w:t>
      </w:r>
    </w:p>
    <w:p>
      <w:pPr>
        <w:spacing w:after="120"/>
      </w:pPr>
      <w:r>
        <w:t>Accessing JavaScript DOM API− JavaScript DOM API provides rich set of feature to manipulate the UI of9 the application. When the application feature need access to JavaScript DOM API, createRef can be used to retrieve the raw DOM object. Once the raw DOM object is retrieved, the application can use the DOM API to access all the features. Some of the examples of DOM API are as follows −</w:t>
      </w:r>
    </w:p>
    <w:p>
      <w:pPr>
        <w:pStyle w:val="ListBullet"/>
      </w:pPr>
      <w:r>
        <w:rPr>
          <w:sz w:val="22"/>
        </w:rPr>
        <w:t>Focusing an input element</w:t>
      </w:r>
    </w:p>
    <w:p>
      <w:pPr>
        <w:pStyle w:val="ListBullet"/>
      </w:pPr>
      <w:r>
        <w:rPr>
          <w:sz w:val="22"/>
        </w:rPr>
        <w:t>Selecting text</w:t>
      </w:r>
    </w:p>
    <w:p>
      <w:pPr>
        <w:pStyle w:val="ListBullet"/>
      </w:pPr>
      <w:r>
        <w:rPr>
          <w:sz w:val="22"/>
        </w:rPr>
        <w:t>play audio or video using media playback API</w:t>
      </w:r>
    </w:p>
    <w:p>
      <w:pPr>
        <w:spacing w:after="120"/>
      </w:pPr>
      <w:r>
        <w:t>Imperative animation− Web Animation API provides a rich set of animation feature through imperative programming rather than declarative programming. To use Web animation API, we need access to the raw DOM.</w:t>
      </w:r>
    </w:p>
    <w:p>
      <w:pPr>
        <w:spacing w:after="120"/>
      </w:pPr>
      <w:r>
        <w:t>Integration with third party library− Since third party library requires access to raw DOM to do its functionality, it is be mandatory to use createRef to get the DOM reference from react and provide it to third party library.</w:t>
      </w:r>
    </w:p>
    <w:p>
      <w:pPr>
        <w:pStyle w:val="Heading4"/>
      </w:pPr>
      <w:r>
        <w:t>Summary</w:t>
      </w:r>
    </w:p>
    <w:p>
      <w:pPr>
        <w:spacing w:after="120"/>
      </w:pPr>
      <w:r>
        <w:t>Even though react way of developing UI is simple and easy, developing UI based on DOM API has it own advantages in certain scenario. createRef hook fits perfectly in those scenario and provides simple and clean API to access the DOM element directly and subsequently its API.</w:t>
      </w:r>
    </w:p>
    <w:p>
      <w:pPr>
        <w:pStyle w:val="Heading2"/>
      </w:pPr>
      <w:r>
        <w:rPr>
          <w:color w:val="1A5396"/>
          <w:sz w:val="36"/>
        </w:rPr>
        <w:t>React - Render Props</w:t>
      </w:r>
    </w:p>
    <w:p>
      <w:pPr>
        <w:spacing w:after="120"/>
      </w:pPr>
      <w:r>
        <w:t>Since react components are interconnected by composition (having one component inside another) rather than by inheritance, logic used in a react component will not be shared to an another component directly. React provides multiple option to share the logic between components and one such option is Render props. Render props is basically passing a function with necessary rendering logic to a component having core functionality through its props. Hence, it is termed as render props.</w:t>
      </w:r>
    </w:p>
    <w:p>
      <w:pPr>
        <w:spacing w:after="120"/>
      </w:pPr>
      <w:r>
        <w:t>Let us learn how to use render props in this chapter.</w:t>
      </w:r>
    </w:p>
    <w:p>
      <w:pPr>
        <w:pStyle w:val="Heading3"/>
      </w:pPr>
      <w:r>
        <w:rPr>
          <w:color w:val="233A6E"/>
          <w:sz w:val="28"/>
        </w:rPr>
        <w:t>How to use render props</w:t>
      </w:r>
    </w:p>
    <w:p>
      <w:pPr>
        <w:spacing w:after="120"/>
      </w:pPr>
      <w:r>
        <w:t>Let us see how to use render props and share logic between two component in the step by step manner. Let us consider the scenario of fetching and rendering the data from an external URL.</w:t>
      </w:r>
    </w:p>
    <w:p>
      <w:pPr>
        <w:pStyle w:val="ListBullet"/>
      </w:pPr>
      <w:r>
        <w:rPr>
          <w:sz w:val="22"/>
        </w:rPr>
        <w:t>Create a component,FetcherComponentto fetch data from external url andFetcherConsumerComponentto consume the data and rendering it.</w:t>
      </w:r>
    </w:p>
    <w:p>
      <w:pPr>
        <w:pStyle w:val="ListBullet"/>
      </w:pPr>
      <w:r>
        <w:rPr>
          <w:sz w:val="22"/>
        </w:rPr>
        <w:t>Create a component, FetcherComponent with data fetching logic for the given url (props.url).</w:t>
      </w:r>
    </w:p>
    <w:p>
      <w:pPr>
        <w:spacing w:before="80" w:after="80"/>
        <w:ind w:left="432"/>
        <w:shd w:val="clear" w:color="auto" w:fill="F4F4F4"/>
      </w:pPr>
      <w:r>
        <w:rPr>
          <w:rFonts w:ascii="Courier New" w:hAnsi="Courier New"/>
          <w:color w:val="1A1A2E"/>
          <w:sz w:val="18"/>
        </w:rPr>
        <w:br/>
        <w:br/>
        <w:t>componentDidMount() {</w:t>
        <w:br/>
        <w:br/>
        <w:t xml:space="preserve">   fetch(this.props.url)</w:t>
        <w:br/>
        <w:br/>
        <w:t xml:space="preserve">   .then((response) =&gt; response.json())</w:t>
        <w:br/>
        <w:br/>
        <w:t xml:space="preserve">   .then((data) =&gt; {</w:t>
        <w:br/>
        <w:br/>
        <w:t xml:space="preserve">      this.setState({</w:t>
        <w:br/>
        <w:br/>
        <w:t xml:space="preserve">         data: data</w:t>
        <w:br/>
        <w:br/>
        <w:t xml:space="preserve">      });</w:t>
        <w:br/>
        <w:br/>
        <w:t xml:space="preserve">   });</w:t>
        <w:br/>
        <w:br/>
        <w:t>}</w:t>
        <w:br/>
        <w:br/>
      </w:r>
    </w:p>
    <w:p>
      <w:pPr>
        <w:spacing w:after="120"/>
      </w:pPr>
      <w:r>
        <w:t>Now, Update theFetcherComponentin such a way that the core rendering logic will be delegated to props (this.props.render).</w:t>
      </w:r>
    </w:p>
    <w:p>
      <w:pPr>
        <w:spacing w:before="80" w:after="80"/>
        <w:ind w:left="432"/>
        <w:shd w:val="clear" w:color="auto" w:fill="F4F4F4"/>
      </w:pPr>
      <w:r>
        <w:rPr>
          <w:rFonts w:ascii="Courier New" w:hAnsi="Courier New"/>
          <w:color w:val="1A1A2E"/>
          <w:sz w:val="18"/>
        </w:rPr>
        <w:br/>
        <w:br/>
        <w:t>render() {</w:t>
        <w:br/>
        <w:br/>
        <w:t xml:space="preserve">   return (</w:t>
        <w:br/>
        <w:br/>
        <w:t xml:space="preserve">      &lt;div&gt;</w:t>
        <w:br/>
        <w:br/>
        <w:t xml:space="preserve">         &lt;h2&gt;Fetch react component&lt;/h2&gt;</w:t>
        <w:br/>
        <w:br/>
        <w:t xml:space="preserve">         {this.state.data &amp;&amp; this.props.render(this.state.data)}</w:t>
        <w:br/>
        <w:br/>
        <w:t xml:space="preserve">      &lt;/div&gt;</w:t>
        <w:br/>
        <w:br/>
        <w:t xml:space="preserve">   )</w:t>
        <w:br/>
        <w:br/>
        <w:t>}</w:t>
        <w:br/>
        <w:br/>
      </w:r>
    </w:p>
    <w:p>
      <w:pPr>
        <w:spacing w:after="120"/>
      </w:pPr>
      <w:r>
        <w:t>Here,</w:t>
      </w:r>
    </w:p>
    <w:p>
      <w:pPr>
        <w:pStyle w:val="ListBullet"/>
      </w:pPr>
      <w:r>
        <w:rPr>
          <w:sz w:val="22"/>
        </w:rPr>
        <w:t>this.props.renderis the function with rendering logic and will be passed into the FetcherComponent through it's props by any other component.</w:t>
      </w:r>
    </w:p>
    <w:p>
      <w:pPr>
        <w:pStyle w:val="ListBullet"/>
      </w:pPr>
      <w:r>
        <w:rPr>
          <w:sz w:val="22"/>
        </w:rPr>
        <w:t>Create a component,FetcherConsumerComponentand render the FetcherComponent by passing the rendering logic of the fetched data.</w:t>
      </w:r>
    </w:p>
    <w:p>
      <w:pPr>
        <w:spacing w:before="80" w:after="80"/>
        <w:ind w:left="432"/>
        <w:shd w:val="clear" w:color="auto" w:fill="F4F4F4"/>
      </w:pPr>
      <w:r>
        <w:rPr>
          <w:rFonts w:ascii="Courier New" w:hAnsi="Courier New"/>
          <w:color w:val="1A1A2E"/>
          <w:sz w:val="18"/>
        </w:rPr>
        <w:br/>
        <w:br/>
        <w:t>render() {</w:t>
        <w:br/>
        <w:br/>
        <w:t xml:space="preserve">   return (&lt;FetcherComponent url="users.json" render={(items) =&gt; (</w:t>
        <w:br/>
        <w:br/>
        <w:t xml:space="preserve">      &lt;ul&gt;</w:t>
        <w:br/>
        <w:br/>
        <w:t xml:space="preserve">         {items &amp;&amp; items.length &amp;&amp; items.map((item) =&gt;</w:t>
        <w:br/>
        <w:br/>
        <w:t xml:space="preserve">            &lt;li key={item.id}&gt;{item.name}&lt;/li&gt;</w:t>
        <w:br/>
        <w:br/>
        <w:t xml:space="preserve">         )}</w:t>
        <w:br/>
        <w:br/>
        <w:t xml:space="preserve">      &lt;/ul&gt;</w:t>
        <w:br/>
        <w:br/>
        <w:t xml:space="preserve">   )} /&gt;)</w:t>
        <w:br/>
        <w:br/>
        <w:t>}</w:t>
        <w:br/>
        <w:br/>
      </w:r>
    </w:p>
    <w:p>
      <w:pPr>
        <w:spacing w:after="120"/>
      </w:pPr>
      <w:r>
        <w:t>Here,</w:t>
      </w:r>
    </w:p>
    <w:p>
      <w:pPr>
        <w:pStyle w:val="ListBullet"/>
      </w:pPr>
      <w:r>
        <w:rPr>
          <w:sz w:val="22"/>
        </w:rPr>
        <w:t>items is the data fetched byFetcherComponent'scomponent.</w:t>
      </w:r>
    </w:p>
    <w:p>
      <w:pPr>
        <w:pStyle w:val="ListBullet"/>
      </w:pPr>
      <w:r>
        <w:rPr>
          <w:sz w:val="22"/>
        </w:rPr>
        <w:t>And they are looped over and emit HTML unordered list.</w:t>
      </w:r>
    </w:p>
    <w:p>
      <w:pPr>
        <w:spacing w:after="120"/>
      </w:pPr>
      <w:r>
        <w:t>We can follow the step defined in the section and create a working example in the following section.</w:t>
      </w:r>
    </w:p>
    <w:p>
      <w:pPr>
        <w:pStyle w:val="Heading3"/>
      </w:pPr>
      <w:r>
        <w:rPr>
          <w:color w:val="233A6E"/>
          <w:sz w:val="28"/>
        </w:rPr>
        <w:t>Applying render props</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pStyle w:val="Heading4"/>
      </w:pPr>
      <w:r>
        <w:t>FetchRenderProps.js</w:t>
      </w:r>
    </w:p>
    <w:p>
      <w:pPr>
        <w:spacing w:after="120"/>
      </w:pPr>
      <w:r>
        <w:t>Then, create a component,FetchRenderProps(src/components/FetchRenderProps.js) with data fetching logic as shown below −</w:t>
      </w:r>
    </w:p>
    <w:p>
      <w:pPr>
        <w:spacing w:before="80" w:after="80"/>
        <w:ind w:left="432"/>
        <w:shd w:val="clear" w:color="auto" w:fill="F4F4F4"/>
      </w:pPr>
      <w:r>
        <w:rPr>
          <w:rFonts w:ascii="Courier New" w:hAnsi="Courier New"/>
          <w:color w:val="1A1A2E"/>
          <w:sz w:val="18"/>
        </w:rPr>
        <w:br/>
        <w:br/>
        <w:t>import React from "react";</w:t>
        <w:br/>
        <w:br/>
        <w:t>class FetchRenderProps extends React.Component {</w:t>
        <w:br/>
        <w:br/>
        <w:t xml:space="preserve">   constructor(props) {</w:t>
        <w:br/>
        <w:br/>
        <w:t xml:space="preserve">      super(props);</w:t>
        <w:br/>
        <w:br/>
        <w:t xml:space="preserve">      this.state = {</w:t>
        <w:br/>
        <w:br/>
        <w:t xml:space="preserve">         data: []</w:t>
        <w:br/>
        <w:br/>
        <w:t xml:space="preserve">      }</w:t>
        <w:br/>
        <w:br/>
        <w:t xml:space="preserve">   }</w:t>
        <w:br/>
        <w:br/>
        <w:t xml:space="preserve">   componentDidMount() {</w:t>
        <w:br/>
        <w:br/>
        <w:t xml:space="preserve">      fetch(this.props.url)</w:t>
        <w:br/>
        <w:br/>
        <w:t xml:space="preserve">      .then((response) =&gt; response.json())</w:t>
        <w:br/>
        <w:br/>
        <w:t xml:space="preserve">      .then((data) =&gt; {</w:t>
        <w:br/>
        <w:br/>
        <w:t xml:space="preserve">         console.log(data)</w:t>
        <w:br/>
        <w:br/>
        <w:t xml:space="preserve">         this.setState({</w:t>
        <w:br/>
        <w:br/>
        <w:t xml:space="preserve">            data: data</w:t>
        <w:br/>
        <w:br/>
        <w:t xml:space="preserve">         });</w:t>
        <w:br/>
        <w:br/>
        <w:t xml:space="preserve">      });</w:t>
        <w:br/>
        <w:br/>
        <w:t xml:space="preserve">   }</w:t>
        <w:br/>
        <w:br/>
        <w:t xml:space="preserve">   render() {</w:t>
        <w:br/>
        <w:br/>
        <w:t xml:space="preserve">      return (</w:t>
        <w:br/>
        <w:br/>
        <w:t xml:space="preserve">         &lt;div&gt;</w:t>
        <w:br/>
        <w:br/>
        <w:t xml:space="preserve">            &lt;h2&gt;Fetch react component&lt;/h2&gt;</w:t>
        <w:br/>
        <w:br/>
        <w:t xml:space="preserve">            {this.state.data &amp;&amp; this.props.render(this.state.data)}</w:t>
        <w:br/>
        <w:br/>
        <w:t xml:space="preserve">         &lt;/div&gt;</w:t>
        <w:br/>
        <w:br/>
        <w:t xml:space="preserve">      )</w:t>
        <w:br/>
        <w:br/>
        <w:t xml:space="preserve">   }</w:t>
        <w:br/>
        <w:br/>
        <w:t>}</w:t>
        <w:br/>
        <w:br/>
        <w:t>export default FetchRenderProps;</w:t>
        <w:br/>
        <w:br/>
      </w:r>
    </w:p>
    <w:p>
      <w:pPr>
        <w:spacing w:after="120"/>
      </w:pPr>
      <w:r>
        <w:t>Here we have,</w:t>
      </w:r>
    </w:p>
    <w:p>
      <w:pPr>
        <w:pStyle w:val="ListBullet"/>
      </w:pPr>
      <w:r>
        <w:rPr>
          <w:sz w:val="22"/>
        </w:rPr>
        <w:t>Usedfetchjavascript method to fetch data from external url in thecomponentDidMountevent.</w:t>
      </w:r>
    </w:p>
    <w:p>
      <w:pPr>
        <w:pStyle w:val="ListBullet"/>
      </w:pPr>
      <w:r>
        <w:rPr>
          <w:sz w:val="22"/>
        </w:rPr>
        <w:t>Rendered the fetched data usingrendermethod passed through props.</w:t>
      </w:r>
    </w:p>
    <w:p>
      <w:pPr>
        <w:pStyle w:val="Heading4"/>
      </w:pPr>
      <w:r>
        <w:t>users.json</w:t>
      </w:r>
    </w:p>
    <w:p>
      <w:pPr>
        <w:spacing w:after="120"/>
      </w:pPr>
      <w:r>
        <w:t>Next, create a file,users.json(public/users.json) in the public folder to store user information. We will try to fetch it usingFetchRenderPropscomponent and show it in our application.</w:t>
      </w:r>
    </w:p>
    <w:p>
      <w:pPr>
        <w:spacing w:before="80" w:after="80"/>
        <w:ind w:left="432"/>
        <w:shd w:val="clear" w:color="auto" w:fill="F4F4F4"/>
      </w:pPr>
      <w:r>
        <w:rPr>
          <w:rFonts w:ascii="Courier New" w:hAnsi="Courier New"/>
          <w:color w:val="1A1A2E"/>
          <w:sz w:val="18"/>
        </w:rPr>
        <w:br/>
        <w:br/>
        <w:t>[{"id":1,"name":"Fowler","age":18},</w:t>
        <w:br/>
        <w:br/>
        <w:t>{"id":2,"name":"Donnell","age":24},</w:t>
        <w:br/>
        <w:br/>
        <w:t>{"id":3,"name":"Pall","age":26}]</w:t>
        <w:br/>
        <w:br/>
      </w:r>
    </w:p>
    <w:p>
      <w:pPr>
        <w:pStyle w:val="Heading4"/>
      </w:pPr>
      <w:r>
        <w:t>todo_list.json</w:t>
      </w:r>
    </w:p>
    <w:p>
      <w:pPr>
        <w:spacing w:after="120"/>
      </w:pPr>
      <w:r>
        <w:t>Next, create a file, todo_list.json (public/todo_list.json) in the public folder to store todo list information. We will try to fetch it usingFetchRenderPropscomponent and show it in our application.</w:t>
      </w:r>
    </w:p>
    <w:p>
      <w:pPr>
        <w:spacing w:before="80" w:after="80"/>
        <w:ind w:left="432"/>
        <w:shd w:val="clear" w:color="auto" w:fill="F4F4F4"/>
      </w:pPr>
      <w:r>
        <w:rPr>
          <w:rFonts w:ascii="Courier New" w:hAnsi="Courier New"/>
          <w:color w:val="1A1A2E"/>
          <w:sz w:val="18"/>
        </w:rPr>
        <w:br/>
        <w:br/>
        <w:t>[{"id":1,"title":"Learn JavaScript","is_done":true},</w:t>
        <w:br/>
        <w:br/>
        <w:t>{"id":2,"title":"Learn React","is_done":true},</w:t>
        <w:br/>
        <w:br/>
        <w:t>{"id":3,"title":"Learn Typescript","is_done":false</w:t>
        <w:br/>
        <w:br/>
      </w:r>
    </w:p>
    <w:p>
      <w:pPr>
        <w:pStyle w:val="Heading4"/>
      </w:pPr>
      <w:r>
        <w:t>SimpleRenderProps.js</w:t>
      </w:r>
    </w:p>
    <w:p>
      <w:pPr>
        <w:spacing w:after="120"/>
      </w:pPr>
      <w:r>
        <w:t>Next, create a component,SimpleRenderProps(src/components/SimpleRenderProps.js) to consume the FetchRenderProps component as shown below −</w:t>
      </w:r>
    </w:p>
    <w:p>
      <w:pPr>
        <w:spacing w:before="80" w:after="80"/>
        <w:ind w:left="432"/>
        <w:shd w:val="clear" w:color="auto" w:fill="F4F4F4"/>
      </w:pPr>
      <w:r>
        <w:rPr>
          <w:rFonts w:ascii="Courier New" w:hAnsi="Courier New"/>
          <w:color w:val="1A1A2E"/>
          <w:sz w:val="18"/>
        </w:rPr>
        <w:br/>
        <w:br/>
        <w:t>import React from "react";</w:t>
        <w:br/>
        <w:br/>
        <w:t>import FetchRenderProps from "./FetchRenderProps";</w:t>
        <w:br/>
        <w:br/>
        <w:t>class SimpleRenderProps extends React.Component {</w:t>
        <w:br/>
        <w:br/>
        <w:t xml:space="preserve">   render() {</w:t>
        <w:br/>
        <w:br/>
        <w:t xml:space="preserve">      return (</w:t>
        <w:br/>
        <w:br/>
        <w:t xml:space="preserve">         &lt;&gt;</w:t>
        <w:br/>
        <w:br/>
        <w:t xml:space="preserve">            &lt;FetchRenderProps url="users.json" render={(items) =&gt; (</w:t>
        <w:br/>
        <w:br/>
        <w:t xml:space="preserve">               &lt;ul&gt;</w:t>
        <w:br/>
        <w:br/>
        <w:t xml:space="preserve">                  {items &amp;&amp; items.length &amp;&amp; items.map((item) =&gt;</w:t>
        <w:br/>
        <w:br/>
        <w:t xml:space="preserve">                     &lt;li key={item.id}&gt;{item.name}&lt;/li&gt;</w:t>
        <w:br/>
        <w:br/>
        <w:t xml:space="preserve">                  )}</w:t>
        <w:br/>
        <w:br/>
        <w:t xml:space="preserve">               &lt;/ul&gt;</w:t>
        <w:br/>
        <w:br/>
        <w:t xml:space="preserve">            )} /&gt;</w:t>
        <w:br/>
        <w:br/>
        <w:t xml:space="preserve">            &lt;FetchRenderProps url="todo_list.json" render={(items) =&gt; (</w:t>
        <w:br/>
        <w:br/>
        <w:t xml:space="preserve">               &lt;ul&gt;</w:t>
        <w:br/>
        <w:br/>
        <w:t xml:space="preserve">                  {items &amp;&amp; items.length &amp;&amp; items.map((item) =&gt;</w:t>
        <w:br/>
        <w:br/>
        <w:t xml:space="preserve">                     &lt;li key={item.id}&gt;{item.title} {item.is_done &amp;&amp; &lt;strong&gt;Done&lt;/strong&gt;}&lt;/li&gt;</w:t>
        <w:br/>
        <w:br/>
        <w:t xml:space="preserve">                  )}</w:t>
        <w:br/>
        <w:br/>
        <w:t xml:space="preserve">               &lt;/ul&gt;</w:t>
        <w:br/>
        <w:br/>
        <w:t xml:space="preserve">            )} /&gt;</w:t>
        <w:br/>
        <w:br/>
        <w:t xml:space="preserve">         &lt;/&gt;</w:t>
        <w:br/>
        <w:br/>
        <w:t xml:space="preserve">      )</w:t>
        <w:br/>
        <w:br/>
        <w:t xml:space="preserve">   }</w:t>
        <w:br/>
        <w:br/>
        <w:t>}</w:t>
        <w:br/>
        <w:br/>
        <w:t>export default SimpleRenderProps;</w:t>
        <w:br/>
        <w:br/>
      </w:r>
    </w:p>
    <w:p>
      <w:pPr>
        <w:spacing w:after="120"/>
      </w:pPr>
      <w:r>
        <w:t>Here we have,</w:t>
      </w:r>
    </w:p>
    <w:p>
      <w:pPr>
        <w:pStyle w:val="ListBullet"/>
      </w:pPr>
      <w:r>
        <w:rPr>
          <w:sz w:val="22"/>
        </w:rPr>
        <w:t>UsedFetchRenderPropswith users.json to fetch and render user list</w:t>
      </w:r>
    </w:p>
    <w:p>
      <w:pPr>
        <w:pStyle w:val="ListBullet"/>
      </w:pPr>
      <w:r>
        <w:rPr>
          <w:sz w:val="22"/>
        </w:rPr>
        <w:t>UsedFetchRenderPropswithtodo_list.jsonto fetch and render todo list</w:t>
      </w:r>
    </w:p>
    <w:p>
      <w:pPr>
        <w:pStyle w:val="ListBullet"/>
      </w:pPr>
      <w:r>
        <w:rPr>
          <w:sz w:val="22"/>
        </w:rPr>
        <w:t>Fetching both user and todo list uses the sameFetchRenderPropscomponent.</w:t>
      </w:r>
    </w:p>
    <w:p>
      <w:pPr>
        <w:pStyle w:val="Heading4"/>
      </w:pPr>
      <w:r>
        <w:t>App.js</w:t>
      </w:r>
    </w:p>
    <w:p>
      <w:pPr>
        <w:spacing w:after="120"/>
      </w:pPr>
      <w:r>
        <w:t>Next, openApp.jsfile and render aSimpleRenderPropscomponent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SimpleRenderProps from './components/SimpleRenderProps'</w:t>
        <w:br/>
        <w:br/>
        <w:t>function App() {</w:t>
        <w:br/>
        <w:br/>
        <w:t xml:space="preserve">   return (</w:t>
        <w:br/>
        <w:br/>
        <w:t xml:space="preserve">      &lt;div className="container"&gt;</w:t>
        <w:br/>
        <w:br/>
        <w:t xml:space="preserve">         &lt;div style={{ padding: "10px" }}&gt;</w:t>
        <w:br/>
        <w:br/>
        <w:t xml:space="preserve">            &lt;div&gt;</w:t>
        <w:br/>
        <w:br/>
        <w:t xml:space="preserve">               &lt;SimpleRenderProps /&gt;</w:t>
        <w:br/>
        <w:br/>
        <w:t xml:space="preserve">            &lt;/div&gt;</w:t>
        <w:br/>
        <w:br/>
        <w:t xml:space="preserve">         &lt;/div&gt;</w:t>
        <w:br/>
        <w:br/>
        <w:t xml:space="preserve">      &lt;/div&gt;</w:t>
        <w:br/>
        <w:br/>
        <w:t xml:space="preserve">   );</w:t>
        <w:br/>
        <w:br/>
        <w:t>}</w:t>
        <w:br/>
        <w:br/>
        <w:t>export default App;</w:t>
        <w:br/>
        <w:br/>
      </w:r>
    </w:p>
    <w:p>
      <w:pPr>
        <w:spacing w:after="120"/>
      </w:pPr>
      <w:r>
        <w:t>Finally, open the application in the browser and check the final result. The application will render as shown below −</w:t>
      </w:r>
    </w:p>
    <w:p>
      <w:pPr>
        <w:jc w:val="center"/>
      </w:pPr>
      <w:r>
        <w:drawing>
          <wp:inline xmlns:a="http://schemas.openxmlformats.org/drawingml/2006/main" xmlns:pic="http://schemas.openxmlformats.org/drawingml/2006/picture">
            <wp:extent cx="5029200" cy="3711095"/>
            <wp:docPr id="215" name="Picture 215"/>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029200" cy="3711095"/>
                    </a:xfrm>
                    <a:prstGeom prst="rect"/>
                  </pic:spPr>
                </pic:pic>
              </a:graphicData>
            </a:graphic>
          </wp:inline>
        </w:drawing>
      </w:r>
    </w:p>
    <w:p>
      <w:pPr>
        <w:jc w:val="center"/>
      </w:pPr>
      <w:r>
        <w:rPr>
          <w:i/>
          <w:sz w:val="18"/>
        </w:rPr>
        <w:t>Applying Render Props</w:t>
      </w:r>
    </w:p>
    <w:p>
      <w:pPr>
        <w:pStyle w:val="Heading4"/>
      </w:pPr>
      <w:r>
        <w:t>Summary</w:t>
      </w:r>
    </w:p>
    <w:p>
      <w:pPr>
        <w:spacing w:after="120"/>
      </w:pPr>
      <w:r>
        <w:t>Render props is an efficient method to share logic between components. It is extensively used in many third party component with good success rate and it is time-tested method to share logic in the react domain.</w:t>
      </w:r>
    </w:p>
    <w:p>
      <w:pPr>
        <w:pStyle w:val="Heading2"/>
      </w:pPr>
      <w:r>
        <w:rPr>
          <w:color w:val="1A5396"/>
          <w:sz w:val="36"/>
        </w:rPr>
        <w:t>React - Static Type Checking</w:t>
      </w:r>
    </w:p>
    <w:p>
      <w:pPr>
        <w:spacing w:after="120"/>
      </w:pPr>
      <w:r>
        <w:t>Since JavaScript is a dynamically typed language, it is hard to find type mismatch error before running the code. React support type checking for props through prop-types package, which can be used to identity type mismatch for properties during development phase.</w:t>
      </w:r>
    </w:p>
    <w:p>
      <w:pPr>
        <w:spacing w:after="120"/>
      </w:pPr>
      <w:r>
        <w:t>The other aspect of the program still needs a tool to properly identify the type issues during development phase. JavaScript has lot of static type checker tools to handle the type problem. We will check two of the popular option, which will integrate smoothly into the workflow of the React application and give hints of the possible type error during development phase of the application. They are as follows −</w:t>
      </w:r>
    </w:p>
    <w:p>
      <w:pPr>
        <w:pStyle w:val="ListBullet"/>
      </w:pPr>
      <w:r>
        <w:rPr>
          <w:sz w:val="22"/>
        </w:rPr>
        <w:t>Flow</w:t>
      </w:r>
    </w:p>
    <w:p>
      <w:pPr>
        <w:pStyle w:val="ListBullet"/>
      </w:pPr>
      <w:r>
        <w:rPr>
          <w:sz w:val="22"/>
        </w:rPr>
        <w:t>TypeScript language</w:t>
      </w:r>
    </w:p>
    <w:p>
      <w:pPr>
        <w:pStyle w:val="Heading3"/>
      </w:pPr>
      <w:r>
        <w:rPr>
          <w:color w:val="233A6E"/>
          <w:sz w:val="28"/>
        </w:rPr>
        <w:t>Flow</w:t>
      </w:r>
    </w:p>
    <w:p>
      <w:pPr>
        <w:spacing w:after="120"/>
      </w:pPr>
      <w:r>
        <w:t>Flow is static type checker for JavaScript. Flow extends the JavaScript language to specify type and allows static type annotation to be set inside the JavaScript code. Flow will check the static type annotation set by the developer in the code and make sure the proper type is used. Otherwise, it will throw error. A simple example is as follows −</w:t>
      </w:r>
    </w:p>
    <w:p>
      <w:pPr>
        <w:spacing w:before="80" w:after="80"/>
        <w:ind w:left="432"/>
        <w:shd w:val="clear" w:color="auto" w:fill="F4F4F4"/>
      </w:pPr>
      <w:r>
        <w:rPr>
          <w:rFonts w:ascii="Courier New" w:hAnsi="Courier New"/>
          <w:color w:val="1A1A2E"/>
          <w:sz w:val="18"/>
        </w:rPr>
        <w:br/>
        <w:br/>
        <w:t>// @flow</w:t>
        <w:br/>
        <w:br/>
        <w:t>function sum(a: number, b: number) : number {</w:t>
        <w:br/>
        <w:br/>
        <w:t xml:space="preserve">   return a + b;</w:t>
        <w:br/>
        <w:br/>
        <w:t>}</w:t>
        <w:br/>
        <w:br/>
        <w:t>sum(10, 20)     // Pass</w:t>
        <w:br/>
        <w:br/>
        <w:t>sum("10", "20") // Fail</w:t>
        <w:br/>
        <w:br/>
      </w:r>
    </w:p>
    <w:p>
      <w:pPr>
        <w:spacing w:after="120"/>
      </w:pPr>
      <w:r>
        <w:t>Here, // @flow annotation enables the flow static checker to analyze the function defined below. As you see, the function sum uses the Flow language extension to specify the type of the argument. Let us see how to enable Flow in a react project and the development workflow of the Flow enabled react project.</w:t>
      </w:r>
    </w:p>
    <w:p>
      <w:pPr>
        <w:spacing w:after="120"/>
      </w:pPr>
      <w:r>
        <w:t>Step1− Create a new react project using create-react-app CLI app.</w:t>
      </w:r>
    </w:p>
    <w:p>
      <w:pPr>
        <w:spacing w:before="80" w:after="80"/>
        <w:ind w:left="432"/>
        <w:shd w:val="clear" w:color="auto" w:fill="F4F4F4"/>
      </w:pPr>
      <w:r>
        <w:rPr>
          <w:rFonts w:ascii="Courier New" w:hAnsi="Courier New"/>
          <w:color w:val="1A1A2E"/>
          <w:sz w:val="18"/>
        </w:rPr>
        <w:br/>
        <w:br/>
        <w:t>create-react-app myapp</w:t>
        <w:br/>
        <w:br/>
      </w:r>
    </w:p>
    <w:p>
      <w:pPr>
        <w:spacing w:after="120"/>
      </w:pPr>
      <w:r>
        <w:t>Step 2− Add Flow to the project using below command</w:t>
      </w:r>
    </w:p>
    <w:p>
      <w:pPr>
        <w:spacing w:before="80" w:after="80"/>
        <w:ind w:left="432"/>
        <w:shd w:val="clear" w:color="auto" w:fill="F4F4F4"/>
      </w:pPr>
      <w:r>
        <w:rPr>
          <w:rFonts w:ascii="Courier New" w:hAnsi="Courier New"/>
          <w:color w:val="1A1A2E"/>
          <w:sz w:val="18"/>
        </w:rPr>
        <w:br/>
        <w:br/>
        <w:t>cd myapp</w:t>
        <w:br/>
        <w:br/>
        <w:t>npm install --save-bin flow-bin</w:t>
        <w:br/>
        <w:br/>
      </w:r>
    </w:p>
    <w:p>
      <w:pPr>
        <w:spacing w:after="120"/>
      </w:pPr>
      <w:r>
        <w:t>Step 3− Now, add Flow command in the scripts of the package.json file</w:t>
      </w:r>
    </w:p>
    <w:p>
      <w:pPr>
        <w:spacing w:before="80" w:after="80"/>
        <w:ind w:left="432"/>
        <w:shd w:val="clear" w:color="auto" w:fill="F4F4F4"/>
      </w:pPr>
      <w:r>
        <w:rPr>
          <w:rFonts w:ascii="Courier New" w:hAnsi="Courier New"/>
          <w:color w:val="1A1A2E"/>
          <w:sz w:val="18"/>
        </w:rPr>
        <w:br/>
        <w:br/>
        <w:t>{</w:t>
        <w:br/>
        <w:br/>
        <w:t xml:space="preserve">   // ...</w:t>
        <w:br/>
        <w:br/>
        <w:t xml:space="preserve">   "scripts": {</w:t>
        <w:br/>
        <w:br/>
        <w:t xml:space="preserve">      "flow": "flow",</w:t>
        <w:br/>
        <w:br/>
        <w:t xml:space="preserve">      // ...</w:t>
        <w:br/>
        <w:br/>
        <w:t xml:space="preserve">   },</w:t>
        <w:br/>
        <w:br/>
        <w:t xml:space="preserve">   // ...</w:t>
        <w:br/>
        <w:br/>
        <w:t>}</w:t>
        <w:br/>
        <w:br/>
      </w:r>
    </w:p>
    <w:p>
      <w:pPr>
        <w:spacing w:after="120"/>
      </w:pPr>
      <w:r>
        <w:t>This will allow us to run flow command through npm</w:t>
      </w:r>
    </w:p>
    <w:p>
      <w:pPr>
        <w:spacing w:after="120"/>
      </w:pPr>
      <w:r>
        <w:t>Step 4− Initialize the flow configuration using flow command as shown below −</w:t>
      </w:r>
    </w:p>
    <w:p>
      <w:pPr>
        <w:spacing w:before="80" w:after="80"/>
        <w:ind w:left="432"/>
        <w:shd w:val="clear" w:color="auto" w:fill="F4F4F4"/>
      </w:pPr>
      <w:r>
        <w:rPr>
          <w:rFonts w:ascii="Courier New" w:hAnsi="Courier New"/>
          <w:color w:val="1A1A2E"/>
          <w:sz w:val="18"/>
        </w:rPr>
        <w:br/>
        <w:br/>
        <w:t>npm run flow init</w:t>
        <w:br/>
        <w:br/>
      </w:r>
    </w:p>
    <w:p>
      <w:pPr>
        <w:spacing w:after="120"/>
      </w:pPr>
      <w:r>
        <w:t>This will create a basic flow configuration file .flowconfig at the root of the project with below content.</w:t>
      </w:r>
    </w:p>
    <w:p>
      <w:pPr>
        <w:spacing w:before="80" w:after="80"/>
        <w:ind w:left="432"/>
        <w:shd w:val="clear" w:color="auto" w:fill="F4F4F4"/>
      </w:pPr>
      <w:r>
        <w:rPr>
          <w:rFonts w:ascii="Courier New" w:hAnsi="Courier New"/>
          <w:color w:val="1A1A2E"/>
          <w:sz w:val="18"/>
        </w:rPr>
        <w:br/>
        <w:br/>
        <w:t>[ignore]</w:t>
        <w:br/>
        <w:br/>
        <w:t>[include]</w:t>
        <w:br/>
        <w:br/>
        <w:t>[libs]</w:t>
        <w:br/>
        <w:br/>
        <w:t>[lints]</w:t>
        <w:br/>
        <w:br/>
        <w:t>[options]</w:t>
        <w:br/>
        <w:br/>
        <w:t>[strict]</w:t>
        <w:br/>
        <w:br/>
      </w:r>
    </w:p>
    <w:p>
      <w:pPr>
        <w:spacing w:after="120"/>
      </w:pPr>
      <w:r>
        <w:t>Advanced flow options can be added here. By default, flow will check all files in our application. To ignore node_modules, add .*/node_modules/.* under [ignore] option. This will instruct the flow application to ignore all files inside the node_modules folder.</w:t>
      </w:r>
    </w:p>
    <w:p>
      <w:pPr>
        <w:spacing w:before="80" w:after="80"/>
        <w:ind w:left="432"/>
        <w:shd w:val="clear" w:color="auto" w:fill="F4F4F4"/>
      </w:pPr>
      <w:r>
        <w:rPr>
          <w:rFonts w:ascii="Courier New" w:hAnsi="Courier New"/>
          <w:color w:val="1A1A2E"/>
          <w:sz w:val="18"/>
        </w:rPr>
        <w:br/>
        <w:br/>
        <w:t>[ignore]</w:t>
        <w:br/>
        <w:br/>
        <w:t>.*/node_modules/.*</w:t>
        <w:br/>
        <w:br/>
        <w:t>[include]</w:t>
        <w:br/>
        <w:br/>
        <w:t>[libs]</w:t>
        <w:br/>
        <w:br/>
        <w:t>[lints]</w:t>
        <w:br/>
        <w:br/>
        <w:t>[options]</w:t>
        <w:br/>
        <w:br/>
        <w:t>react.runtime=automatic</w:t>
        <w:br/>
        <w:br/>
        <w:t>[strict]</w:t>
        <w:br/>
        <w:br/>
      </w:r>
    </w:p>
    <w:p>
      <w:pPr>
        <w:spacing w:after="120"/>
      </w:pPr>
      <w:r>
        <w:t>Step 5− Now, we have configured the flow into our application. We can use flow annotation into our code and test it against flow using below command</w:t>
      </w:r>
    </w:p>
    <w:p>
      <w:pPr>
        <w:spacing w:before="80" w:after="80"/>
        <w:ind w:left="432"/>
        <w:shd w:val="clear" w:color="auto" w:fill="F4F4F4"/>
      </w:pPr>
      <w:r>
        <w:rPr>
          <w:rFonts w:ascii="Courier New" w:hAnsi="Courier New"/>
          <w:color w:val="1A1A2E"/>
          <w:sz w:val="18"/>
        </w:rPr>
        <w:br/>
        <w:br/>
        <w:t>npm run flow</w:t>
        <w:br/>
        <w:br/>
      </w:r>
    </w:p>
    <w:p>
      <w:pPr>
        <w:spacing w:after="120"/>
      </w:pPr>
      <w:r>
        <w:t>Flow will check our code and show the similar result in the console as shown below −</w:t>
      </w:r>
    </w:p>
    <w:p>
      <w:pPr>
        <w:spacing w:before="80" w:after="80"/>
        <w:ind w:left="432"/>
        <w:shd w:val="clear" w:color="auto" w:fill="F4F4F4"/>
      </w:pPr>
      <w:r>
        <w:rPr>
          <w:rFonts w:ascii="Courier New" w:hAnsi="Courier New"/>
          <w:color w:val="1A1A2E"/>
          <w:sz w:val="18"/>
        </w:rPr>
        <w:br/>
        <w:br/>
        <w:t>&gt; myapp@0.1.0 flow /path/to/myapp</w:t>
        <w:br/>
        <w:br/>
        <w:t>&gt; flow</w:t>
        <w:br/>
        <w:br/>
        <w:t>Launching Flow server for /path/to/myapp</w:t>
        <w:br/>
        <w:br/>
        <w:t>Spawned flow server (pid=1629)</w:t>
        <w:br/>
        <w:br/>
        <w:t>Logs will go to /private/tmp/flow/zSUserszSbalazSProjectszSArticleszSreact-revision-v2zSworkspacezSmyapp.log</w:t>
        <w:br/>
        <w:br/>
        <w:t>Monitor logs will go to /private/tmp/flow/zSUserszSbalazSProjectszSArticleszSreact-revision-v2zSworkspacezSmyapp.monitor_log</w:t>
        <w:br/>
        <w:br/>
        <w:t>No errors!</w:t>
        <w:br/>
        <w:br/>
      </w:r>
    </w:p>
    <w:p>
      <w:pPr>
        <w:spacing w:after="120"/>
      </w:pPr>
      <w:r>
        <w:t>Step 6− Now, it is fine to use flow annotation in our code. Let us add a simple flow annotation into our code and run the flow command to check the correctness of the code. Create a simple HelloWorld component (src/components/HelloWorld.js) as shown below −</w:t>
      </w:r>
    </w:p>
    <w:p>
      <w:pPr>
        <w:spacing w:before="80" w:after="80"/>
        <w:ind w:left="432"/>
        <w:shd w:val="clear" w:color="auto" w:fill="F4F4F4"/>
      </w:pPr>
      <w:r>
        <w:rPr>
          <w:rFonts w:ascii="Courier New" w:hAnsi="Courier New"/>
          <w:color w:val="1A1A2E"/>
          <w:sz w:val="18"/>
        </w:rPr>
        <w:br/>
        <w:br/>
        <w:t>import React from 'react'</w:t>
        <w:br/>
        <w:br/>
        <w:t>class HelloWorld extends React.Component {</w:t>
        <w:br/>
        <w:br/>
        <w:t xml:space="preserve">   render() {</w:t>
        <w:br/>
        <w:br/>
        <w:t xml:space="preserve">      return &lt;h1&gt;Hello, {this.props.name}&lt;/h1&gt;</w:t>
        <w:br/>
        <w:br/>
        <w:t xml:space="preserve">   }</w:t>
        <w:br/>
        <w:br/>
        <w:t>}</w:t>
        <w:br/>
        <w:br/>
        <w:t>export default HelloWorld</w:t>
        <w:br/>
        <w:br/>
      </w:r>
    </w:p>
    <w:p>
      <w:pPr>
        <w:spacing w:after="120"/>
      </w:pPr>
      <w:r>
        <w:t>Step 7− Include the component in our root component (App.js) as shown below −</w:t>
      </w:r>
    </w:p>
    <w:p>
      <w:pPr>
        <w:spacing w:before="80" w:after="80"/>
        <w:ind w:left="432"/>
        <w:shd w:val="clear" w:color="auto" w:fill="F4F4F4"/>
      </w:pPr>
      <w:r>
        <w:rPr>
          <w:rFonts w:ascii="Courier New" w:hAnsi="Courier New"/>
          <w:color w:val="1A1A2E"/>
          <w:sz w:val="18"/>
        </w:rPr>
        <w:br/>
        <w:br/>
        <w:t>// @flow</w:t>
        <w:br/>
        <w:br/>
        <w:t>import React from "react";</w:t>
        <w:br/>
        <w:br/>
        <w:t>import HelloWorld from "./components/HelloWorld";</w:t>
        <w:br/>
        <w:br/>
        <w:t>function App() : any {</w:t>
        <w:br/>
        <w:br/>
        <w:t xml:space="preserve">   var name: string = 10</w:t>
        <w:br/>
        <w:br/>
        <w:t xml:space="preserve">   return (</w:t>
        <w:br/>
        <w:br/>
        <w:t xml:space="preserve">      &lt;div&gt;</w:t>
        <w:br/>
        <w:br/>
        <w:t xml:space="preserve">         &lt;HelloWorld name={name} /&gt;</w:t>
        <w:br/>
        <w:br/>
        <w:t xml:space="preserve">      &lt;/div&gt;</w:t>
        <w:br/>
        <w:br/>
        <w:t xml:space="preserve">   )</w:t>
        <w:br/>
        <w:br/>
        <w:t>}</w:t>
        <w:br/>
        <w:br/>
        <w:t>export default App;</w:t>
        <w:br/>
        <w:br/>
      </w:r>
    </w:p>
    <w:p>
      <w:pPr>
        <w:spacing w:after="120"/>
      </w:pPr>
      <w:r>
        <w:t>Step 8− Now, check the code with flow as shown below</w:t>
      </w:r>
    </w:p>
    <w:p>
      <w:pPr>
        <w:spacing w:before="80" w:after="80"/>
        <w:ind w:left="432"/>
        <w:shd w:val="clear" w:color="auto" w:fill="F4F4F4"/>
      </w:pPr>
      <w:r>
        <w:rPr>
          <w:rFonts w:ascii="Courier New" w:hAnsi="Courier New"/>
          <w:color w:val="1A1A2E"/>
          <w:sz w:val="18"/>
        </w:rPr>
        <w:br/>
        <w:br/>
        <w:t>npm run flow</w:t>
        <w:br/>
        <w:br/>
      </w:r>
    </w:p>
    <w:p>
      <w:pPr>
        <w:spacing w:after="120"/>
      </w:pPr>
      <w:r>
        <w:t>Flow command will check the code and show the error that the name is set with string value as shown below.</w:t>
      </w:r>
    </w:p>
    <w:p>
      <w:pPr>
        <w:spacing w:before="80" w:after="80"/>
        <w:ind w:left="432"/>
        <w:shd w:val="clear" w:color="auto" w:fill="F4F4F4"/>
      </w:pPr>
      <w:r>
        <w:rPr>
          <w:rFonts w:ascii="Courier New" w:hAnsi="Courier New"/>
          <w:color w:val="1A1A2E"/>
          <w:sz w:val="18"/>
        </w:rPr>
        <w:br/>
        <w:br/>
        <w:t>&gt; myapp@0.1.0 flow /path/to/myapp</w:t>
        <w:br/>
        <w:br/>
        <w:t>&gt; flow</w:t>
        <w:br/>
        <w:br/>
        <w:t>Error ............................................src/App.js:6:22</w:t>
        <w:br/>
        <w:br/>
        <w:t>Cannot assign 10 to name because number [1] is incompatible with string [2]. [incompatible-type]</w:t>
        <w:br/>
        <w:br/>
        <w:t xml:space="preserve">      3 import HelloWorld from "./components/HelloWorld";</w:t>
        <w:br/>
        <w:br/>
        <w:t xml:space="preserve">      4</w:t>
        <w:br/>
        <w:br/>
        <w:t xml:space="preserve">      5 function App() : any {</w:t>
        <w:br/>
        <w:br/>
        <w:t>[2][1]6   var name: string = 10</w:t>
        <w:br/>
        <w:br/>
        <w:t xml:space="preserve">      7</w:t>
        <w:br/>
        <w:br/>
        <w:t xml:space="preserve">      8   return (</w:t>
        <w:br/>
        <w:br/>
        <w:t xml:space="preserve">      9     &lt;div&gt;</w:t>
        <w:br/>
        <w:br/>
        <w:t>Found 1 error</w:t>
        <w:br/>
        <w:br/>
        <w:t>.....</w:t>
        <w:br/>
        <w:br/>
        <w:t>.....</w:t>
        <w:br/>
        <w:br/>
      </w:r>
    </w:p>
    <w:p>
      <w:pPr>
        <w:spacing w:after="120"/>
      </w:pPr>
      <w:r>
        <w:t>Step 9− Let us fix the error by providing a string value for name variable and rerun the flow command.</w:t>
      </w:r>
    </w:p>
    <w:p>
      <w:pPr>
        <w:spacing w:before="80" w:after="80"/>
        <w:ind w:left="432"/>
        <w:shd w:val="clear" w:color="auto" w:fill="F4F4F4"/>
      </w:pPr>
      <w:r>
        <w:rPr>
          <w:rFonts w:ascii="Courier New" w:hAnsi="Courier New"/>
          <w:color w:val="1A1A2E"/>
          <w:sz w:val="18"/>
        </w:rPr>
        <w:br/>
        <w:br/>
        <w:t>// @flow</w:t>
        <w:br/>
        <w:br/>
        <w:t>import React from "react";</w:t>
        <w:br/>
        <w:br/>
        <w:t>import HelloWorld from "./components/HelloWorld";</w:t>
        <w:br/>
        <w:br/>
        <w:t>function App() : any {</w:t>
        <w:br/>
        <w:br/>
        <w:t xml:space="preserve">   var name: string = "John"</w:t>
        <w:br/>
        <w:br/>
        <w:t xml:space="preserve">   return (</w:t>
        <w:br/>
        <w:br/>
        <w:t xml:space="preserve">      &lt;div&gt;</w:t>
        <w:br/>
        <w:br/>
        <w:t xml:space="preserve">         &lt;HelloWorld name={name} /&gt;</w:t>
        <w:br/>
        <w:br/>
        <w:t xml:space="preserve">      &lt;/div&gt;</w:t>
        <w:br/>
        <w:br/>
        <w:t xml:space="preserve">   )</w:t>
        <w:br/>
        <w:br/>
        <w:t>}</w:t>
        <w:br/>
        <w:br/>
        <w:t>export default App;</w:t>
        <w:br/>
        <w:br/>
      </w:r>
    </w:p>
    <w:p>
      <w:pPr>
        <w:spacing w:after="120"/>
      </w:pPr>
      <w:r>
        <w:t>Now, flow command will succeed and show that there is no issue in the code.</w:t>
      </w:r>
    </w:p>
    <w:p>
      <w:pPr>
        <w:spacing w:before="80" w:after="80"/>
        <w:ind w:left="432"/>
        <w:shd w:val="clear" w:color="auto" w:fill="F4F4F4"/>
      </w:pPr>
      <w:r>
        <w:rPr>
          <w:rFonts w:ascii="Courier New" w:hAnsi="Courier New"/>
          <w:color w:val="1A1A2E"/>
          <w:sz w:val="18"/>
        </w:rPr>
        <w:br/>
        <w:br/>
        <w:t>&gt; myapp@0.1.0 flow /path/to/myapp</w:t>
        <w:br/>
        <w:br/>
        <w:t>&gt; flow</w:t>
        <w:br/>
        <w:br/>
        <w:t>No errors!</w:t>
        <w:br/>
        <w:br/>
      </w:r>
    </w:p>
    <w:p>
      <w:pPr>
        <w:spacing w:after="120"/>
      </w:pPr>
      <w:r>
        <w:t>Step 10− Finally, we can run the app by running below command,</w:t>
      </w:r>
    </w:p>
    <w:p>
      <w:pPr>
        <w:spacing w:before="80" w:after="80"/>
        <w:ind w:left="432"/>
        <w:shd w:val="clear" w:color="auto" w:fill="F4F4F4"/>
      </w:pPr>
      <w:r>
        <w:rPr>
          <w:rFonts w:ascii="Courier New" w:hAnsi="Courier New"/>
          <w:color w:val="1A1A2E"/>
          <w:sz w:val="18"/>
        </w:rPr>
        <w:br/>
        <w:br/>
        <w:t>npm start</w:t>
        <w:br/>
        <w:br/>
      </w:r>
    </w:p>
    <w:p>
      <w:pPr>
        <w:spacing w:after="120"/>
      </w:pPr>
      <w:r>
        <w:t>The optimized production build can be created using below command,</w:t>
      </w:r>
    </w:p>
    <w:p>
      <w:pPr>
        <w:spacing w:before="80" w:after="80"/>
        <w:ind w:left="432"/>
        <w:shd w:val="clear" w:color="auto" w:fill="F4F4F4"/>
      </w:pPr>
      <w:r>
        <w:rPr>
          <w:rFonts w:ascii="Courier New" w:hAnsi="Courier New"/>
          <w:color w:val="1A1A2E"/>
          <w:sz w:val="18"/>
        </w:rPr>
        <w:br/>
        <w:br/>
        <w:t>npm run build</w:t>
        <w:br/>
        <w:br/>
      </w:r>
    </w:p>
    <w:p>
      <w:pPr>
        <w:pStyle w:val="Heading4"/>
      </w:pPr>
      <w:r>
        <w:t>TypeScript</w:t>
      </w:r>
    </w:p>
    <w:p>
      <w:pPr>
        <w:spacing w:after="120"/>
      </w:pPr>
      <w:r>
        <w:t>TypeScript is a language with first class support for static typing. Static typing enables TypeScript to catch the type error during compile time instead of runtime. TypeScript support all language features of JavaScript.</w:t>
      </w:r>
    </w:p>
    <w:p>
      <w:pPr>
        <w:spacing w:after="120"/>
      </w:pPr>
      <w:r>
        <w:t>So, it is really easy for a JavaScript developer to work in TypeScript. React has build-in support for TypeScript. To create a React project, just include TypeScript template during the react app creation through create-react-app.</w:t>
      </w:r>
    </w:p>
    <w:p>
      <w:pPr>
        <w:spacing w:before="80" w:after="80"/>
        <w:ind w:left="432"/>
        <w:shd w:val="clear" w:color="auto" w:fill="F4F4F4"/>
      </w:pPr>
      <w:r>
        <w:rPr>
          <w:rFonts w:ascii="Courier New" w:hAnsi="Courier New"/>
          <w:color w:val="1A1A2E"/>
          <w:sz w:val="18"/>
        </w:rPr>
        <w:br/>
        <w:br/>
        <w:t>create-react-app myapp --template typescript</w:t>
        <w:br/>
        <w:br/>
      </w:r>
    </w:p>
    <w:p>
      <w:pPr>
        <w:spacing w:after="120"/>
      </w:pPr>
      <w:r>
        <w:t>Once the application is created, add a new HelloWorld component (HelloWorld.tsx) under src/components folder as shown below −</w:t>
      </w:r>
    </w:p>
    <w:p>
      <w:pPr>
        <w:spacing w:before="80" w:after="80"/>
        <w:ind w:left="432"/>
        <w:shd w:val="clear" w:color="auto" w:fill="F4F4F4"/>
      </w:pPr>
      <w:r>
        <w:rPr>
          <w:rFonts w:ascii="Courier New" w:hAnsi="Courier New"/>
          <w:color w:val="1A1A2E"/>
          <w:sz w:val="18"/>
        </w:rPr>
        <w:br/>
        <w:br/>
        <w:t>// src/components/HelloWorld.tsx</w:t>
        <w:br/>
        <w:br/>
        <w:t>import React from 'react'</w:t>
        <w:br/>
        <w:br/>
        <w:t>class HelloWorld extends React.Component {</w:t>
        <w:br/>
        <w:br/>
        <w:t xml:space="preserve">   render() {</w:t>
        <w:br/>
        <w:br/>
        <w:t xml:space="preserve">      return &lt;h1&gt;Hello, {this.props.name}&lt;/h1&gt;</w:t>
        <w:br/>
        <w:br/>
        <w:t xml:space="preserve">   }</w:t>
        <w:br/>
        <w:br/>
        <w:t>}</w:t>
        <w:br/>
        <w:br/>
        <w:t>export default HelloWorld</w:t>
        <w:br/>
        <w:br/>
      </w:r>
    </w:p>
    <w:p>
      <w:pPr>
        <w:spacing w:after="120"/>
      </w:pPr>
      <w:r>
        <w:t>Now, include the HelloWorld component −</w:t>
      </w:r>
    </w:p>
    <w:p>
      <w:pPr>
        <w:spacing w:before="80" w:after="80"/>
        <w:ind w:left="432"/>
        <w:shd w:val="clear" w:color="auto" w:fill="F4F4F4"/>
      </w:pPr>
      <w:r>
        <w:rPr>
          <w:rFonts w:ascii="Courier New" w:hAnsi="Courier New"/>
          <w:color w:val="1A1A2E"/>
          <w:sz w:val="18"/>
        </w:rPr>
        <w:br/>
        <w:br/>
        <w:t>import React from "react";</w:t>
        <w:br/>
        <w:br/>
        <w:t>import HelloWorld from "./components/HelloWorld";</w:t>
        <w:br/>
        <w:br/>
        <w:t>function App() : any {</w:t>
        <w:br/>
        <w:br/>
        <w:t xml:space="preserve">   var name: string = 10</w:t>
        <w:br/>
        <w:br/>
        <w:t xml:space="preserve">   return (</w:t>
        <w:br/>
        <w:br/>
        <w:t xml:space="preserve">      &lt;div&gt;</w:t>
        <w:br/>
        <w:br/>
        <w:t xml:space="preserve">         &lt;HelloWorld name={name} /&gt;</w:t>
        <w:br/>
        <w:br/>
        <w:t xml:space="preserve">      &lt;/div&gt;</w:t>
        <w:br/>
        <w:br/>
        <w:t xml:space="preserve">   )</w:t>
        <w:br/>
        <w:br/>
        <w:t>}</w:t>
        <w:br/>
        <w:br/>
        <w:t>export default App;</w:t>
        <w:br/>
        <w:br/>
      </w:r>
    </w:p>
    <w:p>
      <w:pPr>
        <w:spacing w:after="120"/>
      </w:pPr>
      <w:r>
        <w:t>Here, we have intentionally set the value of name to 10. Let us run the application and check whether the compiler catch the error.</w:t>
      </w:r>
    </w:p>
    <w:p>
      <w:pPr>
        <w:spacing w:before="80" w:after="80"/>
        <w:ind w:left="432"/>
        <w:shd w:val="clear" w:color="auto" w:fill="F4F4F4"/>
      </w:pPr>
      <w:r>
        <w:rPr>
          <w:rFonts w:ascii="Courier New" w:hAnsi="Courier New"/>
          <w:color w:val="1A1A2E"/>
          <w:sz w:val="18"/>
        </w:rPr>
        <w:br/>
        <w:br/>
        <w:t>npm start</w:t>
        <w:br/>
        <w:br/>
      </w:r>
    </w:p>
    <w:p>
      <w:pPr>
        <w:spacing w:after="120"/>
      </w:pPr>
      <w:r>
        <w:t>Running the command throws error as shown below −</w:t>
      </w:r>
    </w:p>
    <w:p>
      <w:pPr>
        <w:spacing w:before="80" w:after="80"/>
        <w:ind w:left="432"/>
        <w:shd w:val="clear" w:color="auto" w:fill="F4F4F4"/>
      </w:pPr>
      <w:r>
        <w:rPr>
          <w:rFonts w:ascii="Courier New" w:hAnsi="Courier New"/>
          <w:color w:val="1A1A2E"/>
          <w:sz w:val="18"/>
        </w:rPr>
        <w:br/>
        <w:br/>
        <w:t>...</w:t>
        <w:br/>
        <w:br/>
        <w:t>...</w:t>
        <w:br/>
        <w:br/>
        <w:t>ERROR in src/App.tsx:5:7</w:t>
        <w:br/>
        <w:br/>
        <w:t>TS2322: Type 'number' is not assignable to type 'string'.</w:t>
        <w:br/>
        <w:br/>
        <w:t xml:space="preserve">     3 |</w:t>
        <w:br/>
        <w:br/>
        <w:t xml:space="preserve">     4 | function App() : any {</w:t>
        <w:br/>
        <w:br/>
        <w:t xml:space="preserve">   &gt; 5 |   var name: string = 10</w:t>
        <w:br/>
        <w:br/>
        <w:t xml:space="preserve">       |       ^^^^</w:t>
        <w:br/>
        <w:br/>
        <w:t xml:space="preserve">     6 |</w:t>
        <w:br/>
        <w:br/>
        <w:t xml:space="preserve">     7 |   return (</w:t>
        <w:br/>
        <w:br/>
        <w:t xml:space="preserve">     8 |     &lt;div&gt;</w:t>
        <w:br/>
        <w:br/>
        <w:t>...</w:t>
        <w:br/>
        <w:br/>
        <w:t>...</w:t>
        <w:br/>
        <w:br/>
      </w:r>
    </w:p>
    <w:p>
      <w:pPr>
        <w:spacing w:after="120"/>
      </w:pPr>
      <w:r>
        <w:t>Let us change the value of name and set a string value ("John"). The above error get fixed but still the compiler throws error in HelloWorld component as shown below −</w:t>
      </w:r>
    </w:p>
    <w:p>
      <w:pPr>
        <w:spacing w:before="80" w:after="80"/>
        <w:ind w:left="432"/>
        <w:shd w:val="clear" w:color="auto" w:fill="F4F4F4"/>
      </w:pPr>
      <w:r>
        <w:rPr>
          <w:rFonts w:ascii="Courier New" w:hAnsi="Courier New"/>
          <w:color w:val="1A1A2E"/>
          <w:sz w:val="18"/>
        </w:rPr>
        <w:br/>
        <w:br/>
        <w:t>Issues checking in progress...</w:t>
        <w:br/>
        <w:br/>
        <w:t>ERROR in src/App.tsx:9:19</w:t>
        <w:br/>
        <w:br/>
        <w:t>TS2769: No overload matches this call.</w:t>
        <w:br/>
        <w:br/>
        <w:t xml:space="preserve">   Overload 1 of 2, '(props: {} | Readonly&lt;{}&gt;): HelloWorld', gave the following error.</w:t>
        <w:br/>
        <w:br/>
        <w:t xml:space="preserve">      Type '{ name: string; }' is not assignable to type 'IntrinsicAttributes &amp; IntrinsicClassAttributes&lt;HelloWorld&gt; &amp; Readonly&lt;{}&gt;'.</w:t>
        <w:br/>
        <w:br/>
        <w:t xml:space="preserve">         Property 'name' does not exist on type 'IntrinsicAttributes &amp; IntrinsicClassAttributes&lt;HelloWorld&gt; &amp; Readonly&lt;{}&gt;'.</w:t>
        <w:br/>
        <w:br/>
        <w:t xml:space="preserve">   Overload 2 of 2, '(props: {}, context: any): HelloWorld', gave the following error.</w:t>
        <w:br/>
        <w:br/>
        <w:t xml:space="preserve">      Type '{ name: string; }' is not assignable to type 'IntrinsicAttributes &amp; IntrinsicClassAttributes&lt;HelloWorld&gt; &amp; Readonly&lt;{}&gt;'.</w:t>
        <w:br/>
        <w:br/>
        <w:t xml:space="preserve">         Property 'name' does not exist on type 'IntrinsicAttributes &amp; IntrinsicClassAttributes&lt;HelloWorld&gt; &amp; Readonly&lt;{}&gt;'.</w:t>
        <w:br/>
        <w:br/>
        <w:t xml:space="preserve">     7 |   return (</w:t>
        <w:br/>
        <w:br/>
        <w:t xml:space="preserve">     8 |     &lt;div&gt;</w:t>
        <w:br/>
        <w:br/>
        <w:t>&gt; 9 |       &lt;HelloWorld name={name} /&gt;</w:t>
        <w:br/>
        <w:br/>
        <w:t xml:space="preserve">       |                   ^^^^</w:t>
        <w:br/>
        <w:br/>
        <w:t xml:space="preserve">    10 |     &lt;/div&gt;</w:t>
        <w:br/>
        <w:br/>
        <w:t xml:space="preserve">    11 |   )</w:t>
        <w:br/>
        <w:br/>
        <w:t xml:space="preserve">    12 | }</w:t>
        <w:br/>
        <w:br/>
        <w:t>ERROR in src/components/HelloWorld.tsx:9:39</w:t>
        <w:br/>
        <w:br/>
        <w:t>TS2339: Property 'name' does not exist on type 'Readonly&lt;{}&gt;'.</w:t>
        <w:br/>
        <w:br/>
        <w:t xml:space="preserve">     7 | class HelloWorld extends React.Component {</w:t>
        <w:br/>
        <w:br/>
        <w:t xml:space="preserve">     8 |     render() {</w:t>
        <w:br/>
        <w:br/>
        <w:t>&gt; 9 |        return &lt;h1&gt;Hello, {this.props.name}&lt;/h1&gt;</w:t>
        <w:br/>
        <w:br/>
        <w:t xml:space="preserve">       |                                       ^^^^</w:t>
        <w:br/>
        <w:br/>
        <w:t xml:space="preserve">    10 |     }</w:t>
        <w:br/>
        <w:br/>
        <w:t xml:space="preserve">    11 | }</w:t>
        <w:br/>
        <w:br/>
        <w:t xml:space="preserve">    12 |</w:t>
        <w:br/>
        <w:br/>
      </w:r>
    </w:p>
    <w:p>
      <w:pPr>
        <w:spacing w:after="120"/>
      </w:pPr>
      <w:r>
        <w:t>To fix error, HelloWorld component should be provided with type information for its properties. Create a new interface for properties and then include it in HelloWorld component as shown below −</w:t>
      </w:r>
    </w:p>
    <w:p>
      <w:pPr>
        <w:spacing w:before="80" w:after="80"/>
        <w:ind w:left="432"/>
        <w:shd w:val="clear" w:color="auto" w:fill="F4F4F4"/>
      </w:pPr>
      <w:r>
        <w:rPr>
          <w:rFonts w:ascii="Courier New" w:hAnsi="Courier New"/>
          <w:color w:val="1A1A2E"/>
          <w:sz w:val="18"/>
        </w:rPr>
        <w:br/>
        <w:br/>
        <w:t>import React from 'react'</w:t>
        <w:br/>
        <w:br/>
        <w:t>interface HelloWorldProps {</w:t>
        <w:br/>
        <w:br/>
        <w:t xml:space="preserve">   name: string</w:t>
        <w:br/>
        <w:br/>
        <w:t>}</w:t>
        <w:br/>
        <w:br/>
        <w:t>class HelloWorld extends React.Component&lt;HelloWorldProps&gt; {</w:t>
        <w:br/>
        <w:br/>
        <w:t xml:space="preserve">   render() {</w:t>
        <w:br/>
        <w:br/>
        <w:t xml:space="preserve">      return &lt;h1&gt;Hello, {this.props.name}&lt;/h1&gt;</w:t>
        <w:br/>
        <w:br/>
        <w:t xml:space="preserve">   }</w:t>
        <w:br/>
        <w:br/>
        <w:t>}</w:t>
        <w:br/>
        <w:br/>
        <w:t>export default HelloWorld</w:t>
        <w:br/>
        <w:br/>
      </w:r>
    </w:p>
    <w:p>
      <w:pPr>
        <w:spacing w:after="120"/>
      </w:pPr>
      <w:r>
        <w:t>Finally, our code gets compiled with no errors as shown below and can be viewed through at`http://localhost:3000/</w:t>
      </w:r>
    </w:p>
    <w:p>
      <w:pPr>
        <w:spacing w:before="80" w:after="80"/>
        <w:ind w:left="432"/>
        <w:shd w:val="clear" w:color="auto" w:fill="F4F4F4"/>
      </w:pPr>
      <w:r>
        <w:rPr>
          <w:rFonts w:ascii="Courier New" w:hAnsi="Courier New"/>
          <w:color w:val="1A1A2E"/>
          <w:sz w:val="18"/>
        </w:rPr>
        <w:br/>
        <w:br/>
        <w:t>No issues found.</w:t>
        <w:br/>
        <w:br/>
      </w:r>
    </w:p>
    <w:p>
      <w:pPr>
        <w:jc w:val="center"/>
      </w:pPr>
      <w:r>
        <w:drawing>
          <wp:inline xmlns:a="http://schemas.openxmlformats.org/drawingml/2006/main" xmlns:pic="http://schemas.openxmlformats.org/drawingml/2006/picture">
            <wp:extent cx="5029200" cy="1833808"/>
            <wp:docPr id="216" name="Picture 216"/>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029200" cy="1833808"/>
                    </a:xfrm>
                    <a:prstGeom prst="rect"/>
                  </pic:spPr>
                </pic:pic>
              </a:graphicData>
            </a:graphic>
          </wp:inline>
        </w:drawing>
      </w:r>
    </w:p>
    <w:p>
      <w:pPr>
        <w:jc w:val="center"/>
      </w:pPr>
      <w:r>
        <w:rPr>
          <w:i/>
          <w:sz w:val="18"/>
        </w:rPr>
        <w:t>Static Type Checking</w:t>
      </w:r>
    </w:p>
    <w:p>
      <w:pPr>
        <w:pStyle w:val="Heading2"/>
      </w:pPr>
      <w:r>
        <w:rPr>
          <w:color w:val="1A5396"/>
          <w:sz w:val="36"/>
        </w:rPr>
        <w:t>React - Strict Mode</w:t>
      </w:r>
    </w:p>
    <w:p>
      <w:pPr>
        <w:spacing w:after="120"/>
      </w:pPr>
      <w:r>
        <w:t>React is build on the concept of component, properties and state. React provides a relatively few set of API to create and update components. The basic features of React is enough for large part of the our front end application. But, still modern application has complex scenarios, which needs advanced front-end logic. React provides lot of high-level API, which will help us to create complex front-end application. The high-level API comes with a cost. High-level API are little bit tough to learn and apply it in our application.</w:t>
      </w:r>
    </w:p>
    <w:p>
      <w:pPr>
        <w:spacing w:after="120"/>
      </w:pPr>
      <w:r>
        <w:t>React provides a strict mode, which helps the developer to properly apply the high-level API by highlighting the potential problem during development phase of our application. As we know, everything in the React is build on the concept of components, strict mode is simply a non-visual component, React.StrictMode. The usage of strict mode component is also very simple. Just wrap the component to be analyzed with React.StrictMode component as shown below −</w:t>
      </w:r>
    </w:p>
    <w:p>
      <w:pPr>
        <w:spacing w:before="80" w:after="80"/>
        <w:ind w:left="432"/>
        <w:shd w:val="clear" w:color="auto" w:fill="F4F4F4"/>
      </w:pPr>
      <w:r>
        <w:rPr>
          <w:rFonts w:ascii="Courier New" w:hAnsi="Courier New"/>
          <w:color w:val="1A1A2E"/>
          <w:sz w:val="18"/>
        </w:rPr>
        <w:br/>
        <w:br/>
        <w:t>&lt;React.StrictMode&gt;</w:t>
        <w:br/>
        <w:br/>
        <w:t xml:space="preserve">   &lt;OurComplexComponent /&gt;</w:t>
        <w:br/>
        <w:br/>
        <w:t>&lt;/React.StrictMode&gt;</w:t>
        <w:br/>
        <w:br/>
      </w:r>
    </w:p>
    <w:p>
      <w:pPr>
        <w:spacing w:after="120"/>
      </w:pPr>
      <w:r>
        <w:t>Another functionality of the strict mode is to throw error or warning when certain legacy or depreciated API (which will eventually introduce bugs in the application) are used in the application.</w:t>
      </w:r>
    </w:p>
    <w:p>
      <w:pPr>
        <w:spacing w:after="120"/>
      </w:pPr>
      <w:r>
        <w:t>Let us learn the list of items highlighted by strict mode component in this chapter.</w:t>
      </w:r>
    </w:p>
    <w:p>
      <w:pPr>
        <w:pStyle w:val="Heading3"/>
      </w:pPr>
      <w:r>
        <w:rPr>
          <w:color w:val="233A6E"/>
          <w:sz w:val="28"/>
        </w:rPr>
        <w:t>Unsafe lifecycle usage</w:t>
      </w:r>
    </w:p>
    <w:p>
      <w:pPr>
        <w:spacing w:after="120"/>
      </w:pPr>
      <w:r>
        <w:t>React identifies some of the legacy lifecycle events are unsafe to use in the async based application. They are as follows −</w:t>
      </w:r>
    </w:p>
    <w:p>
      <w:pPr>
        <w:pStyle w:val="ListBullet"/>
      </w:pPr>
      <w:r>
        <w:rPr>
          <w:sz w:val="22"/>
        </w:rPr>
        <w:t>componentWillMount</w:t>
      </w:r>
    </w:p>
    <w:p>
      <w:pPr>
        <w:pStyle w:val="ListBullet"/>
      </w:pPr>
      <w:r>
        <w:rPr>
          <w:sz w:val="22"/>
        </w:rPr>
        <w:t>componentWillReceiveProps</w:t>
      </w:r>
    </w:p>
    <w:p>
      <w:pPr>
        <w:pStyle w:val="ListBullet"/>
      </w:pPr>
      <w:r>
        <w:rPr>
          <w:sz w:val="22"/>
        </w:rPr>
        <w:t>componentWillUpdate</w:t>
      </w:r>
    </w:p>
    <w:p>
      <w:pPr>
        <w:spacing w:after="120"/>
      </w:pPr>
      <w:r>
        <w:t>Unsafe means it will create hard to debug bugs in the application. React will eventually remove these unsafe lifecycle event in the future version of the library. Until then, developer are alerted when they use legacy unsafe lifecycle events.</w:t>
      </w:r>
    </w:p>
    <w:p>
      <w:pPr>
        <w:pStyle w:val="Heading3"/>
      </w:pPr>
      <w:r>
        <w:rPr>
          <w:color w:val="233A6E"/>
          <w:sz w:val="28"/>
        </w:rPr>
        <w:t>Legacy ref API usage</w:t>
      </w:r>
    </w:p>
    <w:p>
      <w:pPr>
        <w:spacing w:after="120"/>
      </w:pPr>
      <w:r>
        <w:t>Earlier version of React uses string based ref management and later added callback based ref management. The recommended way is to use callback based option due to its stability and less error-prone nature. Strict mode will throw warning if we use string based option.</w:t>
      </w:r>
    </w:p>
    <w:p>
      <w:pPr>
        <w:spacing w:after="120"/>
      </w:pPr>
      <w:r>
        <w:t>The most recent version of React provides improved ref management option, which is both easy to code and less error-prone nature.</w:t>
      </w:r>
    </w:p>
    <w:p>
      <w:pPr>
        <w:pStyle w:val="Heading3"/>
      </w:pPr>
      <w:r>
        <w:rPr>
          <w:color w:val="233A6E"/>
          <w:sz w:val="28"/>
        </w:rPr>
        <w:t>LegacyfindDOMNodeusage</w:t>
      </w:r>
    </w:p>
    <w:p>
      <w:pPr>
        <w:spacing w:after="120"/>
      </w:pPr>
      <w:r>
        <w:t>findDOMNodehelps to search the tree of DOM node given a class instance. The usage offindDOMNodeis depreciated and promotes the usage of ref based DOM management.</w:t>
      </w:r>
    </w:p>
    <w:p>
      <w:pPr>
        <w:pStyle w:val="Heading4"/>
      </w:pPr>
      <w:r>
        <w:t>Side effects</w:t>
      </w:r>
    </w:p>
    <w:p>
      <w:pPr>
        <w:spacing w:after="120"/>
      </w:pPr>
      <w:r>
        <w:t>React has two major phases,renderandcommit. render phase involves major work and time-consuming and commit phase is straight forward and fast. React introduces a concurrent mode, which will improve the performance of therenderphase. One of the requirement of the concurrent mode is that the lifecycle event used in therenderphase should not contain sideeffects.</w:t>
      </w:r>
    </w:p>
    <w:p>
      <w:pPr>
        <w:spacing w:after="120"/>
      </w:pPr>
      <w:r>
        <w:t>React will try to find the unexpected side effects using different approaches during development phase and report it as warning.</w:t>
      </w:r>
    </w:p>
    <w:p>
      <w:pPr>
        <w:pStyle w:val="Heading4"/>
      </w:pPr>
      <w:r>
        <w:t>Legacy context API</w:t>
      </w:r>
    </w:p>
    <w:p>
      <w:pPr>
        <w:spacing w:after="120"/>
      </w:pPr>
      <w:r>
        <w:t>Legacy context API is error-prone and it is not recommended to use. It will be removed in the future version. Until then, strict mode will detect the usage of legacy context API and report it.</w:t>
      </w:r>
    </w:p>
    <w:p>
      <w:pPr>
        <w:pStyle w:val="Heading4"/>
      </w:pPr>
      <w:r>
        <w:t>Reusable state</w:t>
      </w:r>
    </w:p>
    <w:p>
      <w:pPr>
        <w:spacing w:after="120"/>
      </w:pPr>
      <w:r>
        <w:t>Components with reusable state can be mounted and destroyed multiple time without any side effects and will help to improve the performance of the application. The future version of the React library will add or remove section of UI while preserving state. React 18 introduces a strict mode feature, which will try to unmount and remount the component to ensure the component is resilient. Any issue during this phase will be reported.</w:t>
      </w:r>
    </w:p>
    <w:p>
      <w:pPr>
        <w:pStyle w:val="Heading2"/>
      </w:pPr>
      <w:r>
        <w:rPr>
          <w:color w:val="1A5396"/>
          <w:sz w:val="36"/>
        </w:rPr>
        <w:t>React - Web Components</w:t>
      </w:r>
    </w:p>
    <w:p>
      <w:pPr>
        <w:spacing w:after="120"/>
      </w:pPr>
      <w:r>
        <w:t>React and web components can be mixed in a web application. A react component can have one or more web component and a web component can use react component to create its content. Both options are supported by react.</w:t>
      </w:r>
    </w:p>
    <w:p>
      <w:pPr>
        <w:pStyle w:val="Heading3"/>
      </w:pPr>
      <w:r>
        <w:rPr>
          <w:color w:val="233A6E"/>
          <w:sz w:val="28"/>
        </w:rPr>
        <w:t>Using Web components in a react application</w:t>
      </w:r>
    </w:p>
    <w:p>
      <w:pPr>
        <w:spacing w:after="120"/>
      </w:pPr>
      <w:r>
        <w:t>Let us create a web component and then try to apply it in a react application. 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simple web component,HelloMessage(public/WebComponents/HelloMessage.js) and add below code. The purpose of the web component () is to welcome a user (by specifying username in thenameattribute of the web component).</w:t>
      </w:r>
    </w:p>
    <w:p>
      <w:pPr>
        <w:spacing w:before="80" w:after="80"/>
        <w:ind w:left="432"/>
        <w:shd w:val="clear" w:color="auto" w:fill="F4F4F4"/>
      </w:pPr>
      <w:r>
        <w:rPr>
          <w:rFonts w:ascii="Courier New" w:hAnsi="Courier New"/>
          <w:color w:val="1A1A2E"/>
          <w:sz w:val="18"/>
        </w:rPr>
        <w:br/>
        <w:br/>
        <w:t>// web component</w:t>
        <w:br/>
        <w:br/>
        <w:t>class HelloMessage extends HTMLElement {</w:t>
        <w:br/>
        <w:br/>
        <w:t xml:space="preserve">   constructor() {</w:t>
        <w:br/>
        <w:br/>
        <w:t xml:space="preserve">      super();</w:t>
        <w:br/>
        <w:br/>
        <w:t xml:space="preserve">      this.name = 'Folks';</w:t>
        <w:br/>
        <w:br/>
        <w:t xml:space="preserve">   }</w:t>
        <w:br/>
        <w:br/>
        <w:t xml:space="preserve">   static get observedAttributes() {</w:t>
        <w:br/>
        <w:br/>
        <w:t xml:space="preserve">      return ['name'];</w:t>
        <w:br/>
        <w:br/>
        <w:t xml:space="preserve">   }</w:t>
        <w:br/>
        <w:br/>
        <w:t xml:space="preserve">   attributeChangedCallback(property, oldValue, newValue) {</w:t>
        <w:br/>
        <w:br/>
        <w:t xml:space="preserve">      if (oldValue === newValue) return;</w:t>
        <w:br/>
        <w:br/>
        <w:t xml:space="preserve">      this[property] = newValue;</w:t>
        <w:br/>
        <w:br/>
        <w:t xml:space="preserve">   }</w:t>
        <w:br/>
        <w:br/>
        <w:t xml:space="preserve">   connectedCallback() {</w:t>
        <w:br/>
        <w:br/>
        <w:t xml:space="preserve">      this.textContent = `Hello ${this.name}!`;</w:t>
        <w:br/>
        <w:br/>
        <w:t xml:space="preserve">   }</w:t>
        <w:br/>
        <w:br/>
        <w:t>}</w:t>
        <w:br/>
        <w:br/>
        <w:t>customElements.define('hello-message', HelloMessage);</w:t>
        <w:br/>
        <w:br/>
      </w:r>
    </w:p>
    <w:p>
      <w:pPr>
        <w:spacing w:after="120"/>
      </w:pPr>
      <w:r>
        <w:t>Here,</w:t>
      </w:r>
    </w:p>
    <w:p>
      <w:pPr>
        <w:pStyle w:val="ListBullet"/>
      </w:pPr>
      <w:r>
        <w:rPr>
          <w:sz w:val="22"/>
        </w:rPr>
        <w:t>connectedCallback()is used to create the content of the web component.</w:t>
      </w:r>
    </w:p>
    <w:p>
      <w:pPr>
        <w:pStyle w:val="ListBullet"/>
      </w:pPr>
      <w:r>
        <w:rPr>
          <w:sz w:val="22"/>
        </w:rPr>
        <w:t>observedAttributesfunction access the name attributes.</w:t>
      </w:r>
    </w:p>
    <w:p>
      <w:pPr>
        <w:pStyle w:val="ListBullet"/>
      </w:pPr>
      <w:r>
        <w:rPr>
          <w:sz w:val="22"/>
        </w:rPr>
        <w:t>attributeChangedCallbackfunction updates the value of the name attributes, if it gets changed in the application.</w:t>
      </w:r>
    </w:p>
    <w:p>
      <w:pPr>
        <w:pStyle w:val="ListBullet"/>
      </w:pPr>
      <w:r>
        <w:rPr>
          <w:sz w:val="22"/>
        </w:rPr>
        <w:t>customElements.defineis used to attach the created web component with a tag name into the web document.</w:t>
      </w:r>
    </w:p>
    <w:p>
      <w:pPr>
        <w:spacing w:after="120"/>
      </w:pPr>
      <w:r>
        <w:t>Next, open the index.html (public/index.html) file and add the web component as shown below −</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&lt;link rel="icon" href="%PUBLIC_URL%/favicon.ico" /&gt;</w:t>
        <w:br/>
        <w:br/>
        <w:t xml:space="preserve">      &lt;link rel="apple-touch-icon" href="%PUBLIC_URL%/logo192.png" /&gt;</w:t>
        <w:br/>
        <w:br/>
        <w:t xml:space="preserve">      &lt;link rel="manifest" href="%PUBLIC_URL%/manifest.json" /&gt;</w:t>
        <w:br/>
        <w:br/>
        <w:t xml:space="preserve">      &lt;script src="%PUBLIC_URL%/WebComponents/HelloMessage.js"&gt;&lt;/script&gt;</w:t>
        <w:br/>
        <w:br/>
        <w:t xml:space="preserve">   &lt;/head&gt;</w:t>
        <w:br/>
        <w:br/>
        <w:t xml:space="preserve">   &lt;body&gt;</w:t>
        <w:br/>
        <w:br/>
        <w:t xml:space="preserve">      &lt;noscript&gt;You need to enable JavaScript to run this app.&lt;/noscript&gt;</w:t>
        <w:br/>
        <w:br/>
        <w:t xml:space="preserve">      &lt;div style="padding: 10px;"&gt;</w:t>
        <w:br/>
        <w:br/>
        <w:t xml:space="preserve">         &lt;div id="root"&gt;&lt;/div&gt;</w:t>
        <w:br/>
        <w:br/>
        <w:t xml:space="preserve">         &lt;div style="padding: 10px;"&gt;</w:t>
        <w:br/>
        <w:br/>
        <w:t xml:space="preserve">            &lt;hello-message name="John"&gt;&lt;/hello-message&gt;</w:t>
        <w:br/>
        <w:br/>
        <w:t xml:space="preserve">         &lt;/div&gt;</w:t>
        <w:br/>
        <w:br/>
        <w:t xml:space="preserve">      &lt;/div&gt;</w:t>
        <w:br/>
        <w:br/>
        <w:t xml:space="preserve">   &lt;/body&gt;</w:t>
        <w:br/>
        <w:br/>
        <w:t>&lt;/html&gt;</w:t>
        <w:br/>
        <w:br/>
      </w:r>
    </w:p>
    <w:p>
      <w:pPr>
        <w:spacing w:after="120"/>
      </w:pPr>
      <w:r>
        <w:t>Here we have,</w:t>
      </w:r>
    </w:p>
    <w:p>
      <w:pPr>
        <w:pStyle w:val="ListBullet"/>
      </w:pPr>
      <w:r>
        <w:rPr>
          <w:sz w:val="22"/>
        </w:rPr>
        <w:t>Included the web component in the head section</w:t>
      </w:r>
    </w:p>
    <w:p>
      <w:pPr>
        <w:pStyle w:val="ListBullet"/>
      </w:pPr>
      <w:r>
        <w:rPr>
          <w:sz w:val="22"/>
        </w:rPr>
        <w:t>Used the hello-message web component in the page to showcase it's usage</w:t>
      </w:r>
    </w:p>
    <w:p>
      <w:pPr>
        <w:spacing w:after="120"/>
      </w:pPr>
      <w:r>
        <w:t>Next, create a simple component,SimpleWebComponent(src/Components/SimpleWebComponent.js) and render the newly created web component as shown below −</w:t>
      </w:r>
    </w:p>
    <w:p>
      <w:pPr>
        <w:spacing w:before="80" w:after="80"/>
        <w:ind w:left="432"/>
        <w:shd w:val="clear" w:color="auto" w:fill="F4F4F4"/>
      </w:pPr>
      <w:r>
        <w:rPr>
          <w:rFonts w:ascii="Courier New" w:hAnsi="Courier New"/>
          <w:color w:val="1A1A2E"/>
          <w:sz w:val="18"/>
        </w:rPr>
        <w:br/>
        <w:br/>
        <w:t>import React from "react";</w:t>
        <w:br/>
        <w:br/>
        <w:t>class SimpleWebComponent extends React.Component {</w:t>
        <w:br/>
        <w:br/>
        <w:t xml:space="preserve">   constructor(props) {</w:t>
        <w:br/>
        <w:br/>
        <w:t xml:space="preserve">      super(props)</w:t>
        <w:br/>
        <w:br/>
        <w:t xml:space="preserve">   }</w:t>
        <w:br/>
        <w:br/>
        <w:t xml:space="preserve">   render() {</w:t>
        <w:br/>
        <w:br/>
        <w:t xml:space="preserve">      return (</w:t>
        <w:br/>
        <w:br/>
        <w:t xml:space="preserve">         &lt;hello-message name="Peter"&gt;&lt;/hello-message&gt;</w:t>
        <w:br/>
        <w:br/>
        <w:t xml:space="preserve">      );</w:t>
        <w:br/>
        <w:br/>
        <w:t xml:space="preserve">   }</w:t>
        <w:br/>
        <w:br/>
        <w:t>}</w:t>
        <w:br/>
        <w:br/>
        <w:t>export default SimpleWebComponent;</w:t>
        <w:br/>
        <w:br/>
      </w:r>
    </w:p>
    <w:p>
      <w:pPr>
        <w:spacing w:after="120"/>
      </w:pPr>
      <w:r>
        <w:t>Here, the web componenthellois used inside the component's render method.</w:t>
      </w:r>
    </w:p>
    <w:p>
      <w:pPr>
        <w:spacing w:after="120"/>
      </w:pPr>
      <w:r>
        <w:t>Next, openAppcomponent (src/App.js), and useSimpleWebComponentcomponent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SimpleWebComponent from './Components/SimpleWebComponent'</w:t>
        <w:br/>
        <w:br/>
        <w:t>function App() {</w:t>
        <w:br/>
        <w:br/>
        <w:t xml:space="preserve">   return (</w:t>
        <w:br/>
        <w:br/>
        <w:t xml:space="preserve">      &lt;div className="container"&gt;</w:t>
        <w:br/>
        <w:br/>
        <w:t xml:space="preserve">         &lt;div style={{ padding: "10px" }}&gt;</w:t>
        <w:br/>
        <w:br/>
        <w:t xml:space="preserve">            &lt;div&gt;</w:t>
        <w:br/>
        <w:br/>
        <w:t xml:space="preserve">               &lt;SimpleWebComponent /&gt;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ImportedSimpleWebComponentcomponent from the react package</w:t>
      </w:r>
    </w:p>
    <w:p>
      <w:pPr>
        <w:pStyle w:val="ListBullet"/>
      </w:pPr>
      <w:r>
        <w:rPr>
          <w:sz w:val="22"/>
        </w:rPr>
        <w:t>UsedSimpleWebComponentcomponent and rendered hello web component</w:t>
      </w:r>
    </w:p>
    <w:p>
      <w:pPr>
        <w:spacing w:after="120"/>
      </w:pPr>
      <w:r>
        <w:t>Finally, open the application in the browser and check the final result.</w:t>
      </w:r>
    </w:p>
    <w:p>
      <w:pPr>
        <w:jc w:val="center"/>
      </w:pPr>
      <w:r>
        <w:drawing>
          <wp:inline xmlns:a="http://schemas.openxmlformats.org/drawingml/2006/main" xmlns:pic="http://schemas.openxmlformats.org/drawingml/2006/picture">
            <wp:extent cx="5029200" cy="2482465"/>
            <wp:docPr id="217" name="Picture 217"/>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029200" cy="2482465"/>
                    </a:xfrm>
                    <a:prstGeom prst="rect"/>
                  </pic:spPr>
                </pic:pic>
              </a:graphicData>
            </a:graphic>
          </wp:inline>
        </w:drawing>
      </w:r>
    </w:p>
    <w:p>
      <w:pPr>
        <w:jc w:val="center"/>
      </w:pPr>
      <w:r>
        <w:rPr>
          <w:i/>
          <w:sz w:val="18"/>
        </w:rPr>
        <w:t>Web Components React Application</w:t>
      </w:r>
    </w:p>
    <w:p>
      <w:pPr>
        <w:pStyle w:val="Heading4"/>
      </w:pPr>
      <w:r>
        <w:t>Summary</w:t>
      </w:r>
    </w:p>
    <w:p>
      <w:pPr>
        <w:spacing w:after="120"/>
      </w:pPr>
      <w:r>
        <w:t>React and web component complement each other in a nice way. Each has its own advantages and disadvantages and can be used in a single application by analyzing its pros and cons with respect to the application.</w:t>
      </w:r>
    </w:p>
    <w:p>
      <w:pPr>
        <w:pStyle w:val="Heading2"/>
      </w:pPr>
      <w:r>
        <w:rPr>
          <w:color w:val="1A5396"/>
          <w:sz w:val="36"/>
        </w:rPr>
        <w:t>React - Date Picker</w:t>
      </w:r>
    </w:p>
    <w:p>
      <w:pPr>
        <w:spacing w:after="120"/>
      </w:pPr>
      <w:r>
        <w:t>React provides form component through third party UI component library. React community provides a large collection of UI / UX components and it is tough to choose the right library for our requirement.</w:t>
      </w:r>
    </w:p>
    <w:p>
      <w:pPr>
        <w:spacing w:after="120"/>
      </w:pPr>
      <w:r>
        <w:t>Bootstrap UI library is one of the popular choice for the developer and it is extensively used. React Bootstrap (https://react-bootstrap.github.io/) has ported almost all the bootstrap UI components to the React library and it has best support fordate pickercomponent as well.</w:t>
      </w:r>
    </w:p>
    <w:p>
      <w:pPr>
        <w:spacing w:after="120"/>
      </w:pPr>
      <w:r>
        <w:t>Let us learn how to usedate pickercomponent fromreact-bootstraplibrary in this chapter.</w:t>
      </w:r>
    </w:p>
    <w:p>
      <w:pPr>
        <w:pStyle w:val="Heading4"/>
      </w:pPr>
      <w:r>
        <w:t>What is date picker?</w:t>
      </w:r>
    </w:p>
    <w:p>
      <w:pPr>
        <w:spacing w:after="120"/>
      </w:pPr>
      <w:r>
        <w:t>Date pickerallows the developer to easily choose a date instead of entering it through text box with correct formatting details. HTML input element has type attributes to refer the type of data to be entered into the element. One of the type is date. Setting the type in a input element will enable the date picker.</w:t>
      </w:r>
    </w:p>
    <w:p>
      <w:pPr>
        <w:spacing w:before="80" w:after="80"/>
        <w:ind w:left="432"/>
        <w:shd w:val="clear" w:color="auto" w:fill="F4F4F4"/>
      </w:pPr>
      <w:r>
        <w:rPr>
          <w:rFonts w:ascii="Courier New" w:hAnsi="Courier New"/>
          <w:color w:val="1A1A2E"/>
          <w:sz w:val="18"/>
        </w:rPr>
        <w:br/>
        <w:br/>
        <w:t>&lt;input type="date"&gt;</w:t>
        <w:br/>
        <w:br/>
      </w:r>
    </w:p>
    <w:p>
      <w:pPr>
        <w:spacing w:after="120"/>
      </w:pPr>
      <w:r>
        <w:t>React bootstrap providesForm.Controlcomponent to create various input elements. Developer can use it to create date picker control. Some of the useful props of theForm.Controlare as follows −</w:t>
      </w:r>
    </w:p>
    <w:p>
      <w:pPr>
        <w:pStyle w:val="ListBullet"/>
      </w:pPr>
      <w:r>
        <w:rPr>
          <w:sz w:val="22"/>
        </w:rPr>
        <w:t>ref (ReactRef)−  Ref element to access underlying DOM node</w:t>
      </w:r>
    </w:p>
    <w:p>
      <w:pPr>
        <w:pStyle w:val="ListBullet"/>
      </w:pPr>
      <w:r>
        <w:rPr>
          <w:sz w:val="22"/>
        </w:rPr>
        <w:t>as (elementType)− Enable to specify element other than *&lt;input&gt;*</w:t>
      </w:r>
    </w:p>
    <w:p>
      <w:pPr>
        <w:pStyle w:val="ListBullet"/>
      </w:pPr>
      <w:r>
        <w:rPr>
          <w:sz w:val="22"/>
        </w:rPr>
        <w:t>disabled (boolean)− Enable / Disable the control element</w:t>
      </w:r>
    </w:p>
    <w:p>
      <w:pPr>
        <w:pStyle w:val="ListBullet"/>
      </w:pPr>
      <w:r>
        <w:rPr>
          <w:sz w:val="22"/>
        </w:rPr>
        <w:t>htmlSize (number)− Size of the underlying control element</w:t>
      </w:r>
    </w:p>
    <w:p>
      <w:pPr>
        <w:pStyle w:val="ListBullet"/>
      </w:pPr>
      <w:r>
        <w:rPr>
          <w:sz w:val="22"/>
        </w:rPr>
        <w:t>id (string)− Id of the control element. Uses *controlId* of the parent *Form.Group* component, if not specified here.</w:t>
      </w:r>
    </w:p>
    <w:p>
      <w:pPr>
        <w:pStyle w:val="ListBullet"/>
      </w:pPr>
      <w:r>
        <w:rPr>
          <w:sz w:val="22"/>
        </w:rPr>
        <w:t>IsInValid (boolean)−</w:t>
        <w:br/>
        <w:br/>
        <w:t>Enables / Disable the style associated with invalid data</w:t>
      </w:r>
    </w:p>
    <w:p>
      <w:pPr>
        <w:pStyle w:val="ListBullet"/>
      </w:pPr>
      <w:r>
        <w:rPr>
          <w:sz w:val="22"/>
        </w:rPr>
        <w:t>IsValid (boolean)− Enables / Disable the style associated with valid data</w:t>
      </w:r>
    </w:p>
    <w:p>
      <w:pPr>
        <w:pStyle w:val="ListBullet"/>
      </w:pPr>
      <w:r>
        <w:rPr>
          <w:sz w:val="22"/>
        </w:rPr>
        <w:t>plaintext (boolean)− Enable / disable the input and render it as plain text. To be used along with *readonly* props</w:t>
      </w:r>
    </w:p>
    <w:p>
      <w:pPr>
        <w:pStyle w:val="ListBullet"/>
      </w:pPr>
      <w:r>
        <w:rPr>
          <w:sz w:val="22"/>
        </w:rPr>
        <w:t>readOnly (boolean)− Enable / disable the readonly attribute of the control</w:t>
      </w:r>
    </w:p>
    <w:p>
      <w:pPr>
        <w:pStyle w:val="ListBullet"/>
      </w:pPr>
      <w:r>
        <w:rPr>
          <w:sz w:val="22"/>
        </w:rPr>
        <w:t>size (sm | lg)− Size of the input element</w:t>
      </w:r>
    </w:p>
    <w:p>
      <w:pPr>
        <w:pStyle w:val="ListBullet"/>
      </w:pPr>
      <w:r>
        <w:rPr>
          <w:sz w:val="22"/>
        </w:rPr>
        <w:t>type (string)− Type of the input element to be rendered</w:t>
      </w:r>
    </w:p>
    <w:p>
      <w:pPr>
        <w:pStyle w:val="ListBullet"/>
      </w:pPr>
      <w:r>
        <w:rPr>
          <w:sz w:val="22"/>
        </w:rPr>
        <w:t>value (string | arrayOf | number)− Value of the underlying control. Manipulated by *onChange* event and the initial value will be default to *defaultValue* props</w:t>
      </w:r>
    </w:p>
    <w:p>
      <w:pPr>
        <w:pStyle w:val="ListBullet"/>
      </w:pPr>
      <w:r>
        <w:rPr>
          <w:sz w:val="22"/>
        </w:rPr>
        <w:t>bsPrefix (string)− Prefix used to customize the underlying CSS classes</w:t>
      </w:r>
    </w:p>
    <w:p>
      <w:pPr>
        <w:pStyle w:val="ListBullet"/>
      </w:pPr>
      <w:r>
        <w:rPr>
          <w:sz w:val="22"/>
        </w:rPr>
        <w:t>onChange (boolean)− Callback function to be called when *onChange* event is fired</w:t>
      </w:r>
    </w:p>
    <w:p>
      <w:pPr>
        <w:spacing w:after="120"/>
      </w:pPr>
      <w:r>
        <w:t>A simple date control component can be used as shown below −</w:t>
      </w:r>
    </w:p>
    <w:p>
      <w:pPr>
        <w:spacing w:before="80" w:after="80"/>
        <w:ind w:left="432"/>
        <w:shd w:val="clear" w:color="auto" w:fill="F4F4F4"/>
      </w:pPr>
      <w:r>
        <w:rPr>
          <w:rFonts w:ascii="Courier New" w:hAnsi="Courier New"/>
          <w:color w:val="1A1A2E"/>
          <w:sz w:val="18"/>
        </w:rPr>
        <w:br/>
        <w:br/>
        <w:t>&lt;Form.Group className="mb-3" controlId="password"&gt;</w:t>
        <w:br/>
        <w:br/>
        <w:t xml:space="preserve">   &lt;Form.Label&gt;Date of birth&lt;/Form.Label&gt;</w:t>
        <w:br/>
        <w:br/>
        <w:t xml:space="preserve">   &lt;Form.Control type="date" /&gt;</w:t>
        <w:br/>
        <w:br/>
        <w:t>&lt;/Form.Group&gt;</w:t>
        <w:br/>
        <w:br/>
      </w:r>
    </w:p>
    <w:p>
      <w:pPr>
        <w:pStyle w:val="Heading3"/>
      </w:pPr>
      <w:r>
        <w:rPr>
          <w:color w:val="233A6E"/>
          <w:sz w:val="28"/>
        </w:rPr>
        <w:t>ApplyingDate pickercomponent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library using below command,</w:t>
      </w:r>
    </w:p>
    <w:p>
      <w:pPr>
        <w:spacing w:before="80" w:after="80"/>
        <w:ind w:left="432"/>
        <w:shd w:val="clear" w:color="auto" w:fill="F4F4F4"/>
      </w:pPr>
      <w:r>
        <w:rPr>
          <w:rFonts w:ascii="Courier New" w:hAnsi="Courier New"/>
          <w:color w:val="1A1A2E"/>
          <w:sz w:val="18"/>
        </w:rPr>
        <w:br/>
        <w:br/>
        <w:t>npm install --save bootstrap react-bootstrap</w:t>
        <w:br/>
        <w:br/>
      </w:r>
    </w:p>
    <w:p>
      <w:pPr>
        <w:spacing w:after="120"/>
      </w:pPr>
      <w:r>
        <w:t>Next, openApp.css(src/App.css) and remove all the CSS classes.</w:t>
      </w:r>
    </w:p>
    <w:p>
      <w:pPr>
        <w:spacing w:before="80" w:after="80"/>
        <w:ind w:left="432"/>
        <w:shd w:val="clear" w:color="auto" w:fill="F4F4F4"/>
      </w:pPr>
      <w:r>
        <w:rPr>
          <w:rFonts w:ascii="Courier New" w:hAnsi="Courier New"/>
          <w:color w:val="1A1A2E"/>
          <w:sz w:val="18"/>
        </w:rPr>
        <w:br/>
        <w:br/>
        <w:t>// remove css classes</w:t>
        <w:br/>
        <w:br/>
      </w:r>
    </w:p>
    <w:p>
      <w:pPr>
        <w:pStyle w:val="Heading4"/>
      </w:pPr>
      <w:r>
        <w:t>SimpleDatePicker.js</w:t>
      </w:r>
    </w:p>
    <w:p>
      <w:pPr>
        <w:spacing w:after="120"/>
      </w:pPr>
      <w:r>
        <w:t>Next, create a simple date component,SimpleDatePicker(src/Components/SimpleDatePicker.js) and render a form as shown below −</w:t>
      </w:r>
    </w:p>
    <w:p>
      <w:pPr>
        <w:spacing w:before="80" w:after="80"/>
        <w:ind w:left="432"/>
        <w:shd w:val="clear" w:color="auto" w:fill="F4F4F4"/>
      </w:pPr>
      <w:r>
        <w:rPr>
          <w:rFonts w:ascii="Courier New" w:hAnsi="Courier New"/>
          <w:color w:val="1A1A2E"/>
          <w:sz w:val="18"/>
        </w:rPr>
        <w:br/>
        <w:br/>
        <w:t>import { Form, Button } from 'react-bootstrap';</w:t>
        <w:br/>
        <w:br/>
        <w:t>function SimpleDatePicker() {</w:t>
        <w:br/>
        <w:br/>
        <w:t xml:space="preserve">   return (</w:t>
        <w:br/>
        <w:br/>
        <w:t xml:space="preserve">      &lt;Form&gt;</w:t>
        <w:br/>
        <w:br/>
        <w:t xml:space="preserve">         &lt;Form.Group className="mb-3" controlId="name"&gt;</w:t>
        <w:br/>
        <w:br/>
        <w:t xml:space="preserve">            &lt;Form.Label&gt;Name&lt;/Form.Label&gt;</w:t>
        <w:br/>
        <w:br/>
        <w:t xml:space="preserve">            &lt;Form.Control type="name" placeholder="Enter your name" /&gt;</w:t>
        <w:br/>
        <w:br/>
        <w:t xml:space="preserve">         &lt;/Form.Group&gt;</w:t>
        <w:br/>
        <w:br/>
        <w:t xml:space="preserve">         &lt;Form.Group className="mb-3" controlId="password"&gt;</w:t>
        <w:br/>
        <w:br/>
        <w:t xml:space="preserve">            &lt;Form.Label&gt;Date of birth&lt;/Form.Label&gt;</w:t>
        <w:br/>
        <w:br/>
        <w:t xml:space="preserve">            &lt;Form.Control type="date" /&gt;</w:t>
        <w:br/>
        <w:br/>
        <w:t xml:space="preserve">         &lt;/Form.Group&gt;</w:t>
        <w:br/>
        <w:br/>
        <w:t xml:space="preserve">         &lt;Button variant="primary" type="submit"&gt;</w:t>
        <w:br/>
        <w:br/>
        <w:t xml:space="preserve">            Submit</w:t>
        <w:br/>
        <w:br/>
        <w:t xml:space="preserve">         &lt;/Button&gt;</w:t>
        <w:br/>
        <w:br/>
        <w:t xml:space="preserve">      &lt;/Form&gt;</w:t>
        <w:br/>
        <w:br/>
        <w:t xml:space="preserve">   );</w:t>
        <w:br/>
        <w:br/>
        <w:t>}</w:t>
        <w:br/>
        <w:br/>
        <w:t>export default SimpleDatePicker;</w:t>
        <w:br/>
        <w:br/>
      </w:r>
    </w:p>
    <w:p>
      <w:pPr>
        <w:spacing w:after="120"/>
      </w:pPr>
      <w:r>
        <w:t>Here we have,</w:t>
      </w:r>
    </w:p>
    <w:p>
      <w:pPr>
        <w:pStyle w:val="ListBullet"/>
      </w:pPr>
      <w:r>
        <w:rPr>
          <w:sz w:val="22"/>
        </w:rPr>
        <w:t>UsedForm.Controlwith type date to create date picker control.</w:t>
      </w:r>
    </w:p>
    <w:p>
      <w:pPr>
        <w:pStyle w:val="ListBullet"/>
      </w:pPr>
      <w:r>
        <w:rPr>
          <w:sz w:val="22"/>
        </w:rPr>
        <w:t>UsedForm componentto create a basic form component.</w:t>
      </w:r>
    </w:p>
    <w:p>
      <w:pPr>
        <w:pStyle w:val="ListBullet"/>
      </w:pPr>
      <w:r>
        <w:rPr>
          <w:sz w:val="22"/>
        </w:rPr>
        <w:t>UsedForm.Groupto group form control and label.</w:t>
      </w:r>
    </w:p>
    <w:p>
      <w:pPr>
        <w:pStyle w:val="Heading4"/>
      </w:pPr>
      <w:r>
        <w:t>App.js</w:t>
      </w:r>
    </w:p>
    <w:p>
      <w:pPr>
        <w:spacing w:after="120"/>
      </w:pPr>
      <w:r>
        <w:t>Next, openAppcomponent (src/App.js), import the bootstrap css and render the date picker as shown below −</w:t>
      </w:r>
    </w:p>
    <w:p>
      <w:pPr>
        <w:spacing w:before="80" w:after="80"/>
        <w:ind w:left="432"/>
        <w:shd w:val="clear" w:color="auto" w:fill="F4F4F4"/>
      </w:pPr>
      <w:r>
        <w:rPr>
          <w:rFonts w:ascii="Courier New" w:hAnsi="Courier New"/>
          <w:color w:val="1A1A2E"/>
          <w:sz w:val="18"/>
        </w:rPr>
        <w:br/>
        <w:br/>
        <w:t>import './App.css'</w:t>
        <w:br/>
        <w:br/>
        <w:t>import "bootstrap/dist/css/bootstrap.min.css";</w:t>
        <w:br/>
        <w:br/>
        <w:t>import SimpleDatePicker from './Components/SimpleDatePicker'</w:t>
        <w:br/>
        <w:br/>
        <w:t>function App() {</w:t>
        <w:br/>
        <w:br/>
        <w:t xml:space="preserve">   return (</w:t>
        <w:br/>
        <w:br/>
        <w:t xml:space="preserve">      &lt;div className="container"&gt;</w:t>
        <w:br/>
        <w:br/>
        <w:t xml:space="preserve">         &lt;div style={{ padding: "10px" }}&gt;</w:t>
        <w:br/>
        <w:br/>
        <w:t xml:space="preserve">            &lt;div&gt;</w:t>
        <w:br/>
        <w:br/>
        <w:t xml:space="preserve">               &lt;SimpleDatePicker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 the bootstrap classes usingimportstatement</w:t>
      </w:r>
    </w:p>
    <w:p>
      <w:pPr>
        <w:pStyle w:val="ListBullet"/>
      </w:pPr>
      <w:r>
        <w:rPr>
          <w:sz w:val="22"/>
        </w:rPr>
        <w:t>Rendered our newSimpleDatePickercomponent.</w:t>
      </w:r>
    </w:p>
    <w:p>
      <w:pPr>
        <w:pStyle w:val="ListBullet"/>
      </w:pPr>
      <w:r>
        <w:rPr>
          <w:sz w:val="22"/>
        </w:rPr>
        <w:t>Included the App.css style</w:t>
      </w:r>
    </w:p>
    <w:p>
      <w:pPr>
        <w:spacing w:after="120"/>
      </w:pPr>
      <w:r>
        <w:t>Finally, open the application in the browser and check the final result. Date picker will be rendered as shown below −</w:t>
      </w:r>
    </w:p>
    <w:p>
      <w:pPr>
        <w:jc w:val="center"/>
      </w:pPr>
      <w:r>
        <w:drawing>
          <wp:inline xmlns:a="http://schemas.openxmlformats.org/drawingml/2006/main" xmlns:pic="http://schemas.openxmlformats.org/drawingml/2006/picture">
            <wp:extent cx="5029200" cy="4131129"/>
            <wp:docPr id="218" name="Picture 218"/>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5029200" cy="4131129"/>
                    </a:xfrm>
                    <a:prstGeom prst="rect"/>
                  </pic:spPr>
                </pic:pic>
              </a:graphicData>
            </a:graphic>
          </wp:inline>
        </w:drawing>
      </w:r>
    </w:p>
    <w:p>
      <w:pPr>
        <w:jc w:val="center"/>
      </w:pPr>
      <w:r>
        <w:rPr>
          <w:i/>
          <w:sz w:val="18"/>
        </w:rPr>
        <w:t>Prop Types</w:t>
      </w:r>
    </w:p>
    <w:p>
      <w:pPr>
        <w:pStyle w:val="Heading4"/>
      </w:pPr>
      <w:r>
        <w:t>Summary</w:t>
      </w:r>
    </w:p>
    <w:p>
      <w:pPr>
        <w:spacing w:after="120"/>
      </w:pPr>
      <w:r>
        <w:t>React Bootstrap date picker component provides necessary options to create date picker form control.</w:t>
      </w:r>
    </w:p>
    <w:p>
      <w:pPr>
        <w:pStyle w:val="Heading2"/>
      </w:pPr>
      <w:r>
        <w:rPr>
          <w:color w:val="1A5396"/>
          <w:sz w:val="36"/>
        </w:rPr>
        <w:t>React - Helmet</w:t>
      </w:r>
    </w:p>
    <w:p>
      <w:pPr>
        <w:spacing w:after="120"/>
      </w:pPr>
      <w:r>
        <w:t>The meta information of a web document is very important for SEO purposes. The meta information of a document is generally specified inside the head usingmetatag. title tag also plays an important role in providing meta information about a document. Head section will have script and style tags as well. Helmet component provides an easy way to manage the head section of a document by providing all valid head tags. Helmet will gather all the information specified inside it and update the head section of the document.</w:t>
      </w:r>
    </w:p>
    <w:p>
      <w:pPr>
        <w:spacing w:after="120"/>
      </w:pPr>
      <w:r>
        <w:t>Let us learn how to use Helmet component in this chapter.</w:t>
      </w:r>
    </w:p>
    <w:p>
      <w:pPr>
        <w:pStyle w:val="Heading3"/>
      </w:pPr>
      <w:r>
        <w:rPr>
          <w:color w:val="233A6E"/>
          <w:sz w:val="28"/>
        </w:rPr>
        <w:t>Installing Helmet</w:t>
      </w:r>
    </w:p>
    <w:p>
      <w:pPr>
        <w:spacing w:after="120"/>
      </w:pPr>
      <w:r>
        <w:t>Before going through the concept and usage of helmet, let us learn how to install the helmet component using npm command.</w:t>
      </w:r>
    </w:p>
    <w:p>
      <w:pPr>
        <w:spacing w:before="80" w:after="80"/>
        <w:ind w:left="432"/>
        <w:shd w:val="clear" w:color="auto" w:fill="F4F4F4"/>
      </w:pPr>
      <w:r>
        <w:rPr>
          <w:rFonts w:ascii="Courier New" w:hAnsi="Courier New"/>
          <w:color w:val="1A1A2E"/>
          <w:sz w:val="18"/>
        </w:rPr>
        <w:br/>
        <w:br/>
        <w:t>npm install --save react-helmet</w:t>
        <w:br/>
        <w:br/>
      </w:r>
    </w:p>
    <w:p>
      <w:pPr>
        <w:spacing w:after="120"/>
      </w:pPr>
      <w:r>
        <w:t>The above command will install the helmet component and will be ready to use in our application.</w:t>
      </w:r>
    </w:p>
    <w:p>
      <w:pPr>
        <w:pStyle w:val="Heading3"/>
      </w:pPr>
      <w:r>
        <w:rPr>
          <w:color w:val="233A6E"/>
          <w:sz w:val="28"/>
        </w:rPr>
        <w:t>Concept and usage of Helmet</w:t>
      </w:r>
    </w:p>
    <w:p>
      <w:pPr>
        <w:spacing w:after="120"/>
      </w:pPr>
      <w:r>
        <w:t>Helmet accepts all valid head tags. It accepts the plain HTML tags and output the tags in the head section of the document as shown below −</w:t>
      </w:r>
    </w:p>
    <w:p>
      <w:pPr>
        <w:spacing w:before="80" w:after="80"/>
        <w:ind w:left="432"/>
        <w:shd w:val="clear" w:color="auto" w:fill="F4F4F4"/>
      </w:pPr>
      <w:r>
        <w:rPr>
          <w:rFonts w:ascii="Courier New" w:hAnsi="Courier New"/>
          <w:color w:val="1A1A2E"/>
          <w:sz w:val="18"/>
        </w:rPr>
        <w:br/>
        <w:br/>
        <w:t>import React from "react";</w:t>
        <w:br/>
        <w:br/>
        <w:t>import {Helmet} from "react-helmet";</w:t>
        <w:br/>
        <w:br/>
        <w:t>class Application extends React.Component {</w:t>
        <w:br/>
        <w:br/>
        <w:t xml:space="preserve">   render () {</w:t>
        <w:br/>
        <w:br/>
        <w:t xml:space="preserve">      return (</w:t>
        <w:br/>
        <w:br/>
        <w:t xml:space="preserve">         &lt;div className="application"&gt;</w:t>
        <w:br/>
        <w:br/>
        <w:t xml:space="preserve">            &lt;Helmet&gt;</w:t>
        <w:br/>
        <w:br/>
        <w:t xml:space="preserve">               &lt;title&gt;Helmet sample application&lt;/title&gt;</w:t>
        <w:br/>
        <w:br/>
        <w:t xml:space="preserve">               &lt;meta charSet="utf-8" /&gt;</w:t>
        <w:br/>
        <w:br/>
        <w:t xml:space="preserve">               &lt;meta name="description" content="Helmet sample program to understand the working of the helmet component" /&gt;</w:t>
        <w:br/>
        <w:br/>
        <w:t xml:space="preserve">               &lt;meta name="keywords" content="React, Helmet, HTML, CSS, Javascript" /&gt;</w:t>
        <w:br/>
        <w:br/>
        <w:t xml:space="preserve">               &lt;meta name="author" content="Peter" /&gt;</w:t>
        <w:br/>
        <w:br/>
        <w:t xml:space="preserve">               &lt;meta name="viewport" content="width=device-width, initial-scale=1.0" /&gt;</w:t>
        <w:br/>
        <w:br/>
        <w:t xml:space="preserve">            &lt;/Helmet&gt;</w:t>
        <w:br/>
        <w:br/>
        <w:t xml:space="preserve">            // ...</w:t>
        <w:br/>
        <w:br/>
        <w:t xml:space="preserve">         &lt;/div&gt;</w:t>
        <w:br/>
        <w:br/>
        <w:t xml:space="preserve">      );</w:t>
        <w:br/>
        <w:br/>
        <w:t xml:space="preserve">   }</w:t>
        <w:br/>
        <w:br/>
        <w:t>};</w:t>
        <w:br/>
        <w:br/>
      </w:r>
    </w:p>
    <w:p>
      <w:pPr>
        <w:spacing w:after="120"/>
      </w:pPr>
      <w:r>
        <w:t>Here,</w:t>
      </w:r>
    </w:p>
    <w:p>
      <w:pPr>
        <w:pStyle w:val="ListBullet"/>
      </w:pPr>
      <w:r>
        <w:rPr>
          <w:sz w:val="22"/>
        </w:rPr>
        <w:t>titleis used to specify the title to the document</w:t>
      </w:r>
    </w:p>
    <w:p>
      <w:pPr>
        <w:pStyle w:val="ListBullet"/>
      </w:pPr>
      <w:r>
        <w:rPr>
          <w:sz w:val="22"/>
        </w:rPr>
        <w:t>descriptionmeta tag is used to specify the details of the document</w:t>
      </w:r>
    </w:p>
    <w:p>
      <w:pPr>
        <w:pStyle w:val="ListBullet"/>
      </w:pPr>
      <w:r>
        <w:rPr>
          <w:sz w:val="22"/>
        </w:rPr>
        <w:t>keywordsis used to specify the main keywords of the document. It will be used by search engine.</w:t>
      </w:r>
    </w:p>
    <w:p>
      <w:pPr>
        <w:pStyle w:val="ListBullet"/>
      </w:pPr>
      <w:r>
        <w:rPr>
          <w:sz w:val="22"/>
        </w:rPr>
        <w:t>authoris used to specify the author of the document</w:t>
      </w:r>
    </w:p>
    <w:p>
      <w:pPr>
        <w:pStyle w:val="ListBullet"/>
      </w:pPr>
      <w:r>
        <w:rPr>
          <w:sz w:val="22"/>
        </w:rPr>
        <w:t>viewportis used to specify the default view port of the document</w:t>
      </w:r>
    </w:p>
    <w:p>
      <w:pPr>
        <w:pStyle w:val="ListBullet"/>
      </w:pPr>
      <w:r>
        <w:rPr>
          <w:sz w:val="22"/>
        </w:rPr>
        <w:t>charSetis used to specify the character set used in the document.</w:t>
      </w:r>
    </w:p>
    <w:p>
      <w:pPr>
        <w:spacing w:after="120"/>
      </w:pPr>
      <w:r>
        <w:t>The output of the head section will be as follows −</w:t>
      </w:r>
    </w:p>
    <w:p>
      <w:pPr>
        <w:spacing w:before="80" w:after="80"/>
        <w:ind w:left="432"/>
        <w:shd w:val="clear" w:color="auto" w:fill="F4F4F4"/>
      </w:pPr>
      <w:r>
        <w:rPr>
          <w:rFonts w:ascii="Courier New" w:hAnsi="Courier New"/>
          <w:color w:val="1A1A2E"/>
          <w:sz w:val="18"/>
        </w:rPr>
        <w:br/>
        <w:br/>
        <w:t>&lt;head&gt;</w:t>
        <w:br/>
        <w:br/>
        <w:t xml:space="preserve">   &lt;title&gt;Helmet sample application&lt;/title&gt;</w:t>
        <w:br/>
        <w:br/>
        <w:t xml:space="preserve">   &lt;meta charSet="utf-8" /&gt;</w:t>
        <w:br/>
        <w:br/>
        <w:t xml:space="preserve">   &lt;meta name="description" content="Helmet sample program to understand the working of the helmet component" /&gt;</w:t>
        <w:br/>
        <w:br/>
        <w:t xml:space="preserve">   &lt;meta name="keywords" content="React, Helmet, HTML, CSS, Javascript" /&gt;</w:t>
        <w:br/>
        <w:br/>
        <w:t xml:space="preserve">   &lt;meta name="author" content="Peter" /&gt;</w:t>
        <w:br/>
        <w:br/>
        <w:t xml:space="preserve">   &lt;meta name="viewport" content="width=device-width, initial-scale=1.0" /&gt;</w:t>
        <w:br/>
        <w:br/>
        <w:t>&lt;/head&gt;</w:t>
        <w:br/>
        <w:br/>
      </w:r>
    </w:p>
    <w:p>
      <w:pPr>
        <w:spacing w:after="120"/>
      </w:pPr>
      <w:r>
        <w:t>Helmet component can be used inside any other react component to change the header section. It can also be nested so that the header section will change when the child component is rendered.</w:t>
      </w:r>
    </w:p>
    <w:p>
      <w:pPr>
        <w:spacing w:before="80" w:after="80"/>
        <w:ind w:left="432"/>
        <w:shd w:val="clear" w:color="auto" w:fill="F4F4F4"/>
      </w:pPr>
      <w:r>
        <w:rPr>
          <w:rFonts w:ascii="Courier New" w:hAnsi="Courier New"/>
          <w:color w:val="1A1A2E"/>
          <w:sz w:val="18"/>
        </w:rPr>
        <w:br/>
        <w:br/>
        <w:t>&lt;Parent&gt;</w:t>
        <w:br/>
        <w:br/>
        <w:t xml:space="preserve">   &lt;Helmet&gt;</w:t>
        <w:br/>
        <w:br/>
        <w:t xml:space="preserve">      &lt;title&gt;Helmet sample application&lt;/title&gt;</w:t>
        <w:br/>
        <w:br/>
        <w:t xml:space="preserve">      &lt;meta charSet="utf-8" /&gt;</w:t>
        <w:br/>
        <w:br/>
        <w:t xml:space="preserve">      &lt;meta name="description" content="Helmet sample program to understand the working of the helmet component" /&gt;</w:t>
        <w:br/>
        <w:br/>
        <w:t xml:space="preserve">      &lt;meta name="keywords" content="React, Helmet, HTML, CSS, Javascript" /&gt;</w:t>
        <w:br/>
        <w:br/>
        <w:t xml:space="preserve">      &lt;meta name="author" content="Peter" /&gt;</w:t>
        <w:br/>
        <w:br/>
        <w:t xml:space="preserve">      &lt;meta name="viewport" content="width=device-width, initial-scale=1.0" /&gt;</w:t>
        <w:br/>
        <w:br/>
        <w:t xml:space="preserve">   &lt;/Helmet&gt;</w:t>
        <w:br/>
        <w:br/>
        <w:t xml:space="preserve">   &lt;Child&gt;</w:t>
        <w:br/>
        <w:br/>
        <w:t xml:space="preserve">      &lt;Helmet&gt;</w:t>
        <w:br/>
        <w:br/>
        <w:t xml:space="preserve">         &lt;title&gt;Helmet sample application :: rendered by child component&lt;/title&gt;</w:t>
        <w:br/>
        <w:br/>
        <w:t xml:space="preserve">         &lt;meta name="description" content="Helmet sample program to explain nested feature of the helmet component" /&gt;</w:t>
        <w:br/>
        <w:br/>
        <w:t xml:space="preserve">      &lt;/Helmet&gt;</w:t>
        <w:br/>
        <w:br/>
        <w:t xml:space="preserve">   &lt;/Child&gt;</w:t>
        <w:br/>
        <w:br/>
        <w:t>&lt;/Parent&gt;</w:t>
        <w:br/>
        <w:br/>
      </w:r>
    </w:p>
    <w:p>
      <w:pPr>
        <w:spacing w:after="120"/>
      </w:pPr>
      <w:r>
        <w:t>Here,</w:t>
      </w:r>
    </w:p>
    <w:p>
      <w:pPr>
        <w:pStyle w:val="ListBullet"/>
      </w:pPr>
      <w:r>
        <w:rPr>
          <w:sz w:val="22"/>
        </w:rPr>
        <w:t>Helmet in the child component will update the head section as below,</w:t>
      </w:r>
    </w:p>
    <w:p>
      <w:pPr>
        <w:spacing w:before="80" w:after="80"/>
        <w:ind w:left="432"/>
        <w:shd w:val="clear" w:color="auto" w:fill="F4F4F4"/>
      </w:pPr>
      <w:r>
        <w:rPr>
          <w:rFonts w:ascii="Courier New" w:hAnsi="Courier New"/>
          <w:color w:val="1A1A2E"/>
          <w:sz w:val="18"/>
        </w:rPr>
        <w:br/>
        <w:br/>
        <w:t>&lt;head&gt;</w:t>
        <w:br/>
        <w:br/>
        <w:t xml:space="preserve">   &lt;title&gt;Helmet sample application :: rendered by child component&lt;/title&gt;</w:t>
        <w:br/>
        <w:br/>
        <w:t xml:space="preserve">   &lt;meta charSet="utf-8" /&gt;</w:t>
        <w:br/>
        <w:br/>
        <w:t xml:space="preserve">   &lt;meta name="description" content="Helmet sample program to explain nested feature of the helmet component" /&gt;</w:t>
        <w:br/>
        <w:br/>
        <w:t xml:space="preserve">   &lt;meta name="keywords" content="React, Helmet, HTML, CSS, Javascript"&gt;</w:t>
        <w:br/>
        <w:br/>
        <w:t xml:space="preserve">   &lt;meta name="author" content="Peter"&gt;</w:t>
        <w:br/>
        <w:br/>
        <w:t xml:space="preserve">   &lt;meta name="viewport" content="width=device-width, initial-scale=1.0"&gt;</w:t>
        <w:br/>
        <w:br/>
        <w:t>&lt;/head&gt;</w:t>
        <w:br/>
        <w:br/>
      </w:r>
    </w:p>
    <w:p>
      <w:pPr>
        <w:pStyle w:val="Heading4"/>
      </w:pPr>
      <w:r>
        <w:t>Applying Helmet</w:t>
      </w:r>
    </w:p>
    <w:p>
      <w:pPr>
        <w:spacing w:after="120"/>
      </w:pPr>
      <w:r>
        <w:t>Let us create a new react application to learn how to applyHelmetcomponent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pStyle w:val="Heading4"/>
      </w:pPr>
      <w:r>
        <w:t>SimpleHelmet.js</w:t>
      </w:r>
    </w:p>
    <w:p>
      <w:pPr>
        <w:spacing w:after="120"/>
      </w:pPr>
      <w:r>
        <w:t>Next, create a simple component,SimpleHelmet(src/Components/SimpleHelmet.js) and render a −</w:t>
      </w:r>
    </w:p>
    <w:p>
      <w:pPr>
        <w:spacing w:before="80" w:after="80"/>
        <w:ind w:left="432"/>
        <w:shd w:val="clear" w:color="auto" w:fill="F4F4F4"/>
      </w:pPr>
      <w:r>
        <w:rPr>
          <w:rFonts w:ascii="Courier New" w:hAnsi="Courier New"/>
          <w:color w:val="1A1A2E"/>
          <w:sz w:val="18"/>
        </w:rPr>
        <w:br/>
        <w:br/>
        <w:t>import React from "react";</w:t>
        <w:br/>
        <w:br/>
        <w:t>import {Helmet} from "react-helmet";</w:t>
        <w:br/>
        <w:br/>
        <w:t>class SimpleHelmet extends React.Component {</w:t>
        <w:br/>
        <w:br/>
        <w:t xml:space="preserve">   render() {</w:t>
        <w:br/>
        <w:br/>
        <w:t xml:space="preserve">      return (</w:t>
        <w:br/>
        <w:br/>
        <w:t xml:space="preserve">         &lt;div&gt;</w:t>
        <w:br/>
        <w:br/>
        <w:t xml:space="preserve">            &lt;Helmet&gt;</w:t>
        <w:br/>
        <w:br/>
        <w:t xml:space="preserve">               &lt;title&gt;Helmet sample application&lt;/title&gt;</w:t>
        <w:br/>
        <w:br/>
        <w:t xml:space="preserve">               &lt;meta charSet="utf-8" /&gt;</w:t>
        <w:br/>
        <w:br/>
        <w:t xml:space="preserve">               &lt;meta name="description" content="Helmet sample program to understand the working of the helmet component" /&gt;</w:t>
        <w:br/>
        <w:br/>
        <w:t xml:space="preserve">               &lt;meta name="keywords" content="React, Helmet, HTML, CSS, Javascript" /&gt;</w:t>
        <w:br/>
        <w:br/>
        <w:t xml:space="preserve">               &lt;meta name="author" content="Peter" /&gt;</w:t>
        <w:br/>
        <w:br/>
        <w:t xml:space="preserve">               &lt;meta name="viewport" content="width=device-width, initial-scale=1.0" /&gt;</w:t>
        <w:br/>
        <w:br/>
        <w:t xml:space="preserve">            &lt;/Helmet&gt;</w:t>
        <w:br/>
        <w:br/>
        <w:t xml:space="preserve">            &lt;p&gt;A sample application to demonstrate helmet component.&lt;/p&gt;</w:t>
        <w:br/>
        <w:br/>
        <w:t xml:space="preserve">         &lt;/div&gt;</w:t>
        <w:br/>
        <w:br/>
        <w:t xml:space="preserve">      )</w:t>
        <w:br/>
        <w:br/>
        <w:t xml:space="preserve">   }</w:t>
        <w:br/>
        <w:br/>
        <w:t>}</w:t>
        <w:br/>
        <w:br/>
        <w:t>export default SimpleHelmet;</w:t>
        <w:br/>
        <w:br/>
      </w:r>
    </w:p>
    <w:p>
      <w:pPr>
        <w:spacing w:after="120"/>
      </w:pPr>
      <w:r>
        <w:t>Here we have,</w:t>
      </w:r>
    </w:p>
    <w:p>
      <w:pPr>
        <w:pStyle w:val="ListBullet"/>
      </w:pPr>
      <w:r>
        <w:rPr>
          <w:sz w:val="22"/>
        </w:rPr>
        <w:t>ImportedHelmetfrom the react-helmet package</w:t>
      </w:r>
    </w:p>
    <w:p>
      <w:pPr>
        <w:pStyle w:val="ListBullet"/>
      </w:pPr>
      <w:r>
        <w:rPr>
          <w:sz w:val="22"/>
        </w:rPr>
        <w:t>Used Helmet in the component to update the head section.</w:t>
      </w:r>
    </w:p>
    <w:p>
      <w:pPr>
        <w:pStyle w:val="Heading4"/>
      </w:pPr>
      <w:r>
        <w:t>App.js</w:t>
      </w:r>
    </w:p>
    <w:p>
      <w:pPr>
        <w:spacing w:after="120"/>
      </w:pPr>
      <w:r>
        <w:t>Next, openAppcomponent (src/App.js), and useSimpleHelmetcomponent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SimpleHelmet from './Components/SimpleHelmet'</w:t>
        <w:br/>
        <w:br/>
        <w:br/>
        <w:br/>
        <w:t>function App() {</w:t>
        <w:br/>
        <w:br/>
        <w:t xml:space="preserve">   return (</w:t>
        <w:br/>
        <w:br/>
        <w:t xml:space="preserve">      &lt;div className="container"&gt;</w:t>
        <w:br/>
        <w:br/>
        <w:t xml:space="preserve">         &lt;div style={{ padding: "10px" }}&gt;</w:t>
        <w:br/>
        <w:br/>
        <w:t xml:space="preserve">            &lt;div&gt;</w:t>
        <w:br/>
        <w:br/>
        <w:t xml:space="preserve">               &lt;SimpleHelmet /&gt;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ImportedSimpleHelmetcomponent from the react package</w:t>
      </w:r>
    </w:p>
    <w:p>
      <w:pPr>
        <w:pStyle w:val="ListBullet"/>
      </w:pPr>
      <w:r>
        <w:rPr>
          <w:sz w:val="22"/>
        </w:rPr>
        <w:t>UsedSimpleHelmetcomponent</w:t>
      </w:r>
    </w:p>
    <w:p>
      <w:pPr>
        <w:pStyle w:val="Heading4"/>
      </w:pPr>
      <w:r>
        <w:t>index.html</w:t>
      </w:r>
    </w:p>
    <w:p>
      <w:pPr>
        <w:spacing w:after="120"/>
      </w:pPr>
      <w:r>
        <w:t>Next, openindex.html(public/index.html) file and remove the meta tags as shown below −</w:t>
      </w:r>
    </w:p>
    <w:p>
      <w:pPr>
        <w:spacing w:before="80" w:after="80"/>
        <w:ind w:left="432"/>
        <w:shd w:val="clear" w:color="auto" w:fill="F4F4F4"/>
      </w:pPr>
      <w:r>
        <w:rPr>
          <w:rFonts w:ascii="Courier New" w:hAnsi="Courier New"/>
          <w:color w:val="1A1A2E"/>
          <w:sz w:val="18"/>
        </w:rPr>
        <w:br/>
        <w:br/>
        <w:t>&lt;!DOCTYPE html&gt;</w:t>
        <w:br/>
        <w:br/>
        <w:t>&lt;html lang="en"&gt;</w:t>
        <w:br/>
        <w:br/>
        <w:t>&lt;head&gt;</w:t>
        <w:br/>
        <w:br/>
        <w:t xml:space="preserve">   &lt;link rel="icon" href="%PUBLIC_URL%/favicon.ico" /&gt;</w:t>
        <w:br/>
        <w:br/>
        <w:t xml:space="preserve">   &lt;link rel="apple-touch-icon" href="%PUBLIC_URL%/logo192.png" /&gt;</w:t>
        <w:br/>
        <w:br/>
        <w:t xml:space="preserve">   &lt;link rel="manifest" href="%PUBLIC_URL%/manifest.json" /&gt;</w:t>
        <w:br/>
        <w:br/>
        <w:t>&lt;/head&gt;</w:t>
        <w:br/>
        <w:br/>
        <w:t>&lt;body&gt;</w:t>
        <w:br/>
        <w:br/>
        <w:t xml:space="preserve">   &lt;noscript&gt;You need to enable JavaScript to run this app.&lt;/noscript&gt;</w:t>
        <w:br/>
        <w:br/>
        <w:t xml:space="preserve">   &lt;div style="padding: 10px;"&gt;</w:t>
        <w:br/>
        <w:br/>
        <w:t xml:space="preserve">      &lt;div id="root"&gt;&lt;/div&gt;</w:t>
        <w:br/>
        <w:br/>
        <w:t xml:space="preserve">   &lt;/div&gt;</w:t>
        <w:br/>
        <w:br/>
        <w:t>&lt;/body&gt;</w:t>
        <w:br/>
        <w:br/>
        <w:t>&lt;/html&gt;</w:t>
        <w:br/>
        <w:br/>
      </w:r>
    </w:p>
    <w:p>
      <w:pPr>
        <w:spacing w:after="120"/>
      </w:pPr>
      <w:r>
        <w:t>Here,</w:t>
      </w:r>
    </w:p>
    <w:p>
      <w:pPr>
        <w:pStyle w:val="ListBullet"/>
      </w:pPr>
      <w:r>
        <w:rPr>
          <w:sz w:val="22"/>
        </w:rPr>
        <w:t>titletag is removed</w:t>
      </w:r>
    </w:p>
    <w:p>
      <w:pPr>
        <w:pStyle w:val="ListBullet"/>
      </w:pPr>
      <w:r>
        <w:rPr>
          <w:sz w:val="22"/>
        </w:rPr>
        <w:t>metatag for description, theme-color and viewport are removed</w:t>
      </w:r>
    </w:p>
    <w:p>
      <w:pPr>
        <w:spacing w:after="120"/>
      </w:pPr>
      <w:r>
        <w:t>Finally, open the application in the browser and check the final result.</w:t>
      </w:r>
    </w:p>
    <w:p>
      <w:pPr>
        <w:jc w:val="center"/>
      </w:pPr>
      <w:r>
        <w:drawing>
          <wp:inline xmlns:a="http://schemas.openxmlformats.org/drawingml/2006/main" xmlns:pic="http://schemas.openxmlformats.org/drawingml/2006/picture">
            <wp:extent cx="5029200" cy="2467564"/>
            <wp:docPr id="219" name="Picture 219"/>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029200" cy="2467564"/>
                    </a:xfrm>
                    <a:prstGeom prst="rect"/>
                  </pic:spPr>
                </pic:pic>
              </a:graphicData>
            </a:graphic>
          </wp:inline>
        </w:drawing>
      </w:r>
    </w:p>
    <w:p>
      <w:pPr>
        <w:jc w:val="center"/>
      </w:pPr>
      <w:r>
        <w:rPr>
          <w:i/>
          <w:sz w:val="18"/>
        </w:rPr>
        <w:t>Applying Helmet</w:t>
      </w:r>
    </w:p>
    <w:p>
      <w:pPr>
        <w:spacing w:after="120"/>
      </w:pPr>
      <w:r>
        <w:t>Open the source code in the dev tools and you can see the html information as shown below −</w:t>
      </w:r>
    </w:p>
    <w:p>
      <w:pPr>
        <w:spacing w:before="80" w:after="80"/>
        <w:ind w:left="432"/>
        <w:shd w:val="clear" w:color="auto" w:fill="F4F4F4"/>
      </w:pPr>
      <w:r>
        <w:rPr>
          <w:rFonts w:ascii="Courier New" w:hAnsi="Courier New"/>
          <w:color w:val="1A1A2E"/>
          <w:sz w:val="18"/>
        </w:rPr>
        <w:br/>
        <w:br/>
        <w:t>&lt;title&gt;Helmet sample application&lt;/title&gt;</w:t>
        <w:br/>
        <w:br/>
        <w:t>&lt;meta charset="utf-8" data-react-helmet="true"&gt;</w:t>
        <w:br/>
        <w:br/>
        <w:t>&lt;meta name="description" content="Helmet sample program to understand the working of the helmet component" data-react-helmet="true"&gt;</w:t>
        <w:br/>
        <w:br/>
        <w:t>&lt;meta name="keywords" content="React, Helmet, HTML, CSS, Javascript" data-react-helmet="true"&gt;</w:t>
        <w:br/>
        <w:br/>
        <w:t>&lt;meta name="author" content="Peter" data-react-helmet="true"&gt;</w:t>
        <w:br/>
        <w:br/>
        <w:t>&lt;meta name="viewport" content="width=device-width, initial-scale=1.0" data-react-helmet="true"&gt;</w:t>
        <w:br/>
        <w:br/>
      </w:r>
    </w:p>
    <w:p>
      <w:pPr>
        <w:pStyle w:val="Heading4"/>
      </w:pPr>
      <w:r>
        <w:t>Summary</w:t>
      </w:r>
    </w:p>
    <w:p>
      <w:pPr>
        <w:spacing w:after="120"/>
      </w:pPr>
      <w:r>
        <w:t>Helmet component is an easy to use component to manage the head content of the document supporting both server side and client side rendering.</w:t>
      </w:r>
    </w:p>
    <w:p>
      <w:pPr>
        <w:pStyle w:val="Heading2"/>
      </w:pPr>
      <w:r>
        <w:rPr>
          <w:color w:val="1A5396"/>
          <w:sz w:val="36"/>
        </w:rPr>
        <w:t>React - Inline Style</w:t>
      </w:r>
    </w:p>
    <w:p>
      <w:pPr>
        <w:spacing w:after="120"/>
      </w:pPr>
      <w:r>
        <w:t>React provides a unique way of directly writing the CSS in the react component and using it inside JSX. The concept is calledCSSinJSand provides many advantages over traditional usage of styles.</w:t>
      </w:r>
    </w:p>
    <w:p>
      <w:pPr>
        <w:spacing w:after="120"/>
      </w:pPr>
      <w:r>
        <w:t>Let us learn what is inline styling and how to use it react component.</w:t>
      </w:r>
    </w:p>
    <w:p>
      <w:pPr>
        <w:pStyle w:val="Heading3"/>
      </w:pPr>
      <w:r>
        <w:rPr>
          <w:color w:val="233A6E"/>
          <w:sz w:val="28"/>
        </w:rPr>
        <w:t>Concept of inline styling</w:t>
      </w:r>
    </w:p>
    <w:p>
      <w:pPr>
        <w:spacing w:after="120"/>
      </w:pPr>
      <w:r>
        <w:t>CSS enables the developer to design the UI of the web application. React provides first class support for CSS and allows CSS to be imported directly into the react application. Directly importing CSS into a react component is as simple as importing a package.</w:t>
      </w:r>
    </w:p>
    <w:p>
      <w:pPr>
        <w:spacing w:before="80" w:after="80"/>
        <w:ind w:left="432"/>
        <w:shd w:val="clear" w:color="auto" w:fill="F4F4F4"/>
      </w:pPr>
      <w:r>
        <w:rPr>
          <w:rFonts w:ascii="Courier New" w:hAnsi="Courier New"/>
          <w:color w:val="1A1A2E"/>
          <w:sz w:val="18"/>
        </w:rPr>
        <w:br/>
        <w:br/>
        <w:t>import './App.css'</w:t>
        <w:br/>
        <w:br/>
      </w:r>
    </w:p>
    <w:p>
      <w:pPr>
        <w:spacing w:after="120"/>
      </w:pPr>
      <w:r>
        <w:t>But, importing css directly into the web component has one major disadvantage,Global namespace. Global style may affect the style of an individual component if there is a conflict in the class name. Developer need to be careful to assign some prefix to make sure that the conflict will not happen.</w:t>
      </w:r>
    </w:p>
    <w:p>
      <w:pPr>
        <w:spacing w:after="120"/>
      </w:pPr>
      <w:r>
        <w:t>The other way around is to allow the Javascript to manage the CSS and it is called CSS in JS. React allows the CSS to be used inside the JSX through special CSS syntax. React provides a style props for every component, which can be used specify inline style. The inline style should be provided in a Javascript object. The object should follows the below mentioned rules,</w:t>
      </w:r>
    </w:p>
    <w:p>
      <w:pPr>
        <w:pStyle w:val="ListBullet"/>
      </w:pPr>
      <w:r>
        <w:rPr>
          <w:sz w:val="22"/>
        </w:rPr>
        <w:t>The object key should be CamelCased version of normal CSS attributes. For example, the background-color should be specified asbackgroundColor.</w:t>
      </w:r>
    </w:p>
    <w:p>
      <w:pPr>
        <w:spacing w:before="80" w:after="80"/>
        <w:ind w:left="432"/>
        <w:shd w:val="clear" w:color="auto" w:fill="F4F4F4"/>
      </w:pPr>
      <w:r>
        <w:rPr>
          <w:rFonts w:ascii="Courier New" w:hAnsi="Courier New"/>
          <w:color w:val="1A1A2E"/>
          <w:sz w:val="18"/>
        </w:rPr>
        <w:br/>
        <w:br/>
        <w:t>{</w:t>
        <w:br/>
        <w:br/>
        <w:t xml:space="preserve">   backgroundColor: "red"</w:t>
        <w:br/>
        <w:br/>
        <w:t>}</w:t>
        <w:br/>
        <w:br/>
      </w:r>
    </w:p>
    <w:p>
      <w:pPr>
        <w:pStyle w:val="ListBullet"/>
      </w:pPr>
      <w:r>
        <w:rPr>
          <w:sz w:val="22"/>
        </w:rPr>
        <w:t>The object value should be one of the allowed values of the corresponding object key in CSS and should be in string format. For example, the font-size CSS attributes and its value (12px) should be specified as follows −</w:t>
      </w:r>
    </w:p>
    <w:p>
      <w:pPr>
        <w:spacing w:before="80" w:after="80"/>
        <w:ind w:left="432"/>
        <w:shd w:val="clear" w:color="auto" w:fill="F4F4F4"/>
      </w:pPr>
      <w:r>
        <w:rPr>
          <w:rFonts w:ascii="Courier New" w:hAnsi="Courier New"/>
          <w:color w:val="1A1A2E"/>
          <w:sz w:val="18"/>
        </w:rPr>
        <w:br/>
        <w:br/>
        <w:t>{</w:t>
        <w:br/>
        <w:br/>
        <w:t xml:space="preserve">   fontSize: "12px"</w:t>
        <w:br/>
        <w:br/>
        <w:t>}</w:t>
        <w:br/>
        <w:br/>
      </w:r>
    </w:p>
    <w:p>
      <w:pPr>
        <w:spacing w:after="120"/>
      </w:pPr>
      <w:r>
        <w:t>React will handle the conflict and render the application correctly.</w:t>
      </w:r>
    </w:p>
    <w:p>
      <w:pPr>
        <w:pStyle w:val="Heading3"/>
      </w:pPr>
      <w:r>
        <w:rPr>
          <w:color w:val="233A6E"/>
          <w:sz w:val="28"/>
        </w:rPr>
        <w:t>Applying inline style</w:t>
      </w:r>
    </w:p>
    <w:p>
      <w:pPr>
        <w:spacing w:after="120"/>
      </w:pPr>
      <w:r>
        <w:t>Let us learn how to apply inline style in a react application in this section.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openApp.css(src/App.css) and remove all the CSS classes.</w:t>
      </w:r>
    </w:p>
    <w:p>
      <w:pPr>
        <w:spacing w:before="80" w:after="80"/>
        <w:ind w:left="432"/>
        <w:shd w:val="clear" w:color="auto" w:fill="F4F4F4"/>
      </w:pPr>
      <w:r>
        <w:rPr>
          <w:rFonts w:ascii="Courier New" w:hAnsi="Courier New"/>
          <w:color w:val="1A1A2E"/>
          <w:sz w:val="18"/>
        </w:rPr>
        <w:br/>
        <w:br/>
        <w:t>// remove the css</w:t>
        <w:br/>
        <w:br/>
      </w:r>
    </w:p>
    <w:p>
      <w:pPr>
        <w:pStyle w:val="Heading4"/>
      </w:pPr>
      <w:r>
        <w:t>SimpleStyle.js</w:t>
      </w:r>
    </w:p>
    <w:p>
      <w:pPr>
        <w:spacing w:after="120"/>
      </w:pPr>
      <w:r>
        <w:t>Next, create a simple component,SimpleStyle(src/Components/SimpleStyle.js) as shown below −</w:t>
      </w:r>
    </w:p>
    <w:p>
      <w:pPr>
        <w:spacing w:before="80" w:after="80"/>
        <w:ind w:left="432"/>
        <w:shd w:val="clear" w:color="auto" w:fill="F4F4F4"/>
      </w:pPr>
      <w:r>
        <w:rPr>
          <w:rFonts w:ascii="Courier New" w:hAnsi="Courier New"/>
          <w:color w:val="1A1A2E"/>
          <w:sz w:val="18"/>
        </w:rPr>
        <w:br/>
        <w:br/>
        <w:t>import React from "react";</w:t>
        <w:br/>
        <w:br/>
        <w:t>class SimpleStyle extends React.Component {</w:t>
        <w:br/>
        <w:br/>
        <w:t xml:space="preserve">   displayStyle = {</w:t>
        <w:br/>
        <w:br/>
        <w:t xml:space="preserve">      fontFamily: 'Times New Roman',</w:t>
        <w:br/>
        <w:br/>
        <w:t xml:space="preserve">      fontSize: "24px",</w:t>
        <w:br/>
        <w:br/>
        <w:t xml:space="preserve">      color: "red"</w:t>
        <w:br/>
        <w:br/>
        <w:t xml:space="preserve">   }</w:t>
        <w:br/>
        <w:br/>
        <w:t xml:space="preserve">   render() {</w:t>
        <w:br/>
        <w:br/>
        <w:t xml:space="preserve">      return (</w:t>
        <w:br/>
        <w:br/>
        <w:t xml:space="preserve">         &lt;div&gt;</w:t>
        <w:br/>
        <w:br/>
        <w:t xml:space="preserve">            &lt;div style={this.displayStyle}&gt;</w:t>
        <w:br/>
        <w:br/>
        <w:t xml:space="preserve">               Sample text to understand inline style (object as variable) in React component</w:t>
        <w:br/>
        <w:br/>
        <w:t xml:space="preserve">            &lt;/div&gt;</w:t>
        <w:br/>
        <w:br/>
        <w:t xml:space="preserve">            &lt;hr /&gt;</w:t>
        <w:br/>
        <w:br/>
        <w:t xml:space="preserve">            &lt;div style={{ fontFamily: 'Arial', fontSize: "24px", color: "grey"}}&gt;</w:t>
        <w:br/>
        <w:br/>
        <w:t xml:space="preserve">               Sample text to understand inline style (object as expression) in React component</w:t>
        <w:br/>
        <w:br/>
        <w:t xml:space="preserve">            &lt;/div&gt;</w:t>
        <w:br/>
        <w:br/>
        <w:t xml:space="preserve">         &lt;/div&gt;</w:t>
        <w:br/>
        <w:br/>
        <w:t xml:space="preserve">      )</w:t>
        <w:br/>
        <w:br/>
        <w:t xml:space="preserve">   }</w:t>
        <w:br/>
        <w:br/>
        <w:t>}</w:t>
        <w:br/>
        <w:br/>
        <w:t>export default SimpleStyle</w:t>
        <w:br/>
        <w:br/>
      </w:r>
    </w:p>
    <w:p>
      <w:pPr>
        <w:spacing w:after="120"/>
      </w:pPr>
      <w:r>
        <w:t>Here we have,</w:t>
      </w:r>
    </w:p>
    <w:p>
      <w:pPr>
        <w:pStyle w:val="ListBullet"/>
      </w:pPr>
      <w:r>
        <w:rPr>
          <w:sz w:val="22"/>
        </w:rPr>
        <w:t>Styled the first div using variable (displayStyle).</w:t>
      </w:r>
    </w:p>
    <w:p>
      <w:pPr>
        <w:pStyle w:val="ListBullet"/>
      </w:pPr>
      <w:r>
        <w:rPr>
          <w:sz w:val="22"/>
        </w:rPr>
        <w:t>Styled the second div using expression.</w:t>
      </w:r>
    </w:p>
    <w:p>
      <w:pPr>
        <w:pStyle w:val="Heading4"/>
      </w:pPr>
      <w:r>
        <w:t>App.js</w:t>
      </w:r>
    </w:p>
    <w:p>
      <w:pPr>
        <w:spacing w:after="120"/>
      </w:pPr>
      <w:r>
        <w:t>Next, openAppcomponent (src/App.js) and update the content withSimpleStylecomponent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SimpleStyle from './Components/SimpleStyle'</w:t>
        <w:br/>
        <w:br/>
        <w:br/>
        <w:br/>
        <w:t>function App() {</w:t>
        <w:br/>
        <w:br/>
        <w:t xml:space="preserve">   return (</w:t>
        <w:br/>
        <w:br/>
        <w:t xml:space="preserve">      &lt;div className="container"&gt;</w:t>
        <w:br/>
        <w:br/>
        <w:t xml:space="preserve">         &lt;div style={{ padding: "10px" }}&gt;</w:t>
        <w:br/>
        <w:br/>
        <w:t xml:space="preserve">            &lt;div&gt;</w:t>
        <w:br/>
        <w:br/>
        <w:t xml:space="preserve">               &lt;SimpleStyle /&gt;</w:t>
        <w:br/>
        <w:br/>
        <w:t xml:space="preserve">            &lt;/div&gt;</w:t>
        <w:br/>
        <w:br/>
        <w:t xml:space="preserve">         &lt;/div&gt;</w:t>
        <w:br/>
        <w:br/>
        <w:t xml:space="preserve">      &lt;/div&gt;</w:t>
        <w:br/>
        <w:br/>
        <w:t xml:space="preserve">   );</w:t>
        <w:br/>
        <w:br/>
        <w:t>}</w:t>
        <w:br/>
        <w:br/>
        <w:t>export default App;</w:t>
        <w:br/>
        <w:br/>
      </w:r>
    </w:p>
    <w:p>
      <w:pPr>
        <w:spacing w:after="120"/>
      </w:pPr>
      <w:r>
        <w:t>Here we have,</w:t>
      </w:r>
    </w:p>
    <w:p>
      <w:pPr>
        <w:pStyle w:val="ListBullet"/>
      </w:pPr>
      <w:r>
        <w:rPr>
          <w:sz w:val="22"/>
        </w:rPr>
        <w:t>Imported theSimpleStylecomponent.</w:t>
      </w:r>
    </w:p>
    <w:p>
      <w:pPr>
        <w:pStyle w:val="ListBullet"/>
      </w:pPr>
      <w:r>
        <w:rPr>
          <w:sz w:val="22"/>
        </w:rPr>
        <w:t>UsedSimpleStylecomponent to render the calender icon.</w:t>
      </w:r>
    </w:p>
    <w:p>
      <w:pPr>
        <w:spacing w:after="120"/>
      </w:pPr>
      <w:r>
        <w:t>Finally, open the application in the browser. The content will be rendered as shown below −</w:t>
      </w:r>
    </w:p>
    <w:p>
      <w:pPr>
        <w:jc w:val="center"/>
      </w:pPr>
      <w:r>
        <w:drawing>
          <wp:inline xmlns:a="http://schemas.openxmlformats.org/drawingml/2006/main" xmlns:pic="http://schemas.openxmlformats.org/drawingml/2006/picture">
            <wp:extent cx="5029200" cy="2060421"/>
            <wp:docPr id="220" name="Picture 220"/>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029200" cy="2060421"/>
                    </a:xfrm>
                    <a:prstGeom prst="rect"/>
                  </pic:spPr>
                </pic:pic>
              </a:graphicData>
            </a:graphic>
          </wp:inline>
        </w:drawing>
      </w:r>
    </w:p>
    <w:p>
      <w:pPr>
        <w:jc w:val="center"/>
      </w:pPr>
      <w:r>
        <w:rPr>
          <w:i/>
          <w:sz w:val="18"/>
        </w:rPr>
        <w:t>Inline Style</w:t>
      </w:r>
    </w:p>
    <w:p>
      <w:pPr>
        <w:pStyle w:val="Heading4"/>
      </w:pPr>
      <w:r>
        <w:t>Summary</w:t>
      </w:r>
    </w:p>
    <w:p>
      <w:pPr>
        <w:spacing w:after="120"/>
      </w:pPr>
      <w:r>
        <w:t>Inline styling helps developer to quickly include the CSS style without worrying about the conflict of the CSS styles. Also, the syntax is very similar to CSS and it makes it easy for the developer to use the feature without much learning curve.</w:t>
      </w:r>
    </w:p>
    <w:p>
      <w:pPr>
        <w:pStyle w:val="Heading2"/>
      </w:pPr>
      <w:r>
        <w:rPr>
          <w:color w:val="1A5396"/>
          <w:sz w:val="36"/>
        </w:rPr>
        <w:t>React - PropTypes</w:t>
      </w:r>
    </w:p>
    <w:p>
      <w:pPr>
        <w:spacing w:after="120"/>
      </w:pPr>
      <w:r>
        <w:t>JavaScript is a dynamically typed language. It means that JavaScript does not need the type of a variable to be declared or specified. During program execution (Runtime), JavaScript checks the value assigned to variable and then it infers the type of the variable. For example, if a variable, num is assigned to John, then it infers that the type of num is string. If the same variable, num is assigned to 10, then it infers that the type of num is number.</w:t>
      </w:r>
    </w:p>
    <w:p>
      <w:pPr>
        <w:spacing w:before="80" w:after="80"/>
        <w:ind w:left="432"/>
        <w:shd w:val="clear" w:color="auto" w:fill="F4F4F4"/>
      </w:pPr>
      <w:r>
        <w:rPr>
          <w:rFonts w:ascii="Courier New" w:hAnsi="Courier New"/>
          <w:color w:val="1A1A2E"/>
          <w:sz w:val="18"/>
        </w:rPr>
        <w:br/>
        <w:br/>
        <w:t>var num = 'John' // The type of 'num' is string</w:t>
        <w:br/>
        <w:br/>
        <w:t>var num = 10     // The type of 'num' is number</w:t>
        <w:br/>
        <w:br/>
      </w:r>
    </w:p>
    <w:p>
      <w:pPr>
        <w:spacing w:after="120"/>
      </w:pPr>
      <w:r>
        <w:t>Dynamic typing is good for scripting language as it speeds up the development. The flip side of the dynamic typing is that the JavaScript engine does not know the type of a variable before it start executing the program. This prevent the JavaScript engine to find or identify certain bugs. For example, the below mentioned code does not execute and stops the program.</w:t>
      </w:r>
    </w:p>
    <w:p>
      <w:pPr>
        <w:spacing w:before="80" w:after="80"/>
        <w:ind w:left="432"/>
        <w:shd w:val="clear" w:color="auto" w:fill="F4F4F4"/>
      </w:pPr>
      <w:r>
        <w:rPr>
          <w:rFonts w:ascii="Courier New" w:hAnsi="Courier New"/>
          <w:color w:val="1A1A2E"/>
          <w:sz w:val="18"/>
        </w:rPr>
        <w:br/>
        <w:br/>
        <w:t>var num = 10</w:t>
        <w:br/>
        <w:br/>
        <w:t>var name = 'John'</w:t>
        <w:br/>
        <w:br/>
        <w:t>var result = num + name // throws error during runtime</w:t>
        <w:br/>
        <w:br/>
      </w:r>
    </w:p>
    <w:p>
      <w:pPr>
        <w:pStyle w:val="Heading4"/>
      </w:pPr>
      <w:r>
        <w:t>React and types</w:t>
      </w:r>
    </w:p>
    <w:p>
      <w:pPr>
        <w:spacing w:after="120"/>
      </w:pPr>
      <w:r>
        <w:t>In React, each component will have multiple props and each props should be assigned to value with correct type. Component props with wrong type will throw unexpected behavior. To better understand the problem, let us create a new application and create a component, which sums its properties and shows the result.</w:t>
      </w:r>
    </w:p>
    <w:p>
      <w:pPr>
        <w:spacing w:after="120"/>
      </w:pPr>
      <w:r>
        <w:t>To create a new React app, execute below command,</w:t>
      </w:r>
    </w:p>
    <w:p>
      <w:pPr>
        <w:spacing w:before="80" w:after="80"/>
        <w:ind w:left="432"/>
        <w:shd w:val="clear" w:color="auto" w:fill="F4F4F4"/>
      </w:pPr>
      <w:r>
        <w:rPr>
          <w:rFonts w:ascii="Courier New" w:hAnsi="Courier New"/>
          <w:color w:val="1A1A2E"/>
          <w:sz w:val="18"/>
        </w:rPr>
        <w:br/>
        <w:br/>
        <w:t>create-react-app myapp</w:t>
        <w:br/>
        <w:br/>
      </w:r>
    </w:p>
    <w:p>
      <w:pPr>
        <w:spacing w:after="120"/>
      </w:pPr>
      <w:r>
        <w:t>Once the application is created, create a new component, Sum under component folder (src/components/PropTypes/Sum.js)</w:t>
      </w:r>
    </w:p>
    <w:p>
      <w:pPr>
        <w:spacing w:before="80" w:after="80"/>
        <w:ind w:left="432"/>
        <w:shd w:val="clear" w:color="auto" w:fill="F4F4F4"/>
      </w:pPr>
      <w:r>
        <w:rPr>
          <w:rFonts w:ascii="Courier New" w:hAnsi="Courier New"/>
          <w:color w:val="1A1A2E"/>
          <w:sz w:val="18"/>
        </w:rPr>
        <w:br/>
        <w:br/>
        <w:t>import React from 'react'</w:t>
        <w:br/>
        <w:br/>
        <w:t>class Sum extends React.Component {</w:t>
        <w:br/>
        <w:br/>
        <w:t xml:space="preserve">   render() {</w:t>
        <w:br/>
        <w:br/>
        <w:t xml:space="preserve">      return &lt;p&gt;The sum of {this.props.num1} and {this.props.num2}</w:t>
        <w:br/>
        <w:br/>
        <w:t xml:space="preserve">      is {parseInt(this.props.num1) + parseInt(this.props.num2)}&lt;/p&gt;</w:t>
        <w:br/>
        <w:br/>
        <w:t xml:space="preserve">   }</w:t>
        <w:br/>
        <w:br/>
        <w:t>}</w:t>
        <w:br/>
        <w:br/>
        <w:t>export default Sum</w:t>
        <w:br/>
        <w:br/>
      </w:r>
    </w:p>
    <w:p>
      <w:pPr>
        <w:spacing w:after="120"/>
      </w:pPr>
      <w:r>
        <w:t>Here, Sum component accept two number, num1 and num2 and prints the summation the given two number. The component will work if it is provided the number value for the props. But, if sum component is supplied with string then it will show NaN as the sum of the two properties.</w:t>
      </w:r>
    </w:p>
    <w:p>
      <w:pPr>
        <w:spacing w:after="120"/>
      </w:pPr>
      <w:r>
        <w:t>Their is no way to find that the given value for num1 and num2 props are not in correct format. Let us use Sum component in the our root component (src/App.js) and see how it renders.</w:t>
      </w:r>
    </w:p>
    <w:p>
      <w:pPr>
        <w:spacing w:before="80" w:after="80"/>
        <w:ind w:left="432"/>
        <w:shd w:val="clear" w:color="auto" w:fill="F4F4F4"/>
      </w:pPr>
      <w:r>
        <w:rPr>
          <w:rFonts w:ascii="Courier New" w:hAnsi="Courier New"/>
          <w:color w:val="1A1A2E"/>
          <w:sz w:val="18"/>
        </w:rPr>
        <w:br/>
        <w:br/>
        <w:t>import Sum from "./components/PropTypes/Sum";</w:t>
        <w:br/>
        <w:br/>
        <w:t>function App() {</w:t>
        <w:br/>
        <w:br/>
        <w:t xml:space="preserve">   var num1 = 10</w:t>
        <w:br/>
        <w:br/>
        <w:t xml:space="preserve">   var num2 = 200</w:t>
        <w:br/>
        <w:br/>
        <w:t xml:space="preserve">   var name1 = "John"</w:t>
        <w:br/>
        <w:br/>
        <w:t xml:space="preserve">   var name2 = "Peter"</w:t>
        <w:br/>
        <w:br/>
        <w:t xml:space="preserve">   return (</w:t>
        <w:br/>
        <w:br/>
        <w:t xml:space="preserve">      &lt;div&gt;</w:t>
        <w:br/>
        <w:br/>
        <w:t xml:space="preserve">         &lt;Sum num1={num1} num2={num2} /&gt;</w:t>
        <w:br/>
        <w:br/>
        <w:t xml:space="preserve">         &lt;Sum num1={name1} num2={name2} /&gt;</w:t>
        <w:br/>
        <w:br/>
        <w:t xml:space="preserve">      &lt;/div&gt;</w:t>
        <w:br/>
        <w:br/>
        <w:t xml:space="preserve">   );</w:t>
        <w:br/>
        <w:br/>
        <w:t>}</w:t>
        <w:br/>
        <w:br/>
        <w:t>export default App;</w:t>
        <w:br/>
        <w:br/>
      </w:r>
    </w:p>
    <w:p>
      <w:pPr>
        <w:jc w:val="center"/>
      </w:pPr>
      <w:r>
        <w:drawing>
          <wp:inline xmlns:a="http://schemas.openxmlformats.org/drawingml/2006/main" xmlns:pic="http://schemas.openxmlformats.org/drawingml/2006/picture">
            <wp:extent cx="5029200" cy="2050971"/>
            <wp:docPr id="221" name="Picture 221"/>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029200" cy="2050971"/>
                    </a:xfrm>
                    <a:prstGeom prst="rect"/>
                  </pic:spPr>
                </pic:pic>
              </a:graphicData>
            </a:graphic>
          </wp:inline>
        </w:drawing>
      </w:r>
    </w:p>
    <w:p>
      <w:pPr>
        <w:jc w:val="center"/>
      </w:pPr>
      <w:r>
        <w:rPr>
          <w:i/>
          <w:sz w:val="18"/>
        </w:rPr>
        <w:t>PropTypes</w:t>
      </w:r>
    </w:p>
    <w:p>
      <w:pPr>
        <w:pStyle w:val="Heading4"/>
      </w:pPr>
      <w:r>
        <w:t>PropTypes</w:t>
      </w:r>
    </w:p>
    <w:p>
      <w:pPr>
        <w:spacing w:after="120"/>
      </w:pPr>
      <w:r>
        <w:t>React community provides a special package, prop-types to address the properties type mismatch problem. prop-types allows the properties of the component to be specified with type through a custom setting (propTypes) inside the component. For example, properties with number type can specified using PropTypes.number option as shown below.</w:t>
      </w:r>
    </w:p>
    <w:p>
      <w:pPr>
        <w:spacing w:before="80" w:after="80"/>
        <w:ind w:left="432"/>
        <w:shd w:val="clear" w:color="auto" w:fill="F4F4F4"/>
      </w:pPr>
      <w:r>
        <w:rPr>
          <w:rFonts w:ascii="Courier New" w:hAnsi="Courier New"/>
          <w:color w:val="1A1A2E"/>
          <w:sz w:val="18"/>
        </w:rPr>
        <w:br/>
        <w:br/>
        <w:t>Sum.propTypes = {</w:t>
        <w:br/>
        <w:br/>
        <w:t xml:space="preserve">   num1: PropTypes.number,</w:t>
        <w:br/>
        <w:br/>
        <w:t xml:space="preserve">   num2: PropTypes.number</w:t>
        <w:br/>
        <w:br/>
        <w:t>}</w:t>
        <w:br/>
        <w:br/>
      </w:r>
    </w:p>
    <w:p>
      <w:pPr>
        <w:spacing w:after="120"/>
      </w:pPr>
      <w:r>
        <w:t>Once the type of the properties is specified, then the React will throw warning during the development phase of the application. Let us include propTypes in our sample application and see how it helps to catch properties type mismatch issue.</w:t>
      </w:r>
    </w:p>
    <w:p>
      <w:pPr>
        <w:spacing w:after="120"/>
      </w:pPr>
      <w:r>
        <w:t>Install prop-types package using node package manager (npm) as shown below −</w:t>
      </w:r>
    </w:p>
    <w:p>
      <w:pPr>
        <w:spacing w:before="80" w:after="80"/>
        <w:ind w:left="432"/>
        <w:shd w:val="clear" w:color="auto" w:fill="F4F4F4"/>
      </w:pPr>
      <w:r>
        <w:rPr>
          <w:rFonts w:ascii="Courier New" w:hAnsi="Courier New"/>
          <w:color w:val="1A1A2E"/>
          <w:sz w:val="18"/>
        </w:rPr>
        <w:br/>
        <w:br/>
        <w:t>npm i prop-types --save</w:t>
        <w:br/>
        <w:br/>
      </w:r>
    </w:p>
    <w:p>
      <w:pPr>
        <w:spacing w:after="120"/>
      </w:pPr>
      <w:r>
        <w:t>Now, specify the type of the properties ofSumcomponent as shown below −</w:t>
      </w:r>
    </w:p>
    <w:p>
      <w:pPr>
        <w:spacing w:before="80" w:after="80"/>
        <w:ind w:left="432"/>
        <w:shd w:val="clear" w:color="auto" w:fill="F4F4F4"/>
      </w:pPr>
      <w:r>
        <w:rPr>
          <w:rFonts w:ascii="Courier New" w:hAnsi="Courier New"/>
          <w:color w:val="1A1A2E"/>
          <w:sz w:val="18"/>
        </w:rPr>
        <w:br/>
        <w:br/>
        <w:t>import React from 'react'</w:t>
        <w:br/>
        <w:br/>
        <w:t>import PropTypes from 'prop-types'</w:t>
        <w:br/>
        <w:br/>
        <w:t>class Sum extends React.Component {</w:t>
        <w:br/>
        <w:br/>
        <w:t xml:space="preserve">   render() {</w:t>
        <w:br/>
        <w:br/>
        <w:t xml:space="preserve">      return &lt;p&gt;The sum of {this.props.num1} and {this.props.num2}</w:t>
        <w:br/>
        <w:br/>
        <w:t xml:space="preserve">      is {parseInt(this.props.num1) + parseInt(this.props.num2)}&lt;/p&gt;</w:t>
        <w:br/>
        <w:br/>
        <w:t xml:space="preserve">   }</w:t>
        <w:br/>
        <w:br/>
        <w:t>}</w:t>
        <w:br/>
        <w:br/>
        <w:t>Sum.propTypes = {</w:t>
        <w:br/>
        <w:br/>
        <w:t xml:space="preserve">   num1: PropTypes.number,</w:t>
        <w:br/>
        <w:br/>
        <w:t xml:space="preserve">   num2: PropTypes.number</w:t>
        <w:br/>
        <w:br/>
        <w:t>}</w:t>
        <w:br/>
        <w:br/>
        <w:t>export default Sum</w:t>
        <w:br/>
        <w:br/>
      </w:r>
    </w:p>
    <w:p>
      <w:pPr>
        <w:spacing w:after="120"/>
      </w:pPr>
      <w:r>
        <w:t>Finally, run the application using below command −</w:t>
      </w:r>
    </w:p>
    <w:p>
      <w:pPr>
        <w:spacing w:before="80" w:after="80"/>
        <w:ind w:left="432"/>
        <w:shd w:val="clear" w:color="auto" w:fill="F4F4F4"/>
      </w:pPr>
      <w:r>
        <w:rPr>
          <w:rFonts w:ascii="Courier New" w:hAnsi="Courier New"/>
          <w:color w:val="1A1A2E"/>
          <w:sz w:val="18"/>
        </w:rPr>
        <w:br/>
        <w:br/>
        <w:t>npm start</w:t>
        <w:br/>
        <w:br/>
      </w:r>
    </w:p>
    <w:p>
      <w:pPr>
        <w:spacing w:after="120"/>
      </w:pPr>
      <w:r>
        <w:t>Open the application in your favorite browser and open the JavaScript console through developer tools. JavaScript throws the warning that the unexpected type is provided as shown below −</w:t>
      </w:r>
    </w:p>
    <w:p>
      <w:pPr>
        <w:jc w:val="center"/>
      </w:pPr>
      <w:r>
        <w:drawing>
          <wp:inline xmlns:a="http://schemas.openxmlformats.org/drawingml/2006/main" xmlns:pic="http://schemas.openxmlformats.org/drawingml/2006/picture">
            <wp:extent cx="5029200" cy="4243388"/>
            <wp:docPr id="222" name="Picture 222"/>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029200" cy="4243388"/>
                    </a:xfrm>
                    <a:prstGeom prst="rect"/>
                  </pic:spPr>
                </pic:pic>
              </a:graphicData>
            </a:graphic>
          </wp:inline>
        </w:drawing>
      </w:r>
    </w:p>
    <w:p>
      <w:pPr>
        <w:jc w:val="center"/>
      </w:pPr>
      <w:r>
        <w:rPr>
          <w:i/>
          <w:sz w:val="18"/>
        </w:rPr>
        <w:t>PropTypes</w:t>
      </w:r>
    </w:p>
    <w:p>
      <w:pPr>
        <w:spacing w:after="120"/>
      </w:pPr>
      <w:r>
        <w:t>propTypes only works during development phase to nullify the performance reduction of the application due to additional checking of the props types. This will not affect the performance of the application in production / live setup.</w:t>
      </w:r>
    </w:p>
    <w:p>
      <w:pPr>
        <w:pStyle w:val="Heading4"/>
      </w:pPr>
      <w:r>
        <w:t>Available validators</w:t>
      </w:r>
    </w:p>
    <w:p>
      <w:pPr>
        <w:spacing w:after="120"/>
      </w:pPr>
      <w:r>
        <w:t>prop-types supplies a good collection of ready-made validators. They are as follows −</w:t>
      </w:r>
    </w:p>
    <w:p>
      <w:pPr>
        <w:pStyle w:val="ListBullet"/>
      </w:pPr>
      <w:r>
        <w:rPr>
          <w:sz w:val="22"/>
        </w:rPr>
        <w:t>PropTypes.array</w:t>
      </w:r>
    </w:p>
    <w:p>
      <w:pPr>
        <w:pStyle w:val="ListBullet"/>
      </w:pPr>
      <w:r>
        <w:rPr>
          <w:sz w:val="22"/>
        </w:rPr>
        <w:t>PropTypes.bigint</w:t>
      </w:r>
    </w:p>
    <w:p>
      <w:pPr>
        <w:pStyle w:val="ListBullet"/>
      </w:pPr>
      <w:r>
        <w:rPr>
          <w:sz w:val="22"/>
        </w:rPr>
        <w:t>PropTypes.bool</w:t>
      </w:r>
    </w:p>
    <w:p>
      <w:pPr>
        <w:pStyle w:val="ListBullet"/>
      </w:pPr>
      <w:r>
        <w:rPr>
          <w:sz w:val="22"/>
        </w:rPr>
        <w:t>PropTypes.func</w:t>
      </w:r>
    </w:p>
    <w:p>
      <w:pPr>
        <w:pStyle w:val="ListBullet"/>
      </w:pPr>
      <w:r>
        <w:rPr>
          <w:sz w:val="22"/>
        </w:rPr>
        <w:t>PropTypes.number</w:t>
      </w:r>
    </w:p>
    <w:p>
      <w:pPr>
        <w:pStyle w:val="ListBullet"/>
      </w:pPr>
      <w:r>
        <w:rPr>
          <w:sz w:val="22"/>
        </w:rPr>
        <w:t>PropTypes.object</w:t>
      </w:r>
    </w:p>
    <w:p>
      <w:pPr>
        <w:pStyle w:val="ListBullet"/>
      </w:pPr>
      <w:r>
        <w:rPr>
          <w:sz w:val="22"/>
        </w:rPr>
        <w:t>PropTypes.string</w:t>
      </w:r>
    </w:p>
    <w:p>
      <w:pPr>
        <w:pStyle w:val="ListBullet"/>
      </w:pPr>
      <w:r>
        <w:rPr>
          <w:sz w:val="22"/>
        </w:rPr>
        <w:t>PropTypes.symbol</w:t>
      </w:r>
    </w:p>
    <w:p>
      <w:pPr>
        <w:pStyle w:val="ListBullet"/>
      </w:pPr>
      <w:r>
        <w:rPr>
          <w:sz w:val="22"/>
        </w:rPr>
        <w:t>PropTypes.node - Anything that can be rendered</w:t>
      </w:r>
    </w:p>
    <w:p>
      <w:pPr>
        <w:pStyle w:val="ListBullet"/>
      </w:pPr>
      <w:r>
        <w:rPr>
          <w:sz w:val="22"/>
        </w:rPr>
        <w:t>PropTypes.element - React component</w:t>
      </w:r>
    </w:p>
    <w:p>
      <w:pPr>
        <w:pStyle w:val="ListBullet"/>
      </w:pPr>
      <w:r>
        <w:rPr>
          <w:sz w:val="22"/>
        </w:rPr>
        <w:t>PropTypes.elementType - Type of React component</w:t>
      </w:r>
    </w:p>
    <w:p>
      <w:pPr>
        <w:pStyle w:val="ListBullet"/>
      </w:pPr>
      <w:r>
        <w:rPr>
          <w:sz w:val="22"/>
        </w:rPr>
        <w:t>PropTypes.instanceOf() - instance of the specified class</w:t>
      </w:r>
    </w:p>
    <w:p>
      <w:pPr>
        <w:pStyle w:val="ListBullet"/>
      </w:pPr>
      <w:r>
        <w:rPr>
          <w:sz w:val="22"/>
        </w:rPr>
        <w:t>propTypes.oneOf(['Value1', 'valueN']) - one of Value and ValueN</w:t>
      </w:r>
    </w:p>
    <w:p>
      <w:pPr>
        <w:pStyle w:val="ListBullet"/>
      </w:pPr>
      <w:r>
        <w:rPr>
          <w:sz w:val="22"/>
        </w:rPr>
        <w:t>PropTypes.oneOfType([]) - Example, PropTypes.oneOfType([PropTypes.number, PropTypes.bigint])</w:t>
      </w:r>
    </w:p>
    <w:p>
      <w:pPr>
        <w:pStyle w:val="ListBullet"/>
      </w:pPr>
      <w:r>
        <w:rPr>
          <w:sz w:val="22"/>
        </w:rPr>
        <w:t>PropTypes.arrayOf() - Example, PropTypes.arrayOf(PropTypes.number)</w:t>
      </w:r>
    </w:p>
    <w:p>
      <w:pPr>
        <w:pStyle w:val="ListBullet"/>
      </w:pPr>
      <w:r>
        <w:rPr>
          <w:sz w:val="22"/>
        </w:rPr>
        <w:t>PropTypes.objectOf() - Example, PropTypes.objectOf(PropTypes.number)</w:t>
      </w:r>
    </w:p>
    <w:p>
      <w:pPr>
        <w:pStyle w:val="ListBullet"/>
      </w:pPr>
      <w:r>
        <w:rPr>
          <w:sz w:val="22"/>
        </w:rPr>
        <w:t>PropTypes.func.isRequired</w:t>
      </w:r>
    </w:p>
    <w:p>
      <w:pPr>
        <w:pStyle w:val="ListBullet"/>
      </w:pPr>
      <w:r>
        <w:rPr>
          <w:sz w:val="22"/>
        </w:rPr>
        <w:t>propTypes.element.isRequired</w:t>
      </w:r>
    </w:p>
    <w:p>
      <w:pPr>
        <w:pStyle w:val="ListBullet"/>
      </w:pPr>
      <w:r>
        <w:rPr>
          <w:sz w:val="22"/>
        </w:rPr>
        <w:t>PropTypes.any.isRequired</w:t>
      </w:r>
    </w:p>
    <w:p>
      <w:pPr>
        <w:spacing w:after="120"/>
      </w:pPr>
      <w:r>
        <w:t>A custom validator can also be created and used to validate the property's value. Let us consider that the component have a email property and the value should be a valid email address. Then, a validate function can be written and attached to the email property as shown below −</w:t>
      </w:r>
    </w:p>
    <w:p>
      <w:pPr>
        <w:jc w:val="center"/>
      </w:pPr>
      <w:r>
        <w:drawing>
          <wp:inline xmlns:a="http://schemas.openxmlformats.org/drawingml/2006/main" xmlns:pic="http://schemas.openxmlformats.org/drawingml/2006/picture">
            <wp:extent cx="5029200" cy="2050971"/>
            <wp:docPr id="223" name="Picture 223"/>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029200" cy="2050971"/>
                    </a:xfrm>
                    <a:prstGeom prst="rect"/>
                  </pic:spPr>
                </pic:pic>
              </a:graphicData>
            </a:graphic>
          </wp:inline>
        </w:drawing>
      </w:r>
    </w:p>
    <w:p>
      <w:pPr>
        <w:jc w:val="center"/>
      </w:pPr>
      <w:r>
        <w:rPr>
          <w:i/>
          <w:sz w:val="18"/>
        </w:rPr>
        <w:t>PropTypes</w:t>
      </w:r>
    </w:p>
    <w:p>
      <w:pPr>
        <w:spacing w:before="80" w:after="80"/>
        <w:ind w:left="432"/>
        <w:shd w:val="clear" w:color="auto" w:fill="F4F4F4"/>
      </w:pPr>
      <w:r>
        <w:rPr>
          <w:rFonts w:ascii="Courier New" w:hAnsi="Courier New"/>
          <w:color w:val="1A1A2E"/>
          <w:sz w:val="18"/>
        </w:rPr>
        <w:br/>
        <w:br/>
        <w:t>Sum.propTypes = {</w:t>
        <w:br/>
        <w:br/>
        <w:t xml:space="preserve">   num1: PropTypes.number,</w:t>
        <w:br/>
        <w:br/>
        <w:t xml:space="preserve">   num2: PropTypes.number,</w:t>
        <w:br/>
        <w:br/>
        <w:t xml:space="preserve">   email: function(myProps, myPropName, myComponentName) {</w:t>
        <w:br/>
        <w:br/>
        <w:t xml:space="preserve">      if (!/^[^\s@]+@[^\s@]+\.[^\s@]+$/.test(myProps[myPropName])) {</w:t>
        <w:br/>
        <w:br/>
        <w:t xml:space="preserve">         return new Error(</w:t>
        <w:br/>
        <w:br/>
        <w:t xml:space="preserve">            'Invalid prop value '' + myProps[myPropName] + '' supplied to' +</w:t>
        <w:br/>
        <w:br/>
        <w:t xml:space="preserve">            ' '' + myComponentName + '/' + myPropName + ''. Validation failed.'</w:t>
        <w:br/>
        <w:br/>
        <w:t xml:space="preserve">         );</w:t>
        <w:br/>
        <w:br/>
        <w:t xml:space="preserve">      }</w:t>
        <w:br/>
        <w:br/>
        <w:t xml:space="preserve">   }</w:t>
        <w:br/>
        <w:br/>
        <w:t>}</w:t>
        <w:br/>
        <w:br/>
      </w:r>
    </w:p>
    <w:p>
      <w:pPr>
        <w:spacing w:after="120"/>
      </w:pPr>
      <w:r>
        <w:t>Here,</w:t>
      </w:r>
    </w:p>
    <w:p>
      <w:pPr>
        <w:pStyle w:val="ListBullet"/>
      </w:pPr>
      <w:r>
        <w:rPr>
          <w:sz w:val="22"/>
        </w:rPr>
        <w:t>/^[^\s@]+@[^\s@]+\.[^\s@]+$/ is a simple regex email pattern.</w:t>
      </w:r>
    </w:p>
    <w:p>
      <w:pPr>
        <w:pStyle w:val="ListBullet"/>
      </w:pPr>
      <w:r>
        <w:rPr>
          <w:sz w:val="22"/>
        </w:rPr>
        <w:t>myProps represents all properties.</w:t>
      </w:r>
    </w:p>
    <w:p>
      <w:pPr>
        <w:pStyle w:val="ListBullet"/>
      </w:pPr>
      <w:r>
        <w:rPr>
          <w:sz w:val="22"/>
        </w:rPr>
        <w:t>myPropName represent the current property being validated.</w:t>
      </w:r>
    </w:p>
    <w:p>
      <w:pPr>
        <w:pStyle w:val="ListBullet"/>
      </w:pPr>
      <w:r>
        <w:rPr>
          <w:sz w:val="22"/>
        </w:rPr>
        <w:t>myComponentName represent the name of the component being validated.</w:t>
      </w:r>
    </w:p>
    <w:p>
      <w:pPr>
        <w:spacing w:after="120"/>
      </w:pPr>
      <w:r>
        <w:t>Similarly, custom validator can be created and used for array and object properties using below function signature</w:t>
      </w:r>
    </w:p>
    <w:p>
      <w:pPr>
        <w:spacing w:before="80" w:after="80"/>
        <w:ind w:left="432"/>
        <w:shd w:val="clear" w:color="auto" w:fill="F4F4F4"/>
      </w:pPr>
      <w:r>
        <w:rPr>
          <w:rFonts w:ascii="Courier New" w:hAnsi="Courier New"/>
          <w:color w:val="1A1A2E"/>
          <w:sz w:val="18"/>
        </w:rPr>
        <w:br/>
        <w:br/>
        <w:t>PropTypes.arrayOf(function(propValue, key, componentName, location, propFullName) { ... })</w:t>
        <w:br/>
        <w:br/>
      </w:r>
    </w:p>
    <w:p>
      <w:pPr>
        <w:pStyle w:val="Heading2"/>
      </w:pPr>
      <w:r>
        <w:rPr>
          <w:color w:val="1A5396"/>
          <w:sz w:val="36"/>
        </w:rPr>
        <w:t>React - BrowserRouter</w:t>
      </w:r>
    </w:p>
    <w:p>
      <w:pPr>
        <w:spacing w:after="120"/>
      </w:pPr>
      <w:r>
        <w:t>Routing is one of the important concept in a front end application. React community provides an excellent router library calledReact Router. Let us learn the concept of React router and how to use it in a react application in this chapter.</w:t>
      </w:r>
    </w:p>
    <w:p>
      <w:pPr>
        <w:pStyle w:val="Heading3"/>
      </w:pPr>
      <w:r>
        <w:rPr>
          <w:color w:val="233A6E"/>
          <w:sz w:val="28"/>
        </w:rPr>
        <w:t>Router concepts</w:t>
      </w:r>
    </w:p>
    <w:p>
      <w:pPr>
        <w:spacing w:after="120"/>
      </w:pPr>
      <w:r>
        <w:t>The primary purpose of the router is to match the given url to a react component and render the matched component. In addition to matching and rendering, the router should manage the history of the browser as well for an efficient forward and backward navigation in the browser.</w:t>
      </w:r>
    </w:p>
    <w:p>
      <w:pPr>
        <w:spacing w:after="120"/>
      </w:pPr>
      <w:r>
        <w:t>Before understanding the how the router works, let us know some of the useful components of react router library.</w:t>
      </w:r>
    </w:p>
    <w:p>
      <w:pPr>
        <w:spacing w:after="120"/>
      </w:pPr>
      <w:r>
        <w:t>BrowserRouter−BrowserRouteris top level component. It creates a history (navigation history), put the initial location (router object representing "where the user is at") into the react state and finally subscribes to the location URL.</w:t>
      </w:r>
    </w:p>
    <w:p>
      <w:pPr>
        <w:spacing w:before="80" w:after="80"/>
        <w:ind w:left="432"/>
        <w:shd w:val="clear" w:color="auto" w:fill="F4F4F4"/>
      </w:pPr>
      <w:r>
        <w:rPr>
          <w:rFonts w:ascii="Courier New" w:hAnsi="Courier New"/>
          <w:color w:val="1A1A2E"/>
          <w:sz w:val="18"/>
        </w:rPr>
        <w:br/>
        <w:br/>
        <w:t>&lt;BrowserRouter&gt;</w:t>
        <w:br/>
        <w:br/>
        <w:t xml:space="preserve">   &lt;!-- children --&gt;</w:t>
        <w:br/>
        <w:br/>
        <w:t>&lt;/BrowserRouter&gt;</w:t>
        <w:br/>
        <w:br/>
      </w:r>
    </w:p>
    <w:p>
      <w:pPr>
        <w:spacing w:after="120"/>
      </w:pPr>
      <w:r>
        <w:t>Routes−Routeswill recurses it's child node and build a router configuration. It matches the configured routes against the location and render the first matched route element.</w:t>
      </w:r>
    </w:p>
    <w:p>
      <w:pPr>
        <w:spacing w:before="80" w:after="80"/>
        <w:ind w:left="432"/>
        <w:shd w:val="clear" w:color="auto" w:fill="F4F4F4"/>
      </w:pPr>
      <w:r>
        <w:rPr>
          <w:rFonts w:ascii="Courier New" w:hAnsi="Courier New"/>
          <w:color w:val="1A1A2E"/>
          <w:sz w:val="18"/>
        </w:rPr>
        <w:br/>
        <w:br/>
        <w:t>&lt;BrowserRouter&gt;</w:t>
        <w:br/>
        <w:br/>
        <w:t xml:space="preserve">   &lt;Routes&gt;</w:t>
        <w:br/>
        <w:br/>
        <w:t xml:space="preserve">      &lt;Route path="/" element={&lt;App /&gt;}&gt;</w:t>
        <w:br/>
        <w:br/>
        <w:t xml:space="preserve">         &lt;Route index element={&lt;Home /&gt;} /&gt;</w:t>
        <w:br/>
        <w:br/>
        <w:t xml:space="preserve">            &lt;Route path="admin" element={&lt;Admin /&gt;}&gt;</w:t>
        <w:br/>
        <w:br/>
        <w:t xml:space="preserve">            &lt;Route path="product" element={&lt;ProductListing /&gt;} /&gt;</w:t>
        <w:br/>
        <w:br/>
        <w:t xml:space="preserve">            &lt;Route path="category" element={&lt;CategoryListing /&gt;} /&gt;</w:t>
        <w:br/>
        <w:br/>
        <w:t xml:space="preserve">            &lt;Route index element={&lt;Dashboard /&gt;} /&gt;</w:t>
        <w:br/>
        <w:br/>
        <w:t xml:space="preserve">         &lt;/Route&gt;</w:t>
        <w:br/>
        <w:br/>
        <w:t xml:space="preserve">      &lt;/Route&gt;</w:t>
        <w:br/>
        <w:br/>
        <w:t xml:space="preserve">      &lt;Route path="/login" element={&lt;Login /&gt;}&gt;</w:t>
        <w:br/>
        <w:br/>
        <w:t xml:space="preserve">         &lt;!-- more nested routes --&gt;</w:t>
        <w:br/>
        <w:br/>
        <w:t xml:space="preserve">      &lt;/Route&gt;</w:t>
        <w:br/>
        <w:br/>
        <w:t xml:space="preserve">      &lt;!-- more routes --&gt;</w:t>
        <w:br/>
        <w:br/>
        <w:t xml:space="preserve">   &lt;/Routes&gt;</w:t>
        <w:br/>
        <w:br/>
        <w:t>&lt;/BrowserRouter&gt;</w:t>
        <w:br/>
        <w:br/>
      </w:r>
    </w:p>
    <w:p>
      <w:pPr>
        <w:spacing w:after="120"/>
      </w:pPr>
      <w:r>
        <w:t>Here,</w:t>
      </w:r>
    </w:p>
    <w:p>
      <w:pPr>
        <w:pStyle w:val="ListBullet"/>
      </w:pPr>
      <w:r>
        <w:rPr>
          <w:sz w:val="22"/>
        </w:rPr>
        <w:t>/ path is mapped toAppcomponent.</w:t>
      </w:r>
    </w:p>
    <w:p>
      <w:pPr>
        <w:pStyle w:val="ListBullet"/>
      </w:pPr>
      <w:r>
        <w:rPr>
          <w:sz w:val="22"/>
        </w:rPr>
        <w:t>/ path's index component is mapped toHomecomponent.</w:t>
      </w:r>
    </w:p>
    <w:p>
      <w:pPr>
        <w:pStyle w:val="ListBullet"/>
      </w:pPr>
      <w:r>
        <w:rPr>
          <w:sz w:val="22"/>
        </w:rPr>
        <w:t>/adminpath is mapped toAdmincomponent.</w:t>
      </w:r>
    </w:p>
    <w:p>
      <w:pPr>
        <w:pStyle w:val="ListBullet"/>
      </w:pPr>
      <w:r>
        <w:rPr>
          <w:sz w:val="22"/>
        </w:rPr>
        <w:t>/adminpath's index component is mapped toDashboardcomponent.</w:t>
      </w:r>
    </w:p>
    <w:p>
      <w:pPr>
        <w:pStyle w:val="ListBullet"/>
      </w:pPr>
      <w:r>
        <w:rPr>
          <w:sz w:val="22"/>
        </w:rPr>
        <w:t>/admin/productpath is matched toProductListingcomponent.</w:t>
      </w:r>
    </w:p>
    <w:p>
      <w:pPr>
        <w:pStyle w:val="ListBullet"/>
      </w:pPr>
      <w:r>
        <w:rPr>
          <w:sz w:val="22"/>
        </w:rPr>
        <w:t>/admin/categorypath is matched toCategoryListingcomponent.</w:t>
      </w:r>
    </w:p>
    <w:p>
      <w:pPr>
        <w:pStyle w:val="ListBullet"/>
      </w:pPr>
      <w:r>
        <w:rPr>
          <w:sz w:val="22"/>
        </w:rPr>
        <w:t>/admin/dashboardpath is matched toDashboardcomponent.</w:t>
      </w:r>
    </w:p>
    <w:p>
      <w:pPr>
        <w:spacing w:after="120"/>
      </w:pPr>
      <w:r>
        <w:t>Route−Routeis the actual router configuration. It can be nested to any level similar to folders.</w:t>
      </w:r>
    </w:p>
    <w:p>
      <w:pPr>
        <w:spacing w:after="120"/>
      </w:pPr>
      <w:r>
        <w:t>Outlet−Outletcomponent renders the next match in a set of matches.</w:t>
      </w:r>
    </w:p>
    <w:p>
      <w:pPr>
        <w:spacing w:before="80" w:after="80"/>
        <w:ind w:left="432"/>
        <w:shd w:val="clear" w:color="auto" w:fill="F4F4F4"/>
      </w:pPr>
      <w:r>
        <w:rPr>
          <w:rFonts w:ascii="Courier New" w:hAnsi="Courier New"/>
          <w:color w:val="1A1A2E"/>
          <w:sz w:val="18"/>
        </w:rPr>
        <w:br/>
        <w:br/>
        <w:t>function Hello() {</w:t>
        <w:br/>
        <w:br/>
        <w:t xml:space="preserve">   return (</w:t>
        <w:br/>
        <w:br/>
        <w:t xml:space="preserve">      &lt;div&gt;Hello&lt;/div&gt;</w:t>
        <w:br/>
        <w:br/>
        <w:t xml:space="preserve">      &lt;Outlet /&gt;</w:t>
        <w:br/>
        <w:br/>
        <w:t xml:space="preserve">   )</w:t>
        <w:br/>
        <w:br/>
        <w:t>}</w:t>
        <w:br/>
        <w:br/>
      </w:r>
    </w:p>
    <w:p>
      <w:pPr>
        <w:spacing w:after="120"/>
      </w:pPr>
      <w:r>
        <w:t>Here,</w:t>
      </w:r>
    </w:p>
    <w:p>
      <w:pPr>
        <w:pStyle w:val="ListBullet"/>
      </w:pPr>
      <w:r>
        <w:rPr>
          <w:sz w:val="22"/>
        </w:rPr>
        <w:t>Placed the Outlet component at the bottom of the hello component.</w:t>
      </w:r>
    </w:p>
    <w:p>
      <w:pPr>
        <w:pStyle w:val="ListBullet"/>
      </w:pPr>
      <w:r>
        <w:rPr>
          <w:sz w:val="22"/>
        </w:rPr>
        <w:t>Router will render the next match inside theOutletcomponent.</w:t>
      </w:r>
    </w:p>
    <w:p>
      <w:pPr>
        <w:spacing w:after="120"/>
      </w:pPr>
      <w:r>
        <w:t>Link− Link component is similar to anchor tag and used for navigation purpose. Once the user click on it, it changes the location based on it's to props</w:t>
      </w:r>
    </w:p>
    <w:p>
      <w:pPr>
        <w:spacing w:before="80" w:after="80"/>
        <w:ind w:left="432"/>
        <w:shd w:val="clear" w:color="auto" w:fill="F4F4F4"/>
      </w:pPr>
      <w:r>
        <w:rPr>
          <w:rFonts w:ascii="Courier New" w:hAnsi="Courier New"/>
          <w:color w:val="1A1A2E"/>
          <w:sz w:val="18"/>
        </w:rPr>
        <w:br/>
        <w:br/>
        <w:t>&lt;Link to="/admin" /&gt;</w:t>
        <w:br/>
        <w:br/>
      </w:r>
    </w:p>
    <w:p>
      <w:pPr>
        <w:spacing w:after="120"/>
      </w:pPr>
      <w:r>
        <w:t>navigate() − navigate()is an API used for navigation purpose similar to Link component.</w:t>
      </w:r>
    </w:p>
    <w:p>
      <w:pPr>
        <w:spacing w:before="80" w:after="80"/>
        <w:ind w:left="432"/>
        <w:shd w:val="clear" w:color="auto" w:fill="F4F4F4"/>
      </w:pPr>
      <w:r>
        <w:rPr>
          <w:rFonts w:ascii="Courier New" w:hAnsi="Courier New"/>
          <w:color w:val="1A1A2E"/>
          <w:sz w:val="18"/>
        </w:rPr>
        <w:br/>
        <w:br/>
        <w:t>navigate("/admin")</w:t>
        <w:br/>
        <w:br/>
      </w:r>
    </w:p>
    <w:p>
      <w:pPr>
        <w:pStyle w:val="Heading4"/>
      </w:pPr>
      <w:r>
        <w:t>Router workflow</w:t>
      </w:r>
    </w:p>
    <w:p>
      <w:pPr>
        <w:spacing w:after="120"/>
      </w:pPr>
      <w:r>
        <w:t>Let us consider a react application has two five pages / components as shown below −</w:t>
      </w:r>
    </w:p>
    <w:p>
      <w:pPr>
        <w:pStyle w:val="ListBullet"/>
      </w:pPr>
      <w:r>
        <w:rPr>
          <w:sz w:val="22"/>
        </w:rPr>
        <w:t>Home (/)</w:t>
      </w:r>
    </w:p>
    <w:p>
      <w:pPr>
        <w:pStyle w:val="ListBullet"/>
      </w:pPr>
      <w:r>
        <w:rPr>
          <w:sz w:val="22"/>
        </w:rPr>
        <w:t>Contact (/contact)</w:t>
      </w:r>
    </w:p>
    <w:p>
      <w:pPr>
        <w:pStyle w:val="ListBullet"/>
      </w:pPr>
      <w:r>
        <w:rPr>
          <w:sz w:val="22"/>
        </w:rPr>
        <w:t>Register (/register)</w:t>
      </w:r>
    </w:p>
    <w:p>
      <w:pPr>
        <w:pStyle w:val="ListBullet"/>
      </w:pPr>
      <w:r>
        <w:rPr>
          <w:sz w:val="22"/>
        </w:rPr>
        <w:t>Admin (/admin)</w:t>
      </w:r>
    </w:p>
    <w:p>
      <w:pPr>
        <w:pStyle w:val="ListBullet"/>
      </w:pPr>
      <w:r>
        <w:rPr>
          <w:sz w:val="22"/>
        </w:rPr>
        <w:t>AdminDashboard (/admin/dashboard)</w:t>
      </w:r>
    </w:p>
    <w:p>
      <w:pPr>
        <w:spacing w:after="120"/>
      </w:pPr>
      <w:r>
        <w:t>A sample router configuration is as follows −</w:t>
      </w:r>
    </w:p>
    <w:p>
      <w:pPr>
        <w:spacing w:before="80" w:after="80"/>
        <w:ind w:left="432"/>
        <w:shd w:val="clear" w:color="auto" w:fill="F4F4F4"/>
      </w:pPr>
      <w:r>
        <w:rPr>
          <w:rFonts w:ascii="Courier New" w:hAnsi="Courier New"/>
          <w:color w:val="1A1A2E"/>
          <w:sz w:val="18"/>
        </w:rPr>
        <w:br/>
        <w:br/>
        <w:t>&lt;BrowserRouter&gt;</w:t>
        <w:br/>
        <w:br/>
        <w:t xml:space="preserve">   &lt;Routes&gt;</w:t>
        <w:br/>
        <w:br/>
        <w:t xml:space="preserve">      &lt;Route path="/" element={&lt;App /&gt;}&gt;</w:t>
        <w:br/>
        <w:br/>
        <w:t xml:space="preserve">         &lt;Route index element={&lt;Home /&gt;} /&gt;</w:t>
        <w:br/>
        <w:br/>
        <w:t xml:space="preserve">         &lt;Route path="contact" element={&lt;Contact /&gt;} /&gt;</w:t>
        <w:br/>
        <w:br/>
        <w:t xml:space="preserve">         &lt;Route path="register" element={&lt;Register /&gt;} /&gt;</w:t>
        <w:br/>
        <w:br/>
        <w:t xml:space="preserve">         &lt;Route path="admin" element={&lt;Admin /&gt;}&gt;</w:t>
        <w:br/>
        <w:br/>
        <w:t xml:space="preserve">         &lt;Route path="dashboard" element={&lt;AdminDashboard /&gt;} /&gt;</w:t>
        <w:br/>
        <w:br/>
        <w:t xml:space="preserve">         &lt;Route path="category" element={&lt;CategoryListing /&gt;} /&gt;</w:t>
        <w:br/>
        <w:br/>
        <w:t xml:space="preserve">         &lt;Route index element={&lt;AdminDashboard /&gt;} /&gt;</w:t>
        <w:br/>
        <w:br/>
        <w:t xml:space="preserve">      &lt;/Route&gt;</w:t>
        <w:br/>
        <w:br/>
        <w:t xml:space="preserve">   &lt;/Routes&gt;</w:t>
        <w:br/>
        <w:br/>
        <w:t>&lt;/BrowserRouter&gt;</w:t>
        <w:br/>
        <w:br/>
      </w:r>
    </w:p>
    <w:p>
      <w:pPr>
        <w:spacing w:after="120"/>
      </w:pPr>
      <w:r>
        <w:t>Let us see how admin dashboard url (/admin/dashboard) will get matched and rendered by the react router.</w:t>
      </w:r>
    </w:p>
    <w:p>
      <w:pPr>
        <w:pStyle w:val="ListBullet"/>
      </w:pPr>
      <w:r>
        <w:rPr>
          <w:sz w:val="22"/>
        </w:rPr>
        <w:t>At First of all, react library will render our application. Since our application will haveBrowserRouterat the top of the render tree, it gets called and rendered</w:t>
      </w:r>
    </w:p>
    <w:p>
      <w:pPr>
        <w:pStyle w:val="ListBullet"/>
      </w:pPr>
      <w:r>
        <w:rPr>
          <w:sz w:val="22"/>
        </w:rPr>
        <w:t>BrowserRoutercomponent creates a history, put the initial location in the state and subscribe to the url</w:t>
      </w:r>
    </w:p>
    <w:p>
      <w:pPr>
        <w:pStyle w:val="ListBullet"/>
      </w:pPr>
      <w:r>
        <w:rPr>
          <w:sz w:val="22"/>
        </w:rPr>
        <w:t>Routescomponent will checks all its children, build the router configuration and finally render the first match (/admin =&gt; )</w:t>
      </w:r>
    </w:p>
    <w:p>
      <w:pPr>
        <w:pStyle w:val="ListBullet"/>
      </w:pPr>
      <w:r>
        <w:rPr>
          <w:sz w:val="22"/>
        </w:rPr>
        <w:t>Admincomponent will be rendered. It will have an Outlet component as shown below -</w:t>
      </w:r>
    </w:p>
    <w:p>
      <w:pPr>
        <w:spacing w:before="80" w:after="80"/>
        <w:ind w:left="432"/>
        <w:shd w:val="clear" w:color="auto" w:fill="F4F4F4"/>
      </w:pPr>
      <w:r>
        <w:rPr>
          <w:rFonts w:ascii="Courier New" w:hAnsi="Courier New"/>
          <w:color w:val="1A1A2E"/>
          <w:sz w:val="18"/>
        </w:rPr>
        <w:br/>
        <w:br/>
        <w:t>function Admin() {</w:t>
        <w:br/>
        <w:br/>
        <w:t xml:space="preserve">   return (</w:t>
        <w:br/>
        <w:br/>
        <w:t xml:space="preserve">      &lt;div&gt;</w:t>
        <w:br/>
        <w:br/>
        <w:t xml:space="preserve">         &lt;!-- Admin content --&gt;</w:t>
        <w:br/>
        <w:br/>
        <w:t xml:space="preserve">      &lt;/div&gt;</w:t>
        <w:br/>
        <w:br/>
        <w:t xml:space="preserve">   &lt;Outlet /&gt;</w:t>
        <w:br/>
        <w:br/>
        <w:t xml:space="preserve">   )</w:t>
        <w:br/>
        <w:br/>
        <w:t>}</w:t>
        <w:br/>
        <w:br/>
      </w:r>
    </w:p>
    <w:p>
      <w:pPr>
        <w:pStyle w:val="ListBullet"/>
      </w:pPr>
      <w:r>
        <w:rPr>
          <w:sz w:val="22"/>
        </w:rPr>
        <w:t>Outletcomponent renders the next match within itself (/admin/dashboard =&gt; )</w:t>
      </w:r>
    </w:p>
    <w:p>
      <w:pPr>
        <w:pStyle w:val="ListBullet"/>
      </w:pPr>
      <w:r>
        <w:rPr>
          <w:sz w:val="22"/>
        </w:rPr>
        <w:t>User may click a link (Link component) in the dashboard, say "/admin/category"</w:t>
      </w:r>
    </w:p>
    <w:p>
      <w:pPr>
        <w:pStyle w:val="ListBullet"/>
      </w:pPr>
      <w:r>
        <w:rPr>
          <w:sz w:val="22"/>
        </w:rPr>
        <w:t>Linkcomponent calls the navigate("/admin/category") method</w:t>
      </w:r>
    </w:p>
    <w:p>
      <w:pPr>
        <w:pStyle w:val="ListBullet"/>
      </w:pPr>
      <w:r>
        <w:rPr>
          <w:sz w:val="22"/>
        </w:rPr>
        <w:t>The history (object) changes the url and notifies theBrowserRouter</w:t>
      </w:r>
    </w:p>
    <w:p>
      <w:pPr>
        <w:pStyle w:val="ListBullet"/>
      </w:pPr>
      <w:r>
        <w:rPr>
          <w:sz w:val="22"/>
        </w:rPr>
        <w:t>AsBrowserRoutercomponent is already subscribed to the url,BrowserRoutercomponent will be rerendered and the whole process will be repeated (from 2)</w:t>
      </w:r>
    </w:p>
    <w:p>
      <w:pPr>
        <w:pStyle w:val="Heading3"/>
      </w:pPr>
      <w:r>
        <w:rPr>
          <w:color w:val="233A6E"/>
          <w:sz w:val="28"/>
        </w:rPr>
        <w:t>How to apply routers</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react router library using below command,</w:t>
      </w:r>
    </w:p>
    <w:p>
      <w:pPr>
        <w:spacing w:before="80" w:after="80"/>
        <w:ind w:left="432"/>
        <w:shd w:val="clear" w:color="auto" w:fill="F4F4F4"/>
      </w:pPr>
      <w:r>
        <w:rPr>
          <w:rFonts w:ascii="Courier New" w:hAnsi="Courier New"/>
          <w:color w:val="1A1A2E"/>
          <w:sz w:val="18"/>
        </w:rPr>
        <w:br/>
        <w:br/>
        <w:t>npm install --save react-router-dom</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pStyle w:val="Heading4"/>
      </w:pPr>
      <w:r>
        <w:t>Home.js</w:t>
      </w:r>
    </w:p>
    <w:p>
      <w:pPr>
        <w:spacing w:after="120"/>
      </w:pPr>
      <w:r>
        <w:t>Next, create a folder,Pagesundersrcand create a new home page component, Home (src/Pages/Home.js) and render simple home page content as shown below −</w:t>
      </w:r>
    </w:p>
    <w:p>
      <w:pPr>
        <w:spacing w:before="80" w:after="80"/>
        <w:ind w:left="432"/>
        <w:shd w:val="clear" w:color="auto" w:fill="F4F4F4"/>
      </w:pPr>
      <w:r>
        <w:rPr>
          <w:rFonts w:ascii="Courier New" w:hAnsi="Courier New"/>
          <w:color w:val="1A1A2E"/>
          <w:sz w:val="18"/>
        </w:rPr>
        <w:br/>
        <w:br/>
        <w:t>function Home() {</w:t>
        <w:br/>
        <w:br/>
        <w:t xml:space="preserve">   return &lt;h3&gt;Home&lt;/h3&gt;</w:t>
        <w:br/>
        <w:br/>
        <w:t>}</w:t>
        <w:br/>
        <w:br/>
        <w:t>export default Home</w:t>
        <w:br/>
        <w:br/>
      </w:r>
    </w:p>
    <w:p>
      <w:pPr>
        <w:pStyle w:val="Heading4"/>
      </w:pPr>
      <w:r>
        <w:t>Greeting.js</w:t>
      </w:r>
    </w:p>
    <w:p>
      <w:pPr>
        <w:spacing w:after="120"/>
      </w:pPr>
      <w:r>
        <w:t>Next, create a new greeting page component,Greeting(src/Pages/Greeting.js) and render simple greeting message as shown below −</w:t>
      </w:r>
    </w:p>
    <w:p>
      <w:pPr>
        <w:spacing w:before="80" w:after="80"/>
        <w:ind w:left="432"/>
        <w:shd w:val="clear" w:color="auto" w:fill="F4F4F4"/>
      </w:pPr>
      <w:r>
        <w:rPr>
          <w:rFonts w:ascii="Courier New" w:hAnsi="Courier New"/>
          <w:color w:val="1A1A2E"/>
          <w:sz w:val="18"/>
        </w:rPr>
        <w:br/>
        <w:br/>
        <w:t>function Greeting() {</w:t>
        <w:br/>
        <w:br/>
        <w:t xml:space="preserve">   return &lt;h3&gt;Hello World!&lt;/h3&gt;</w:t>
        <w:br/>
        <w:br/>
        <w:t>}</w:t>
        <w:br/>
        <w:br/>
        <w:t>export default Greeting;</w:t>
        <w:br/>
        <w:br/>
      </w:r>
    </w:p>
    <w:p>
      <w:pPr>
        <w:pStyle w:val="Heading4"/>
      </w:pPr>
      <w:r>
        <w:t>App.js</w:t>
      </w:r>
    </w:p>
    <w:p>
      <w:pPr>
        <w:spacing w:after="120"/>
      </w:pPr>
      <w:r>
        <w:t>Next, openApp.jsfile and render aBrowserRoutescomponent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br/>
        <w:br/>
        <w:t>import { BrowserRouter, Route, Routes } from 'react-router-dom';</w:t>
        <w:br/>
        <w:br/>
        <w:t>import Layout from './Pages/Layout';</w:t>
        <w:br/>
        <w:br/>
        <w:t>import Home from './Pages/Home';</w:t>
        <w:br/>
        <w:br/>
        <w:t>import Greeting from './Pages/Greeting';</w:t>
        <w:br/>
        <w:br/>
        <w:br/>
        <w:br/>
        <w:t>function App() {</w:t>
        <w:br/>
        <w:br/>
        <w:t xml:space="preserve">   return (</w:t>
        <w:br/>
        <w:br/>
        <w:t xml:space="preserve">      &lt;BrowserRouter&gt;</w:t>
        <w:br/>
        <w:br/>
        <w:t xml:space="preserve">         &lt;Routes&gt;</w:t>
        <w:br/>
        <w:br/>
        <w:t xml:space="preserve">            &lt;Route path="/" element={&lt;Layout /&gt;}&gt;</w:t>
        <w:br/>
        <w:br/>
        <w:t xml:space="preserve">               &lt;Route index element={&lt;Home /&gt;} /&gt;</w:t>
        <w:br/>
        <w:br/>
        <w:t xml:space="preserve">               &lt;Route path="greet" element={&lt;Greeting /&gt;} /&gt;</w:t>
        <w:br/>
        <w:br/>
        <w:t xml:space="preserve">            &lt;/Route&gt;</w:t>
        <w:br/>
        <w:br/>
        <w:t xml:space="preserve">         &lt;/Routes&gt;</w:t>
        <w:br/>
        <w:br/>
        <w:t xml:space="preserve">      &lt;/BrowserRouter&gt;</w:t>
        <w:br/>
        <w:br/>
        <w:t xml:space="preserve">   );</w:t>
        <w:br/>
        <w:br/>
        <w:t>}</w:t>
        <w:br/>
        <w:br/>
        <w:t>export default App;</w:t>
        <w:br/>
        <w:br/>
      </w:r>
    </w:p>
    <w:p>
      <w:pPr>
        <w:spacing w:after="120"/>
      </w:pPr>
      <w:r>
        <w:t>Here,</w:t>
      </w:r>
    </w:p>
    <w:p>
      <w:pPr>
        <w:pStyle w:val="ListBullet"/>
      </w:pPr>
      <w:r>
        <w:rPr>
          <w:sz w:val="22"/>
        </w:rPr>
        <w:t>BrowserRouteris the main component. It will have router setting as its children and render the entire application based on the router setting.</w:t>
      </w:r>
    </w:p>
    <w:p>
      <w:pPr>
        <w:pStyle w:val="ListBullet"/>
      </w:pPr>
      <w:r>
        <w:rPr>
          <w:sz w:val="22"/>
        </w:rPr>
        <w:t>Routesis the main router component. It holds a list of individual router setting.</w:t>
      </w:r>
    </w:p>
    <w:p>
      <w:pPr>
        <w:pStyle w:val="ListBullet"/>
      </w:pPr>
      <w:r>
        <w:rPr>
          <w:sz w:val="22"/>
        </w:rPr>
        <w:t>Routeis the actual router component having the mapping between web path (/home) and the component (Home).</w:t>
      </w:r>
    </w:p>
    <w:p>
      <w:pPr>
        <w:pStyle w:val="ListBullet"/>
      </w:pPr>
      <w:r>
        <w:rPr>
          <w:sz w:val="22"/>
        </w:rPr>
        <w:t>Routecan be nested to support nested paths.</w:t>
      </w:r>
    </w:p>
    <w:p>
      <w:pPr>
        <w:spacing w:after="120"/>
      </w:pPr>
      <w:r>
        <w:t>The mapping defined in the routes are as follows −</w:t>
      </w:r>
    </w:p>
    <w:p>
      <w:pPr>
        <w:pStyle w:val="ListBullet"/>
      </w:pPr>
      <w:r>
        <w:rPr>
          <w:sz w:val="22"/>
        </w:rPr>
        <w:t>/ is mapped toLayoutcomponent.Layoutcomponent will be created in the next step.</w:t>
      </w:r>
    </w:p>
    <w:p>
      <w:pPr>
        <w:pStyle w:val="ListBullet"/>
      </w:pPr>
      <w:r>
        <w:rPr>
          <w:sz w:val="22"/>
        </w:rPr>
        <w:t>/homeis mapped toHomecomponent and it is nested under / path.</w:t>
      </w:r>
    </w:p>
    <w:p>
      <w:pPr>
        <w:pStyle w:val="ListBullet"/>
      </w:pPr>
      <w:r>
        <w:rPr>
          <w:sz w:val="22"/>
        </w:rPr>
        <w:t>/greetis mapped toGreetcomponent and it is nested under / path.</w:t>
      </w:r>
    </w:p>
    <w:p>
      <w:pPr>
        <w:pStyle w:val="Heading4"/>
      </w:pPr>
      <w:r>
        <w:t>Layout.js</w:t>
      </w:r>
    </w:p>
    <w:p>
      <w:pPr>
        <w:spacing w:after="120"/>
      </w:pPr>
      <w:r>
        <w:t>Next, create a Layout component,Layout(src/Pages/Layout.js). The purpose of the layout component is to show the entire application with navigation link. It is the main component of the application and points to / route. The source code of theLayoutcomponent is as follows −</w:t>
      </w:r>
    </w:p>
    <w:p>
      <w:pPr>
        <w:spacing w:before="80" w:after="80"/>
        <w:ind w:left="432"/>
        <w:shd w:val="clear" w:color="auto" w:fill="F4F4F4"/>
      </w:pPr>
      <w:r>
        <w:rPr>
          <w:rFonts w:ascii="Courier New" w:hAnsi="Courier New"/>
          <w:color w:val="1A1A2E"/>
          <w:sz w:val="18"/>
        </w:rPr>
        <w:br/>
        <w:br/>
        <w:t>import { Outlet, Link } from "react-router-dom";</w:t>
        <w:br/>
        <w:br/>
        <w:t>function Layout() {</w:t>
        <w:br/>
        <w:br/>
        <w:t xml:space="preserve">   return (</w:t>
        <w:br/>
        <w:br/>
        <w:t xml:space="preserve">      &lt;&gt;</w:t>
        <w:br/>
        <w:br/>
        <w:t xml:space="preserve">         &lt;nav&gt;</w:t>
        <w:br/>
        <w:br/>
        <w:t xml:space="preserve">            &lt;ul&gt;</w:t>
        <w:br/>
        <w:br/>
        <w:t xml:space="preserve">               &lt;li&gt;</w:t>
        <w:br/>
        <w:br/>
        <w:t xml:space="preserve">                  &lt;Link to="/"&gt;Home&lt;/Link&gt;</w:t>
        <w:br/>
        <w:br/>
        <w:t xml:space="preserve">               &lt;/li&gt;</w:t>
        <w:br/>
        <w:br/>
        <w:t xml:space="preserve">               &lt;li&gt;</w:t>
        <w:br/>
        <w:br/>
        <w:t xml:space="preserve">                  &lt;Link to="/greet"&gt;Greeting&lt;/Link&gt;</w:t>
        <w:br/>
        <w:br/>
        <w:t xml:space="preserve">               &lt;/li&gt;</w:t>
        <w:br/>
        <w:br/>
        <w:t xml:space="preserve">            &lt;/ul&gt;</w:t>
        <w:br/>
        <w:br/>
        <w:t xml:space="preserve">         &lt;/nav&gt;</w:t>
        <w:br/>
        <w:br/>
        <w:t xml:space="preserve">         &lt;Outlet /&gt;</w:t>
        <w:br/>
        <w:br/>
        <w:t xml:space="preserve">      &lt;/&gt;</w:t>
        <w:br/>
        <w:br/>
        <w:t xml:space="preserve">   )</w:t>
        <w:br/>
        <w:br/>
        <w:t>}</w:t>
        <w:br/>
        <w:br/>
        <w:t>export default Layout;</w:t>
        <w:br/>
        <w:br/>
      </w:r>
    </w:p>
    <w:p>
      <w:pPr>
        <w:spacing w:after="120"/>
      </w:pPr>
      <w:r>
        <w:t>Here,</w:t>
      </w:r>
    </w:p>
    <w:p>
      <w:pPr>
        <w:pStyle w:val="ListBullet"/>
      </w:pPr>
      <w:r>
        <w:rPr>
          <w:sz w:val="22"/>
        </w:rPr>
        <w:t>ImportedLinkandOutletcomponents.</w:t>
      </w:r>
    </w:p>
    <w:p>
      <w:pPr>
        <w:pStyle w:val="ListBullet"/>
      </w:pPr>
      <w:r>
        <w:rPr>
          <w:sz w:val="22"/>
        </w:rPr>
        <w:t>Linkcomponent is used to create web navigation links.</w:t>
      </w:r>
    </w:p>
    <w:p>
      <w:pPr>
        <w:pStyle w:val="ListBullet"/>
      </w:pPr>
      <w:r>
        <w:rPr>
          <w:sz w:val="22"/>
        </w:rPr>
        <w:t>toprops of theLinkcomponent is set with one of the routes defined in the parentBrowserRoutercomponent.</w:t>
      </w:r>
    </w:p>
    <w:p>
      <w:pPr>
        <w:pStyle w:val="ListBullet"/>
      </w:pPr>
      <w:r>
        <w:rPr>
          <w:sz w:val="22"/>
        </w:rPr>
        <w:t>Used / and /greetroutes available in the router setting.</w:t>
      </w:r>
    </w:p>
    <w:p>
      <w:pPr>
        <w:pStyle w:val="ListBullet"/>
      </w:pPr>
      <w:r>
        <w:rPr>
          <w:sz w:val="22"/>
        </w:rPr>
        <w:t>Outlet component is used at the bottom to load the selected component. During the initial rendering, it will load the default component (home).</w:t>
      </w:r>
    </w:p>
    <w:p>
      <w:pPr>
        <w:pStyle w:val="ListBullet"/>
      </w:pPr>
      <w:r>
        <w:rPr>
          <w:sz w:val="22"/>
        </w:rPr>
        <w:t>Once the user click the web link, it will get router path from the to props and get the mapped component through router setting. Finally, it will render the component inside theOutletcomponent.</w:t>
      </w:r>
    </w:p>
    <w:p>
      <w:pPr>
        <w:pStyle w:val="Heading4"/>
      </w:pPr>
      <w:r>
        <w:t>PageNotAvailable.js</w:t>
      </w:r>
    </w:p>
    <w:p>
      <w:pPr>
        <w:spacing w:after="120"/>
      </w:pPr>
      <w:r>
        <w:t>Next, create a new component,PageNotAvailable(src/Pages/PageNotAvailable.js) to show when the link does not match with any of the router setting.</w:t>
      </w:r>
    </w:p>
    <w:p>
      <w:pPr>
        <w:spacing w:before="80" w:after="80"/>
        <w:ind w:left="432"/>
        <w:shd w:val="clear" w:color="auto" w:fill="F4F4F4"/>
      </w:pPr>
      <w:r>
        <w:rPr>
          <w:rFonts w:ascii="Courier New" w:hAnsi="Courier New"/>
          <w:color w:val="1A1A2E"/>
          <w:sz w:val="18"/>
        </w:rPr>
        <w:br/>
        <w:br/>
        <w:t>import { Link } from "react-router-dom"</w:t>
        <w:br/>
        <w:br/>
        <w:t>function PageNotAvailable() {</w:t>
        <w:br/>
        <w:br/>
        <w:t xml:space="preserve">   return (</w:t>
        <w:br/>
        <w:br/>
        <w:t xml:space="preserve">      &lt;p&gt;The page is not available. Please &lt;Link to=</w:t>
        <w:br/>
        <w:br/>
        <w:t xml:space="preserve">      "/"&gt;click here&lt;/Link&gt; to go to home page.&lt;/p&gt;</w:t>
        <w:br/>
        <w:br/>
        <w:t xml:space="preserve">   )</w:t>
        <w:br/>
        <w:br/>
        <w:t>}</w:t>
        <w:br/>
        <w:br/>
        <w:t>export default PageNotAvailable</w:t>
        <w:br/>
        <w:br/>
      </w:r>
    </w:p>
    <w:p>
      <w:pPr>
        <w:spacing w:after="120"/>
      </w:pPr>
      <w:r>
        <w:t>Here, theLinkcomponent is used to navigate back to home page.</w:t>
      </w:r>
    </w:p>
    <w:p>
      <w:pPr>
        <w:pStyle w:val="Heading4"/>
      </w:pPr>
      <w:r>
        <w:t>App.js</w:t>
      </w:r>
    </w:p>
    <w:p>
      <w:pPr>
        <w:spacing w:after="120"/>
      </w:pPr>
      <w:r>
        <w:t>Next, update theAppcomponent and includePageNotAvailablecomponent in the router setting.</w:t>
      </w:r>
    </w:p>
    <w:p>
      <w:pPr>
        <w:spacing w:before="80" w:after="80"/>
        <w:ind w:left="432"/>
        <w:shd w:val="clear" w:color="auto" w:fill="F4F4F4"/>
      </w:pPr>
      <w:r>
        <w:rPr>
          <w:rFonts w:ascii="Courier New" w:hAnsi="Courier New"/>
          <w:color w:val="1A1A2E"/>
          <w:sz w:val="18"/>
        </w:rPr>
        <w:br/>
        <w:br/>
        <w:t>import './App.css'</w:t>
        <w:br/>
        <w:br/>
        <w:t>import React from 'react';</w:t>
        <w:br/>
        <w:br/>
        <w:t>import { BrowserRouter, Route, Routes } from 'react-router-dom';</w:t>
        <w:br/>
        <w:br/>
        <w:t>import Layout from './Pages/Layout';</w:t>
        <w:br/>
        <w:br/>
        <w:t>import Home from './Pages/Home';</w:t>
        <w:br/>
        <w:br/>
        <w:t>import Greeting from './Pages/Greeting';</w:t>
        <w:br/>
        <w:br/>
        <w:t>import PageNotAvailable from './Pages/PageNotAvailable'</w:t>
        <w:br/>
        <w:br/>
        <w:t>function App() {</w:t>
        <w:br/>
        <w:br/>
        <w:t xml:space="preserve">   return (</w:t>
        <w:br/>
        <w:br/>
        <w:t xml:space="preserve">      &lt;BrowserRouter&gt;</w:t>
        <w:br/>
        <w:br/>
        <w:t xml:space="preserve">         &lt;Routes&gt;</w:t>
        <w:br/>
        <w:br/>
        <w:t xml:space="preserve">            &lt;Route path="/" element={&lt;Layout /&gt;}&gt;</w:t>
        <w:br/>
        <w:br/>
        <w:t xml:space="preserve">               &lt;Route index element={&lt;Home /&gt;} /&gt;</w:t>
        <w:br/>
        <w:br/>
        <w:t xml:space="preserve">               &lt;Route path="greet" element={&lt;Greeting /&gt;} /&gt;</w:t>
        <w:br/>
        <w:br/>
        <w:t xml:space="preserve">               &lt;Route path="*" element={&lt;PageNotAvailable /&gt;} /&gt;</w:t>
        <w:br/>
        <w:br/>
        <w:t xml:space="preserve">            &lt;/Route&gt;</w:t>
        <w:br/>
        <w:br/>
        <w:t xml:space="preserve">         &lt;/Routes&gt;</w:t>
        <w:br/>
        <w:br/>
        <w:t xml:space="preserve">      &lt;/BrowserRouter&gt;</w:t>
        <w:br/>
        <w:br/>
        <w:t xml:space="preserve">   );</w:t>
        <w:br/>
        <w:br/>
        <w:t>}</w:t>
        <w:br/>
        <w:br/>
        <w:t>export default App;</w:t>
        <w:br/>
        <w:br/>
      </w:r>
    </w:p>
    <w:p>
      <w:pPr>
        <w:spacing w:after="120"/>
      </w:pPr>
      <w:r>
        <w:t>Here,</w:t>
      </w:r>
    </w:p>
    <w:p>
      <w:pPr>
        <w:pStyle w:val="ListBullet"/>
      </w:pPr>
      <w:r>
        <w:rPr>
          <w:sz w:val="22"/>
        </w:rPr>
        <w:t>When user click a link, react router will try to match the clicked link and the router setting one by one in the given order. if a link is matched, then the react router will stop and render the matched component.</w:t>
      </w:r>
    </w:p>
    <w:p>
      <w:pPr>
        <w:pStyle w:val="ListBullet"/>
      </w:pPr>
      <w:r>
        <w:rPr>
          <w:sz w:val="22"/>
        </w:rPr>
        <w:t>* pattern will match all links. Since it is placed as last entry, it will match all undefined / unknown links.</w:t>
      </w:r>
    </w:p>
    <w:p>
      <w:pPr>
        <w:pStyle w:val="Heading4"/>
      </w:pPr>
      <w:r>
        <w:t>Layout.js</w:t>
      </w:r>
    </w:p>
    <w:p>
      <w:pPr>
        <w:spacing w:after="120"/>
      </w:pPr>
      <w:r>
        <w:t>Next, update theLayoutcomponent and add an unavailable link to checkPageNotAvailablecomponent is properly configured.</w:t>
      </w:r>
    </w:p>
    <w:p>
      <w:pPr>
        <w:spacing w:before="80" w:after="80"/>
        <w:ind w:left="432"/>
        <w:shd w:val="clear" w:color="auto" w:fill="F4F4F4"/>
      </w:pPr>
      <w:r>
        <w:rPr>
          <w:rFonts w:ascii="Courier New" w:hAnsi="Courier New"/>
          <w:color w:val="1A1A2E"/>
          <w:sz w:val="18"/>
        </w:rPr>
        <w:br/>
        <w:br/>
        <w:t>import { Outlet, Link } from "react-router-dom";</w:t>
        <w:br/>
        <w:br/>
        <w:t>function Layout() {</w:t>
        <w:br/>
        <w:br/>
        <w:t xml:space="preserve">   return (</w:t>
        <w:br/>
        <w:br/>
        <w:t xml:space="preserve">      &lt;&gt;</w:t>
        <w:br/>
        <w:br/>
        <w:t xml:space="preserve">         &lt;nav&gt;</w:t>
        <w:br/>
        <w:br/>
        <w:t xml:space="preserve">            &lt;ul&gt;</w:t>
        <w:br/>
        <w:br/>
        <w:t xml:space="preserve">               &lt;li&gt;</w:t>
        <w:br/>
        <w:br/>
        <w:t xml:space="preserve">                  &lt;Link to="/"&gt;Home&lt;/Link&gt;</w:t>
        <w:br/>
        <w:br/>
        <w:t xml:space="preserve">               &lt;/li&gt;</w:t>
        <w:br/>
        <w:br/>
        <w:t xml:space="preserve">               &lt;li&gt;</w:t>
        <w:br/>
        <w:br/>
        <w:t xml:space="preserve">                  &lt;Link to="/greet"&gt;Greeting&lt;/Link&gt;</w:t>
        <w:br/>
        <w:br/>
        <w:t xml:space="preserve">               &lt;/li&gt;</w:t>
        <w:br/>
        <w:br/>
        <w:t xml:space="preserve">               &lt;li&gt;</w:t>
        <w:br/>
        <w:br/>
        <w:t xml:space="preserve">                  &lt;Link to="/unknown"&gt;Unavailable page&lt;/Link&gt;</w:t>
        <w:br/>
        <w:br/>
        <w:t xml:space="preserve">               &lt;/li&gt;</w:t>
        <w:br/>
        <w:br/>
        <w:t xml:space="preserve">            &lt;/ul&gt;</w:t>
        <w:br/>
        <w:br/>
        <w:t xml:space="preserve">         &lt;/nav&gt;</w:t>
        <w:br/>
        <w:br/>
        <w:t xml:space="preserve">         &lt;Outlet /&gt;</w:t>
        <w:br/>
        <w:br/>
        <w:t xml:space="preserve">      &lt;/&gt;</w:t>
        <w:br/>
        <w:br/>
        <w:t xml:space="preserve">   )</w:t>
        <w:br/>
        <w:br/>
        <w:t>}</w:t>
        <w:br/>
        <w:br/>
        <w:t>export default Layout;</w:t>
        <w:br/>
        <w:br/>
      </w:r>
    </w:p>
    <w:p>
      <w:pPr>
        <w:spacing w:after="120"/>
      </w:pPr>
      <w:r>
        <w:t>Finally, open the application in the browser and check the final result. The application will render as shown below −</w:t>
      </w:r>
    </w:p>
    <w:p>
      <w:pPr>
        <w:jc w:val="center"/>
      </w:pPr>
      <w:r>
        <w:drawing>
          <wp:inline xmlns:a="http://schemas.openxmlformats.org/drawingml/2006/main" xmlns:pic="http://schemas.openxmlformats.org/drawingml/2006/picture">
            <wp:extent cx="5029200" cy="2992837"/>
            <wp:docPr id="224" name="Picture 22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5029200" cy="2992837"/>
                    </a:xfrm>
                    <a:prstGeom prst="rect"/>
                  </pic:spPr>
                </pic:pic>
              </a:graphicData>
            </a:graphic>
          </wp:inline>
        </w:drawing>
      </w:r>
    </w:p>
    <w:p>
      <w:pPr>
        <w:jc w:val="center"/>
      </w:pPr>
      <w:r>
        <w:rPr>
          <w:i/>
          <w:sz w:val="18"/>
        </w:rPr>
        <w:t>BrowserRouter</w:t>
      </w:r>
    </w:p>
    <w:p>
      <w:pPr>
        <w:spacing w:after="120"/>
      </w:pPr>
      <w:r>
        <w:t>User can navigate to any page using the navigation link as shown in the above output.</w:t>
      </w:r>
    </w:p>
    <w:p>
      <w:pPr>
        <w:pStyle w:val="Heading4"/>
      </w:pPr>
      <w:r>
        <w:t>Summary</w:t>
      </w:r>
    </w:p>
    <w:p>
      <w:pPr>
        <w:spacing w:after="120"/>
      </w:pPr>
      <w:r>
        <w:t>React router is easy to configure and use. It does not have so many fancy feature but has necessary features like link, outlet, routes and route to create a complete web application with navigation links.</w:t>
      </w:r>
    </w:p>
    <w:p>
      <w:pPr>
        <w:pStyle w:val="Heading2"/>
      </w:pPr>
      <w:r>
        <w:rPr>
          <w:color w:val="1A5396"/>
          <w:sz w:val="36"/>
        </w:rPr>
        <w:t>React - DOM</w:t>
      </w:r>
    </w:p>
    <w:p>
      <w:pPr>
        <w:spacing w:after="120"/>
      </w:pPr>
      <w:r>
        <w:t>To run a react application, it needs to be attached itself to the main document of the web application. React provides a module to access and attach the application to the DOM of the document and the module isReactDOM(react-dom).</w:t>
      </w:r>
    </w:p>
    <w:p>
      <w:pPr>
        <w:spacing w:after="120"/>
      </w:pPr>
      <w:r>
        <w:t>Let us learn how to create a simple react component and attach the component into the document using reactDOM module in this chapter.</w:t>
      </w:r>
    </w:p>
    <w:p>
      <w:pPr>
        <w:pStyle w:val="Heading3"/>
      </w:pPr>
      <w:r>
        <w:rPr>
          <w:color w:val="233A6E"/>
          <w:sz w:val="28"/>
        </w:rPr>
        <w:t>ReactDOM usage</w:t>
      </w:r>
    </w:p>
    <w:p>
      <w:pPr>
        <w:spacing w:after="120"/>
      </w:pPr>
      <w:r>
        <w:t>react-domis the core package used to manipulate the DOM of the document. react-dom allows one or more react application to be attached to the document. The react-dom should be imported into the application as shown below −</w:t>
      </w:r>
    </w:p>
    <w:p>
      <w:pPr>
        <w:spacing w:before="80" w:after="80"/>
        <w:ind w:left="432"/>
        <w:shd w:val="clear" w:color="auto" w:fill="F4F4F4"/>
      </w:pPr>
      <w:r>
        <w:rPr>
          <w:rFonts w:ascii="Courier New" w:hAnsi="Courier New"/>
          <w:color w:val="1A1A2E"/>
          <w:sz w:val="18"/>
        </w:rPr>
        <w:br/>
        <w:br/>
        <w:t>import * as ReactDOM from 'react-dom';</w:t>
        <w:br/>
        <w:br/>
      </w:r>
    </w:p>
    <w:p>
      <w:pPr>
        <w:spacing w:after="120"/>
      </w:pPr>
      <w:r>
        <w:t>Thereact-domprovides two method to manipulate the DOM and they are as follows −</w:t>
      </w:r>
    </w:p>
    <w:p>
      <w:pPr>
        <w:spacing w:after="120"/>
      </w:pPr>
      <w:r>
        <w:t>createPortal()− Create a portal in the react application. A portal is a special react node, which enables the main react application to render it's children into the DOM outside of it's own hierarchy of the DOM component.</w:t>
      </w:r>
    </w:p>
    <w:p>
      <w:pPr>
        <w:spacing w:before="80" w:after="80"/>
        <w:ind w:left="432"/>
        <w:shd w:val="clear" w:color="auto" w:fill="F4F4F4"/>
      </w:pPr>
      <w:r>
        <w:rPr>
          <w:rFonts w:ascii="Courier New" w:hAnsi="Courier New"/>
          <w:color w:val="1A1A2E"/>
          <w:sz w:val="18"/>
        </w:rPr>
        <w:br/>
        <w:br/>
        <w:t>return ReactDOM.createPortal(</w:t>
        <w:br/>
        <w:br/>
        <w:t xml:space="preserve">   this.props.children, // child node</w:t>
        <w:br/>
        <w:br/>
        <w:t xml:space="preserve">   domNode // DOM node outside the root element</w:t>
        <w:br/>
        <w:br/>
        <w:t>);</w:t>
        <w:br/>
        <w:br/>
      </w:r>
    </w:p>
    <w:p>
      <w:pPr>
        <w:spacing w:after="120"/>
      </w:pPr>
      <w:r>
        <w:t>Let us learn the portals in more details in the upcoming chapters.</w:t>
      </w:r>
    </w:p>
    <w:p>
      <w:pPr>
        <w:spacing w:after="120"/>
      </w:pPr>
      <w:r>
        <w:t>flushSync()− Flushes the state changes immediately and updates the DOM. Generally, react creates a virtual dom and then updates the real DOM by analyzing the differences between virtual and real DOM. The update frequency is determined internally by react. flushSync() interrupts and update the changes immediately.</w:t>
      </w:r>
    </w:p>
    <w:p>
      <w:pPr>
        <w:spacing w:after="120"/>
      </w:pPr>
      <w:r>
        <w:t>Thereact-domprovides two submodules, one for server side application and another for client side application. The modules are as follows −</w:t>
      </w:r>
    </w:p>
    <w:p>
      <w:pPr>
        <w:pStyle w:val="ListBullet"/>
      </w:pPr>
      <w:r>
        <w:rPr>
          <w:sz w:val="22"/>
        </w:rPr>
        <w:t>react-dom/server</w:t>
      </w:r>
    </w:p>
    <w:p>
      <w:pPr>
        <w:pStyle w:val="ListBullet"/>
      </w:pPr>
      <w:r>
        <w:rPr>
          <w:sz w:val="22"/>
        </w:rPr>
        <w:t>react-dom/client</w:t>
      </w:r>
    </w:p>
    <w:p>
      <w:pPr>
        <w:pStyle w:val="Heading3"/>
      </w:pPr>
      <w:r>
        <w:rPr>
          <w:color w:val="233A6E"/>
          <w:sz w:val="28"/>
        </w:rPr>
        <w:t>ReactDOMServer</w:t>
      </w:r>
    </w:p>
    <w:p>
      <w:pPr>
        <w:spacing w:after="120"/>
      </w:pPr>
      <w:r>
        <w:t>Server module will be used to render a react component in the server and the module can be imported as shown below −</w:t>
      </w:r>
    </w:p>
    <w:p>
      <w:pPr>
        <w:spacing w:before="80" w:after="80"/>
        <w:ind w:left="432"/>
        <w:shd w:val="clear" w:color="auto" w:fill="F4F4F4"/>
      </w:pPr>
      <w:r>
        <w:rPr>
          <w:rFonts w:ascii="Courier New" w:hAnsi="Courier New"/>
          <w:color w:val="1A1A2E"/>
          <w:sz w:val="18"/>
        </w:rPr>
        <w:br/>
        <w:br/>
        <w:t>import * as ReactDOMServer from 'react-dom/server';</w:t>
        <w:br/>
        <w:br/>
      </w:r>
    </w:p>
    <w:p>
      <w:pPr>
        <w:spacing w:after="120"/>
      </w:pPr>
      <w:r>
        <w:t>Some of the methods provided by ReactDOMServer are as follows −</w:t>
      </w:r>
    </w:p>
    <w:p>
      <w:pPr>
        <w:pStyle w:val="ListBullet"/>
      </w:pPr>
      <w:r>
        <w:rPr>
          <w:sz w:val="22"/>
        </w:rPr>
        <w:t>renderToPipeableStream()− Render a react component to its initial HTML and returns a pipe stream.</w:t>
      </w:r>
    </w:p>
    <w:p>
      <w:pPr>
        <w:pStyle w:val="ListBullet"/>
      </w:pPr>
      <w:r>
        <w:rPr>
          <w:sz w:val="22"/>
        </w:rPr>
        <w:t>renderToReadableStream()− Render a react component to its initial HTML and returns a readable web stream through promise.</w:t>
      </w:r>
    </w:p>
    <w:p>
      <w:pPr>
        <w:pStyle w:val="ListBullet"/>
      </w:pPr>
      <w:r>
        <w:rPr>
          <w:sz w:val="22"/>
        </w:rPr>
        <w:t>renderToStaticNodeStream()− Render a react component to its initial HTML and returns a readable nodejs stream that outputs a HTML string. It skips extra markup such as data-reactroot and the output will be same as renderToStaticMarkup().</w:t>
      </w:r>
    </w:p>
    <w:p>
      <w:pPr>
        <w:pStyle w:val="ListBullet"/>
      </w:pPr>
      <w:r>
        <w:rPr>
          <w:sz w:val="22"/>
        </w:rPr>
        <w:t>renderToString()− Render a react component to its initial HTML and returns a HTML string.</w:t>
      </w:r>
    </w:p>
    <w:p>
      <w:pPr>
        <w:pStyle w:val="ListBullet"/>
      </w:pPr>
      <w:r>
        <w:rPr>
          <w:sz w:val="22"/>
        </w:rPr>
        <w:t>renderToStaticMarkup()−Same as renderToString() except it skips extra markup such as data-reactroot.</w:t>
      </w:r>
    </w:p>
    <w:p>
      <w:pPr>
        <w:pStyle w:val="Heading3"/>
      </w:pPr>
      <w:r>
        <w:rPr>
          <w:color w:val="233A6E"/>
          <w:sz w:val="28"/>
        </w:rPr>
        <w:t>ReactDOMClient</w:t>
      </w:r>
    </w:p>
    <w:p>
      <w:pPr>
        <w:spacing w:after="120"/>
      </w:pPr>
      <w:r>
        <w:t>Client module will be extensively used in the front-end development and can be imported into the application as shown below −</w:t>
      </w:r>
    </w:p>
    <w:p>
      <w:pPr>
        <w:spacing w:before="80" w:after="80"/>
        <w:ind w:left="432"/>
        <w:shd w:val="clear" w:color="auto" w:fill="F4F4F4"/>
      </w:pPr>
      <w:r>
        <w:rPr>
          <w:rFonts w:ascii="Courier New" w:hAnsi="Courier New"/>
          <w:color w:val="1A1A2E"/>
          <w:sz w:val="18"/>
        </w:rPr>
        <w:br/>
        <w:br/>
        <w:t>import * as ReactDOM from 'react-dom/client';</w:t>
        <w:br/>
        <w:br/>
      </w:r>
    </w:p>
    <w:p>
      <w:pPr>
        <w:spacing w:after="120"/>
      </w:pPr>
      <w:r>
        <w:t>Some of the methods provided byReactDOMClientare as follows −</w:t>
      </w:r>
    </w:p>
    <w:p>
      <w:pPr>
        <w:spacing w:after="120"/>
      </w:pPr>
      <w:r>
        <w:t>createRoot()− Create a root element to attach and render a react component later. It accepts a html element and returns a react node. The react node is called as root of the application. The returned react node will have two method,renderto render a react component andunmountto unmount the react component.</w:t>
      </w:r>
    </w:p>
    <w:p>
      <w:pPr>
        <w:spacing w:before="80" w:after="80"/>
        <w:ind w:left="432"/>
        <w:shd w:val="clear" w:color="auto" w:fill="F4F4F4"/>
      </w:pPr>
      <w:r>
        <w:rPr>
          <w:rFonts w:ascii="Courier New" w:hAnsi="Courier New"/>
          <w:color w:val="1A1A2E"/>
          <w:sz w:val="18"/>
        </w:rPr>
        <w:br/>
        <w:br/>
        <w:t>const root = createRoot(container);</w:t>
        <w:br/>
        <w:br/>
        <w:t>root.render(element); // where element = document.getElementById('root-id')</w:t>
        <w:br/>
        <w:br/>
        <w:t>root.umount();</w:t>
        <w:br/>
        <w:br/>
      </w:r>
    </w:p>
    <w:p>
      <w:pPr>
        <w:spacing w:after="120"/>
      </w:pPr>
      <w:r>
        <w:t>hydrateRoot()− Same ascreateRoot()but it is used in combination withreact-dom/servermodule to hydrate the react component rendered in the server.</w:t>
      </w:r>
    </w:p>
    <w:p>
      <w:pPr>
        <w:pStyle w:val="Heading3"/>
      </w:pPr>
      <w:r>
        <w:rPr>
          <w:color w:val="233A6E"/>
          <w:sz w:val="28"/>
        </w:rPr>
        <w:t>Applying ReactDOMClient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pStyle w:val="Heading4"/>
      </w:pPr>
      <w:r>
        <w:t>Hello.js</w:t>
      </w:r>
    </w:p>
    <w:p>
      <w:pPr>
        <w:spacing w:after="120"/>
      </w:pPr>
      <w:r>
        <w:t>Next, create a react component, Hello under component folder (src/components/Hello.js).</w:t>
      </w:r>
    </w:p>
    <w:p>
      <w:pPr>
        <w:spacing w:before="80" w:after="80"/>
        <w:ind w:left="432"/>
        <w:shd w:val="clear" w:color="auto" w:fill="F4F4F4"/>
      </w:pPr>
      <w:r>
        <w:rPr>
          <w:rFonts w:ascii="Courier New" w:hAnsi="Courier New"/>
          <w:color w:val="1A1A2E"/>
          <w:sz w:val="18"/>
        </w:rPr>
        <w:br/>
        <w:br/>
        <w:t>import React from "react";</w:t>
        <w:br/>
        <w:br/>
        <w:t>class Hello extends React.Component {</w:t>
        <w:br/>
        <w:br/>
        <w:t xml:space="preserve">   constructor(props) {</w:t>
        <w:br/>
        <w:br/>
        <w:t xml:space="preserve">      super(props)</w:t>
        <w:br/>
        <w:br/>
        <w:t xml:space="preserve">   }</w:t>
        <w:br/>
        <w:br/>
        <w:t xml:space="preserve">   render() {</w:t>
        <w:br/>
        <w:br/>
        <w:t xml:space="preserve">      return (</w:t>
        <w:br/>
        <w:br/>
        <w:t xml:space="preserve">         &lt;div&gt;Hello, {this.props.name}&lt;/div&gt;</w:t>
        <w:br/>
        <w:br/>
        <w:t xml:space="preserve">      );</w:t>
        <w:br/>
        <w:br/>
        <w:t xml:space="preserve">   }</w:t>
        <w:br/>
        <w:br/>
        <w:t>}</w:t>
        <w:br/>
        <w:br/>
        <w:t>export default Hello;</w:t>
        <w:br/>
        <w:br/>
      </w:r>
    </w:p>
    <w:p>
      <w:pPr>
        <w:pStyle w:val="Heading4"/>
      </w:pPr>
      <w:r>
        <w:t>index.html</w:t>
      </w:r>
    </w:p>
    <w:p>
      <w:pPr>
        <w:spacing w:after="120"/>
      </w:pPr>
      <w:r>
        <w:t>Next, openindex.html (public/index.html)and add a new container (root2) as shown below −</w:t>
      </w:r>
    </w:p>
    <w:p>
      <w:pPr>
        <w:spacing w:before="80" w:after="80"/>
        <w:ind w:left="432"/>
        <w:shd w:val="clear" w:color="auto" w:fill="F4F4F4"/>
      </w:pPr>
      <w:r>
        <w:rPr>
          <w:rFonts w:ascii="Courier New" w:hAnsi="Courier New"/>
          <w:color w:val="1A1A2E"/>
          <w:sz w:val="18"/>
        </w:rPr>
        <w:br/>
        <w:br/>
        <w:t>&lt;!DOCTYPE html&gt;</w:t>
        <w:br/>
        <w:br/>
        <w:t>&lt;html lang="en"&gt;</w:t>
        <w:br/>
        <w:br/>
        <w:t xml:space="preserve">   &lt;head&gt;</w:t>
        <w:br/>
        <w:br/>
        <w:t xml:space="preserve">      &lt;meta charset="utf-8" /&gt;</w:t>
        <w:br/>
        <w:br/>
        <w:t xml:space="preserve">      &lt;link rel="icon" href="%PUBLIC_URL%/favicon.ico" /&gt;</w:t>
        <w:br/>
        <w:br/>
        <w:t xml:space="preserve">      &lt;meta name="viewport" content="width=device-width, initial-scale=1" /&gt;</w:t>
        <w:br/>
        <w:br/>
        <w:t xml:space="preserve">      &lt;meta name="theme-color" content="#000000" /&gt;</w:t>
        <w:br/>
        <w:br/>
        <w:t xml:space="preserve">      &lt;meta name="description" content="Web site created using create-react-app" /&gt;</w:t>
        <w:br/>
        <w:br/>
        <w:t xml:space="preserve">      &lt;link rel="apple-touch-icon" href="%PUBLIC_URL%/logo192.png" /&gt;</w:t>
        <w:br/>
        <w:br/>
        <w:t xml:space="preserve">      &lt;link rel="manifest" href="%PUBLIC_URL%/manifest.json" /&gt;</w:t>
        <w:br/>
        <w:br/>
        <w:t xml:space="preserve">      &lt;title&gt;React App&lt;/title&gt;</w:t>
        <w:br/>
        <w:br/>
        <w:t xml:space="preserve">   &lt;/head&gt;</w:t>
        <w:br/>
        <w:br/>
        <w:t xml:space="preserve">   &lt;body&gt;</w:t>
        <w:br/>
        <w:br/>
        <w:t xml:space="preserve">      &lt;noscript&gt;You need to enable JavaScript to run this app.&lt;/noscript&gt;</w:t>
        <w:br/>
        <w:br/>
        <w:t xml:space="preserve">      &lt;div style="padding: 10px;"&gt;</w:t>
        <w:br/>
        <w:br/>
        <w:t xml:space="preserve">         &lt;div id="root"&gt;&lt;/div&gt;</w:t>
        <w:br/>
        <w:br/>
        <w:t xml:space="preserve">         &lt;div id="root2"&gt;&lt;/div&gt;</w:t>
        <w:br/>
        <w:br/>
        <w:t xml:space="preserve">      &lt;/div&gt;</w:t>
        <w:br/>
        <w:br/>
        <w:t xml:space="preserve">   &lt;/body&gt;</w:t>
        <w:br/>
        <w:br/>
        <w:t>&lt;/html&gt;</w:t>
        <w:br/>
        <w:br/>
      </w:r>
    </w:p>
    <w:p>
      <w:pPr>
        <w:pStyle w:val="Heading4"/>
      </w:pPr>
      <w:r>
        <w:t>index.js</w:t>
      </w:r>
    </w:p>
    <w:p>
      <w:pPr>
        <w:spacing w:after="120"/>
      </w:pPr>
      <w:r>
        <w:t>Next, openindex.js (src/index.js)and attach our hello component into therootandroot2container as shown below −</w:t>
      </w:r>
    </w:p>
    <w:p>
      <w:pPr>
        <w:spacing w:before="80" w:after="80"/>
        <w:ind w:left="432"/>
        <w:shd w:val="clear" w:color="auto" w:fill="F4F4F4"/>
      </w:pPr>
      <w:r>
        <w:rPr>
          <w:rFonts w:ascii="Courier New" w:hAnsi="Courier New"/>
          <w:color w:val="1A1A2E"/>
          <w:sz w:val="18"/>
        </w:rPr>
        <w:br/>
        <w:br/>
        <w:t>import React from 'react';</w:t>
        <w:br/>
        <w:br/>
        <w:t>import ReactDOM from 'react-dom/client';</w:t>
        <w:br/>
        <w:br/>
        <w:t>import './index.css';</w:t>
        <w:br/>
        <w:br/>
        <w:t>import Hello from './Components/Hello';</w:t>
        <w:br/>
        <w:br/>
        <w:t>import reportWebVitals from './reportWebVitals';</w:t>
        <w:br/>
        <w:br/>
        <w:t>const root = ReactDOM.createRoot(document.getElementById('root'));</w:t>
        <w:br/>
        <w:br/>
        <w:t>root.render(</w:t>
        <w:br/>
        <w:br/>
        <w:t xml:space="preserve">   &lt;React.StrictMode&gt;</w:t>
        <w:br/>
        <w:br/>
        <w:t xml:space="preserve">      &lt;Hello name="Main root container" /&gt;</w:t>
        <w:br/>
        <w:br/>
        <w:t xml:space="preserve">   &lt;/React.StrictMode&gt;</w:t>
        <w:br/>
        <w:br/>
        <w:t>);</w:t>
        <w:br/>
        <w:br/>
        <w:t>const root2 = ReactDOM.createRoot(document.getElementById('root2'));</w:t>
        <w:br/>
        <w:br/>
        <w:t>root2.render(</w:t>
        <w:br/>
        <w:br/>
        <w:t xml:space="preserve">   &lt;React.StrictMode&gt;</w:t>
        <w:br/>
        <w:br/>
        <w:t xml:space="preserve">      &lt;Hello name="Another root container" /&gt;</w:t>
        <w:br/>
        <w:br/>
        <w:t xml:space="preserve">   &lt;/React.StrictMode&gt;</w:t>
        <w:br/>
        <w:br/>
        <w:t>);</w:t>
        <w:br/>
        <w:br/>
        <w:t>reportWebVitals();`</w:t>
        <w:br/>
        <w:br/>
      </w:r>
    </w:p>
    <w:p>
      <w:pPr>
        <w:spacing w:after="120"/>
      </w:pPr>
      <w:r>
        <w:t>Finally, open the application in the browser and check the result. The react component will be attached to both the root element as shown below −</w:t>
      </w:r>
    </w:p>
    <w:p>
      <w:pPr>
        <w:jc w:val="center"/>
      </w:pPr>
      <w:r>
        <w:drawing>
          <wp:inline xmlns:a="http://schemas.openxmlformats.org/drawingml/2006/main" xmlns:pic="http://schemas.openxmlformats.org/drawingml/2006/picture">
            <wp:extent cx="5029200" cy="2273474"/>
            <wp:docPr id="225" name="Picture 22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029200" cy="2273474"/>
                    </a:xfrm>
                    <a:prstGeom prst="rect"/>
                  </pic:spPr>
                </pic:pic>
              </a:graphicData>
            </a:graphic>
          </wp:inline>
        </w:drawing>
      </w:r>
    </w:p>
    <w:p>
      <w:pPr>
        <w:jc w:val="center"/>
      </w:pPr>
      <w:r>
        <w:rPr>
          <w:i/>
          <w:sz w:val="18"/>
        </w:rPr>
        <w:t>ReactDOMClient</w:t>
      </w:r>
    </w:p>
    <w:p>
      <w:pPr>
        <w:pStyle w:val="Heading4"/>
      </w:pPr>
      <w:r>
        <w:t>Summary</w:t>
      </w:r>
    </w:p>
    <w:p>
      <w:pPr>
        <w:spacing w:after="120"/>
      </w:pPr>
      <w:r>
        <w:t>ReactDOM provides the ability to create the entry point for the react application by attaching the react component into the HTML document in both client and server environment.</w:t>
      </w:r>
    </w:p>
    <w:p>
      <w:pPr>
        <w:pStyle w:val="Heading2"/>
      </w:pPr>
      <w:r>
        <w:rPr>
          <w:color w:val="1A5396"/>
          <w:sz w:val="36"/>
        </w:rPr>
        <w:t>React - Carousel</w:t>
      </w:r>
    </w:p>
    <w:p>
      <w:pPr>
        <w:spacing w:after="120"/>
      </w:pPr>
      <w:r>
        <w:t>React provides carousel component through third party UI component library. React community provides a large collection of UI / UX components and it is tough to choose the right library for our requirement. Bootstrap UI library is one of the popular choice for the developer and it is extensively used. React Bootstrap (https://react-bootstrap.github.io/) has ported almost all the bootstrap UI components to the React library and it has best support forCarouselcomponent as well.</w:t>
      </w:r>
    </w:p>
    <w:p>
      <w:pPr>
        <w:spacing w:after="120"/>
      </w:pPr>
      <w:r>
        <w:t>Let us learn how to useCarouselcomponent fromreact-bootstraplibrary in this chapter.</w:t>
      </w:r>
    </w:p>
    <w:p>
      <w:pPr>
        <w:pStyle w:val="Heading3"/>
      </w:pPr>
      <w:r>
        <w:rPr>
          <w:color w:val="233A6E"/>
          <w:sz w:val="28"/>
        </w:rPr>
        <w:t>What is Carousel?</w:t>
      </w:r>
    </w:p>
    <w:p>
      <w:pPr>
        <w:spacing w:after="120"/>
      </w:pPr>
      <w:r>
        <w:t>Carouselis basically a slideshow cycling through a series of content with rich animation support. It accepts a series of images as its main content. It also accepts title content for each slides. It has buttons / indicators to navigate from current content to the next / previous content. The time duration to pause and show a content can be configured as per requirement.</w:t>
      </w:r>
    </w:p>
    <w:p>
      <w:pPr>
        <w:pStyle w:val="Heading3"/>
      </w:pPr>
      <w:r>
        <w:rPr>
          <w:color w:val="233A6E"/>
          <w:sz w:val="28"/>
        </w:rPr>
        <w:t>Carousel component</w:t>
      </w:r>
    </w:p>
    <w:p>
      <w:pPr>
        <w:spacing w:after="120"/>
      </w:pPr>
      <w:r>
        <w:t>Carouselcomponent allows the developer to create simple carousel with bootstrap design in a web application. Carousel component accepts two components,</w:t>
      </w:r>
    </w:p>
    <w:p>
      <w:pPr>
        <w:pStyle w:val="ListBullet"/>
      </w:pPr>
      <w:r>
        <w:rPr>
          <w:sz w:val="22"/>
        </w:rPr>
        <w:t>Carousel.Item</w:t>
      </w:r>
    </w:p>
    <w:p>
      <w:pPr>
        <w:spacing w:after="120"/>
      </w:pPr>
      <w:r>
        <w:t>Carouselcomponent accepts multipleCarousel.Itemitems. Each Carousel.Items is a slide and can accepts a image. A sample code is as follows −</w:t>
      </w:r>
    </w:p>
    <w:p>
      <w:pPr>
        <w:spacing w:before="80" w:after="80"/>
        <w:ind w:left="432"/>
        <w:shd w:val="clear" w:color="auto" w:fill="F4F4F4"/>
      </w:pPr>
      <w:r>
        <w:rPr>
          <w:rFonts w:ascii="Courier New" w:hAnsi="Courier New"/>
          <w:color w:val="1A1A2E"/>
          <w:sz w:val="18"/>
        </w:rPr>
        <w:br/>
        <w:br/>
        <w:t>&lt;Carousel&gt;</w:t>
        <w:br/>
        <w:br/>
        <w:t xml:space="preserve">   &lt;Carousel.Item&gt;</w:t>
        <w:br/>
        <w:br/>
        <w:t xml:space="preserve">      &lt;img</w:t>
        <w:br/>
        <w:br/>
        <w:t xml:space="preserve">         className="d-block w-100"</w:t>
        <w:br/>
        <w:br/>
        <w:t xml:space="preserve">         src="react_bootstrap_carousel_slide1.png"</w:t>
        <w:br/>
        <w:br/>
        <w:t xml:space="preserve">         alt="First slide"</w:t>
        <w:br/>
        <w:br/>
        <w:t xml:space="preserve">      /&gt;</w:t>
        <w:br/>
        <w:br/>
        <w:t xml:space="preserve">   &lt;/Carousel.Item&gt;</w:t>
        <w:br/>
        <w:br/>
        <w:t xml:space="preserve">   &lt;Carousel.Item&gt;</w:t>
        <w:br/>
        <w:br/>
        <w:t xml:space="preserve">      &lt;img</w:t>
        <w:br/>
        <w:br/>
        <w:t xml:space="preserve">         className="d-block w-100"</w:t>
        <w:br/>
        <w:br/>
        <w:t xml:space="preserve">         src="react_bootstrap_carousel_slide2.png"</w:t>
        <w:br/>
        <w:br/>
        <w:t xml:space="preserve">         alt="Second slide"</w:t>
        <w:br/>
        <w:br/>
        <w:t xml:space="preserve">      /&gt;</w:t>
        <w:br/>
        <w:br/>
        <w:t xml:space="preserve">   &lt;/Carousel.Item&gt;</w:t>
        <w:br/>
        <w:br/>
        <w:t>&lt;/Carousel&gt;</w:t>
        <w:br/>
        <w:br/>
      </w:r>
    </w:p>
    <w:p>
      <w:pPr>
        <w:pStyle w:val="ListBullet"/>
      </w:pPr>
      <w:r>
        <w:rPr>
          <w:sz w:val="22"/>
        </w:rPr>
        <w:t>Carousel.Caption</w:t>
      </w:r>
    </w:p>
    <w:p>
      <w:pPr>
        <w:spacing w:after="120"/>
      </w:pPr>
      <w:r>
        <w:t>Carousel.Captionis a special component to show a short description about the slide and it should be included inside theCarousel.Itemcomponent. A sample code is as follows −</w:t>
      </w:r>
    </w:p>
    <w:p>
      <w:pPr>
        <w:spacing w:before="80" w:after="80"/>
        <w:ind w:left="432"/>
        <w:shd w:val="clear" w:color="auto" w:fill="F4F4F4"/>
      </w:pPr>
      <w:r>
        <w:rPr>
          <w:rFonts w:ascii="Courier New" w:hAnsi="Courier New"/>
          <w:color w:val="1A1A2E"/>
          <w:sz w:val="18"/>
        </w:rPr>
        <w:br/>
        <w:br/>
        <w:t>&lt;Carousel.Item&gt;</w:t>
        <w:br/>
        <w:br/>
        <w:t xml:space="preserve">   &lt;img</w:t>
        <w:br/>
        <w:br/>
        <w:t xml:space="preserve">      className="d-block w-100"</w:t>
        <w:br/>
        <w:br/>
        <w:t xml:space="preserve">      src="react_bootstrap_carousel_slide1.png"</w:t>
        <w:br/>
        <w:br/>
        <w:t xml:space="preserve">      alt="First slide"</w:t>
        <w:br/>
        <w:br/>
        <w:t xml:space="preserve">   /&gt;</w:t>
        <w:br/>
        <w:br/>
        <w:t xml:space="preserve">   &lt;Carousel.Caption&gt;</w:t>
        <w:br/>
        <w:br/>
        <w:t xml:space="preserve">      &lt;h3&gt;React Bootstrap&lt;/h3&gt;</w:t>
        <w:br/>
        <w:br/>
        <w:t xml:space="preserve">      &lt;p&gt;React component library providing bootstrap components&lt;/p&gt;</w:t>
        <w:br/>
        <w:br/>
        <w:t xml:space="preserve">   &lt;/Carousel.Caption&gt;</w:t>
        <w:br/>
        <w:br/>
        <w:t>&lt;/Carousel.Item&gt;</w:t>
        <w:br/>
        <w:br/>
      </w:r>
    </w:p>
    <w:p>
      <w:pPr>
        <w:spacing w:after="120"/>
      </w:pPr>
      <w:r>
        <w:t>Carouselcomponent accepts a small set of props to configure the functionality and they are follows,</w:t>
      </w:r>
    </w:p>
    <w:p>
      <w:pPr>
        <w:pStyle w:val="ListBullet"/>
      </w:pPr>
      <w:r>
        <w:rPr>
          <w:sz w:val="22"/>
        </w:rPr>
        <w:t>controls (boolean)</w:t>
      </w:r>
    </w:p>
    <w:p>
      <w:pPr>
        <w:pStyle w:val="ListBullet"/>
      </w:pPr>
      <w:r>
        <w:rPr>
          <w:sz w:val="22"/>
        </w:rPr>
        <w:t>Enables / Disables the controls such as previous / next buttons</w:t>
      </w:r>
    </w:p>
    <w:p>
      <w:pPr>
        <w:pStyle w:val="ListBullet"/>
      </w:pPr>
      <w:r>
        <w:rPr>
          <w:sz w:val="22"/>
        </w:rPr>
        <w:t>keyboard (boolean)</w:t>
      </w:r>
    </w:p>
    <w:p>
      <w:pPr>
        <w:pStyle w:val="ListBullet"/>
      </w:pPr>
      <w:r>
        <w:rPr>
          <w:sz w:val="22"/>
        </w:rPr>
        <w:t>Enables keyboard controls</w:t>
      </w:r>
    </w:p>
    <w:p>
      <w:pPr>
        <w:pStyle w:val="ListBullet"/>
      </w:pPr>
      <w:r>
        <w:rPr>
          <w:sz w:val="22"/>
        </w:rPr>
        <w:t>touch (boolean)</w:t>
      </w:r>
    </w:p>
    <w:p>
      <w:pPr>
        <w:pStyle w:val="ListBullet"/>
      </w:pPr>
      <w:r>
        <w:rPr>
          <w:sz w:val="22"/>
        </w:rPr>
        <w:t>Enables / Disable touch controls</w:t>
      </w:r>
    </w:p>
    <w:p>
      <w:pPr>
        <w:pStyle w:val="ListBullet"/>
      </w:pPr>
      <w:r>
        <w:rPr>
          <w:sz w:val="22"/>
        </w:rPr>
        <w:t>indicators (boolean)</w:t>
      </w:r>
    </w:p>
    <w:p>
      <w:pPr>
        <w:pStyle w:val="ListBullet"/>
      </w:pPr>
      <w:r>
        <w:rPr>
          <w:sz w:val="22"/>
        </w:rPr>
        <w:t>Enables / Disables the indicators at the bottom of the carousel</w:t>
      </w:r>
    </w:p>
    <w:p>
      <w:pPr>
        <w:pStyle w:val="ListBullet"/>
      </w:pPr>
      <w:r>
        <w:rPr>
          <w:sz w:val="22"/>
        </w:rPr>
        <w:t>nextIcon (React node)</w:t>
      </w:r>
    </w:p>
    <w:p>
      <w:pPr>
        <w:pStyle w:val="ListBullet"/>
      </w:pPr>
      <w:r>
        <w:rPr>
          <w:sz w:val="22"/>
        </w:rPr>
        <w:t>Option to customize custom next icons</w:t>
      </w:r>
    </w:p>
    <w:p>
      <w:pPr>
        <w:pStyle w:val="ListBullet"/>
      </w:pPr>
      <w:r>
        <w:rPr>
          <w:sz w:val="22"/>
        </w:rPr>
        <w:t>nextLabel (string)</w:t>
      </w:r>
    </w:p>
    <w:p>
      <w:pPr>
        <w:pStyle w:val="ListBullet"/>
      </w:pPr>
      <w:r>
        <w:rPr>
          <w:sz w:val="22"/>
        </w:rPr>
        <w:t>Option to customize next label</w:t>
      </w:r>
    </w:p>
    <w:p>
      <w:pPr>
        <w:pStyle w:val="ListBullet"/>
      </w:pPr>
      <w:r>
        <w:rPr>
          <w:sz w:val="22"/>
        </w:rPr>
        <w:t>prevIcon (React Node)</w:t>
      </w:r>
    </w:p>
    <w:p>
      <w:pPr>
        <w:pStyle w:val="ListBullet"/>
      </w:pPr>
      <w:r>
        <w:rPr>
          <w:sz w:val="22"/>
        </w:rPr>
        <w:t>Option to customize custom previous icons</w:t>
      </w:r>
    </w:p>
    <w:p>
      <w:pPr>
        <w:pStyle w:val="ListBullet"/>
      </w:pPr>
      <w:r>
        <w:rPr>
          <w:sz w:val="22"/>
        </w:rPr>
        <w:t>prevLabel (string)</w:t>
      </w:r>
    </w:p>
    <w:p>
      <w:pPr>
        <w:pStyle w:val="ListBullet"/>
      </w:pPr>
      <w:r>
        <w:rPr>
          <w:sz w:val="22"/>
        </w:rPr>
        <w:t>Option to customize previous label</w:t>
      </w:r>
    </w:p>
    <w:p>
      <w:pPr>
        <w:pStyle w:val="ListBullet"/>
      </w:pPr>
      <w:r>
        <w:rPr>
          <w:sz w:val="22"/>
        </w:rPr>
        <w:t>interval (number)</w:t>
      </w:r>
    </w:p>
    <w:p>
      <w:pPr>
        <w:pStyle w:val="ListBullet"/>
      </w:pPr>
      <w:r>
        <w:rPr>
          <w:sz w:val="22"/>
        </w:rPr>
        <w:t>Time duration to pause and play between two slide</w:t>
      </w:r>
    </w:p>
    <w:p>
      <w:pPr>
        <w:pStyle w:val="ListBullet"/>
      </w:pPr>
      <w:r>
        <w:rPr>
          <w:sz w:val="22"/>
        </w:rPr>
        <w:t>activeIndex (number)</w:t>
      </w:r>
    </w:p>
    <w:p>
      <w:pPr>
        <w:pStyle w:val="ListBullet"/>
      </w:pPr>
      <w:r>
        <w:rPr>
          <w:sz w:val="22"/>
        </w:rPr>
        <w:t>Represent the index number of the slide to be shown</w:t>
      </w:r>
    </w:p>
    <w:p>
      <w:pPr>
        <w:pStyle w:val="ListBullet"/>
      </w:pPr>
      <w:r>
        <w:rPr>
          <w:sz w:val="22"/>
        </w:rPr>
        <w:t>slide (boolean)</w:t>
      </w:r>
    </w:p>
    <w:p>
      <w:pPr>
        <w:pStyle w:val="ListBullet"/>
      </w:pPr>
      <w:r>
        <w:rPr>
          <w:sz w:val="22"/>
        </w:rPr>
        <w:t>Enable / disable auto slide feature</w:t>
      </w:r>
    </w:p>
    <w:p>
      <w:pPr>
        <w:pStyle w:val="ListBullet"/>
      </w:pPr>
      <w:r>
        <w:rPr>
          <w:sz w:val="22"/>
        </w:rPr>
        <w:t>variant (dark)</w:t>
      </w:r>
    </w:p>
    <w:p>
      <w:pPr>
        <w:pStyle w:val="ListBullet"/>
      </w:pPr>
      <w:r>
        <w:rPr>
          <w:sz w:val="22"/>
        </w:rPr>
        <w:t>Enables the different variant of the carousel design. dark option changes the carousel theme from light to dark</w:t>
      </w:r>
    </w:p>
    <w:p>
      <w:pPr>
        <w:pStyle w:val="ListBullet"/>
      </w:pPr>
      <w:r>
        <w:rPr>
          <w:sz w:val="22"/>
        </w:rPr>
        <w:t>bsPrefix (string)</w:t>
      </w:r>
    </w:p>
    <w:p>
      <w:pPr>
        <w:pStyle w:val="ListBullet"/>
      </w:pPr>
      <w:r>
        <w:rPr>
          <w:sz w:val="22"/>
        </w:rPr>
        <w:t>Prefix used to customize the underlying CSS classes</w:t>
      </w:r>
    </w:p>
    <w:p>
      <w:pPr>
        <w:pStyle w:val="ListBullet"/>
      </w:pPr>
      <w:r>
        <w:rPr>
          <w:sz w:val="22"/>
        </w:rPr>
        <w:t>onSelect (function)</w:t>
      </w:r>
    </w:p>
    <w:p>
      <w:pPr>
        <w:pStyle w:val="ListBullet"/>
      </w:pPr>
      <w:r>
        <w:rPr>
          <w:sz w:val="22"/>
        </w:rPr>
        <w:t>Enables to attach a function to handle onSelect event</w:t>
      </w:r>
    </w:p>
    <w:p>
      <w:pPr>
        <w:pStyle w:val="ListBullet"/>
      </w:pPr>
      <w:r>
        <w:rPr>
          <w:sz w:val="22"/>
        </w:rPr>
        <w:t>onSlide (function)</w:t>
      </w:r>
    </w:p>
    <w:p>
      <w:pPr>
        <w:pStyle w:val="ListBullet"/>
      </w:pPr>
      <w:r>
        <w:rPr>
          <w:sz w:val="22"/>
        </w:rPr>
        <w:t>Enables to attach a function to handle onSlide event</w:t>
      </w:r>
    </w:p>
    <w:p>
      <w:pPr>
        <w:spacing w:after="120"/>
      </w:pPr>
      <w:r>
        <w:t>Carousel.Item component accepts a few props to configure the functionality and they are follows,</w:t>
      </w:r>
    </w:p>
    <w:p>
      <w:pPr>
        <w:pStyle w:val="ListBullet"/>
      </w:pPr>
      <w:r>
        <w:rPr>
          <w:sz w:val="22"/>
        </w:rPr>
        <w:t>interval (number)</w:t>
      </w:r>
    </w:p>
    <w:p>
      <w:pPr>
        <w:pStyle w:val="ListBullet"/>
      </w:pPr>
      <w:r>
        <w:rPr>
          <w:sz w:val="22"/>
        </w:rPr>
        <w:t>Time duration to pause for the individual slide</w:t>
      </w:r>
    </w:p>
    <w:p>
      <w:pPr>
        <w:pStyle w:val="ListBullet"/>
      </w:pPr>
      <w:r>
        <w:rPr>
          <w:sz w:val="22"/>
        </w:rPr>
        <w:t>bsPrefix (string)</w:t>
      </w:r>
    </w:p>
    <w:p>
      <w:pPr>
        <w:pStyle w:val="ListBullet"/>
      </w:pPr>
      <w:r>
        <w:rPr>
          <w:sz w:val="22"/>
        </w:rPr>
        <w:t>Prefix used to customize the underlying CSS classes</w:t>
      </w:r>
    </w:p>
    <w:p>
      <w:pPr>
        <w:pStyle w:val="Heading4"/>
      </w:pPr>
      <w:r>
        <w:t>ApplyingCarouselcomponent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and react-bootstrap library using below command,</w:t>
      </w:r>
    </w:p>
    <w:p>
      <w:pPr>
        <w:spacing w:before="80" w:after="80"/>
        <w:ind w:left="432"/>
        <w:shd w:val="clear" w:color="auto" w:fill="F4F4F4"/>
      </w:pPr>
      <w:r>
        <w:rPr>
          <w:rFonts w:ascii="Courier New" w:hAnsi="Courier New"/>
          <w:color w:val="1A1A2E"/>
          <w:sz w:val="18"/>
        </w:rPr>
        <w:br/>
        <w:br/>
        <w:t>npm install --save bootstrap react-bootstrap</w:t>
        <w:br/>
        <w:br/>
      </w:r>
    </w:p>
    <w:p>
      <w:pPr>
        <w:pStyle w:val="Heading4"/>
      </w:pPr>
      <w:r>
        <w:t>SimpleCarousel.js</w:t>
      </w:r>
    </w:p>
    <w:p>
      <w:pPr>
        <w:spacing w:after="120"/>
      </w:pPr>
      <w:r>
        <w:t>Next, create a simple carousel component,SimpleCarousel(src/Components/SimpleCarousel.js) and render a carousel as shown below −</w:t>
      </w:r>
    </w:p>
    <w:p>
      <w:pPr>
        <w:spacing w:before="80" w:after="80"/>
        <w:ind w:left="432"/>
        <w:shd w:val="clear" w:color="auto" w:fill="F4F4F4"/>
      </w:pPr>
      <w:r>
        <w:rPr>
          <w:rFonts w:ascii="Courier New" w:hAnsi="Courier New"/>
          <w:color w:val="1A1A2E"/>
          <w:sz w:val="18"/>
        </w:rPr>
        <w:br/>
        <w:br/>
        <w:t>import { Carousel } from 'react-bootstrap';</w:t>
        <w:br/>
        <w:br/>
        <w:t>function SimpleCarousel() {</w:t>
        <w:br/>
        <w:br/>
        <w:t xml:space="preserve">   return (</w:t>
        <w:br/>
        <w:br/>
        <w:t xml:space="preserve">      &lt;Carousel fade indicators={false} controls={false}&gt;</w:t>
        <w:br/>
        <w:br/>
        <w:t xml:space="preserve">         &lt;Carousel.Item&gt;</w:t>
        <w:br/>
        <w:br/>
        <w:t xml:space="preserve">            &lt;img</w:t>
        <w:br/>
        <w:br/>
        <w:t xml:space="preserve">               className="d-block w-100"</w:t>
        <w:br/>
        <w:br/>
        <w:t xml:space="preserve">               src="react_bootstrap_carousel_slide1.png"</w:t>
        <w:br/>
        <w:br/>
        <w:t xml:space="preserve">               alt="First slide"</w:t>
        <w:br/>
        <w:br/>
        <w:t xml:space="preserve">            /&gt;</w:t>
        <w:br/>
        <w:br/>
        <w:t xml:space="preserve">            &lt;Carousel.Caption&gt;</w:t>
        <w:br/>
        <w:br/>
        <w:t xml:space="preserve">               &lt;h3&gt;React Bootstrap&lt;/h3&gt;</w:t>
        <w:br/>
        <w:br/>
        <w:t xml:space="preserve">               &lt;p&gt;React component library providing bootstrap components&lt;/p&gt;</w:t>
        <w:br/>
        <w:br/>
        <w:t xml:space="preserve">            &lt;/Carousel.Caption&gt;</w:t>
        <w:br/>
        <w:br/>
        <w:t xml:space="preserve">         &lt;/Carousel.Item&gt;</w:t>
        <w:br/>
        <w:br/>
        <w:t xml:space="preserve">         &lt;Carousel.Item&gt;</w:t>
        <w:br/>
        <w:br/>
        <w:t xml:space="preserve">            &lt;img</w:t>
        <w:br/>
        <w:br/>
        <w:t xml:space="preserve">               className="d-block w-100"</w:t>
        <w:br/>
        <w:br/>
        <w:t xml:space="preserve">               src="react_bootstrap_carousel_slide2.png"</w:t>
        <w:br/>
        <w:br/>
        <w:t xml:space="preserve">               alt="Second slide"</w:t>
        <w:br/>
        <w:br/>
        <w:t xml:space="preserve">            /&gt;</w:t>
        <w:br/>
        <w:br/>
        <w:t xml:space="preserve">            &lt;Carousel.Caption&gt;</w:t>
        <w:br/>
        <w:br/>
        <w:t xml:space="preserve">               &lt;h3&gt;Button&lt;/h3&gt;</w:t>
        <w:br/>
        <w:br/>
        <w:t xml:space="preserve">               &lt;p&gt;React Bootstrap button component&lt;/p&gt;</w:t>
        <w:br/>
        <w:br/>
        <w:t xml:space="preserve">            &lt;/Carousel.Caption&gt;</w:t>
        <w:br/>
        <w:br/>
        <w:t xml:space="preserve">         &lt;/Carousel.Item&gt;</w:t>
        <w:br/>
        <w:br/>
        <w:t xml:space="preserve">         &lt;Carousel.Item&gt;</w:t>
        <w:br/>
        <w:br/>
        <w:t xml:space="preserve">            &lt;img</w:t>
        <w:br/>
        <w:br/>
        <w:t xml:space="preserve">               className="d-block w-100"</w:t>
        <w:br/>
        <w:br/>
        <w:t xml:space="preserve">               src="react_bootstrap_carousel_slide3.png"</w:t>
        <w:br/>
        <w:br/>
        <w:t xml:space="preserve">               alt="Third slide"</w:t>
        <w:br/>
        <w:br/>
        <w:t xml:space="preserve">            /&gt;</w:t>
        <w:br/>
        <w:br/>
        <w:t xml:space="preserve">            &lt;Carousel.Caption&gt;</w:t>
        <w:br/>
        <w:br/>
        <w:t xml:space="preserve">               &lt;h3&gt;Carousel&lt;/h3&gt;</w:t>
        <w:br/>
        <w:br/>
        <w:t xml:space="preserve">               &lt;p&gt;React bootstrap Carousel component&lt;/p&gt;</w:t>
        <w:br/>
        <w:br/>
        <w:t xml:space="preserve">            &lt;/Carousel.Caption&gt;</w:t>
        <w:br/>
        <w:br/>
        <w:t xml:space="preserve">         &lt;/Carousel.Item&gt;</w:t>
        <w:br/>
        <w:br/>
        <w:t xml:space="preserve">      &lt;/Carousel&gt;</w:t>
        <w:br/>
        <w:br/>
        <w:t xml:space="preserve">   );</w:t>
        <w:br/>
        <w:br/>
        <w:t>}</w:t>
        <w:br/>
        <w:br/>
        <w:t>export default SimpleCarousel;</w:t>
        <w:br/>
        <w:br/>
      </w:r>
    </w:p>
    <w:p>
      <w:pPr>
        <w:spacing w:after="120"/>
      </w:pPr>
      <w:r>
        <w:t>Here,</w:t>
      </w:r>
    </w:p>
    <w:p>
      <w:pPr>
        <w:pStyle w:val="ListBullet"/>
      </w:pPr>
      <w:r>
        <w:rPr>
          <w:sz w:val="22"/>
        </w:rPr>
        <w:t>Imported Carousel component and added a single Carousel component.</w:t>
      </w:r>
    </w:p>
    <w:p>
      <w:pPr>
        <w:pStyle w:val="ListBullet"/>
      </w:pPr>
      <w:r>
        <w:rPr>
          <w:sz w:val="22"/>
        </w:rPr>
        <w:t>Used fade props in Carousel component to change the animation type</w:t>
      </w:r>
    </w:p>
    <w:p>
      <w:pPr>
        <w:pStyle w:val="ListBullet"/>
      </w:pPr>
      <w:r>
        <w:rPr>
          <w:sz w:val="22"/>
        </w:rPr>
        <w:t>Used indicators props in Carousel component to remove indicators</w:t>
      </w:r>
    </w:p>
    <w:p>
      <w:pPr>
        <w:pStyle w:val="ListBullet"/>
      </w:pPr>
      <w:r>
        <w:rPr>
          <w:sz w:val="22"/>
        </w:rPr>
        <w:t>Used controls props in Carousel component to remove controls</w:t>
      </w:r>
    </w:p>
    <w:p>
      <w:pPr>
        <w:pStyle w:val="ListBullet"/>
      </w:pPr>
      <w:r>
        <w:rPr>
          <w:sz w:val="22"/>
        </w:rPr>
        <w:t>Added three Carousel.Item items and used three images.</w:t>
      </w:r>
    </w:p>
    <w:p>
      <w:pPr>
        <w:pStyle w:val="ListBullet"/>
      </w:pPr>
      <w:r>
        <w:rPr>
          <w:sz w:val="22"/>
        </w:rPr>
        <w:t>Added Carousel.Caption in each Carousel.Item component and set the captions for each slide.</w:t>
      </w:r>
    </w:p>
    <w:p>
      <w:pPr>
        <w:spacing w:after="120"/>
      </w:pPr>
      <w:r>
        <w:t>Next, openApp.css(src/App.css) and remove all the styles.</w:t>
      </w:r>
    </w:p>
    <w:p>
      <w:pPr>
        <w:spacing w:before="80" w:after="80"/>
        <w:ind w:left="432"/>
        <w:shd w:val="clear" w:color="auto" w:fill="F4F4F4"/>
      </w:pPr>
      <w:r>
        <w:rPr>
          <w:rFonts w:ascii="Courier New" w:hAnsi="Courier New"/>
          <w:color w:val="1A1A2E"/>
          <w:sz w:val="18"/>
        </w:rPr>
        <w:br/>
        <w:br/>
        <w:t>// remove all default styles</w:t>
        <w:br/>
        <w:br/>
      </w:r>
    </w:p>
    <w:p>
      <w:pPr>
        <w:pStyle w:val="Heading4"/>
      </w:pPr>
      <w:r>
        <w:t>App.js</w:t>
      </w:r>
    </w:p>
    <w:p>
      <w:pPr>
        <w:spacing w:after="120"/>
      </w:pPr>
      <w:r>
        <w:t>Next, open App component (src/App.js), import the bootstrap css and update the content with our new carousel component as shown below −</w:t>
      </w:r>
    </w:p>
    <w:p>
      <w:pPr>
        <w:spacing w:before="80" w:after="80"/>
        <w:ind w:left="432"/>
        <w:shd w:val="clear" w:color="auto" w:fill="F4F4F4"/>
      </w:pPr>
      <w:r>
        <w:rPr>
          <w:rFonts w:ascii="Courier New" w:hAnsi="Courier New"/>
          <w:color w:val="1A1A2E"/>
          <w:sz w:val="18"/>
        </w:rPr>
        <w:br/>
        <w:br/>
        <w:t>import './App.css'</w:t>
        <w:br/>
        <w:br/>
        <w:t>import "bootstrap/dist/css/bootstrap.min.css";</w:t>
        <w:br/>
        <w:br/>
        <w:t>import SimpleCarousel from './Components/SimpleCarousel'</w:t>
        <w:br/>
        <w:br/>
        <w:t>function App() {</w:t>
        <w:br/>
        <w:br/>
        <w:t xml:space="preserve">   return (</w:t>
        <w:br/>
        <w:br/>
        <w:t xml:space="preserve">      &lt;div className="container"&gt;</w:t>
        <w:br/>
        <w:br/>
        <w:t xml:space="preserve">         &lt;div style={{ padding: "10px" }}&gt;</w:t>
        <w:br/>
        <w:br/>
        <w:t xml:space="preserve">            &lt;div style={{ width: "400px", height: "400px", backgroundColor: "skyblue" }}&gt;</w:t>
        <w:br/>
        <w:br/>
        <w:t xml:space="preserve">               &lt;SimpleCarousel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 the bootstrap classes usingimportstatement</w:t>
      </w:r>
    </w:p>
    <w:p>
      <w:pPr>
        <w:pStyle w:val="ListBullet"/>
      </w:pPr>
      <w:r>
        <w:rPr>
          <w:sz w:val="22"/>
        </w:rPr>
        <w:t>Rendered our newSimpleCarouselcomponent.</w:t>
      </w:r>
    </w:p>
    <w:p>
      <w:pPr>
        <w:pStyle w:val="ListBullet"/>
      </w:pPr>
      <w:r>
        <w:rPr>
          <w:sz w:val="22"/>
        </w:rPr>
        <w:t>Included the App.css style</w:t>
      </w:r>
    </w:p>
    <w:p>
      <w:pPr>
        <w:spacing w:after="120"/>
      </w:pPr>
      <w:r>
        <w:t>Finally, open the application in the browser and check the final result. Carousel component will be rendered as shown below −</w:t>
      </w:r>
    </w:p>
    <w:p>
      <w:pPr>
        <w:jc w:val="center"/>
      </w:pPr>
      <w:r>
        <w:drawing>
          <wp:inline xmlns:a="http://schemas.openxmlformats.org/drawingml/2006/main" xmlns:pic="http://schemas.openxmlformats.org/drawingml/2006/picture">
            <wp:extent cx="5029200" cy="3723444"/>
            <wp:docPr id="226" name="Picture 22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029200" cy="3723444"/>
                    </a:xfrm>
                    <a:prstGeom prst="rect"/>
                  </pic:spPr>
                </pic:pic>
              </a:graphicData>
            </a:graphic>
          </wp:inline>
        </w:drawing>
      </w:r>
    </w:p>
    <w:p>
      <w:pPr>
        <w:jc w:val="center"/>
      </w:pPr>
      <w:r>
        <w:rPr>
          <w:i/>
          <w:sz w:val="18"/>
        </w:rPr>
        <w:t>Carousel</w:t>
      </w:r>
    </w:p>
    <w:p>
      <w:pPr>
        <w:pStyle w:val="Heading4"/>
      </w:pPr>
      <w:r>
        <w:t>Add controls and indicators</w:t>
      </w:r>
    </w:p>
    <w:p>
      <w:pPr>
        <w:spacing w:after="120"/>
      </w:pPr>
      <w:r>
        <w:t>Let us update our component to include controls to navigate next and previous slide and also indicator to identify the current slide position.</w:t>
      </w:r>
    </w:p>
    <w:p>
      <w:pPr>
        <w:spacing w:after="120"/>
      </w:pPr>
      <w:r>
        <w:t>First of all, open our carousel application and update theSimpleCarouselcomponent as shown below −</w:t>
      </w:r>
    </w:p>
    <w:p>
      <w:pPr>
        <w:spacing w:before="80" w:after="80"/>
        <w:ind w:left="432"/>
        <w:shd w:val="clear" w:color="auto" w:fill="F4F4F4"/>
      </w:pPr>
      <w:r>
        <w:rPr>
          <w:rFonts w:ascii="Courier New" w:hAnsi="Courier New"/>
          <w:color w:val="1A1A2E"/>
          <w:sz w:val="18"/>
        </w:rPr>
        <w:br/>
        <w:br/>
        <w:t>import { Carousel } from 'react-bootstrap';</w:t>
        <w:br/>
        <w:br/>
        <w:t>function SimpleCarousel() {</w:t>
        <w:br/>
        <w:br/>
        <w:t xml:space="preserve">   return (</w:t>
        <w:br/>
        <w:br/>
        <w:t xml:space="preserve">      &lt;Carousel fade indicators={true} controls={true}&gt;</w:t>
        <w:br/>
        <w:br/>
        <w:t xml:space="preserve">      &lt;Carousel.Item&gt;</w:t>
        <w:br/>
        <w:br/>
        <w:t xml:space="preserve">      // ...</w:t>
        <w:br/>
        <w:br/>
      </w:r>
    </w:p>
    <w:p>
      <w:pPr>
        <w:spacing w:after="120"/>
      </w:pPr>
      <w:r>
        <w:t>Here,</w:t>
      </w:r>
    </w:p>
    <w:p>
      <w:pPr>
        <w:pStyle w:val="ListBullet"/>
      </w:pPr>
      <w:r>
        <w:rPr>
          <w:sz w:val="22"/>
        </w:rPr>
        <w:t>Usedindicatorsprops to enable indicators</w:t>
      </w:r>
    </w:p>
    <w:p>
      <w:pPr>
        <w:pStyle w:val="ListBullet"/>
      </w:pPr>
      <w:r>
        <w:rPr>
          <w:sz w:val="22"/>
        </w:rPr>
        <w:t>Usedcontrolsprops to enable controls</w:t>
      </w:r>
    </w:p>
    <w:p>
      <w:pPr>
        <w:spacing w:after="120"/>
      </w:pPr>
      <w:r>
        <w:t>Next, open the application in the browser and check the final result. Carousel component will be rendered with controls and indicators as shown below −</w:t>
      </w:r>
    </w:p>
    <w:p>
      <w:pPr>
        <w:jc w:val="center"/>
      </w:pPr>
      <w:r>
        <w:drawing>
          <wp:inline xmlns:a="http://schemas.openxmlformats.org/drawingml/2006/main" xmlns:pic="http://schemas.openxmlformats.org/drawingml/2006/picture">
            <wp:extent cx="5029200" cy="4039682"/>
            <wp:docPr id="227" name="Picture 22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029200" cy="4039682"/>
                    </a:xfrm>
                    <a:prstGeom prst="rect"/>
                  </pic:spPr>
                </pic:pic>
              </a:graphicData>
            </a:graphic>
          </wp:inline>
        </w:drawing>
      </w:r>
    </w:p>
    <w:p>
      <w:pPr>
        <w:jc w:val="center"/>
      </w:pPr>
      <w:r>
        <w:rPr>
          <w:i/>
          <w:sz w:val="18"/>
        </w:rPr>
        <w:t>Carousel</w:t>
      </w:r>
    </w:p>
    <w:p>
      <w:pPr>
        <w:pStyle w:val="Heading4"/>
      </w:pPr>
      <w:r>
        <w:t>Summary</w:t>
      </w:r>
    </w:p>
    <w:p>
      <w:pPr>
        <w:spacing w:after="120"/>
      </w:pPr>
      <w:r>
        <w:t>React-bootstrap Carousel component provides all necessary options to create a clean and simple carousel component.</w:t>
      </w:r>
    </w:p>
    <w:p>
      <w:pPr>
        <w:pStyle w:val="Heading2"/>
      </w:pPr>
      <w:r>
        <w:rPr>
          <w:color w:val="1A5396"/>
          <w:sz w:val="36"/>
        </w:rPr>
        <w:t>React - Icons</w:t>
      </w:r>
    </w:p>
    <w:p>
      <w:pPr>
        <w:spacing w:after="120"/>
      </w:pPr>
      <w:r>
        <w:t>Web Icons are important assets in a web application. Developer use it extensively in multiple places to better visualize the context. For example, a menu can be made easily identifiable with a menu icon. Web icons has a long history and have multiple implementation throughout its long history.</w:t>
      </w:r>
    </w:p>
    <w:p>
      <w:pPr>
        <w:spacing w:after="120"/>
      </w:pPr>
      <w:r>
        <w:t>Initially, icons are simple images in standard sizes, like 24x24, 32x32, 48x48, etc., Later, multiple icons are designed as single image called icon sprint as used in a website through CSS positioning property. Then, fonts are used to hold multiple icons and used through CSS font-family property. Latest in the list is the SVG icons. SVG icons are designed and saved in SVG format and used in the website either through img tag or inline SVG option.</w:t>
      </w:r>
    </w:p>
    <w:p>
      <w:pPr>
        <w:spacing w:after="120"/>
      </w:pPr>
      <w:r>
        <w:t>React provides a community based icon library called React icons, which provides extensive set of icons from different icon library. Let us learn how to use react icon library in this chapter.</w:t>
      </w:r>
    </w:p>
    <w:p>
      <w:pPr>
        <w:pStyle w:val="Heading3"/>
      </w:pPr>
      <w:r>
        <w:rPr>
          <w:color w:val="233A6E"/>
          <w:sz w:val="28"/>
        </w:rPr>
        <w:t>React icon (React-icon) library</w:t>
      </w:r>
    </w:p>
    <w:p>
      <w:pPr>
        <w:spacing w:after="120"/>
      </w:pPr>
      <w:r>
        <w:t>React icon library collects thousand of icons from different vendor and wrap it as React component. Developer can use it as simple as including a react component to use a particular icon in their project. A small list of icon set provided by React icons is as follows −</w:t>
      </w:r>
    </w:p>
    <w:p>
      <w:pPr>
        <w:pStyle w:val="ListBullet"/>
      </w:pPr>
      <w:r>
        <w:rPr>
          <w:sz w:val="22"/>
        </w:rPr>
        <w:t>Bootstrap icons</w:t>
      </w:r>
    </w:p>
    <w:p>
      <w:pPr>
        <w:pStyle w:val="ListBullet"/>
      </w:pPr>
      <w:r>
        <w:rPr>
          <w:sz w:val="22"/>
        </w:rPr>
        <w:t>Material design icons</w:t>
      </w:r>
    </w:p>
    <w:p>
      <w:pPr>
        <w:pStyle w:val="ListBullet"/>
      </w:pPr>
      <w:r>
        <w:rPr>
          <w:sz w:val="22"/>
        </w:rPr>
        <w:t>Font Awesome</w:t>
      </w:r>
    </w:p>
    <w:p>
      <w:pPr>
        <w:pStyle w:val="ListBullet"/>
      </w:pPr>
      <w:r>
        <w:rPr>
          <w:sz w:val="22"/>
        </w:rPr>
        <w:t>Devicons</w:t>
      </w:r>
    </w:p>
    <w:p>
      <w:pPr>
        <w:pStyle w:val="ListBullet"/>
      </w:pPr>
      <w:r>
        <w:rPr>
          <w:sz w:val="22"/>
        </w:rPr>
        <w:t>Boxicons</w:t>
      </w:r>
    </w:p>
    <w:p>
      <w:pPr>
        <w:pStyle w:val="ListBullet"/>
      </w:pPr>
      <w:r>
        <w:rPr>
          <w:sz w:val="22"/>
        </w:rPr>
        <w:t>Ant Design icons</w:t>
      </w:r>
    </w:p>
    <w:p>
      <w:pPr>
        <w:pStyle w:val="ListBullet"/>
      </w:pPr>
      <w:r>
        <w:rPr>
          <w:sz w:val="22"/>
        </w:rPr>
        <w:t>Github Octicons icons</w:t>
      </w:r>
    </w:p>
    <w:p>
      <w:pPr>
        <w:pStyle w:val="ListBullet"/>
      </w:pPr>
      <w:r>
        <w:rPr>
          <w:sz w:val="22"/>
        </w:rPr>
        <w:t>VS Code icons</w:t>
      </w:r>
    </w:p>
    <w:p>
      <w:pPr>
        <w:spacing w:after="120"/>
      </w:pPr>
      <w:r>
        <w:t>React icons provides much more set of icons and we can check all the icons at their website (https://react-icons.github.io/react-icons/)</w:t>
      </w:r>
    </w:p>
    <w:p>
      <w:pPr>
        <w:pStyle w:val="Heading3"/>
      </w:pPr>
      <w:r>
        <w:rPr>
          <w:color w:val="233A6E"/>
          <w:sz w:val="28"/>
        </w:rPr>
        <w:t>Installing react icons library</w:t>
      </w:r>
    </w:p>
    <w:p>
      <w:pPr>
        <w:spacing w:after="120"/>
      </w:pPr>
      <w:r>
        <w:t>Installing React icons library in a web application is as simple as installing a package using npm as shown below −</w:t>
      </w:r>
    </w:p>
    <w:p>
      <w:pPr>
        <w:spacing w:before="80" w:after="80"/>
        <w:ind w:left="432"/>
        <w:shd w:val="clear" w:color="auto" w:fill="F4F4F4"/>
      </w:pPr>
      <w:r>
        <w:rPr>
          <w:rFonts w:ascii="Courier New" w:hAnsi="Courier New"/>
          <w:color w:val="1A1A2E"/>
          <w:sz w:val="18"/>
        </w:rPr>
        <w:br/>
        <w:br/>
        <w:t>npm install react-icons --save</w:t>
        <w:br/>
        <w:br/>
      </w:r>
    </w:p>
    <w:p>
      <w:pPr>
        <w:pStyle w:val="Heading4"/>
      </w:pPr>
      <w:r>
        <w:t>Using react icon component</w:t>
      </w:r>
    </w:p>
    <w:p>
      <w:pPr>
        <w:spacing w:after="120"/>
      </w:pPr>
      <w:r>
        <w:t>Each icon in the library will have a relevant react component. Developer can find the icon component they need from the React icon library website and use it in their web application. Let us see how to use a calender icon from material design set from react icon library. The name of the calendar icon component from material design isMdCalendarToday. The package of material design icon set isreact-icons/md. Developer need to import the package and should use the component in the relevant place as shown below −</w:t>
      </w:r>
    </w:p>
    <w:p>
      <w:pPr>
        <w:spacing w:before="80" w:after="80"/>
        <w:ind w:left="432"/>
        <w:shd w:val="clear" w:color="auto" w:fill="F4F4F4"/>
      </w:pPr>
      <w:r>
        <w:rPr>
          <w:rFonts w:ascii="Courier New" w:hAnsi="Courier New"/>
          <w:color w:val="1A1A2E"/>
          <w:sz w:val="18"/>
        </w:rPr>
        <w:br/>
        <w:br/>
        <w:t>import { MdCalendarToday } from "react-icons/md";</w:t>
        <w:br/>
        <w:br/>
        <w:t>// ...</w:t>
        <w:br/>
        <w:br/>
        <w:t>// ...</w:t>
        <w:br/>
        <w:br/>
        <w:t>class SimpleIcon extends React.Component {</w:t>
        <w:br/>
        <w:br/>
        <w:t xml:space="preserve">   render() {</w:t>
        <w:br/>
        <w:br/>
        <w:t xml:space="preserve">      return &lt;div&gt;This icons &lt;MdCalendarToday /&gt; is calendar icon imported from react icon library&lt;/div&gt;</w:t>
        <w:br/>
        <w:br/>
        <w:t xml:space="preserve">   }</w:t>
        <w:br/>
        <w:br/>
        <w:t>}</w:t>
        <w:br/>
        <w:br/>
      </w:r>
    </w:p>
    <w:p>
      <w:pPr>
        <w:spacing w:after="120"/>
      </w:pPr>
      <w:r>
        <w:t>Developer can change the color and size of the icon through CSS.</w:t>
      </w:r>
    </w:p>
    <w:p>
      <w:pPr>
        <w:spacing w:before="80" w:after="80"/>
        <w:ind w:left="432"/>
        <w:shd w:val="clear" w:color="auto" w:fill="F4F4F4"/>
      </w:pPr>
      <w:r>
        <w:rPr>
          <w:rFonts w:ascii="Courier New" w:hAnsi="Courier New"/>
          <w:color w:val="1A1A2E"/>
          <w:sz w:val="18"/>
        </w:rPr>
        <w:br/>
        <w:br/>
        <w:t>class SimpleIcon extends React.Component {</w:t>
        <w:br/>
        <w:br/>
        <w:t xml:space="preserve">   render() {</w:t>
        <w:br/>
        <w:br/>
        <w:t xml:space="preserve">      return &lt;div&gt;This icons &lt;MdCalendarToday style={{backgroundColor: "red", size: "24px"}}/&gt;</w:t>
        <w:br/>
        <w:br/>
        <w:t xml:space="preserve">      is calendar icon imported from react icon library&lt;/div&gt;</w:t>
        <w:br/>
        <w:br/>
        <w:t xml:space="preserve">   }</w:t>
        <w:br/>
        <w:br/>
        <w:t>}</w:t>
        <w:br/>
        <w:br/>
      </w:r>
    </w:p>
    <w:p>
      <w:pPr>
        <w:pStyle w:val="Heading4"/>
      </w:pPr>
      <w:r>
        <w:t>Applying react icon library</w:t>
      </w:r>
    </w:p>
    <w:p>
      <w:pPr>
        <w:spacing w:after="120"/>
      </w:pPr>
      <w:r>
        <w:t>Let us learn the concept of forwardRef by developing an application.</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react icon library as shown below −</w:t>
      </w:r>
    </w:p>
    <w:p>
      <w:pPr>
        <w:spacing w:before="80" w:after="80"/>
        <w:ind w:left="432"/>
        <w:shd w:val="clear" w:color="auto" w:fill="F4F4F4"/>
      </w:pPr>
      <w:r>
        <w:rPr>
          <w:rFonts w:ascii="Courier New" w:hAnsi="Courier New"/>
          <w:color w:val="1A1A2E"/>
          <w:sz w:val="18"/>
        </w:rPr>
        <w:br/>
        <w:br/>
        <w:t>npm install react-icons --save</w:t>
        <w:br/>
        <w:br/>
      </w:r>
    </w:p>
    <w:p>
      <w:pPr>
        <w:spacing w:after="120"/>
      </w:pPr>
      <w:r>
        <w:t>Next, openApp.css(src/App.css) and remove all the CSS classes.</w:t>
      </w:r>
    </w:p>
    <w:p>
      <w:pPr>
        <w:spacing w:before="80" w:after="80"/>
        <w:ind w:left="432"/>
        <w:shd w:val="clear" w:color="auto" w:fill="F4F4F4"/>
      </w:pPr>
      <w:r>
        <w:rPr>
          <w:rFonts w:ascii="Courier New" w:hAnsi="Courier New"/>
          <w:color w:val="1A1A2E"/>
          <w:sz w:val="18"/>
        </w:rPr>
        <w:br/>
        <w:br/>
        <w:t>// remove the css</w:t>
        <w:br/>
        <w:br/>
      </w:r>
    </w:p>
    <w:p>
      <w:pPr>
        <w:pStyle w:val="Heading4"/>
      </w:pPr>
      <w:r>
        <w:t>SimpleIcon.js</w:t>
      </w:r>
    </w:p>
    <w:p>
      <w:pPr>
        <w:spacing w:after="120"/>
      </w:pPr>
      <w:r>
        <w:t>Next, create a simple component,SimpleIcon(src/Components/SimpleIcon.js) as shown below −</w:t>
      </w:r>
    </w:p>
    <w:p>
      <w:pPr>
        <w:spacing w:before="80" w:after="80"/>
        <w:ind w:left="432"/>
        <w:shd w:val="clear" w:color="auto" w:fill="F4F4F4"/>
      </w:pPr>
      <w:r>
        <w:rPr>
          <w:rFonts w:ascii="Courier New" w:hAnsi="Courier New"/>
          <w:color w:val="1A1A2E"/>
          <w:sz w:val="18"/>
        </w:rPr>
        <w:br/>
        <w:br/>
        <w:t>import React from "react";</w:t>
        <w:br/>
        <w:br/>
        <w:t>import { MdCalendarToday } from "react-icons/md";</w:t>
        <w:br/>
        <w:br/>
        <w:t>class SimpleIcon extends React.Component {</w:t>
        <w:br/>
        <w:br/>
        <w:t xml:space="preserve">   render() {</w:t>
        <w:br/>
        <w:br/>
        <w:t xml:space="preserve">      return &lt;div&gt;This icons &lt;MdCalendarToday style={{ color: "red", size: "24px" }} /&gt;</w:t>
        <w:br/>
        <w:br/>
        <w:t xml:space="preserve">      is calendar icon imported from react icon library&lt;/div&gt;</w:t>
        <w:br/>
        <w:br/>
        <w:t xml:space="preserve">    }</w:t>
        <w:br/>
        <w:br/>
        <w:t>}</w:t>
        <w:br/>
        <w:br/>
        <w:t>export default SimpleIcon</w:t>
        <w:br/>
        <w:br/>
      </w:r>
    </w:p>
    <w:p>
      <w:pPr>
        <w:spacing w:after="120"/>
      </w:pPr>
      <w:r>
        <w:t>Here,</w:t>
      </w:r>
    </w:p>
    <w:p>
      <w:pPr>
        <w:pStyle w:val="ListBullet"/>
      </w:pPr>
      <w:r>
        <w:rPr>
          <w:sz w:val="22"/>
        </w:rPr>
        <w:t>Importedreact-icons/mdlibrary.</w:t>
      </w:r>
    </w:p>
    <w:p>
      <w:pPr>
        <w:pStyle w:val="ListBullet"/>
      </w:pPr>
      <w:r>
        <w:rPr>
          <w:sz w:val="22"/>
        </w:rPr>
        <w:t>UsedMdCalendarTodaycomponent to render the calendar icon.</w:t>
      </w:r>
    </w:p>
    <w:p>
      <w:pPr>
        <w:pStyle w:val="ListBullet"/>
      </w:pPr>
      <w:r>
        <w:rPr>
          <w:sz w:val="22"/>
        </w:rPr>
        <w:t>Used inline style to change the color and size of the icon.</w:t>
      </w:r>
    </w:p>
    <w:p>
      <w:pPr>
        <w:pStyle w:val="Heading4"/>
      </w:pPr>
      <w:r>
        <w:t>App.js</w:t>
      </w:r>
    </w:p>
    <w:p>
      <w:pPr>
        <w:spacing w:after="120"/>
      </w:pPr>
      <w:r>
        <w:t>Next, openAppcomponent (src/App.js) and update the content withSimpleIconcomponent as shown below −</w:t>
      </w:r>
    </w:p>
    <w:p>
      <w:pPr>
        <w:spacing w:before="80" w:after="80"/>
        <w:ind w:left="432"/>
        <w:shd w:val="clear" w:color="auto" w:fill="F4F4F4"/>
      </w:pPr>
      <w:r>
        <w:rPr>
          <w:rFonts w:ascii="Courier New" w:hAnsi="Courier New"/>
          <w:color w:val="1A1A2E"/>
          <w:sz w:val="18"/>
        </w:rPr>
        <w:br/>
        <w:br/>
        <w:t>import './App.css'</w:t>
        <w:br/>
        <w:br/>
        <w:t>import React from 'react';</w:t>
        <w:br/>
        <w:br/>
        <w:t>import SimpleIcon from './Components/SimpleIcon'</w:t>
        <w:br/>
        <w:br/>
        <w:t>function App() {</w:t>
        <w:br/>
        <w:br/>
        <w:t xml:space="preserve">   return (</w:t>
        <w:br/>
        <w:br/>
        <w:t xml:space="preserve">      &lt;div className="container"&gt;</w:t>
        <w:br/>
        <w:br/>
        <w:t xml:space="preserve">         &lt;div style={{ padding: "10px" }}&gt;</w:t>
        <w:br/>
        <w:br/>
        <w:t xml:space="preserve">            &lt;div&gt;</w:t>
        <w:br/>
        <w:br/>
        <w:t xml:space="preserve">               &lt;SimpleIcon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 theSimpleIconcomponent.</w:t>
      </w:r>
    </w:p>
    <w:p>
      <w:pPr>
        <w:pStyle w:val="ListBullet"/>
      </w:pPr>
      <w:r>
        <w:rPr>
          <w:sz w:val="22"/>
        </w:rPr>
        <w:t>UsedSimpleIconcomponent to render the calender icon.</w:t>
      </w:r>
    </w:p>
    <w:p>
      <w:pPr>
        <w:spacing w:after="120"/>
      </w:pPr>
      <w:r>
        <w:t>Finally, open the application in the browser. The calendar icon will be rendered as shown below −</w:t>
      </w:r>
    </w:p>
    <w:p>
      <w:pPr>
        <w:jc w:val="center"/>
      </w:pPr>
      <w:r>
        <w:drawing>
          <wp:inline xmlns:a="http://schemas.openxmlformats.org/drawingml/2006/main" xmlns:pic="http://schemas.openxmlformats.org/drawingml/2006/picture">
            <wp:extent cx="5029200" cy="2230941"/>
            <wp:docPr id="228" name="Picture 22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5029200" cy="2230941"/>
                    </a:xfrm>
                    <a:prstGeom prst="rect"/>
                  </pic:spPr>
                </pic:pic>
              </a:graphicData>
            </a:graphic>
          </wp:inline>
        </w:drawing>
      </w:r>
    </w:p>
    <w:p>
      <w:pPr>
        <w:jc w:val="center"/>
      </w:pPr>
      <w:r>
        <w:rPr>
          <w:i/>
          <w:sz w:val="18"/>
        </w:rPr>
        <w:t>Installing React Icons</w:t>
      </w:r>
    </w:p>
    <w:p>
      <w:pPr>
        <w:pStyle w:val="Heading4"/>
      </w:pPr>
      <w:r>
        <w:t>Summary</w:t>
      </w:r>
    </w:p>
    <w:p>
      <w:pPr>
        <w:spacing w:after="120"/>
      </w:pPr>
      <w:r>
        <w:t>React icon library helps developer by collecting all kind of icons from different sources and put it in one place and provides it in a simple and easy way.</w:t>
      </w:r>
    </w:p>
    <w:p>
      <w:pPr>
        <w:pStyle w:val="Heading2"/>
      </w:pPr>
      <w:r>
        <w:rPr>
          <w:color w:val="1A5396"/>
          <w:sz w:val="36"/>
        </w:rPr>
        <w:t>React - Form Components</w:t>
      </w:r>
    </w:p>
    <w:p>
      <w:pPr>
        <w:spacing w:after="120"/>
      </w:pPr>
      <w:r>
        <w:t>React provides form component through third party UI component library. React community provides a large collection of UI / UX components and it is tough to choose the right library for our requirement. Bootstrap UI library is one of the popular choice for the developer and it is extensively used. React Bootstrap (https://react-bootstrap.github.io/) has ported almost all the bootstrap UI components to the React library and it has best support forformcomponent as well.</w:t>
      </w:r>
    </w:p>
    <w:p>
      <w:pPr>
        <w:spacing w:after="120"/>
      </w:pPr>
      <w:r>
        <w:t>Let us learn how to use Form component from react-bootstrap library in this chapter.</w:t>
      </w:r>
    </w:p>
    <w:p>
      <w:pPr>
        <w:pStyle w:val="Heading3"/>
      </w:pPr>
      <w:r>
        <w:rPr>
          <w:color w:val="233A6E"/>
          <w:sz w:val="28"/>
        </w:rPr>
        <w:t>What is Form component?</w:t>
      </w:r>
    </w:p>
    <w:p>
      <w:pPr>
        <w:spacing w:after="120"/>
      </w:pPr>
      <w:r>
        <w:t>Form programming is one of the highlight feature of a web application. It is used to collect information from user in the front-end and then pass it to the server side for further processing. The collected information will be validated in the front-end before sending it to the server. HTML has different input tags like text, checkbox, radio, etc., to collect different type of information from user.</w:t>
      </w:r>
    </w:p>
    <w:p>
      <w:pPr>
        <w:spacing w:after="120"/>
      </w:pPr>
      <w:r>
        <w:t>React bootstrap provides nearly all bootstrap based form components. They are as follows −</w:t>
      </w:r>
    </w:p>
    <w:p>
      <w:pPr>
        <w:pStyle w:val="Heading4"/>
      </w:pPr>
      <w:r>
        <w:t>Form</w:t>
      </w:r>
    </w:p>
    <w:p>
      <w:pPr>
        <w:spacing w:after="120"/>
      </w:pPr>
      <w:r>
        <w:t>Formcomponent is used to render the basic html form (form). It is the top most form component. Some of the useful props of theFormcomponent is as follows −</w:t>
      </w:r>
    </w:p>
    <w:p>
      <w:pPr>
        <w:pStyle w:val="ListBullet"/>
      </w:pPr>
      <w:r>
        <w:rPr>
          <w:sz w:val="22"/>
        </w:rPr>
        <w:t>ref (ReactRef)−  Ref element to access underlying DOM node.</w:t>
      </w:r>
    </w:p>
    <w:p>
      <w:pPr>
        <w:pStyle w:val="ListBullet"/>
      </w:pPr>
      <w:r>
        <w:rPr>
          <w:sz w:val="22"/>
        </w:rPr>
        <w:t>as (elementType)− Enable to specify element other than *&lt;form&gt;*.</w:t>
      </w:r>
    </w:p>
    <w:p>
      <w:pPr>
        <w:pStyle w:val="ListBullet"/>
      </w:pPr>
      <w:r>
        <w:rPr>
          <w:sz w:val="22"/>
        </w:rPr>
        <w:t>validated (boolean)− To specify that the form is being validated. Toggling the value to true will show the validation styles set in the form.</w:t>
      </w:r>
    </w:p>
    <w:p>
      <w:pPr>
        <w:spacing w:after="120"/>
      </w:pPr>
      <w:r>
        <w:t>A simple form component can be used as shown below −</w:t>
      </w:r>
    </w:p>
    <w:p>
      <w:pPr>
        <w:spacing w:before="80" w:after="80"/>
        <w:ind w:left="432"/>
        <w:shd w:val="clear" w:color="auto" w:fill="F4F4F4"/>
      </w:pPr>
      <w:r>
        <w:rPr>
          <w:rFonts w:ascii="Courier New" w:hAnsi="Courier New"/>
          <w:color w:val="1A1A2E"/>
          <w:sz w:val="18"/>
        </w:rPr>
        <w:br/>
        <w:br/>
        <w:t>&lt;Form&gt;</w:t>
        <w:br/>
        <w:br/>
        <w:t xml:space="preserve">   &lt;!-- Use form control--&gt;</w:t>
        <w:br/>
        <w:br/>
        <w:t>&lt;/Form&gt;</w:t>
        <w:br/>
        <w:br/>
      </w:r>
    </w:p>
    <w:p>
      <w:pPr>
        <w:pStyle w:val="Heading4"/>
      </w:pPr>
      <w:r>
        <w:t>Form.Control</w:t>
      </w:r>
    </w:p>
    <w:p>
      <w:pPr>
        <w:spacing w:after="120"/>
      </w:pPr>
      <w:r>
        <w:t>Form.Controlcomponent is used to render various input element through it'stypeprops. Some of the useful props of the Form.Control component is as follows −</w:t>
      </w:r>
    </w:p>
    <w:p>
      <w:pPr>
        <w:pStyle w:val="ListBullet"/>
      </w:pPr>
      <w:r>
        <w:rPr>
          <w:sz w:val="22"/>
        </w:rPr>
        <w:t>ref (ReactRef)− Ref element to access underlying DOM node.</w:t>
      </w:r>
    </w:p>
    <w:p>
      <w:pPr>
        <w:pStyle w:val="ListBullet"/>
      </w:pPr>
      <w:r>
        <w:rPr>
          <w:sz w:val="22"/>
        </w:rPr>
        <w:t>as (elementType)− Enable to specify element other than *&lt;input&gt;*.</w:t>
      </w:r>
    </w:p>
    <w:p>
      <w:pPr>
        <w:pStyle w:val="ListBullet"/>
      </w:pPr>
      <w:r>
        <w:rPr>
          <w:sz w:val="22"/>
        </w:rPr>
        <w:t>disabled (boolean)− Enable / Disable the control element.</w:t>
      </w:r>
    </w:p>
    <w:p>
      <w:pPr>
        <w:pStyle w:val="ListBullet"/>
      </w:pPr>
      <w:r>
        <w:rPr>
          <w:sz w:val="22"/>
        </w:rPr>
        <w:t>htmlSize (number)− Size of the underlying control element.</w:t>
      </w:r>
    </w:p>
    <w:p>
      <w:pPr>
        <w:pStyle w:val="ListBullet"/>
      </w:pPr>
      <w:r>
        <w:rPr>
          <w:sz w:val="22"/>
        </w:rPr>
        <w:t>id (string)− Id of the control element. Uses *controlId* of the parent *Form.Group* component, if not specified here.</w:t>
      </w:r>
    </w:p>
    <w:p>
      <w:pPr>
        <w:pStyle w:val="ListBullet"/>
      </w:pPr>
      <w:r>
        <w:rPr>
          <w:sz w:val="22"/>
        </w:rPr>
        <w:t>IsInValid (boolean)− Enables / Disable the style associated with invalid data.</w:t>
      </w:r>
    </w:p>
    <w:p>
      <w:pPr>
        <w:pStyle w:val="ListBullet"/>
      </w:pPr>
      <w:r>
        <w:rPr>
          <w:sz w:val="22"/>
        </w:rPr>
        <w:t>IsValid (boolean) − Enables / Disable the style associated with valid data.</w:t>
      </w:r>
    </w:p>
    <w:p>
      <w:pPr>
        <w:pStyle w:val="ListBullet"/>
      </w:pPr>
      <w:r>
        <w:rPr>
          <w:sz w:val="22"/>
        </w:rPr>
        <w:t>plaintext (boolean)− Enable / disable the input and render it as plain text. To be used along with *readonly* props.</w:t>
      </w:r>
    </w:p>
    <w:p>
      <w:pPr>
        <w:pStyle w:val="ListBullet"/>
      </w:pPr>
      <w:r>
        <w:rPr>
          <w:sz w:val="22"/>
        </w:rPr>
        <w:t>readOnly (boolean)− Enable / disable the readonly attribute of the control.</w:t>
      </w:r>
    </w:p>
    <w:p>
      <w:pPr>
        <w:pStyle w:val="ListBullet"/>
      </w:pPr>
      <w:r>
        <w:rPr>
          <w:sz w:val="22"/>
        </w:rPr>
        <w:t>size (sm | lg)− Size of the input element.</w:t>
      </w:r>
    </w:p>
    <w:p>
      <w:pPr>
        <w:pStyle w:val="ListBullet"/>
      </w:pPr>
      <w:r>
        <w:rPr>
          <w:sz w:val="22"/>
        </w:rPr>
        <w:t>type (string)− Type of the input element to be rendered.</w:t>
      </w:r>
    </w:p>
    <w:p>
      <w:pPr>
        <w:pStyle w:val="ListBullet"/>
      </w:pPr>
      <w:r>
        <w:rPr>
          <w:sz w:val="22"/>
        </w:rPr>
        <w:t>value (string | arrayOf | number)− Value of the underlying control. Manipulated by *onChange* event and the initial value will be default to *defaultValue* props</w:t>
      </w:r>
    </w:p>
    <w:p>
      <w:pPr>
        <w:pStyle w:val="ListBullet"/>
      </w:pPr>
      <w:r>
        <w:rPr>
          <w:sz w:val="22"/>
        </w:rPr>
        <w:t>bsPrefix (string)− Prefix used to customize the underlying CSS classes.</w:t>
      </w:r>
    </w:p>
    <w:p>
      <w:pPr>
        <w:pStyle w:val="ListBullet"/>
      </w:pPr>
      <w:r>
        <w:rPr>
          <w:sz w:val="22"/>
        </w:rPr>
        <w:t>onChange (boolean)− Callback function to be called when *onChange* event is fired.</w:t>
      </w:r>
    </w:p>
    <w:p>
      <w:pPr>
        <w:spacing w:after="120"/>
      </w:pPr>
      <w:r>
        <w:t>A simple form control component can be used as shown below −</w:t>
      </w:r>
    </w:p>
    <w:p>
      <w:pPr>
        <w:spacing w:before="80" w:after="80"/>
        <w:ind w:left="432"/>
        <w:shd w:val="clear" w:color="auto" w:fill="F4F4F4"/>
      </w:pPr>
      <w:r>
        <w:rPr>
          <w:rFonts w:ascii="Courier New" w:hAnsi="Courier New"/>
          <w:color w:val="1A1A2E"/>
          <w:sz w:val="18"/>
        </w:rPr>
        <w:br/>
        <w:br/>
        <w:t>&lt;&gt;</w:t>
        <w:br/>
        <w:br/>
        <w:t xml:space="preserve">   &lt;Form.Control type="text" size="lg" placeholder="Large text" /&gt;</w:t>
        <w:br/>
        <w:br/>
        <w:t xml:space="preserve">   &lt;br /&gt;</w:t>
        <w:br/>
        <w:br/>
        <w:t xml:space="preserve">   &lt;Form.Control type="text" placeholder="Normal text" /&gt;</w:t>
        <w:br/>
        <w:br/>
        <w:t xml:space="preserve">   &lt;br /&gt;</w:t>
        <w:br/>
        <w:br/>
        <w:t xml:space="preserve">   &lt;Form.Control type="text" size="sm" placeholder="Small text" /&gt;</w:t>
        <w:br/>
        <w:br/>
        <w:t>&lt;/&gt;</w:t>
        <w:br/>
        <w:br/>
      </w:r>
    </w:p>
    <w:p>
      <w:pPr>
        <w:jc w:val="center"/>
      </w:pPr>
      <w:r>
        <w:drawing>
          <wp:inline xmlns:a="http://schemas.openxmlformats.org/drawingml/2006/main" xmlns:pic="http://schemas.openxmlformats.org/drawingml/2006/picture">
            <wp:extent cx="5029200" cy="2649233"/>
            <wp:docPr id="229" name="Picture 22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029200" cy="2649233"/>
                    </a:xfrm>
                    <a:prstGeom prst="rect"/>
                  </pic:spPr>
                </pic:pic>
              </a:graphicData>
            </a:graphic>
          </wp:inline>
        </w:drawing>
      </w:r>
    </w:p>
    <w:p>
      <w:pPr>
        <w:jc w:val="center"/>
      </w:pPr>
      <w:r>
        <w:rPr>
          <w:i/>
          <w:sz w:val="18"/>
        </w:rPr>
        <w:t>Form Component</w:t>
      </w:r>
    </w:p>
    <w:p>
      <w:pPr>
        <w:pStyle w:val="Heading4"/>
      </w:pPr>
      <w:r>
        <w:t>Form.Label</w:t>
      </w:r>
    </w:p>
    <w:p>
      <w:pPr>
        <w:spacing w:after="120"/>
      </w:pPr>
      <w:r>
        <w:t>Form.Labelcomponent is used to render the html label component (). Some of the useful props of the Form.Label component is as follows −</w:t>
      </w:r>
    </w:p>
    <w:p>
      <w:pPr>
        <w:pStyle w:val="ListBullet"/>
      </w:pPr>
      <w:r>
        <w:rPr>
          <w:sz w:val="22"/>
        </w:rPr>
        <w:t>ref (ReactRef)− Ref element to access underlying DOM node.</w:t>
      </w:r>
    </w:p>
    <w:p>
      <w:pPr>
        <w:pStyle w:val="ListBullet"/>
      </w:pPr>
      <w:r>
        <w:rPr>
          <w:sz w:val="22"/>
        </w:rPr>
        <w:t>as (elementType)− Enable to specify element other than *&lt;label&gt;*.</w:t>
      </w:r>
    </w:p>
    <w:p>
      <w:pPr>
        <w:pStyle w:val="ListBullet"/>
      </w:pPr>
      <w:r>
        <w:rPr>
          <w:sz w:val="22"/>
        </w:rPr>
        <w:t>htmlFor (string)− Used to specify the input element for which the particular label is created. If the *htmlFor* is not specified, then it will use *controlId* of the top level *Form.Group* component.</w:t>
      </w:r>
    </w:p>
    <w:p>
      <w:pPr>
        <w:pStyle w:val="ListBullet"/>
      </w:pPr>
      <w:r>
        <w:rPr>
          <w:sz w:val="22"/>
        </w:rPr>
        <w:t>column (boolean | sm | lg)− To render the label using *&lt;Col&gt;* component for layout purpose.</w:t>
      </w:r>
    </w:p>
    <w:p>
      <w:pPr>
        <w:pStyle w:val="ListBullet"/>
      </w:pPr>
      <w:r>
        <w:rPr>
          <w:sz w:val="22"/>
        </w:rPr>
        <w:t>visuallyHidden (boolean)− To visually hide the label and yet allowed to used by assistive technology.</w:t>
      </w:r>
    </w:p>
    <w:p>
      <w:pPr>
        <w:pStyle w:val="ListBullet"/>
      </w:pPr>
      <w:r>
        <w:rPr>
          <w:sz w:val="22"/>
        </w:rPr>
        <w:t>bsPrefix (string)− Prefix used to customize the underlying CSS classes.</w:t>
      </w:r>
    </w:p>
    <w:p>
      <w:pPr>
        <w:pStyle w:val="Heading4"/>
      </w:pPr>
      <w:r>
        <w:t>Form.Group</w:t>
      </w:r>
    </w:p>
    <w:p>
      <w:pPr>
        <w:spacing w:after="120"/>
      </w:pPr>
      <w:r>
        <w:t>Form.Groupcomponent is used to group a form control and label. It will be used to layout the control with respect to its label. Some of the useful props of theForm.Groupcomponent is as follows −</w:t>
      </w:r>
    </w:p>
    <w:p>
      <w:pPr>
        <w:pStyle w:val="ListBullet"/>
      </w:pPr>
      <w:r>
        <w:rPr>
          <w:sz w:val="22"/>
        </w:rPr>
        <w:t>ref (ReactRef)− Ref element to access underlying DOM node.</w:t>
      </w:r>
    </w:p>
    <w:p>
      <w:pPr>
        <w:pStyle w:val="ListBullet"/>
      </w:pPr>
      <w:r>
        <w:rPr>
          <w:sz w:val="22"/>
        </w:rPr>
        <w:t>as (elementType)− Enable to specify element other than *&lt;form&gt;*.</w:t>
      </w:r>
    </w:p>
    <w:p>
      <w:pPr>
        <w:pStyle w:val="ListBullet"/>
      </w:pPr>
      <w:r>
        <w:rPr>
          <w:sz w:val="22"/>
        </w:rPr>
        <w:t>controlId (string)− Id to refer the group of control and label. It will be used as id for form control inside the group, if the control does not have *Id* props.</w:t>
      </w:r>
    </w:p>
    <w:p>
      <w:pPr>
        <w:spacing w:after="120"/>
      </w:pPr>
      <w:r>
        <w:t>A simple form group along with form label can be used as shown below −</w:t>
      </w:r>
    </w:p>
    <w:p>
      <w:pPr>
        <w:spacing w:before="80" w:after="80"/>
        <w:ind w:left="432"/>
        <w:shd w:val="clear" w:color="auto" w:fill="F4F4F4"/>
      </w:pPr>
      <w:r>
        <w:rPr>
          <w:rFonts w:ascii="Courier New" w:hAnsi="Courier New"/>
          <w:color w:val="1A1A2E"/>
          <w:sz w:val="18"/>
        </w:rPr>
        <w:br/>
        <w:br/>
        <w:t>&lt;Form.Group controlId="formFile" className="mb-3"&gt;</w:t>
        <w:br/>
        <w:br/>
        <w:t xml:space="preserve">   &lt;Form.Label&gt;Upload file&lt;/Form.Label&gt;</w:t>
        <w:br/>
        <w:br/>
        <w:t xml:space="preserve">   &lt;Form.Control type="file" /&gt;</w:t>
        <w:br/>
        <w:br/>
        <w:t>&lt;/Form.Group&gt;</w:t>
        <w:br/>
        <w:br/>
      </w:r>
    </w:p>
    <w:p>
      <w:pPr>
        <w:jc w:val="center"/>
      </w:pPr>
      <w:r>
        <w:drawing>
          <wp:inline xmlns:a="http://schemas.openxmlformats.org/drawingml/2006/main" xmlns:pic="http://schemas.openxmlformats.org/drawingml/2006/picture">
            <wp:extent cx="5029200" cy="2717452"/>
            <wp:docPr id="230" name="Picture 23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029200" cy="2717452"/>
                    </a:xfrm>
                    <a:prstGeom prst="rect"/>
                  </pic:spPr>
                </pic:pic>
              </a:graphicData>
            </a:graphic>
          </wp:inline>
        </w:drawing>
      </w:r>
    </w:p>
    <w:p>
      <w:pPr>
        <w:jc w:val="center"/>
      </w:pPr>
      <w:r>
        <w:rPr>
          <w:i/>
          <w:sz w:val="18"/>
        </w:rPr>
        <w:t>Form Component</w:t>
      </w:r>
    </w:p>
    <w:p>
      <w:pPr>
        <w:pStyle w:val="Heading4"/>
      </w:pPr>
      <w:r>
        <w:t>Form.Text</w:t>
      </w:r>
    </w:p>
    <w:p>
      <w:pPr>
        <w:spacing w:after="120"/>
      </w:pPr>
      <w:r>
        <w:t>Form.Textcomponent is used to show helpful message for the form controls(*). Some of theusefulprops of the Form* component is as follows −</w:t>
      </w:r>
    </w:p>
    <w:p>
      <w:pPr>
        <w:pStyle w:val="ListBullet"/>
      </w:pPr>
      <w:r>
        <w:rPr>
          <w:sz w:val="22"/>
        </w:rPr>
        <w:t>ref (ReactRef)− Ref element to access underlying DOM node.</w:t>
      </w:r>
    </w:p>
    <w:p>
      <w:pPr>
        <w:pStyle w:val="ListBullet"/>
      </w:pPr>
      <w:r>
        <w:rPr>
          <w:sz w:val="22"/>
        </w:rPr>
        <w:t>as (elementType)− Enable to specify element other than *&lt;form&gt;*.</w:t>
      </w:r>
    </w:p>
    <w:p>
      <w:pPr>
        <w:pStyle w:val="ListBullet"/>
      </w:pPr>
      <w:r>
        <w:rPr>
          <w:sz w:val="22"/>
        </w:rPr>
        <w:t>muted (boolean)− Apply *text-muted* class.</w:t>
      </w:r>
    </w:p>
    <w:p>
      <w:pPr>
        <w:pStyle w:val="ListBullet"/>
      </w:pPr>
      <w:r>
        <w:rPr>
          <w:sz w:val="22"/>
        </w:rPr>
        <w:t>bsPrefix (string)− Prefix used to customize the underlying CSS classes.</w:t>
      </w:r>
    </w:p>
    <w:p>
      <w:pPr>
        <w:spacing w:after="120"/>
      </w:pPr>
      <w:r>
        <w:t>A simple form text component can be use as follows −</w:t>
      </w:r>
    </w:p>
    <w:p>
      <w:pPr>
        <w:spacing w:before="80" w:after="80"/>
        <w:ind w:left="432"/>
        <w:shd w:val="clear" w:color="auto" w:fill="F4F4F4"/>
      </w:pPr>
      <w:r>
        <w:rPr>
          <w:rFonts w:ascii="Courier New" w:hAnsi="Courier New"/>
          <w:color w:val="1A1A2E"/>
          <w:sz w:val="18"/>
        </w:rPr>
        <w:br/>
        <w:br/>
        <w:t>&lt;Form.Label htmlFor="pwd"&gt;Password&lt;/Form.Label&gt;</w:t>
        <w:br/>
        <w:br/>
        <w:t>&lt;Form.Control</w:t>
        <w:br/>
        <w:br/>
        <w:t xml:space="preserve">   type="password"</w:t>
        <w:br/>
        <w:br/>
        <w:t xml:space="preserve">   id="pwd"</w:t>
        <w:br/>
        <w:br/>
        <w:t xml:space="preserve">   aria-describedby="passwordHelpMessage"</w:t>
        <w:br/>
        <w:br/>
        <w:t>/&gt;</w:t>
        <w:br/>
        <w:br/>
        <w:t>&lt;Form.Text id="passwordHelpMessage" muted&gt;</w:t>
        <w:br/>
        <w:br/>
        <w:t xml:space="preserve">   Please set password within 8 - 12 characters long. Use minimum of 1 digit,</w:t>
        <w:br/>
        <w:br/>
        <w:t xml:space="preserve">   1 special character and 1 capital letter. Try to use strong password.</w:t>
        <w:br/>
        <w:br/>
        <w:t>&lt;/Form.Text&gt;</w:t>
        <w:br/>
        <w:br/>
      </w:r>
    </w:p>
    <w:p>
      <w:pPr>
        <w:jc w:val="center"/>
      </w:pPr>
      <w:r>
        <w:drawing>
          <wp:inline xmlns:a="http://schemas.openxmlformats.org/drawingml/2006/main" xmlns:pic="http://schemas.openxmlformats.org/drawingml/2006/picture">
            <wp:extent cx="5029200" cy="2342170"/>
            <wp:docPr id="231" name="Picture 23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029200" cy="2342170"/>
                    </a:xfrm>
                    <a:prstGeom prst="rect"/>
                  </pic:spPr>
                </pic:pic>
              </a:graphicData>
            </a:graphic>
          </wp:inline>
        </w:drawing>
      </w:r>
    </w:p>
    <w:p>
      <w:pPr>
        <w:jc w:val="center"/>
      </w:pPr>
      <w:r>
        <w:rPr>
          <w:i/>
          <w:sz w:val="18"/>
        </w:rPr>
        <w:t>Form Component</w:t>
      </w:r>
    </w:p>
    <w:p>
      <w:pPr>
        <w:pStyle w:val="Heading4"/>
      </w:pPr>
      <w:r>
        <w:t>Form.Select</w:t>
      </w:r>
    </w:p>
    <w:p>
      <w:pPr>
        <w:spacing w:after="120"/>
      </w:pPr>
      <w:r>
        <w:t>Form.Selectcomponent is used to render the select element(select). Some of the useful props of the Form.Select component is as follows −</w:t>
      </w:r>
    </w:p>
    <w:p>
      <w:pPr>
        <w:pStyle w:val="ListBullet"/>
      </w:pPr>
      <w:r>
        <w:rPr>
          <w:sz w:val="22"/>
        </w:rPr>
        <w:t>disabled (boolean)− Enable / Disable the control element.</w:t>
      </w:r>
    </w:p>
    <w:p>
      <w:pPr>
        <w:pStyle w:val="ListBullet"/>
      </w:pPr>
      <w:r>
        <w:rPr>
          <w:sz w:val="22"/>
        </w:rPr>
        <w:t>htmlSize (number)− Size of the underlying control element./p&gt;</w:t>
      </w:r>
    </w:p>
    <w:p>
      <w:pPr>
        <w:pStyle w:val="ListBullet"/>
      </w:pPr>
      <w:r>
        <w:rPr>
          <w:sz w:val="22"/>
        </w:rPr>
        <w:t>IsInValid (boolean)− Enables / Disable the style associated with invalid data.</w:t>
      </w:r>
    </w:p>
    <w:p>
      <w:pPr>
        <w:pStyle w:val="ListBullet"/>
      </w:pPr>
      <w:r>
        <w:rPr>
          <w:sz w:val="22"/>
        </w:rPr>
        <w:t>IsValid (boolean)− Enables / Disable the style associated with valid data.</w:t>
      </w:r>
    </w:p>
    <w:p>
      <w:pPr>
        <w:pStyle w:val="ListBullet"/>
      </w:pPr>
      <w:r>
        <w:rPr>
          <w:sz w:val="22"/>
        </w:rPr>
        <w:t>size (sm | lg)− Size of the input element.</w:t>
      </w:r>
    </w:p>
    <w:p>
      <w:pPr>
        <w:pStyle w:val="ListBullet"/>
      </w:pPr>
      <w:r>
        <w:rPr>
          <w:sz w:val="22"/>
        </w:rPr>
        <w:t>value (string | arrayOf | number)− Value of the underlying control. Manipulated by *onChange* event and the initial value will be default to *defaultValue* props.</w:t>
      </w:r>
    </w:p>
    <w:p>
      <w:pPr>
        <w:pStyle w:val="ListBullet"/>
      </w:pPr>
      <w:r>
        <w:rPr>
          <w:sz w:val="22"/>
        </w:rPr>
        <w:t>bsPrefix (string)− Prefix used to customize the underlying CSS classes.</w:t>
      </w:r>
    </w:p>
    <w:p>
      <w:pPr>
        <w:pStyle w:val="ListBullet"/>
      </w:pPr>
      <w:r>
        <w:rPr>
          <w:sz w:val="22"/>
        </w:rPr>
        <w:t>onChange (boolean)− Callback function to be called when *onChange* event is fired.</w:t>
      </w:r>
    </w:p>
    <w:p>
      <w:pPr>
        <w:spacing w:after="120"/>
      </w:pPr>
      <w:r>
        <w:t>A simple form select component can be used as shown below −</w:t>
      </w:r>
    </w:p>
    <w:p>
      <w:pPr>
        <w:spacing w:before="80" w:after="80"/>
        <w:ind w:left="432"/>
        <w:shd w:val="clear" w:color="auto" w:fill="F4F4F4"/>
      </w:pPr>
      <w:r>
        <w:rPr>
          <w:rFonts w:ascii="Courier New" w:hAnsi="Courier New"/>
          <w:color w:val="1A1A2E"/>
          <w:sz w:val="18"/>
        </w:rPr>
        <w:br/>
        <w:br/>
        <w:t>&lt;Form.Select aria-label="Select category"&gt;</w:t>
        <w:br/>
        <w:br/>
        <w:t xml:space="preserve">   &lt;option value="sm"&gt;Small&lt;/option&gt;</w:t>
        <w:br/>
        <w:br/>
        <w:t xml:space="preserve">   &lt;option value="lg"&gt;Large&lt;/option&gt;</w:t>
        <w:br/>
        <w:br/>
        <w:t xml:space="preserve">   &lt;option value="xl"&gt;Extra large&lt;/option&gt;</w:t>
        <w:br/>
        <w:br/>
        <w:t>&lt;/Form.Select&gt;</w:t>
        <w:br/>
        <w:br/>
      </w:r>
    </w:p>
    <w:p>
      <w:pPr>
        <w:jc w:val="center"/>
      </w:pPr>
      <w:r>
        <w:drawing>
          <wp:inline xmlns:a="http://schemas.openxmlformats.org/drawingml/2006/main" xmlns:pic="http://schemas.openxmlformats.org/drawingml/2006/picture">
            <wp:extent cx="5029200" cy="1976496"/>
            <wp:docPr id="232" name="Picture 23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5029200" cy="1976496"/>
                    </a:xfrm>
                    <a:prstGeom prst="rect"/>
                  </pic:spPr>
                </pic:pic>
              </a:graphicData>
            </a:graphic>
          </wp:inline>
        </w:drawing>
      </w:r>
    </w:p>
    <w:p>
      <w:pPr>
        <w:jc w:val="center"/>
      </w:pPr>
      <w:r>
        <w:rPr>
          <w:i/>
          <w:sz w:val="18"/>
        </w:rPr>
        <w:t>Form Component</w:t>
      </w:r>
    </w:p>
    <w:p>
      <w:pPr>
        <w:pStyle w:val="Heading4"/>
      </w:pPr>
      <w:r>
        <w:t>Form.Check</w:t>
      </w:r>
    </w:p>
    <w:p>
      <w:pPr>
        <w:spacing w:after="120"/>
      </w:pPr>
      <w:r>
        <w:t>TheForm.Checkcomponent is used to render the checkboxes () and radio button () in the html form. Some of the useful props of theFormcomponent is as follows −</w:t>
      </w:r>
    </w:p>
    <w:p>
      <w:pPr>
        <w:pStyle w:val="ListBullet"/>
      </w:pPr>
      <w:r>
        <w:rPr>
          <w:sz w:val="22"/>
        </w:rPr>
        <w:t>ref (ReactRef)− Ref element to access underlying DOM node.</w:t>
      </w:r>
    </w:p>
    <w:p>
      <w:pPr>
        <w:pStyle w:val="ListBullet"/>
      </w:pPr>
      <w:r>
        <w:rPr>
          <w:sz w:val="22"/>
        </w:rPr>
        <w:t>as (elementType)− Enable to specify element other than *&lt;input&gt;*</w:t>
      </w:r>
    </w:p>
    <w:p>
      <w:pPr>
        <w:pStyle w:val="ListBullet"/>
      </w:pPr>
      <w:r>
        <w:rPr>
          <w:sz w:val="22"/>
        </w:rPr>
        <w:t>disabled (boolean)− Enable / Disable the control element.</w:t>
      </w:r>
    </w:p>
    <w:p>
      <w:pPr>
        <w:pStyle w:val="ListBullet"/>
      </w:pPr>
      <w:r>
        <w:rPr>
          <w:sz w:val="22"/>
        </w:rPr>
        <w:t>id (string)− Id of the control element. Uses *controlId* of the parent *Form.Group* component, if not specified here.</w:t>
      </w:r>
    </w:p>
    <w:p>
      <w:pPr>
        <w:pStyle w:val="ListBullet"/>
      </w:pPr>
      <w:r>
        <w:rPr>
          <w:sz w:val="22"/>
        </w:rPr>
        <w:t>children (node)−Customize the rendering of the *FormCheck* content.</w:t>
      </w:r>
    </w:p>
    <w:p>
      <w:pPr>
        <w:pStyle w:val="ListBullet"/>
      </w:pPr>
      <w:r>
        <w:rPr>
          <w:sz w:val="22"/>
        </w:rPr>
        <w:t>title (string)− Title attributes for the underlying *FormCheckLabel*</w:t>
      </w:r>
    </w:p>
    <w:p>
      <w:pPr>
        <w:pStyle w:val="ListBullet"/>
      </w:pPr>
      <w:r>
        <w:rPr>
          <w:sz w:val="22"/>
        </w:rPr>
        <w:t>type (radio | checkbox | switch)− Type of the input element to be rendered.</w:t>
      </w:r>
    </w:p>
    <w:p>
      <w:pPr>
        <w:pStyle w:val="ListBullet"/>
      </w:pPr>
      <w:r>
        <w:rPr>
          <w:sz w:val="22"/>
        </w:rPr>
        <w:t>value (string | arrayOf | number)− Value of the underlying control. Manipulated by *onChange* event and the initial value will be default to *defaultValue* props.</w:t>
      </w:r>
    </w:p>
    <w:p>
      <w:pPr>
        <w:pStyle w:val="ListBullet"/>
      </w:pPr>
      <w:r>
        <w:rPr>
          <w:sz w:val="22"/>
        </w:rPr>
        <w:t>label (node)− Label for the control.</w:t>
      </w:r>
    </w:p>
    <w:p>
      <w:pPr>
        <w:pStyle w:val="ListBullet"/>
      </w:pPr>
      <w:r>
        <w:rPr>
          <w:sz w:val="22"/>
        </w:rPr>
        <w:t>feedback (node)− Feedback message to be rendered during validation process.</w:t>
      </w:r>
    </w:p>
    <w:p>
      <w:pPr>
        <w:pStyle w:val="ListBullet"/>
      </w:pPr>
      <w:r>
        <w:rPr>
          <w:sz w:val="22"/>
        </w:rPr>
        <w:t>feedbackTooltip (boolean)− Enable / disable the feedback message to be shown as tooltip.</w:t>
      </w:r>
    </w:p>
    <w:p>
      <w:pPr>
        <w:pStyle w:val="ListBullet"/>
      </w:pPr>
      <w:r>
        <w:rPr>
          <w:sz w:val="22"/>
        </w:rPr>
        <w:t>IsInValid (boolean)− Enables / Disable the style associated with invalid data.</w:t>
      </w:r>
    </w:p>
    <w:p>
      <w:pPr>
        <w:pStyle w:val="ListBullet"/>
      </w:pPr>
      <w:r>
        <w:rPr>
          <w:sz w:val="22"/>
        </w:rPr>
        <w:t>IsValid (boolean)− Enables / Disable the style associated with valid data.</w:t>
      </w:r>
    </w:p>
    <w:p>
      <w:pPr>
        <w:pStyle w:val="ListBullet"/>
      </w:pPr>
      <w:r>
        <w:rPr>
          <w:sz w:val="22"/>
        </w:rPr>
        <w:t>inline (boolean)− Enable / disable the controls to be layout in a horizontal manner.</w:t>
      </w:r>
    </w:p>
    <w:p>
      <w:pPr>
        <w:pStyle w:val="ListBullet"/>
      </w:pPr>
      <w:r>
        <w:rPr>
          <w:sz w:val="22"/>
        </w:rPr>
        <w:t>reverse (boolean)− Enable / disable the reverse layout of the children.</w:t>
      </w:r>
    </w:p>
    <w:p>
      <w:pPr>
        <w:pStyle w:val="ListBullet"/>
      </w:pPr>
      <w:r>
        <w:rPr>
          <w:sz w:val="22"/>
        </w:rPr>
        <w:t>bsPrefix (string)− Prefix used to customize the underlying CSS classes.</w:t>
      </w:r>
    </w:p>
    <w:p>
      <w:pPr>
        <w:pStyle w:val="ListBullet"/>
      </w:pPr>
      <w:r>
        <w:rPr>
          <w:sz w:val="22"/>
        </w:rPr>
        <w:t>bsSwitchPrefix (string)− Prefix used to customize the underlying CSS classes for switch control.</w:t>
      </w:r>
    </w:p>
    <w:p>
      <w:pPr>
        <w:spacing w:after="120"/>
      </w:pPr>
      <w:r>
        <w:t>A simple form check component can be used as shown below −</w:t>
      </w:r>
    </w:p>
    <w:p>
      <w:pPr>
        <w:spacing w:before="80" w:after="80"/>
        <w:ind w:left="432"/>
        <w:shd w:val="clear" w:color="auto" w:fill="F4F4F4"/>
      </w:pPr>
      <w:r>
        <w:rPr>
          <w:rFonts w:ascii="Courier New" w:hAnsi="Courier New"/>
          <w:color w:val="1A1A2E"/>
          <w:sz w:val="18"/>
        </w:rPr>
        <w:br/>
        <w:br/>
        <w:t>&lt;Form.Group controlId="gender" className="mb-3"&gt;</w:t>
        <w:br/>
        <w:br/>
        <w:t xml:space="preserve">   &lt;Form.Label&gt;Select your gender&lt;/Form.Label&gt;</w:t>
        <w:br/>
        <w:br/>
        <w:t xml:space="preserve">   &lt;div className="mb-3"&gt;</w:t>
        <w:br/>
        <w:br/>
        <w:t xml:space="preserve">      &lt;Form.Check</w:t>
        <w:br/>
        <w:br/>
        <w:t xml:space="preserve">         type='radio'</w:t>
        <w:br/>
        <w:br/>
        <w:t xml:space="preserve">         id='Male'</w:t>
        <w:br/>
        <w:br/>
        <w:t xml:space="preserve">         label='Male'</w:t>
        <w:br/>
        <w:br/>
        <w:t xml:space="preserve">         name='gender'</w:t>
        <w:br/>
        <w:br/>
        <w:t xml:space="preserve">      /&gt;</w:t>
        <w:br/>
        <w:br/>
        <w:t xml:space="preserve">      &lt;Form.Check</w:t>
        <w:br/>
        <w:br/>
        <w:t xml:space="preserve">         type='radio'</w:t>
        <w:br/>
        <w:br/>
        <w:t xml:space="preserve">         id='Female'</w:t>
        <w:br/>
        <w:br/>
        <w:t xml:space="preserve">         label='Female'</w:t>
        <w:br/>
        <w:br/>
        <w:t xml:space="preserve">         name='gender'</w:t>
        <w:br/>
        <w:br/>
        <w:t xml:space="preserve">      /&gt;</w:t>
        <w:br/>
        <w:br/>
        <w:t xml:space="preserve">   &lt;/div&gt;</w:t>
        <w:br/>
        <w:br/>
        <w:t>&lt;/Form.Group&gt;</w:t>
        <w:br/>
        <w:br/>
      </w:r>
    </w:p>
    <w:p>
      <w:pPr>
        <w:spacing w:after="120"/>
      </w:pPr>
      <w:r>
        <w:t>Here,Form.Checkis grouped under Form.Group component.</w:t>
      </w:r>
    </w:p>
    <w:p>
      <w:pPr>
        <w:jc w:val="center"/>
      </w:pPr>
      <w:r>
        <w:drawing>
          <wp:inline xmlns:a="http://schemas.openxmlformats.org/drawingml/2006/main" xmlns:pic="http://schemas.openxmlformats.org/drawingml/2006/picture">
            <wp:extent cx="5029200" cy="2644930"/>
            <wp:docPr id="233" name="Picture 23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029200" cy="2644930"/>
                    </a:xfrm>
                    <a:prstGeom prst="rect"/>
                  </pic:spPr>
                </pic:pic>
              </a:graphicData>
            </a:graphic>
          </wp:inline>
        </w:drawing>
      </w:r>
    </w:p>
    <w:p>
      <w:pPr>
        <w:jc w:val="center"/>
      </w:pPr>
      <w:r>
        <w:rPr>
          <w:i/>
          <w:sz w:val="18"/>
        </w:rPr>
        <w:t>Form Component</w:t>
      </w:r>
    </w:p>
    <w:p>
      <w:pPr>
        <w:pStyle w:val="Heading4"/>
      </w:pPr>
      <w:r>
        <w:t>Form.Check.Label</w:t>
      </w:r>
    </w:p>
    <w:p>
      <w:pPr>
        <w:spacing w:after="120"/>
      </w:pPr>
      <w:r>
        <w:t>Form.Check.Labelcomponent is used to render the label for the underlying input for the Form.Check component. It will included as the children of theForm.Checkcomponent. Some of the useful props of theForm.Check.Inputcomponent is as follows −</w:t>
      </w:r>
    </w:p>
    <w:p>
      <w:pPr>
        <w:pStyle w:val="ListBullet"/>
      </w:pPr>
      <w:r>
        <w:rPr>
          <w:sz w:val="22"/>
        </w:rPr>
        <w:t>htmlFor (string)− Used to specify the input element for which the particular label is created. If the *htmlFor* is not specified, then it will use *controlId* of the top level *Form.Group* component.</w:t>
      </w:r>
    </w:p>
    <w:p>
      <w:pPr>
        <w:pStyle w:val="ListBullet"/>
      </w:pPr>
      <w:r>
        <w:rPr>
          <w:sz w:val="22"/>
        </w:rPr>
        <w:t>bsPrefix (string)− Prefix used to customize the underlying CSS classes</w:t>
      </w:r>
    </w:p>
    <w:p>
      <w:pPr>
        <w:pStyle w:val="Heading4"/>
      </w:pPr>
      <w:r>
        <w:t>Form.Check.Input</w:t>
      </w:r>
    </w:p>
    <w:p>
      <w:pPr>
        <w:spacing w:after="120"/>
      </w:pPr>
      <w:r>
        <w:t>Form.Check.Inputcomponent is used to render the underlying input for the Form.Check component. It will included as the children of theForm.Checkcomponent. Some of the useful props of theForm.Check.Inputcomponent is as follows −</w:t>
      </w:r>
    </w:p>
    <w:p>
      <w:pPr>
        <w:pStyle w:val="ListBullet"/>
      </w:pPr>
      <w:r>
        <w:rPr>
          <w:sz w:val="22"/>
        </w:rPr>
        <w:t>as (elementType)− Enable to specify element other than *&lt;input&gt;*.</w:t>
      </w:r>
    </w:p>
    <w:p>
      <w:pPr>
        <w:pStyle w:val="ListBullet"/>
      </w:pPr>
      <w:r>
        <w:rPr>
          <w:sz w:val="22"/>
        </w:rPr>
        <w:t>id (string)− Id of the control element. Uses *controlId* of the parent .*Form.Group* component, if not specified here.</w:t>
      </w:r>
    </w:p>
    <w:p>
      <w:pPr>
        <w:pStyle w:val="ListBullet"/>
      </w:pPr>
      <w:r>
        <w:rPr>
          <w:sz w:val="22"/>
        </w:rPr>
        <w:t>type (radio | checkbox | switch)− Type of the input element to be rendered.</w:t>
      </w:r>
    </w:p>
    <w:p>
      <w:pPr>
        <w:pStyle w:val="ListBullet"/>
      </w:pPr>
      <w:r>
        <w:rPr>
          <w:sz w:val="22"/>
        </w:rPr>
        <w:t>IsInValid (boolean)− Enables / Disable the style associated with invalid data.</w:t>
      </w:r>
    </w:p>
    <w:p>
      <w:pPr>
        <w:pStyle w:val="ListBullet"/>
      </w:pPr>
      <w:r>
        <w:rPr>
          <w:sz w:val="22"/>
        </w:rPr>
        <w:t>IsValid (boolean)− Enables / Disable the style associated with valid data.</w:t>
      </w:r>
    </w:p>
    <w:p>
      <w:pPr>
        <w:pStyle w:val="ListBullet"/>
      </w:pPr>
      <w:r>
        <w:rPr>
          <w:sz w:val="22"/>
        </w:rPr>
        <w:t>type (radio | checkbox)− Type of the input element to be rendered.</w:t>
      </w:r>
    </w:p>
    <w:p>
      <w:pPr>
        <w:pStyle w:val="ListBullet"/>
      </w:pPr>
      <w:r>
        <w:rPr>
          <w:sz w:val="22"/>
        </w:rPr>
        <w:t>bsPrefix (string)− Prefix used to customize the underlying CSS classes.</w:t>
      </w:r>
    </w:p>
    <w:p>
      <w:pPr>
        <w:spacing w:after="120"/>
      </w:pPr>
      <w:r>
        <w:t>A simple form check input and label component can be used as shown below −</w:t>
      </w:r>
    </w:p>
    <w:p>
      <w:pPr>
        <w:spacing w:before="80" w:after="80"/>
        <w:ind w:left="432"/>
        <w:shd w:val="clear" w:color="auto" w:fill="F4F4F4"/>
      </w:pPr>
      <w:r>
        <w:rPr>
          <w:rFonts w:ascii="Courier New" w:hAnsi="Courier New"/>
          <w:color w:val="1A1A2E"/>
          <w:sz w:val="18"/>
        </w:rPr>
        <w:br/>
        <w:br/>
        <w:t>&lt;Form.Group controlId="gender" className="mb-3"&gt;</w:t>
        <w:br/>
        <w:br/>
        <w:t>&lt;Form.Label&gt;Select your favorite programming language&lt;/Form.Label&gt;</w:t>
        <w:br/>
        <w:br/>
        <w:t xml:space="preserve">   &lt;div className="mb-3"&gt;</w:t>
        <w:br/>
        <w:br/>
        <w:t xml:space="preserve">      &lt;Form.Check</w:t>
        <w:br/>
        <w:br/>
        <w:t xml:space="preserve">         type='checkbox'</w:t>
        <w:br/>
        <w:br/>
        <w:t xml:space="preserve">         id='java-lang'</w:t>
        <w:br/>
        <w:br/>
        <w:t xml:space="preserve">         name='language'</w:t>
        <w:br/>
        <w:br/>
        <w:t xml:space="preserve">      &gt;</w:t>
        <w:br/>
        <w:br/>
        <w:t xml:space="preserve">         &lt;Form.Check.Input type='checkbox' isValid /&gt;</w:t>
        <w:br/>
        <w:br/>
        <w:t xml:space="preserve">         &lt;Form.Check.Label&gt;Java&lt;/Form.Check.Label&gt;</w:t>
        <w:br/>
        <w:br/>
        <w:t xml:space="preserve">      &lt;/Form.Check&gt;</w:t>
        <w:br/>
        <w:br/>
        <w:t xml:space="preserve">      &lt;Form.Check</w:t>
        <w:br/>
        <w:br/>
        <w:t xml:space="preserve">         type='checkbox'</w:t>
        <w:br/>
        <w:br/>
        <w:t xml:space="preserve">         id='c-lang'</w:t>
        <w:br/>
        <w:br/>
        <w:t xml:space="preserve">         name='language'</w:t>
        <w:br/>
        <w:br/>
        <w:t xml:space="preserve">      &gt;</w:t>
        <w:br/>
        <w:br/>
        <w:t xml:space="preserve">         &lt;Form.Check.Input type='checkbox' isValid /&gt;</w:t>
        <w:br/>
        <w:br/>
        <w:t xml:space="preserve">         &lt;Form.Check.Label&gt;C&lt;/Form.Check.Label&gt;</w:t>
        <w:br/>
        <w:br/>
        <w:t xml:space="preserve">      &lt;/Form.Check&gt;</w:t>
        <w:br/>
        <w:br/>
        <w:t xml:space="preserve">      &lt;Form.Check</w:t>
        <w:br/>
        <w:br/>
        <w:t xml:space="preserve">         type='checkbox'</w:t>
        <w:br/>
        <w:br/>
        <w:t xml:space="preserve">         id='javascript-lang'</w:t>
        <w:br/>
        <w:br/>
        <w:t xml:space="preserve">         name='language'</w:t>
        <w:br/>
        <w:br/>
        <w:t xml:space="preserve">      &gt;</w:t>
        <w:br/>
        <w:br/>
        <w:t xml:space="preserve">         &lt;Form.Check.Input type='checkbox' isValid /&gt;</w:t>
        <w:br/>
        <w:br/>
        <w:t xml:space="preserve">         &lt;Form.Check.Label&gt;Javascript&lt;/Form.Check.Label&gt;</w:t>
        <w:br/>
        <w:br/>
        <w:t xml:space="preserve">      &lt;/Form.Check&gt;</w:t>
        <w:br/>
        <w:br/>
        <w:t xml:space="preserve">   &lt;/div&gt;</w:t>
        <w:br/>
        <w:br/>
        <w:t>&lt;/Form.Group&gt;</w:t>
        <w:br/>
        <w:br/>
      </w:r>
    </w:p>
    <w:p>
      <w:pPr>
        <w:jc w:val="center"/>
      </w:pPr>
      <w:r>
        <w:drawing>
          <wp:inline xmlns:a="http://schemas.openxmlformats.org/drawingml/2006/main" xmlns:pic="http://schemas.openxmlformats.org/drawingml/2006/picture">
            <wp:extent cx="5029200" cy="3643682"/>
            <wp:docPr id="234" name="Picture 23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029200" cy="3643682"/>
                    </a:xfrm>
                    <a:prstGeom prst="rect"/>
                  </pic:spPr>
                </pic:pic>
              </a:graphicData>
            </a:graphic>
          </wp:inline>
        </w:drawing>
      </w:r>
    </w:p>
    <w:p>
      <w:pPr>
        <w:jc w:val="center"/>
      </w:pPr>
      <w:r>
        <w:rPr>
          <w:i/>
          <w:sz w:val="18"/>
        </w:rPr>
        <w:t>Form Component</w:t>
      </w:r>
    </w:p>
    <w:p>
      <w:pPr>
        <w:pStyle w:val="Heading4"/>
      </w:pPr>
      <w:r>
        <w:t>Form.Range</w:t>
      </w:r>
    </w:p>
    <w:p>
      <w:pPr>
        <w:spacing w:after="120"/>
      </w:pPr>
      <w:r>
        <w:t>Form.Rangecomponent is used to render the range input control in the html form. Some of the useful props of theForm.Rangecomponent is as follows −</w:t>
      </w:r>
    </w:p>
    <w:p>
      <w:pPr>
        <w:pStyle w:val="ListBullet"/>
      </w:pPr>
      <w:r>
        <w:rPr>
          <w:sz w:val="22"/>
        </w:rPr>
        <w:t>disabled (boolean)− Enable / Disable the control element.</w:t>
      </w:r>
    </w:p>
    <w:p>
      <w:pPr>
        <w:pStyle w:val="ListBullet"/>
      </w:pPr>
      <w:r>
        <w:rPr>
          <w:sz w:val="22"/>
        </w:rPr>
        <w:t>id (string)− Id of the control element. Uses *controlId* of the parent *Form.Group* component, if not specified here.</w:t>
      </w:r>
    </w:p>
    <w:p>
      <w:pPr>
        <w:pStyle w:val="ListBullet"/>
      </w:pPr>
      <w:r>
        <w:rPr>
          <w:sz w:val="22"/>
        </w:rPr>
        <w:t>value (string | arrayOf | number)− Value of the underlying control. Manipulated by *onChange* event and the initial value will be default to *defaultValue* props.</w:t>
      </w:r>
    </w:p>
    <w:p>
      <w:pPr>
        <w:pStyle w:val="ListBullet"/>
      </w:pPr>
      <w:r>
        <w:rPr>
          <w:sz w:val="22"/>
        </w:rPr>
        <w:t>bsPrefix (string)− Prefix used to customize the underlying CSS classes.</w:t>
      </w:r>
    </w:p>
    <w:p>
      <w:pPr>
        <w:spacing w:after="120"/>
      </w:pPr>
      <w:r>
        <w:t>A simple form range component can be used as shown below −</w:t>
      </w:r>
    </w:p>
    <w:p>
      <w:pPr>
        <w:spacing w:before="80" w:after="80"/>
        <w:ind w:left="432"/>
        <w:shd w:val="clear" w:color="auto" w:fill="F4F4F4"/>
      </w:pPr>
      <w:r>
        <w:rPr>
          <w:rFonts w:ascii="Courier New" w:hAnsi="Courier New"/>
          <w:color w:val="1A1A2E"/>
          <w:sz w:val="18"/>
        </w:rPr>
        <w:br/>
        <w:br/>
        <w:t>&lt;Form.Label&gt;Select by range&lt;/Form.Label&gt;</w:t>
        <w:br/>
        <w:br/>
        <w:t>&lt;Form.Range value="25"/&gt;</w:t>
        <w:br/>
        <w:br/>
      </w:r>
    </w:p>
    <w:p>
      <w:pPr>
        <w:jc w:val="center"/>
      </w:pPr>
      <w:r>
        <w:drawing>
          <wp:inline xmlns:a="http://schemas.openxmlformats.org/drawingml/2006/main" xmlns:pic="http://schemas.openxmlformats.org/drawingml/2006/picture">
            <wp:extent cx="5029200" cy="2583598"/>
            <wp:docPr id="235" name="Picture 23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5029200" cy="2583598"/>
                    </a:xfrm>
                    <a:prstGeom prst="rect"/>
                  </pic:spPr>
                </pic:pic>
              </a:graphicData>
            </a:graphic>
          </wp:inline>
        </w:drawing>
      </w:r>
    </w:p>
    <w:p>
      <w:pPr>
        <w:jc w:val="center"/>
      </w:pPr>
      <w:r>
        <w:rPr>
          <w:i/>
          <w:sz w:val="18"/>
        </w:rPr>
        <w:t>Form Component</w:t>
      </w:r>
    </w:p>
    <w:p>
      <w:pPr>
        <w:pStyle w:val="Heading4"/>
      </w:pPr>
      <w:r>
        <w:t>InputGroup</w:t>
      </w:r>
    </w:p>
    <w:p>
      <w:pPr>
        <w:spacing w:after="120"/>
      </w:pPr>
      <w:r>
        <w:t>InputGroupcomponent is used to group multiple input &amp; text component and produce new advanced components in a easy and simple way. Some of the useful props of the InputGroup component is as follows −</w:t>
      </w:r>
    </w:p>
    <w:p>
      <w:pPr>
        <w:pStyle w:val="ListBullet"/>
      </w:pPr>
      <w:r>
        <w:rPr>
          <w:sz w:val="22"/>
        </w:rPr>
        <w:t>as (elementType)− Enable to specify element other than *&lt;div&gt;*.</w:t>
      </w:r>
    </w:p>
    <w:p>
      <w:pPr>
        <w:pStyle w:val="ListBullet"/>
      </w:pPr>
      <w:r>
        <w:rPr>
          <w:sz w:val="22"/>
        </w:rPr>
        <w:t>hasValidation (boolean)− To be used when the input group contains both input and feedback elements.</w:t>
      </w:r>
    </w:p>
    <w:p>
      <w:pPr>
        <w:pStyle w:val="ListBullet"/>
      </w:pPr>
      <w:r>
        <w:rPr>
          <w:sz w:val="22"/>
        </w:rPr>
        <w:t>size (sm | lg)− Size of the control. It will be handled internally by the component.</w:t>
      </w:r>
    </w:p>
    <w:p>
      <w:pPr>
        <w:pStyle w:val="ListBullet"/>
      </w:pPr>
      <w:r>
        <w:rPr>
          <w:sz w:val="22"/>
        </w:rPr>
        <w:t>bsPrefix (string)− Prefix used to customize the underlying CSS classes.</w:t>
      </w:r>
    </w:p>
    <w:p>
      <w:pPr>
        <w:pStyle w:val="Heading4"/>
      </w:pPr>
      <w:r>
        <w:t>InputGroup.Text</w:t>
      </w:r>
    </w:p>
    <w:p>
      <w:pPr>
        <w:spacing w:after="120"/>
      </w:pPr>
      <w:r>
        <w:t>InputGroup.Textcomponentis used to render text inside the InputGroup.Text component. Some of the useful props of the Form component is as follows −</w:t>
      </w:r>
    </w:p>
    <w:p>
      <w:pPr>
        <w:pStyle w:val="ListBullet"/>
      </w:pPr>
      <w:r>
        <w:rPr>
          <w:sz w:val="22"/>
        </w:rPr>
        <w:t>id (string)− Id of the node.</w:t>
      </w:r>
    </w:p>
    <w:p>
      <w:pPr>
        <w:spacing w:after="120"/>
      </w:pPr>
      <w:r>
        <w:t>A simple input group and text component can be used as shown below −</w:t>
      </w:r>
    </w:p>
    <w:p>
      <w:pPr>
        <w:spacing w:before="80" w:after="80"/>
        <w:ind w:left="432"/>
        <w:shd w:val="clear" w:color="auto" w:fill="F4F4F4"/>
      </w:pPr>
      <w:r>
        <w:rPr>
          <w:rFonts w:ascii="Courier New" w:hAnsi="Courier New"/>
          <w:color w:val="1A1A2E"/>
          <w:sz w:val="18"/>
        </w:rPr>
        <w:br/>
        <w:br/>
        <w:t>&lt;Form.Group controlId="email" className="mb-3"&gt;</w:t>
        <w:br/>
        <w:br/>
        <w:t xml:space="preserve">   &lt;Form.Label&gt;Enter your email address&lt;/Form.Label&gt;</w:t>
        <w:br/>
        <w:br/>
        <w:t xml:space="preserve">   &lt;InputGroup className="mb-3"&gt;</w:t>
        <w:br/>
        <w:br/>
        <w:t xml:space="preserve">      &lt;Form.Control</w:t>
        <w:br/>
        <w:br/>
        <w:t xml:space="preserve">         aria-label="Email address"</w:t>
        <w:br/>
        <w:br/>
        <w:t xml:space="preserve">         aria-describedby="domain"</w:t>
        <w:br/>
        <w:br/>
        <w:t xml:space="preserve">      /&gt;</w:t>
        <w:br/>
        <w:br/>
        <w:t xml:space="preserve">      &lt;InputGroup.Text id="domain"&gt;@tutorialspoint.com&lt;/InputGroup.Text&gt;</w:t>
        <w:br/>
        <w:br/>
        <w:t xml:space="preserve">   &lt;/InputGroup&gt;</w:t>
        <w:br/>
        <w:br/>
        <w:t>&lt;/Form.Group&gt;</w:t>
        <w:br/>
        <w:br/>
      </w:r>
    </w:p>
    <w:p>
      <w:pPr>
        <w:jc w:val="center"/>
      </w:pPr>
      <w:r>
        <w:drawing>
          <wp:inline xmlns:a="http://schemas.openxmlformats.org/drawingml/2006/main" xmlns:pic="http://schemas.openxmlformats.org/drawingml/2006/picture">
            <wp:extent cx="5029200" cy="2806817"/>
            <wp:docPr id="236" name="Picture 23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029200" cy="2806817"/>
                    </a:xfrm>
                    <a:prstGeom prst="rect"/>
                  </pic:spPr>
                </pic:pic>
              </a:graphicData>
            </a:graphic>
          </wp:inline>
        </w:drawing>
      </w:r>
    </w:p>
    <w:p>
      <w:pPr>
        <w:jc w:val="center"/>
      </w:pPr>
      <w:r>
        <w:rPr>
          <w:i/>
          <w:sz w:val="18"/>
        </w:rPr>
        <w:t>InputGroup</w:t>
      </w:r>
    </w:p>
    <w:p>
      <w:pPr>
        <w:pStyle w:val="Heading3"/>
      </w:pPr>
      <w:r>
        <w:rPr>
          <w:color w:val="233A6E"/>
          <w:sz w:val="28"/>
        </w:rPr>
        <w:t>Applying Form component</w:t>
      </w:r>
    </w:p>
    <w:p>
      <w:pPr>
        <w:spacing w:after="120"/>
      </w:pPr>
      <w:r>
        <w:t>First of all, create a new react application and start it using below command.</w:t>
      </w:r>
    </w:p>
    <w:p>
      <w:pPr>
        <w:spacing w:before="80" w:after="80"/>
        <w:ind w:left="432"/>
        <w:shd w:val="clear" w:color="auto" w:fill="F4F4F4"/>
      </w:pPr>
      <w:r>
        <w:rPr>
          <w:rFonts w:ascii="Courier New" w:hAnsi="Courier New"/>
          <w:color w:val="1A1A2E"/>
          <w:sz w:val="18"/>
        </w:rPr>
        <w:br/>
        <w:br/>
        <w:t>create-react-app myapp</w:t>
        <w:br/>
        <w:br/>
        <w:t>cd myapp</w:t>
        <w:br/>
        <w:br/>
        <w:t>npm start</w:t>
        <w:br/>
        <w:br/>
      </w:r>
    </w:p>
    <w:p>
      <w:pPr>
        <w:spacing w:after="120"/>
      </w:pPr>
      <w:r>
        <w:t>Next, install the bootstrap and react-bootstrap library using below command,</w:t>
      </w:r>
    </w:p>
    <w:p>
      <w:pPr>
        <w:spacing w:before="80" w:after="80"/>
        <w:ind w:left="432"/>
        <w:shd w:val="clear" w:color="auto" w:fill="F4F4F4"/>
      </w:pPr>
      <w:r>
        <w:rPr>
          <w:rFonts w:ascii="Courier New" w:hAnsi="Courier New"/>
          <w:color w:val="1A1A2E"/>
          <w:sz w:val="18"/>
        </w:rPr>
        <w:br/>
        <w:br/>
        <w:t>npm install --save bootstrap react-bootstrap</w:t>
        <w:br/>
        <w:br/>
      </w:r>
    </w:p>
    <w:p>
      <w:pPr>
        <w:spacing w:after="120"/>
      </w:pPr>
      <w:r>
        <w:t>Next, openApp.css(src/App.css) and remove all CSS classes.</w:t>
      </w:r>
    </w:p>
    <w:p>
      <w:pPr>
        <w:spacing w:before="80" w:after="80"/>
        <w:ind w:left="432"/>
        <w:shd w:val="clear" w:color="auto" w:fill="F4F4F4"/>
      </w:pPr>
      <w:r>
        <w:rPr>
          <w:rFonts w:ascii="Courier New" w:hAnsi="Courier New"/>
          <w:color w:val="1A1A2E"/>
          <w:sz w:val="18"/>
        </w:rPr>
        <w:br/>
        <w:br/>
        <w:t>// remove all css classes</w:t>
        <w:br/>
        <w:br/>
      </w:r>
    </w:p>
    <w:p>
      <w:pPr>
        <w:spacing w:after="120"/>
      </w:pPr>
      <w:r>
        <w:t>Next, create a simple form component, SimpleForm (src/Components/SimpleForm.js) and render a form as shown below −</w:t>
      </w:r>
    </w:p>
    <w:p>
      <w:pPr>
        <w:spacing w:before="80" w:after="80"/>
        <w:ind w:left="432"/>
        <w:shd w:val="clear" w:color="auto" w:fill="F4F4F4"/>
      </w:pPr>
      <w:r>
        <w:rPr>
          <w:rFonts w:ascii="Courier New" w:hAnsi="Courier New"/>
          <w:color w:val="1A1A2E"/>
          <w:sz w:val="18"/>
        </w:rPr>
        <w:br/>
        <w:br/>
        <w:t>import { Form, Button } from 'react-bootstrap';</w:t>
        <w:br/>
        <w:br/>
        <w:t>function SimpleForm() {</w:t>
        <w:br/>
        <w:br/>
        <w:t xml:space="preserve">   return (</w:t>
        <w:br/>
        <w:br/>
        <w:t xml:space="preserve">      &lt;Form&gt;</w:t>
        <w:br/>
        <w:br/>
        <w:t xml:space="preserve">         &lt;Form.Group className="mb-3" controlId="email"&gt;</w:t>
        <w:br/>
        <w:br/>
        <w:t xml:space="preserve">            &lt;Form.Label&gt;Email address&lt;/Form.Label&gt;</w:t>
        <w:br/>
        <w:br/>
        <w:t xml:space="preserve">            &lt;Form.Control type="email" placeholder="Enter email" /&gt;</w:t>
        <w:br/>
        <w:br/>
        <w:t xml:space="preserve">            &lt;Form.Text className="text-muted"&gt;</w:t>
        <w:br/>
        <w:br/>
        <w:t xml:space="preserve">               This email address will be used for communication purpose.</w:t>
        <w:br/>
        <w:br/>
        <w:t xml:space="preserve">            &lt;/Form.Text&gt;</w:t>
        <w:br/>
        <w:br/>
        <w:t xml:space="preserve">         &lt;/Form.Group&gt;</w:t>
        <w:br/>
        <w:br/>
        <w:t xml:space="preserve">         &lt;Form.Group className="mb-3" controlId="password"&gt;</w:t>
        <w:br/>
        <w:br/>
        <w:t xml:space="preserve">            &lt;Form.Label&gt;Password&lt;/Form.Label&gt;</w:t>
        <w:br/>
        <w:br/>
        <w:t xml:space="preserve">            &lt;Form.Control type="password" placeholder="Password" /&gt;</w:t>
        <w:br/>
        <w:br/>
        <w:t xml:space="preserve">         &lt;/Form.Group&gt;</w:t>
        <w:br/>
        <w:br/>
        <w:t xml:space="preserve">         &lt;Form.Group className="mb-3" controlId="formBasicCheckbox"&gt;</w:t>
        <w:br/>
        <w:br/>
        <w:t xml:space="preserve">            &lt;Form.Check type="checkbox" label="Save password" /&gt;</w:t>
        <w:br/>
        <w:br/>
        <w:t xml:space="preserve">         &lt;/Form.Group&gt;</w:t>
        <w:br/>
        <w:br/>
        <w:t xml:space="preserve">         &lt;Button variant="primary" type="submit"&gt;</w:t>
        <w:br/>
        <w:br/>
        <w:t xml:space="preserve">            Submit</w:t>
        <w:br/>
        <w:br/>
        <w:t xml:space="preserve">         &lt;/Button&gt;</w:t>
        <w:br/>
        <w:br/>
        <w:t xml:space="preserve">      &lt;/Form&gt;</w:t>
        <w:br/>
        <w:br/>
        <w:t xml:space="preserve">   );</w:t>
        <w:br/>
        <w:br/>
        <w:t>}</w:t>
        <w:br/>
        <w:br/>
        <w:t>export default SimpleForm;</w:t>
        <w:br/>
        <w:br/>
      </w:r>
    </w:p>
    <w:p>
      <w:pPr>
        <w:spacing w:after="120"/>
      </w:pPr>
      <w:r>
        <w:t>Here,</w:t>
      </w:r>
    </w:p>
    <w:p>
      <w:pPr>
        <w:pStyle w:val="ListBullet"/>
      </w:pPr>
      <w:r>
        <w:rPr>
          <w:sz w:val="22"/>
        </w:rPr>
        <w:t>UsedForm.Controlwith type text and password to get user name and password respectively.</w:t>
      </w:r>
    </w:p>
    <w:p>
      <w:pPr>
        <w:pStyle w:val="ListBullet"/>
      </w:pPr>
      <w:r>
        <w:rPr>
          <w:sz w:val="22"/>
        </w:rPr>
        <w:t>UsedButtoncomponent to submit the form</w:t>
      </w:r>
    </w:p>
    <w:p>
      <w:pPr>
        <w:pStyle w:val="ListBullet"/>
      </w:pPr>
      <w:r>
        <w:rPr>
          <w:sz w:val="22"/>
        </w:rPr>
        <w:t>UsedForm.Groupto group form control component and its related label component</w:t>
      </w:r>
    </w:p>
    <w:p>
      <w:pPr>
        <w:spacing w:after="120"/>
      </w:pPr>
      <w:r>
        <w:t>Next, openAppcomponent (src/App.js), import the bootstrap css and update the content with bootstrap button as shown below −</w:t>
      </w:r>
    </w:p>
    <w:p>
      <w:pPr>
        <w:spacing w:before="80" w:after="80"/>
        <w:ind w:left="432"/>
        <w:shd w:val="clear" w:color="auto" w:fill="F4F4F4"/>
      </w:pPr>
      <w:r>
        <w:rPr>
          <w:rFonts w:ascii="Courier New" w:hAnsi="Courier New"/>
          <w:color w:val="1A1A2E"/>
          <w:sz w:val="18"/>
        </w:rPr>
        <w:br/>
        <w:br/>
        <w:t>import './App.css'</w:t>
        <w:br/>
        <w:br/>
        <w:t>import "bootstrap/dist/css/bootstrap.min.css";</w:t>
        <w:br/>
        <w:br/>
        <w:t>import SimpleForm from './Components/SimpleForm'</w:t>
        <w:br/>
        <w:br/>
        <w:t>function App() {</w:t>
        <w:br/>
        <w:br/>
        <w:t xml:space="preserve">   return (</w:t>
        <w:br/>
        <w:br/>
        <w:t xml:space="preserve">      &lt;div className="container"&gt;</w:t>
        <w:br/>
        <w:br/>
        <w:t xml:space="preserve">         &lt;div style={{ padding: "10px" }}&gt;</w:t>
        <w:br/>
        <w:br/>
        <w:t xml:space="preserve">            &lt;div&gt;</w:t>
        <w:br/>
        <w:br/>
        <w:t xml:space="preserve">               &lt;SimpleForm /&gt;</w:t>
        <w:br/>
        <w:br/>
        <w:t xml:space="preserve">            &lt;/div&gt;</w:t>
        <w:br/>
        <w:br/>
        <w:t xml:space="preserve">         &lt;/div&gt;</w:t>
        <w:br/>
        <w:br/>
        <w:t xml:space="preserve">      &lt;/div&gt;</w:t>
        <w:br/>
        <w:br/>
        <w:t xml:space="preserve">   );</w:t>
        <w:br/>
        <w:br/>
        <w:t>}</w:t>
        <w:br/>
        <w:br/>
        <w:t>export default App;</w:t>
        <w:br/>
        <w:br/>
      </w:r>
    </w:p>
    <w:p>
      <w:pPr>
        <w:spacing w:after="120"/>
      </w:pPr>
      <w:r>
        <w:t>Here,</w:t>
      </w:r>
    </w:p>
    <w:p>
      <w:pPr>
        <w:pStyle w:val="ListBullet"/>
      </w:pPr>
      <w:r>
        <w:rPr>
          <w:sz w:val="22"/>
        </w:rPr>
        <w:t>Imported the bootstrap classes usingimportstatement</w:t>
      </w:r>
    </w:p>
    <w:p>
      <w:pPr>
        <w:pStyle w:val="ListBullet"/>
      </w:pPr>
      <w:r>
        <w:rPr>
          <w:sz w:val="22"/>
        </w:rPr>
        <w:t>Rendered our newSimpleFormcomponent.</w:t>
      </w:r>
    </w:p>
    <w:p>
      <w:pPr>
        <w:pStyle w:val="ListBullet"/>
      </w:pPr>
      <w:r>
        <w:rPr>
          <w:sz w:val="22"/>
        </w:rPr>
        <w:t>Included the App.css style</w:t>
      </w:r>
    </w:p>
    <w:p>
      <w:pPr>
        <w:spacing w:after="120"/>
      </w:pPr>
      <w:r>
        <w:t>Finally, open the application in the browser and check the final result. Form will be rendered as shown below −</w:t>
      </w:r>
    </w:p>
    <w:p>
      <w:pPr>
        <w:jc w:val="center"/>
      </w:pPr>
      <w:r>
        <w:drawing>
          <wp:inline xmlns:a="http://schemas.openxmlformats.org/drawingml/2006/main" xmlns:pic="http://schemas.openxmlformats.org/drawingml/2006/picture">
            <wp:extent cx="5029200" cy="3796778"/>
            <wp:docPr id="237" name="Picture 23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5029200" cy="3796778"/>
                    </a:xfrm>
                    <a:prstGeom prst="rect"/>
                  </pic:spPr>
                </pic:pic>
              </a:graphicData>
            </a:graphic>
          </wp:inline>
        </w:drawing>
      </w:r>
    </w:p>
    <w:p>
      <w:pPr>
        <w:jc w:val="center"/>
      </w:pPr>
      <w:r>
        <w:rPr>
          <w:i/>
          <w:sz w:val="18"/>
        </w:rPr>
        <w:t>Applying Form Component</w:t>
      </w:r>
    </w:p>
    <w:p>
      <w:pPr>
        <w:pStyle w:val="Heading4"/>
      </w:pPr>
      <w:r>
        <w:t>Summary</w:t>
      </w:r>
    </w:p>
    <w:p>
      <w:pPr>
        <w:spacing w:after="120"/>
      </w:pPr>
      <w:r>
        <w:t>Bootstrap form component provides all options necessary to design a good looking form. It exploits the bootstrap CSS framework and provides easy to use props to do heavy customization of the form.</w:t>
      </w:r>
    </w:p>
    <w:p>
      <w:pPr>
        <w:pStyle w:val="Heading2"/>
      </w:pPr>
      <w:r>
        <w:rPr>
          <w:color w:val="1A5396"/>
          <w:sz w:val="36"/>
        </w:rPr>
        <w:t>React - Reference API</w:t>
      </w:r>
    </w:p>
    <w:p>
      <w:pPr>
        <w:spacing w:after="120"/>
      </w:pPr>
      <w:r>
        <w:t>React is a JavaScript library for building user interfaces. React allows developers to create interactive UI components efficiently. So this reference attempts to document every built-in function, hooks, components, and other essential functionalities provided by React. In this tutorial we will use the React@19 version.</w:t>
      </w:r>
    </w:p>
    <w:p>
      <w:pPr>
        <w:spacing w:after="120"/>
      </w:pPr>
      <w:r>
        <w:t>In the React, functions are organized into two main sections based on their functionalities and usage. Here are the main functions in React</w:t>
      </w:r>
    </w:p>
    <w:p>
      <w:pPr>
        <w:pStyle w:val="Heading3"/>
      </w:pPr>
      <w:r>
        <w:rPr>
          <w:color w:val="233A6E"/>
          <w:sz w:val="28"/>
        </w:rPr>
        <w:t>Built-in Hooks</w:t>
      </w:r>
    </w:p>
    <w:p>
      <w:pPr>
        <w:spacing w:after="120"/>
      </w:pPr>
      <w:r>
        <w:t>In this we have included all the built-in hooks which can be used with different React features in your components.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use()Lets us read the value of a resource.</w:t>
            </w:r>
          </w:p>
        </w:tc>
      </w:tr>
      <w:tr>
        <w:tc>
          <w:tcPr>
            <w:tcW w:type="dxa" w:w="4392"/>
          </w:tcPr>
          <w:p>
            <w:r>
              <w:t>2</w:t>
            </w:r>
          </w:p>
        </w:tc>
        <w:tc>
          <w:tcPr>
            <w:tcW w:type="dxa" w:w="4392"/>
          </w:tcPr>
          <w:p>
            <w:r>
              <w:t>useDebugValue()Add a label to a custom Hook.</w:t>
            </w:r>
          </w:p>
        </w:tc>
      </w:tr>
      <w:tr>
        <w:tc>
          <w:tcPr>
            <w:tcW w:type="dxa" w:w="4392"/>
          </w:tcPr>
          <w:p>
            <w:r>
              <w:t>3</w:t>
            </w:r>
          </w:p>
        </w:tc>
        <w:tc>
          <w:tcPr>
            <w:tcW w:type="dxa" w:w="4392"/>
          </w:tcPr>
          <w:p>
            <w:r>
              <w:t>useDeferredValue()Lets us defer updating a portion of the User Interface.</w:t>
            </w:r>
          </w:p>
        </w:tc>
      </w:tr>
      <w:tr>
        <w:tc>
          <w:tcPr>
            <w:tcW w:type="dxa" w:w="4392"/>
          </w:tcPr>
          <w:p>
            <w:r>
              <w:t>4</w:t>
            </w:r>
          </w:p>
        </w:tc>
        <w:tc>
          <w:tcPr>
            <w:tcW w:type="dxa" w:w="4392"/>
          </w:tcPr>
          <w:p>
            <w:r>
              <w:t>useId()Use for generating unique IDs.</w:t>
            </w:r>
          </w:p>
        </w:tc>
      </w:tr>
      <w:tr>
        <w:tc>
          <w:tcPr>
            <w:tcW w:type="dxa" w:w="4392"/>
          </w:tcPr>
          <w:p>
            <w:r>
              <w:t>5</w:t>
            </w:r>
          </w:p>
        </w:tc>
        <w:tc>
          <w:tcPr>
            <w:tcW w:type="dxa" w:w="4392"/>
          </w:tcPr>
          <w:p>
            <w:r>
              <w:t>useImperativeHandle()Helps us connect with a child component.</w:t>
            </w:r>
          </w:p>
        </w:tc>
      </w:tr>
      <w:tr>
        <w:tc>
          <w:tcPr>
            <w:tcW w:type="dxa" w:w="4392"/>
          </w:tcPr>
          <w:p>
            <w:r>
              <w:t>6</w:t>
            </w:r>
          </w:p>
        </w:tc>
        <w:tc>
          <w:tcPr>
            <w:tcW w:type="dxa" w:w="4392"/>
          </w:tcPr>
          <w:p>
            <w:r>
              <w:t>useInsertionEffect()Allows us for inserting elements into the DOM.</w:t>
            </w:r>
          </w:p>
        </w:tc>
      </w:tr>
      <w:tr>
        <w:tc>
          <w:tcPr>
            <w:tcW w:type="dxa" w:w="4392"/>
          </w:tcPr>
          <w:p>
            <w:r>
              <w:t>7</w:t>
            </w:r>
          </w:p>
        </w:tc>
        <w:tc>
          <w:tcPr>
            <w:tcW w:type="dxa" w:w="4392"/>
          </w:tcPr>
          <w:p>
            <w:r>
              <w:t>useLayoutEffect()Used to perform the layout measurements.</w:t>
            </w:r>
          </w:p>
        </w:tc>
      </w:tr>
      <w:tr>
        <w:tc>
          <w:tcPr>
            <w:tcW w:type="dxa" w:w="4392"/>
          </w:tcPr>
          <w:p>
            <w:r>
              <w:t>8</w:t>
            </w:r>
          </w:p>
        </w:tc>
        <w:tc>
          <w:tcPr>
            <w:tcW w:type="dxa" w:w="4392"/>
          </w:tcPr>
          <w:p>
            <w:r>
              <w:t>useSyncExternalStore()Lets us subscribe to an external store.</w:t>
            </w:r>
          </w:p>
        </w:tc>
      </w:tr>
      <w:tr>
        <w:tc>
          <w:tcPr>
            <w:tcW w:type="dxa" w:w="4392"/>
          </w:tcPr>
          <w:p>
            <w:r>
              <w:t>9</w:t>
            </w:r>
          </w:p>
        </w:tc>
        <w:tc>
          <w:tcPr>
            <w:tcW w:type="dxa" w:w="4392"/>
          </w:tcPr>
          <w:p>
            <w:r>
              <w:t>useTransition()Help us to update the state without blocking the UI.</w:t>
            </w:r>
          </w:p>
        </w:tc>
      </w:tr>
    </w:tbl>
    <w:p>
      <w:pPr>
        <w:pStyle w:val="Heading3"/>
      </w:pPr>
      <w:r>
        <w:rPr>
          <w:color w:val="233A6E"/>
          <w:sz w:val="28"/>
        </w:rPr>
        <w:t>Built-in Component</w:t>
      </w:r>
    </w:p>
    <w:p>
      <w:pPr>
        <w:spacing w:after="120"/>
      </w:pPr>
      <w:r>
        <w:t>In this we have documented components you can use in your code and other components as well.</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&lt;Suspense&gt;Display a fallback until its children have finished loading.</w:t>
            </w:r>
          </w:p>
        </w:tc>
      </w:tr>
    </w:tbl>
    <w:p>
      <w:pPr>
        <w:pStyle w:val="Heading3"/>
      </w:pPr>
      <w:r>
        <w:rPr>
          <w:color w:val="233A6E"/>
          <w:sz w:val="28"/>
        </w:rPr>
        <w:t>Built-in React APIs</w:t>
      </w:r>
    </w:p>
    <w:p>
      <w:pPr>
        <w:spacing w:after="120"/>
      </w:pPr>
      <w:r>
        <w:t>There are some built-in APIs React provides which are useful for defining components.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cache()Cache the result of a data fetch.</w:t>
            </w:r>
          </w:p>
        </w:tc>
      </w:tr>
      <w:tr>
        <w:tc>
          <w:tcPr>
            <w:tcW w:type="dxa" w:w="4392"/>
          </w:tcPr>
          <w:p>
            <w:r>
              <w:t>2</w:t>
            </w:r>
          </w:p>
        </w:tc>
        <w:tc>
          <w:tcPr>
            <w:tcW w:type="dxa" w:w="4392"/>
          </w:tcPr>
          <w:p>
            <w:r>
              <w:t>createContext()It creates a context that components can provide.</w:t>
            </w:r>
          </w:p>
        </w:tc>
      </w:tr>
      <w:tr>
        <w:tc>
          <w:tcPr>
            <w:tcW w:type="dxa" w:w="4392"/>
          </w:tcPr>
          <w:p>
            <w:r>
              <w:t>3</w:t>
            </w:r>
          </w:p>
        </w:tc>
        <w:tc>
          <w:tcPr>
            <w:tcW w:type="dxa" w:w="4392"/>
          </w:tcPr>
          <w:p>
            <w:r>
              <w:t>lazy()Allows us to delay loading a component's code.</w:t>
            </w:r>
          </w:p>
        </w:tc>
      </w:tr>
      <w:tr>
        <w:tc>
          <w:tcPr>
            <w:tcW w:type="dxa" w:w="4392"/>
          </w:tcPr>
          <w:p>
            <w:r>
              <w:t>4</w:t>
            </w:r>
          </w:p>
        </w:tc>
        <w:tc>
          <w:tcPr>
            <w:tcW w:type="dxa" w:w="4392"/>
          </w:tcPr>
          <w:p>
            <w:r>
              <w:t>startTransition()Update the state without blocking the UI.</w:t>
            </w:r>
          </w:p>
        </w:tc>
      </w:tr>
    </w:tbl>
    <w:p>
      <w:pPr>
        <w:pStyle w:val="Heading3"/>
      </w:pPr>
      <w:r>
        <w:rPr>
          <w:color w:val="233A6E"/>
          <w:sz w:val="28"/>
        </w:rPr>
        <w:t>Directives</w:t>
      </w:r>
    </w:p>
    <w:p>
      <w:pPr>
        <w:spacing w:after="120"/>
      </w:pPr>
      <w:r>
        <w:t>These are the instructions for bundlers compatible with React Server Components.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use clientUsed to mark what code runs on the client.</w:t>
            </w:r>
          </w:p>
        </w:tc>
      </w:tr>
      <w:tr>
        <w:tc>
          <w:tcPr>
            <w:tcW w:type="dxa" w:w="4392"/>
          </w:tcPr>
          <w:p>
            <w:r>
              <w:t>2</w:t>
            </w:r>
          </w:p>
        </w:tc>
        <w:tc>
          <w:tcPr>
            <w:tcW w:type="dxa" w:w="4392"/>
          </w:tcPr>
          <w:p>
            <w:r>
              <w:t>use serverIt is used to mark server-side functions.</w:t>
            </w:r>
          </w:p>
        </w:tc>
      </w:tr>
    </w:tbl>
    <w:p>
      <w:pPr>
        <w:pStyle w:val="Heading3"/>
      </w:pPr>
      <w:r>
        <w:rPr>
          <w:color w:val="233A6E"/>
          <w:sz w:val="28"/>
        </w:rPr>
        <w:t>Built-in React DOM Hooks</w:t>
      </w:r>
    </w:p>
    <w:p>
      <w:pPr>
        <w:spacing w:after="120"/>
      </w:pPr>
      <w:r>
        <w:t>There are some built-in React DOM hooks which run in the browser DOM environment. These Hooks are not best fit for non browser environments like Android, iOS, and Windows applications.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useFormState()Update state as per the result of a form action.</w:t>
            </w:r>
          </w:p>
        </w:tc>
      </w:tr>
      <w:tr>
        <w:tc>
          <w:tcPr>
            <w:tcW w:type="dxa" w:w="4392"/>
          </w:tcPr>
          <w:p>
            <w:r>
              <w:t>2</w:t>
            </w:r>
          </w:p>
        </w:tc>
        <w:tc>
          <w:tcPr>
            <w:tcW w:type="dxa" w:w="4392"/>
          </w:tcPr>
          <w:p>
            <w:r>
              <w:t>useFormStatus()Gives status information of the last form submission.</w:t>
            </w:r>
          </w:p>
        </w:tc>
      </w:tr>
    </w:tbl>
    <w:p>
      <w:pPr>
        <w:pStyle w:val="Heading3"/>
      </w:pPr>
      <w:r>
        <w:rPr>
          <w:color w:val="233A6E"/>
          <w:sz w:val="28"/>
        </w:rPr>
        <w:t>Event Handling Functions</w:t>
      </w:r>
    </w:p>
    <w:p>
      <w:pPr>
        <w:spacing w:after="120"/>
      </w:pPr>
      <w:r>
        <w:t>In this section we have included some event handling functions that supports all built−in HTML and SVG components.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event objectActs as a link between our code and the browser events.</w:t>
            </w:r>
          </w:p>
        </w:tc>
      </w:tr>
      <w:tr>
        <w:tc>
          <w:tcPr>
            <w:tcW w:type="dxa" w:w="4392"/>
          </w:tcPr>
          <w:p>
            <w:r>
              <w:t>2</w:t>
            </w:r>
          </w:p>
        </w:tc>
        <w:tc>
          <w:tcPr>
            <w:tcW w:type="dxa" w:w="4392"/>
          </w:tcPr>
          <w:p>
            <w:r>
              <w:t>AnimationEvent handlerAn event handler type for the CSS animation events.</w:t>
            </w:r>
          </w:p>
        </w:tc>
      </w:tr>
      <w:tr>
        <w:tc>
          <w:tcPr>
            <w:tcW w:type="dxa" w:w="4392"/>
          </w:tcPr>
          <w:p>
            <w:r>
              <w:t>3</w:t>
            </w:r>
          </w:p>
        </w:tc>
        <w:tc>
          <w:tcPr>
            <w:tcW w:type="dxa" w:w="4392"/>
          </w:tcPr>
          <w:p>
            <w:r>
              <w:t>ClipboardEvent handlerIt is an event handler type for the Clipboard API events.</w:t>
            </w:r>
          </w:p>
        </w:tc>
      </w:tr>
      <w:tr>
        <w:tc>
          <w:tcPr>
            <w:tcW w:type="dxa" w:w="4392"/>
          </w:tcPr>
          <w:p>
            <w:r>
              <w:t>4</w:t>
            </w:r>
          </w:p>
        </w:tc>
        <w:tc>
          <w:tcPr>
            <w:tcW w:type="dxa" w:w="4392"/>
          </w:tcPr>
          <w:p>
            <w:r>
              <w:t>CompositionEvent handlerIt is an event handler type for the input method editor events.</w:t>
            </w:r>
          </w:p>
        </w:tc>
      </w:tr>
      <w:tr>
        <w:tc>
          <w:tcPr>
            <w:tcW w:type="dxa" w:w="4392"/>
          </w:tcPr>
          <w:p>
            <w:r>
              <w:t>5</w:t>
            </w:r>
          </w:p>
        </w:tc>
        <w:tc>
          <w:tcPr>
            <w:tcW w:type="dxa" w:w="4392"/>
          </w:tcPr>
          <w:p>
            <w:r>
              <w:t>DragEvent handlerEvent handler type for the HTML Drag and Drop API events.</w:t>
            </w:r>
          </w:p>
        </w:tc>
      </w:tr>
      <w:tr>
        <w:tc>
          <w:tcPr>
            <w:tcW w:type="dxa" w:w="4392"/>
          </w:tcPr>
          <w:p>
            <w:r>
              <w:t>6</w:t>
            </w:r>
          </w:p>
        </w:tc>
        <w:tc>
          <w:tcPr>
            <w:tcW w:type="dxa" w:w="4392"/>
          </w:tcPr>
          <w:p>
            <w:r>
              <w:t>FocusEvent handlerAn event handler type for the focus events.</w:t>
            </w:r>
          </w:p>
        </w:tc>
      </w:tr>
      <w:tr>
        <w:tc>
          <w:tcPr>
            <w:tcW w:type="dxa" w:w="4392"/>
          </w:tcPr>
          <w:p>
            <w:r>
              <w:t>7</w:t>
            </w:r>
          </w:p>
        </w:tc>
        <w:tc>
          <w:tcPr>
            <w:tcW w:type="dxa" w:w="4392"/>
          </w:tcPr>
          <w:p>
            <w:r>
              <w:t>InputEvent handlerAn event handler type for the onBeforeInput event.</w:t>
            </w:r>
          </w:p>
        </w:tc>
      </w:tr>
      <w:tr>
        <w:tc>
          <w:tcPr>
            <w:tcW w:type="dxa" w:w="4392"/>
          </w:tcPr>
          <w:p>
            <w:r>
              <w:t>8</w:t>
            </w:r>
          </w:p>
        </w:tc>
        <w:tc>
          <w:tcPr>
            <w:tcW w:type="dxa" w:w="4392"/>
          </w:tcPr>
          <w:p>
            <w:r>
              <w:t>KeyboardEvent handlerHandles events for keyboard events.</w:t>
            </w:r>
          </w:p>
        </w:tc>
      </w:tr>
      <w:tr>
        <w:tc>
          <w:tcPr>
            <w:tcW w:type="dxa" w:w="4392"/>
          </w:tcPr>
          <w:p>
            <w:r>
              <w:t>9</w:t>
            </w:r>
          </w:p>
        </w:tc>
        <w:tc>
          <w:tcPr>
            <w:tcW w:type="dxa" w:w="4392"/>
          </w:tcPr>
          <w:p>
            <w:r>
              <w:t>MouseEvent handlerAn event handler type for mouse events.</w:t>
            </w:r>
          </w:p>
        </w:tc>
      </w:tr>
      <w:tr>
        <w:tc>
          <w:tcPr>
            <w:tcW w:type="dxa" w:w="4392"/>
          </w:tcPr>
          <w:p>
            <w:r>
              <w:t>10</w:t>
            </w:r>
          </w:p>
        </w:tc>
        <w:tc>
          <w:tcPr>
            <w:tcW w:type="dxa" w:w="4392"/>
          </w:tcPr>
          <w:p>
            <w:r>
              <w:t>PointerEvent handlerIt is an event handler type for pointer events.</w:t>
            </w:r>
          </w:p>
        </w:tc>
      </w:tr>
      <w:tr>
        <w:tc>
          <w:tcPr>
            <w:tcW w:type="dxa" w:w="4392"/>
          </w:tcPr>
          <w:p>
            <w:r>
              <w:t>11</w:t>
            </w:r>
          </w:p>
        </w:tc>
        <w:tc>
          <w:tcPr>
            <w:tcW w:type="dxa" w:w="4392"/>
          </w:tcPr>
          <w:p>
            <w:r>
              <w:t>TouchEvent handlerEvent handler type for touch events.</w:t>
            </w:r>
          </w:p>
        </w:tc>
      </w:tr>
      <w:tr>
        <w:tc>
          <w:tcPr>
            <w:tcW w:type="dxa" w:w="4392"/>
          </w:tcPr>
          <w:p>
            <w:r>
              <w:t>12</w:t>
            </w:r>
          </w:p>
        </w:tc>
        <w:tc>
          <w:tcPr>
            <w:tcW w:type="dxa" w:w="4392"/>
          </w:tcPr>
          <w:p>
            <w:r>
              <w:t>TransitionEvent handlerAn event handler type for the CSS transition events.</w:t>
            </w:r>
          </w:p>
        </w:tc>
      </w:tr>
      <w:tr>
        <w:tc>
          <w:tcPr>
            <w:tcW w:type="dxa" w:w="4392"/>
          </w:tcPr>
          <w:p>
            <w:r>
              <w:t>13</w:t>
            </w:r>
          </w:p>
        </w:tc>
        <w:tc>
          <w:tcPr>
            <w:tcW w:type="dxa" w:w="4392"/>
          </w:tcPr>
          <w:p>
            <w:r>
              <w:t>UIEvent handlerEvent handler type for generic User Interface events.</w:t>
            </w:r>
          </w:p>
        </w:tc>
      </w:tr>
      <w:tr>
        <w:tc>
          <w:tcPr>
            <w:tcW w:type="dxa" w:w="4392"/>
          </w:tcPr>
          <w:p>
            <w:r>
              <w:t>14</w:t>
            </w:r>
          </w:p>
        </w:tc>
        <w:tc>
          <w:tcPr>
            <w:tcW w:type="dxa" w:w="4392"/>
          </w:tcPr>
          <w:p>
            <w:r>
              <w:t>WheelEvent handlerAn event handler type for the onWheel event.</w:t>
            </w:r>
          </w:p>
        </w:tc>
      </w:tr>
    </w:tbl>
    <w:p>
      <w:pPr>
        <w:pStyle w:val="Heading3"/>
      </w:pPr>
      <w:r>
        <w:rPr>
          <w:color w:val="233A6E"/>
          <w:sz w:val="28"/>
        </w:rPr>
        <w:t>React DOM APIs</w:t>
      </w:r>
    </w:p>
    <w:p>
      <w:pPr>
        <w:spacing w:after="120"/>
      </w:pPr>
      <w:r>
        <w:t>The react-dom package contains methods that are only supported for the web applications. In this section we have included APIs, Client APIs and server APIs.</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createPortal()Get the current Axes instance.</w:t>
            </w:r>
          </w:p>
        </w:tc>
      </w:tr>
      <w:tr>
        <w:tc>
          <w:tcPr>
            <w:tcW w:type="dxa" w:w="4392"/>
          </w:tcPr>
          <w:p>
            <w:r>
              <w:t>2</w:t>
            </w:r>
          </w:p>
        </w:tc>
        <w:tc>
          <w:tcPr>
            <w:tcW w:type="dxa" w:w="4392"/>
          </w:tcPr>
          <w:p>
            <w:r>
              <w:t>flushSync()Create a new Axes instance.</w:t>
            </w:r>
          </w:p>
        </w:tc>
      </w:tr>
      <w:tr>
        <w:tc>
          <w:tcPr>
            <w:tcW w:type="dxa" w:w="4392"/>
          </w:tcPr>
          <w:p>
            <w:r>
              <w:t>3</w:t>
            </w:r>
          </w:p>
        </w:tc>
        <w:tc>
          <w:tcPr>
            <w:tcW w:type="dxa" w:w="4392"/>
          </w:tcPr>
          <w:p>
            <w:r>
              <w:t>findDOMNode()Find the HTML DOM Node.</w:t>
            </w:r>
          </w:p>
        </w:tc>
      </w:tr>
      <w:tr>
        <w:tc>
          <w:tcPr>
            <w:tcW w:type="dxa" w:w="4392"/>
          </w:tcPr>
          <w:p>
            <w:r>
              <w:t>4</w:t>
            </w:r>
          </w:p>
        </w:tc>
        <w:tc>
          <w:tcPr>
            <w:tcW w:type="dxa" w:w="4392"/>
          </w:tcPr>
          <w:p>
            <w:r>
              <w:t>createRoot()Integrate React with web page.</w:t>
            </w:r>
          </w:p>
        </w:tc>
      </w:tr>
      <w:tr>
        <w:tc>
          <w:tcPr>
            <w:tcW w:type="dxa" w:w="4392"/>
          </w:tcPr>
          <w:p>
            <w:r>
              <w:t>5</w:t>
            </w:r>
          </w:p>
        </w:tc>
        <w:tc>
          <w:tcPr>
            <w:tcW w:type="dxa" w:w="4392"/>
          </w:tcPr>
          <w:p>
            <w:r>
              <w:t>hydrateRoot()Check if a figure with a given figure number exists.</w:t>
            </w:r>
          </w:p>
        </w:tc>
      </w:tr>
      <w:tr>
        <w:tc>
          <w:tcPr>
            <w:tcW w:type="dxa" w:w="4392"/>
          </w:tcPr>
          <w:p>
            <w:r>
              <w:t>6</w:t>
            </w:r>
          </w:p>
        </w:tc>
        <w:tc>
          <w:tcPr>
            <w:tcW w:type="dxa" w:w="4392"/>
          </w:tcPr>
          <w:p>
            <w:r>
              <w:t>renderToReadableStream()Create a new figure.</w:t>
            </w:r>
          </w:p>
        </w:tc>
      </w:tr>
      <w:tr>
        <w:tc>
          <w:tcPr>
            <w:tcW w:type="dxa" w:w="4392"/>
          </w:tcPr>
          <w:p>
            <w:r>
              <w:t>7</w:t>
            </w:r>
          </w:p>
        </w:tc>
        <w:tc>
          <w:tcPr>
            <w:tcW w:type="dxa" w:w="4392"/>
          </w:tcPr>
          <w:p>
            <w:r>
              <w:t>renderToString()Get the current figure.</w:t>
            </w:r>
          </w:p>
        </w:tc>
      </w:tr>
      <w:tr>
        <w:tc>
          <w:tcPr>
            <w:tcW w:type="dxa" w:w="4392"/>
          </w:tcPr>
          <w:p>
            <w:r>
              <w:t>8</w:t>
            </w:r>
          </w:p>
        </w:tc>
        <w:tc>
          <w:tcPr>
            <w:tcW w:type="dxa" w:w="4392"/>
          </w:tcPr>
          <w:p>
            <w:r>
              <w:t>renderToStaticMarkup()Get the labels of all figures.</w:t>
            </w:r>
          </w:p>
        </w:tc>
      </w:tr>
      <w:tr>
        <w:tc>
          <w:tcPr>
            <w:tcW w:type="dxa" w:w="4392"/>
          </w:tcPr>
          <w:p>
            <w:r>
              <w:t>9</w:t>
            </w:r>
          </w:p>
        </w:tc>
        <w:tc>
          <w:tcPr>
            <w:tcW w:type="dxa" w:w="4392"/>
          </w:tcPr>
          <w:p>
            <w:r>
              <w:t>cloneElement()Set the current Axes instance to a given axes.</w:t>
            </w:r>
          </w:p>
        </w:tc>
      </w:tr>
      <w:tr>
        <w:tc>
          <w:tcPr>
            <w:tcW w:type="dxa" w:w="4392"/>
          </w:tcPr>
          <w:p>
            <w:r>
              <w:t>10</w:t>
            </w:r>
          </w:p>
        </w:tc>
        <w:tc>
          <w:tcPr>
            <w:tcW w:type="dxa" w:w="4392"/>
          </w:tcPr>
          <w:p>
            <w:r>
              <w:t>isValidElement()Add contour labels to a contour plot.</w:t>
            </w:r>
          </w:p>
        </w:tc>
      </w:tr>
      <w:tr>
        <w:tc>
          <w:tcPr>
            <w:tcW w:type="dxa" w:w="4392"/>
          </w:tcPr>
          <w:p>
            <w:r>
              <w:t>11</w:t>
            </w:r>
          </w:p>
        </w:tc>
        <w:tc>
          <w:tcPr>
            <w:tcW w:type="dxa" w:w="4392"/>
          </w:tcPr>
          <w:p>
            <w:r>
              <w:t>PureComponentIt is an enhanced version of the regular Component.</w:t>
            </w:r>
          </w:p>
        </w:tc>
      </w:tr>
    </w:tbl>
    <w:p>
      <w:pPr>
        <w:pStyle w:val="Heading3"/>
      </w:pPr>
      <w:r>
        <w:rPr>
          <w:color w:val="233A6E"/>
          <w:sz w:val="28"/>
        </w:rPr>
        <w:t>Other Class components</w:t>
      </w:r>
    </w:p>
    <w:p>
      <w:pPr>
        <w:spacing w:after="120"/>
      </w:pPr>
      <w:r>
        <w:t>These components are the base class for the React components defined as JavaScript classes. Class components are still supported by React so we have included them in the below section.</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componentDidCatch()Used to call when some child component throws an error.</w:t>
            </w:r>
          </w:p>
        </w:tc>
      </w:tr>
      <w:tr>
        <w:tc>
          <w:tcPr>
            <w:tcW w:type="dxa" w:w="4392"/>
          </w:tcPr>
          <w:p>
            <w:r>
              <w:t>2</w:t>
            </w:r>
          </w:p>
        </w:tc>
        <w:tc>
          <w:tcPr>
            <w:tcW w:type="dxa" w:w="4392"/>
          </w:tcPr>
          <w:p>
            <w:r>
              <w:t>componentDidUpdate()Used to call immediately after component has been re−rendered.</w:t>
            </w:r>
          </w:p>
        </w:tc>
      </w:tr>
      <w:tr>
        <w:tc>
          <w:tcPr>
            <w:tcW w:type="dxa" w:w="4392"/>
          </w:tcPr>
          <w:p>
            <w:r>
              <w:t>3</w:t>
            </w:r>
          </w:p>
        </w:tc>
        <w:tc>
          <w:tcPr>
            <w:tcW w:type="dxa" w:w="4392"/>
          </w:tcPr>
          <w:p>
            <w:r>
              <w:t>componentWillUnmount()Call it before your component is removed.</w:t>
            </w:r>
          </w:p>
        </w:tc>
      </w:tr>
      <w:tr>
        <w:tc>
          <w:tcPr>
            <w:tcW w:type="dxa" w:w="4392"/>
          </w:tcPr>
          <w:p>
            <w:r>
              <w:t>4</w:t>
            </w:r>
          </w:p>
        </w:tc>
        <w:tc>
          <w:tcPr>
            <w:tcW w:type="dxa" w:w="4392"/>
          </w:tcPr>
          <w:p>
            <w:r>
              <w:t>forceUpdate()Forces a component to re-render.</w:t>
            </w:r>
          </w:p>
        </w:tc>
      </w:tr>
      <w:tr>
        <w:tc>
          <w:tcPr>
            <w:tcW w:type="dxa" w:w="4392"/>
          </w:tcPr>
          <w:p>
            <w:r>
              <w:t>5</w:t>
            </w:r>
          </w:p>
        </w:tc>
        <w:tc>
          <w:tcPr>
            <w:tcW w:type="dxa" w:w="4392"/>
          </w:tcPr>
          <w:p>
            <w:r>
              <w:t>getChildContext()Specify the values for the legacy context.</w:t>
            </w:r>
          </w:p>
        </w:tc>
      </w:tr>
      <w:tr>
        <w:tc>
          <w:tcPr>
            <w:tcW w:type="dxa" w:w="4392"/>
          </w:tcPr>
          <w:p>
            <w:r>
              <w:t>6</w:t>
            </w:r>
          </w:p>
        </w:tc>
        <w:tc>
          <w:tcPr>
            <w:tcW w:type="dxa" w:w="4392"/>
          </w:tcPr>
          <w:p>
            <w:r>
              <w:t>getSnapshotBeforeUpdate()Enables your component to capture some information.</w:t>
            </w:r>
          </w:p>
        </w:tc>
      </w:tr>
      <w:tr>
        <w:tc>
          <w:tcPr>
            <w:tcW w:type="dxa" w:w="4392"/>
          </w:tcPr>
          <w:p>
            <w:r>
              <w:t>7</w:t>
            </w:r>
          </w:p>
        </w:tc>
        <w:tc>
          <w:tcPr>
            <w:tcW w:type="dxa" w:w="4392"/>
          </w:tcPr>
          <w:p>
            <w:r>
              <w:t>static contextTypeLets us specify which legacy context is consumed.</w:t>
            </w:r>
          </w:p>
        </w:tc>
      </w:tr>
      <w:tr>
        <w:tc>
          <w:tcPr>
            <w:tcW w:type="dxa" w:w="4392"/>
          </w:tcPr>
          <w:p>
            <w:r>
              <w:t>8</w:t>
            </w:r>
          </w:p>
        </w:tc>
        <w:tc>
          <w:tcPr>
            <w:tcW w:type="dxa" w:w="4392"/>
          </w:tcPr>
          <w:p>
            <w:r>
              <w:t>static defaultPropsUsed to set the default props for the class.</w:t>
            </w:r>
          </w:p>
        </w:tc>
      </w:tr>
      <w:tr>
        <w:tc>
          <w:tcPr>
            <w:tcW w:type="dxa" w:w="4392"/>
          </w:tcPr>
          <w:p>
            <w:r>
              <w:t>9</w:t>
            </w:r>
          </w:p>
        </w:tc>
        <w:tc>
          <w:tcPr>
            <w:tcW w:type="dxa" w:w="4392"/>
          </w:tcPr>
          <w:p>
            <w:r>
              <w:t>static propTypesTo declare the types of the props accepted by your component.</w:t>
            </w:r>
          </w:p>
        </w:tc>
      </w:tr>
      <w:tr>
        <w:tc>
          <w:tcPr>
            <w:tcW w:type="dxa" w:w="4392"/>
          </w:tcPr>
          <w:p>
            <w:r>
              <w:t>10</w:t>
            </w:r>
          </w:p>
        </w:tc>
        <w:tc>
          <w:tcPr>
            <w:tcW w:type="dxa" w:w="4392"/>
          </w:tcPr>
          <w:p>
            <w:r>
              <w:t>static getDerivedStateFromError()Call it when a child component throws an error during rendering.</w:t>
            </w:r>
          </w:p>
        </w:tc>
      </w:tr>
      <w:tr>
        <w:tc>
          <w:tcPr>
            <w:tcW w:type="dxa" w:w="4392"/>
          </w:tcPr>
          <w:p>
            <w:r>
              <w:t>11</w:t>
            </w:r>
          </w:p>
        </w:tc>
        <w:tc>
          <w:tcPr>
            <w:tcW w:type="dxa" w:w="4392"/>
          </w:tcPr>
          <w:p>
            <w:r>
              <w:t>static getDerivedStateFromProps()Used to call it right before calling render.</w:t>
            </w:r>
          </w:p>
        </w:tc>
      </w:tr>
      <w:tr>
        <w:tc>
          <w:tcPr>
            <w:tcW w:type="dxa" w:w="4392"/>
          </w:tcPr>
          <w:p>
            <w:r>
              <w:t>12</w:t>
            </w:r>
          </w:p>
        </w:tc>
        <w:tc>
          <w:tcPr>
            <w:tcW w:type="dxa" w:w="4392"/>
          </w:tcPr>
          <w:p>
            <w:r>
              <w:t>UNSAFE_componentWillMount()It is a lifecycle method that runs during server rendering.</w:t>
            </w:r>
          </w:p>
        </w:tc>
      </w:tr>
      <w:tr>
        <w:tc>
          <w:tcPr>
            <w:tcW w:type="dxa" w:w="4392"/>
          </w:tcPr>
          <w:p>
            <w:r>
              <w:t>13</w:t>
            </w:r>
          </w:p>
        </w:tc>
        <w:tc>
          <w:tcPr>
            <w:tcW w:type="dxa" w:w="4392"/>
          </w:tcPr>
          <w:p>
            <w:r>
              <w:t>UNSAFE_componentWillReceiveProps()Used to call when the component receives new props.</w:t>
            </w:r>
          </w:p>
        </w:tc>
      </w:tr>
      <w:tr>
        <w:tc>
          <w:tcPr>
            <w:tcW w:type="dxa" w:w="4392"/>
          </w:tcPr>
          <w:p>
            <w:r>
              <w:t>14</w:t>
            </w:r>
          </w:p>
        </w:tc>
        <w:tc>
          <w:tcPr>
            <w:tcW w:type="dxa" w:w="4392"/>
          </w:tcPr>
          <w:p>
            <w:r>
              <w:t>UNSAFE_componentWillUpdate()Call it before rendering with the new props or state.</w:t>
            </w:r>
          </w:p>
        </w:tc>
      </w:tr>
      <w:tr>
        <w:tc>
          <w:tcPr>
            <w:tcW w:type="dxa" w:w="4392"/>
          </w:tcPr>
          <w:p>
            <w:r>
              <w:t>15</w:t>
            </w:r>
          </w:p>
        </w:tc>
        <w:tc>
          <w:tcPr>
            <w:tcW w:type="dxa" w:w="4392"/>
          </w:tcPr>
          <w:p>
            <w:r>
              <w:t>createElement()Create a React element for an alternative to writing JSX.</w:t>
            </w:r>
          </w:p>
        </w:tc>
      </w:tr>
      <w:tr>
        <w:tc>
          <w:tcPr>
            <w:tcW w:type="dxa" w:w="4392"/>
          </w:tcPr>
          <w:p>
            <w:r>
              <w:t>16</w:t>
            </w:r>
          </w:p>
        </w:tc>
        <w:tc>
          <w:tcPr>
            <w:tcW w:type="dxa" w:w="4392"/>
          </w:tcPr>
          <w:p>
            <w:r>
              <w:t>createRef()Creates a ref object to contain arbitrary value.</w:t>
            </w:r>
          </w:p>
        </w:tc>
      </w:tr>
    </w:tbl>
    <w:p>
      <w:pPr>
        <w:pStyle w:val="Heading3"/>
      </w:pPr>
      <w:r>
        <w:rPr>
          <w:color w:val="233A6E"/>
          <w:sz w:val="28"/>
        </w:rPr>
        <w:t>Test Utilities</w:t>
      </w:r>
    </w:p>
    <w:p>
      <w:pPr>
        <w:spacing w:after="120"/>
      </w:pPr>
      <w:r>
        <w:t>Test Utilities are used to make it easy to test React components in the testing framework of your choice. In this section we have included some function to do perform testing.</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act()To wrap code that interacts with component.</w:t>
            </w:r>
          </w:p>
        </w:tc>
      </w:tr>
      <w:tr>
        <w:tc>
          <w:tcPr>
            <w:tcW w:type="dxa" w:w="4392"/>
          </w:tcPr>
          <w:p>
            <w:r>
              <w:t>2</w:t>
            </w:r>
          </w:p>
        </w:tc>
        <w:tc>
          <w:tcPr>
            <w:tcW w:type="dxa" w:w="4392"/>
          </w:tcPr>
          <w:p>
            <w:r>
              <w:t>mockComponent()To create a mock version of a React component.</w:t>
            </w:r>
          </w:p>
        </w:tc>
      </w:tr>
      <w:tr>
        <w:tc>
          <w:tcPr>
            <w:tcW w:type="dxa" w:w="4392"/>
          </w:tcPr>
          <w:p>
            <w:r>
              <w:t>3</w:t>
            </w:r>
          </w:p>
        </w:tc>
        <w:tc>
          <w:tcPr>
            <w:tcW w:type="dxa" w:w="4392"/>
          </w:tcPr>
          <w:p>
            <w:r>
              <w:t>isElement()Checks if a given object is a React element.</w:t>
            </w:r>
          </w:p>
        </w:tc>
      </w:tr>
      <w:tr>
        <w:tc>
          <w:tcPr>
            <w:tcW w:type="dxa" w:w="4392"/>
          </w:tcPr>
          <w:p>
            <w:r>
              <w:t>4</w:t>
            </w:r>
          </w:p>
        </w:tc>
        <w:tc>
          <w:tcPr>
            <w:tcW w:type="dxa" w:w="4392"/>
          </w:tcPr>
          <w:p>
            <w:r>
              <w:t>isElementOfType()Checks if a given object is an element of a specific type.</w:t>
            </w:r>
          </w:p>
        </w:tc>
      </w:tr>
      <w:tr>
        <w:tc>
          <w:tcPr>
            <w:tcW w:type="dxa" w:w="4392"/>
          </w:tcPr>
          <w:p>
            <w:r>
              <w:t>5</w:t>
            </w:r>
          </w:p>
        </w:tc>
        <w:tc>
          <w:tcPr>
            <w:tcW w:type="dxa" w:w="4392"/>
          </w:tcPr>
          <w:p>
            <w:r>
              <w:t>isDOMComponent()Checks if a given object is a DOM component.</w:t>
            </w:r>
          </w:p>
        </w:tc>
      </w:tr>
      <w:tr>
        <w:tc>
          <w:tcPr>
            <w:tcW w:type="dxa" w:w="4392"/>
          </w:tcPr>
          <w:p>
            <w:r>
              <w:t>6</w:t>
            </w:r>
          </w:p>
        </w:tc>
        <w:tc>
          <w:tcPr>
            <w:tcW w:type="dxa" w:w="4392"/>
          </w:tcPr>
          <w:p>
            <w:r>
              <w:t>isCompositeComponent()Checks if a given object is a composite component.</w:t>
            </w:r>
          </w:p>
        </w:tc>
      </w:tr>
      <w:tr>
        <w:tc>
          <w:tcPr>
            <w:tcW w:type="dxa" w:w="4392"/>
          </w:tcPr>
          <w:p>
            <w:r>
              <w:t>7</w:t>
            </w:r>
          </w:p>
        </w:tc>
        <w:tc>
          <w:tcPr>
            <w:tcW w:type="dxa" w:w="4392"/>
          </w:tcPr>
          <w:p>
            <w:r>
              <w:t>isCompositeComponentWithType()Checks given object is a composite component of a specific type.</w:t>
            </w:r>
          </w:p>
        </w:tc>
      </w:tr>
      <w:tr>
        <w:tc>
          <w:tcPr>
            <w:tcW w:type="dxa" w:w="4392"/>
          </w:tcPr>
          <w:p>
            <w:r>
              <w:t>8</w:t>
            </w:r>
          </w:p>
        </w:tc>
        <w:tc>
          <w:tcPr>
            <w:tcW w:type="dxa" w:w="4392"/>
          </w:tcPr>
          <w:p>
            <w:r>
              <w:t>findAllInRenderedTree()Finds all rendered instances of a component in tree.</w:t>
            </w:r>
          </w:p>
        </w:tc>
      </w:tr>
      <w:tr>
        <w:tc>
          <w:tcPr>
            <w:tcW w:type="dxa" w:w="4392"/>
          </w:tcPr>
          <w:p>
            <w:r>
              <w:t>9</w:t>
            </w:r>
          </w:p>
        </w:tc>
        <w:tc>
          <w:tcPr>
            <w:tcW w:type="dxa" w:w="4392"/>
          </w:tcPr>
          <w:p>
            <w:r>
              <w:t>scryRenderedDOMComponentsWithClass()Finds all DOM components with a specific class.</w:t>
            </w:r>
          </w:p>
        </w:tc>
      </w:tr>
      <w:tr>
        <w:tc>
          <w:tcPr>
            <w:tcW w:type="dxa" w:w="4392"/>
          </w:tcPr>
          <w:p>
            <w:r>
              <w:t>10</w:t>
            </w:r>
          </w:p>
        </w:tc>
        <w:tc>
          <w:tcPr>
            <w:tcW w:type="dxa" w:w="4392"/>
          </w:tcPr>
          <w:p>
            <w:r>
              <w:t>findRenderedDOMComponentWithClass()Finds the first DOM component with a specific class in the rendered tree.</w:t>
            </w:r>
          </w:p>
        </w:tc>
      </w:tr>
      <w:tr>
        <w:tc>
          <w:tcPr>
            <w:tcW w:type="dxa" w:w="4392"/>
          </w:tcPr>
          <w:p>
            <w:r>
              <w:t>11</w:t>
            </w:r>
          </w:p>
        </w:tc>
        <w:tc>
          <w:tcPr>
            <w:tcW w:type="dxa" w:w="4392"/>
          </w:tcPr>
          <w:p>
            <w:r>
              <w:t>scryRenderedDOMComponentsWithTag()Finds all DOM components with a specific tag.</w:t>
            </w:r>
          </w:p>
        </w:tc>
      </w:tr>
      <w:tr>
        <w:tc>
          <w:tcPr>
            <w:tcW w:type="dxa" w:w="4392"/>
          </w:tcPr>
          <w:p>
            <w:r>
              <w:t>12</w:t>
            </w:r>
          </w:p>
        </w:tc>
        <w:tc>
          <w:tcPr>
            <w:tcW w:type="dxa" w:w="4392"/>
          </w:tcPr>
          <w:p>
            <w:r>
              <w:t>findRenderedDOMComponentWithTag()Finds the first DOM component with a specific tag.</w:t>
            </w:r>
          </w:p>
        </w:tc>
      </w:tr>
      <w:tr>
        <w:tc>
          <w:tcPr>
            <w:tcW w:type="dxa" w:w="4392"/>
          </w:tcPr>
          <w:p>
            <w:r>
              <w:t>13</w:t>
            </w:r>
          </w:p>
        </w:tc>
        <w:tc>
          <w:tcPr>
            <w:tcW w:type="dxa" w:w="4392"/>
          </w:tcPr>
          <w:p>
            <w:r>
              <w:t>scryRenderedComponentsWithType()Finds all composite components of a specific type.</w:t>
            </w:r>
          </w:p>
        </w:tc>
      </w:tr>
      <w:tr>
        <w:tc>
          <w:tcPr>
            <w:tcW w:type="dxa" w:w="4392"/>
          </w:tcPr>
          <w:p>
            <w:r>
              <w:t>14</w:t>
            </w:r>
          </w:p>
        </w:tc>
        <w:tc>
          <w:tcPr>
            <w:tcW w:type="dxa" w:w="4392"/>
          </w:tcPr>
          <w:p>
            <w:r>
              <w:t>findRenderedComponentWithType()Finds the first composite component of a specific type.</w:t>
            </w:r>
          </w:p>
        </w:tc>
      </w:tr>
      <w:tr>
        <w:tc>
          <w:tcPr>
            <w:tcW w:type="dxa" w:w="4392"/>
          </w:tcPr>
          <w:p>
            <w:r>
              <w:t>15</w:t>
            </w:r>
          </w:p>
        </w:tc>
        <w:tc>
          <w:tcPr>
            <w:tcW w:type="dxa" w:w="4392"/>
          </w:tcPr>
          <w:p>
            <w:r>
              <w:t>renderIntoDocument()Renders a React component into the DOM.</w:t>
            </w:r>
          </w:p>
        </w:tc>
      </w:tr>
      <w:tr>
        <w:tc>
          <w:tcPr>
            <w:tcW w:type="dxa" w:w="4392"/>
          </w:tcPr>
          <w:p>
            <w:r>
              <w:t>16</w:t>
            </w:r>
          </w:p>
        </w:tc>
        <w:tc>
          <w:tcPr>
            <w:tcW w:type="dxa" w:w="4392"/>
          </w:tcPr>
          <w:p>
            <w:r>
              <w:t>Simulate()Used to simulate user interactions.</w:t>
            </w:r>
          </w:p>
        </w:tc>
      </w:tr>
    </w:tbl>
    <w:p>
      <w:pPr>
        <w:pStyle w:val="Heading3"/>
      </w:pPr>
      <w:r>
        <w:rPr>
          <w:color w:val="233A6E"/>
          <w:sz w:val="28"/>
        </w:rPr>
        <w:t>Test Renderer</w:t>
      </w:r>
    </w:p>
    <w:p>
      <w:pPr>
        <w:spacing w:after="120"/>
      </w:pPr>
      <w:r>
        <w:t>The Test Renderer is a utility for rendering React components to pure JavaScript objects, without the need for a DOM. In this section we have included some functions for this utility.</w:t>
      </w:r>
    </w:p>
    <w:tbl>
      <w:tblPr>
        <w:tblStyle w:val="TableGrid"/>
        <w:tblW w:type="auto" w:w="0"/>
        <w:tblLook w:firstColumn="1" w:firstRow="1" w:lastColumn="0" w:lastRow="0" w:noHBand="0" w:noVBand="1" w:val="04A0"/>
      </w:tblPr>
      <w:tblGrid>
        <w:gridCol w:w="4392"/>
        <w:gridCol w:w="4392"/>
      </w:tblGrid>
      <w:tr>
        <w:tc>
          <w:tcPr>
            <w:tcW w:type="dxa" w:w="4392"/>
          </w:tcPr>
          <w:p>
            <w:r>
              <w:t>S.No</w:t>
            </w:r>
          </w:p>
        </w:tc>
        <w:tc>
          <w:tcPr>
            <w:tcW w:type="dxa" w:w="4392"/>
          </w:tcPr>
          <w:p>
            <w:r>
              <w:t>Function &amp; Description</w:t>
            </w:r>
          </w:p>
        </w:tc>
      </w:tr>
      <w:tr>
        <w:tc>
          <w:tcPr>
            <w:tcW w:type="dxa" w:w="4392"/>
          </w:tcPr>
          <w:p>
            <w:r>
              <w:t>1</w:t>
            </w:r>
          </w:p>
        </w:tc>
        <w:tc>
          <w:tcPr>
            <w:tcW w:type="dxa" w:w="4392"/>
          </w:tcPr>
          <w:p>
            <w:r>
              <w:t>TestRenderer.create()Renders a React component in a test renderer instance.</w:t>
            </w:r>
          </w:p>
        </w:tc>
      </w:tr>
      <w:tr>
        <w:tc>
          <w:tcPr>
            <w:tcW w:type="dxa" w:w="4392"/>
          </w:tcPr>
          <w:p>
            <w:r>
              <w:t>2</w:t>
            </w:r>
          </w:p>
        </w:tc>
        <w:tc>
          <w:tcPr>
            <w:tcW w:type="dxa" w:w="4392"/>
          </w:tcPr>
          <w:p>
            <w:r>
              <w:t>TestRenderer.act()Executes interactions with the test renderer.</w:t>
            </w:r>
          </w:p>
        </w:tc>
      </w:tr>
      <w:tr>
        <w:tc>
          <w:tcPr>
            <w:tcW w:type="dxa" w:w="4392"/>
          </w:tcPr>
          <w:p>
            <w:r>
              <w:t>3</w:t>
            </w:r>
          </w:p>
        </w:tc>
        <w:tc>
          <w:tcPr>
            <w:tcW w:type="dxa" w:w="4392"/>
          </w:tcPr>
          <w:p>
            <w:r>
              <w:t>testRenderer.toJSON()Returns a JSON representation of the rendered component tree.</w:t>
            </w:r>
          </w:p>
        </w:tc>
      </w:tr>
      <w:tr>
        <w:tc>
          <w:tcPr>
            <w:tcW w:type="dxa" w:w="4392"/>
          </w:tcPr>
          <w:p>
            <w:r>
              <w:t>4</w:t>
            </w:r>
          </w:p>
        </w:tc>
        <w:tc>
          <w:tcPr>
            <w:tcW w:type="dxa" w:w="4392"/>
          </w:tcPr>
          <w:p>
            <w:r>
              <w:t>testRenderer.toTree()Returns a tree structure showing the rendered component tree.</w:t>
            </w:r>
          </w:p>
        </w:tc>
      </w:tr>
      <w:tr>
        <w:tc>
          <w:tcPr>
            <w:tcW w:type="dxa" w:w="4392"/>
          </w:tcPr>
          <w:p>
            <w:r>
              <w:t>5</w:t>
            </w:r>
          </w:p>
        </w:tc>
        <w:tc>
          <w:tcPr>
            <w:tcW w:type="dxa" w:w="4392"/>
          </w:tcPr>
          <w:p>
            <w:r>
              <w:t>testRenderer.update()Manually triggers an update on the rendered component.</w:t>
            </w:r>
          </w:p>
        </w:tc>
      </w:tr>
      <w:tr>
        <w:tc>
          <w:tcPr>
            <w:tcW w:type="dxa" w:w="4392"/>
          </w:tcPr>
          <w:p>
            <w:r>
              <w:t>6</w:t>
            </w:r>
          </w:p>
        </w:tc>
        <w:tc>
          <w:tcPr>
            <w:tcW w:type="dxa" w:w="4392"/>
          </w:tcPr>
          <w:p>
            <w:r>
              <w:t>testRenderer.unmount()Unmounts the rendered component.</w:t>
            </w:r>
          </w:p>
        </w:tc>
      </w:tr>
      <w:tr>
        <w:tc>
          <w:tcPr>
            <w:tcW w:type="dxa" w:w="4392"/>
          </w:tcPr>
          <w:p>
            <w:r>
              <w:t>7</w:t>
            </w:r>
          </w:p>
        </w:tc>
        <w:tc>
          <w:tcPr>
            <w:tcW w:type="dxa" w:w="4392"/>
          </w:tcPr>
          <w:p>
            <w:r>
              <w:t>testRenderer.getInstance()Returns the instance of the root component.</w:t>
            </w:r>
          </w:p>
        </w:tc>
      </w:tr>
      <w:tr>
        <w:tc>
          <w:tcPr>
            <w:tcW w:type="dxa" w:w="4392"/>
          </w:tcPr>
          <w:p>
            <w:r>
              <w:t>8</w:t>
            </w:r>
          </w:p>
        </w:tc>
        <w:tc>
          <w:tcPr>
            <w:tcW w:type="dxa" w:w="4392"/>
          </w:tcPr>
          <w:p>
            <w:r>
              <w:t>testRenderer.root()Provides access to the root node of the component tree.</w:t>
            </w:r>
          </w:p>
        </w:tc>
      </w:tr>
      <w:tr>
        <w:tc>
          <w:tcPr>
            <w:tcW w:type="dxa" w:w="4392"/>
          </w:tcPr>
          <w:p>
            <w:r>
              <w:t>9</w:t>
            </w:r>
          </w:p>
        </w:tc>
        <w:tc>
          <w:tcPr>
            <w:tcW w:type="dxa" w:w="4392"/>
          </w:tcPr>
          <w:p>
            <w:r>
              <w:t>testInstance.find()Finds nodes in the component tree.</w:t>
            </w:r>
          </w:p>
        </w:tc>
      </w:tr>
      <w:tr>
        <w:tc>
          <w:tcPr>
            <w:tcW w:type="dxa" w:w="4392"/>
          </w:tcPr>
          <w:p>
            <w:r>
              <w:t>10</w:t>
            </w:r>
          </w:p>
        </w:tc>
        <w:tc>
          <w:tcPr>
            <w:tcW w:type="dxa" w:w="4392"/>
          </w:tcPr>
          <w:p>
            <w:r>
              <w:t>testInstance.findByType()Finds nodes in the component tree as per their type.</w:t>
            </w:r>
          </w:p>
        </w:tc>
      </w:tr>
      <w:tr>
        <w:tc>
          <w:tcPr>
            <w:tcW w:type="dxa" w:w="4392"/>
          </w:tcPr>
          <w:p>
            <w:r>
              <w:t>11</w:t>
            </w:r>
          </w:p>
        </w:tc>
        <w:tc>
          <w:tcPr>
            <w:tcW w:type="dxa" w:w="4392"/>
          </w:tcPr>
          <w:p>
            <w:r>
              <w:t>testInstance.findByProps()Finds nodes in the component tree as per their props.</w:t>
            </w:r>
          </w:p>
        </w:tc>
      </w:tr>
      <w:tr>
        <w:tc>
          <w:tcPr>
            <w:tcW w:type="dxa" w:w="4392"/>
          </w:tcPr>
          <w:p>
            <w:r>
              <w:t>12</w:t>
            </w:r>
          </w:p>
        </w:tc>
        <w:tc>
          <w:tcPr>
            <w:tcW w:type="dxa" w:w="4392"/>
          </w:tcPr>
          <w:p>
            <w:r>
              <w:t>testInstance.findAll()Finds all nodes in the component tree.</w:t>
            </w:r>
          </w:p>
        </w:tc>
      </w:tr>
      <w:tr>
        <w:tc>
          <w:tcPr>
            <w:tcW w:type="dxa" w:w="4392"/>
          </w:tcPr>
          <w:p>
            <w:r>
              <w:t>13</w:t>
            </w:r>
          </w:p>
        </w:tc>
        <w:tc>
          <w:tcPr>
            <w:tcW w:type="dxa" w:w="4392"/>
          </w:tcPr>
          <w:p>
            <w:r>
              <w:t>testInstance.findAllByType()Finds all nodes in the component tree based on their type.</w:t>
            </w:r>
          </w:p>
        </w:tc>
      </w:tr>
      <w:tr>
        <w:tc>
          <w:tcPr>
            <w:tcW w:type="dxa" w:w="4392"/>
          </w:tcPr>
          <w:p>
            <w:r>
              <w:t>14</w:t>
            </w:r>
          </w:p>
        </w:tc>
        <w:tc>
          <w:tcPr>
            <w:tcW w:type="dxa" w:w="4392"/>
          </w:tcPr>
          <w:p>
            <w:r>
              <w:t>testInstance.findAllByProps()Finds all nodes as per their props.</w:t>
            </w:r>
          </w:p>
        </w:tc>
      </w:tr>
      <w:tr>
        <w:tc>
          <w:tcPr>
            <w:tcW w:type="dxa" w:w="4392"/>
          </w:tcPr>
          <w:p>
            <w:r>
              <w:t>15</w:t>
            </w:r>
          </w:p>
        </w:tc>
        <w:tc>
          <w:tcPr>
            <w:tcW w:type="dxa" w:w="4392"/>
          </w:tcPr>
          <w:p>
            <w:r>
              <w:t>testInstance.instanceRepresents the actual instance of the component.</w:t>
            </w:r>
          </w:p>
        </w:tc>
      </w:tr>
      <w:tr>
        <w:tc>
          <w:tcPr>
            <w:tcW w:type="dxa" w:w="4392"/>
          </w:tcPr>
          <w:p>
            <w:r>
              <w:t>16</w:t>
            </w:r>
          </w:p>
        </w:tc>
        <w:tc>
          <w:tcPr>
            <w:tcW w:type="dxa" w:w="4392"/>
          </w:tcPr>
          <w:p>
            <w:r>
              <w:t>testInstance.typeRepresents the type of the component.</w:t>
            </w:r>
          </w:p>
        </w:tc>
      </w:tr>
      <w:tr>
        <w:tc>
          <w:tcPr>
            <w:tcW w:type="dxa" w:w="4392"/>
          </w:tcPr>
          <w:p>
            <w:r>
              <w:t>17</w:t>
            </w:r>
          </w:p>
        </w:tc>
        <w:tc>
          <w:tcPr>
            <w:tcW w:type="dxa" w:w="4392"/>
          </w:tcPr>
          <w:p>
            <w:r>
              <w:t>testInstance.propsRepresents the props passed to the component.</w:t>
            </w:r>
          </w:p>
        </w:tc>
      </w:tr>
      <w:tr>
        <w:tc>
          <w:tcPr>
            <w:tcW w:type="dxa" w:w="4392"/>
          </w:tcPr>
          <w:p>
            <w:r>
              <w:t>18</w:t>
            </w:r>
          </w:p>
        </w:tc>
        <w:tc>
          <w:tcPr>
            <w:tcW w:type="dxa" w:w="4392"/>
          </w:tcPr>
          <w:p>
            <w:r>
              <w:t>testInstance.parentRepresents the parent node in the component tree.</w:t>
            </w:r>
          </w:p>
        </w:tc>
      </w:tr>
      <w:tr>
        <w:tc>
          <w:tcPr>
            <w:tcW w:type="dxa" w:w="4392"/>
          </w:tcPr>
          <w:p>
            <w:r>
              <w:t>19</w:t>
            </w:r>
          </w:p>
        </w:tc>
        <w:tc>
          <w:tcPr>
            <w:tcW w:type="dxa" w:w="4392"/>
          </w:tcPr>
          <w:p>
            <w:r>
              <w:t>testInstance.childrenShows the children nodes in the component tree.</w:t>
            </w:r>
          </w:p>
        </w:tc>
      </w:tr>
    </w:tbl>
    <w:p>
      <w:r>
        <w:br w:type="page"/>
      </w:r>
    </w:p>
    <w:p>
      <w:pPr>
        <w:pStyle w:val="Heading1"/>
      </w:pPr>
      <w:r>
        <w:rPr>
          <w:color w:val="2C6FC7"/>
          <w:sz w:val="44"/>
        </w:rPr>
        <w:t>React - Cheatsheet</w:t>
      </w:r>
    </w:p>
    <w:p>
      <w:r>
        <w:rPr>
          <w:color w:val="888888"/>
          <w:sz w:val="16"/>
        </w:rPr>
        <w:t>Source: https://www.tutorialspoint.com/reactjs/reactjs_cheatsheet.htm</w:t>
      </w:r>
    </w:p>
    <w:p/>
    <w:p>
      <w:pPr>
        <w:pStyle w:val="Heading2"/>
      </w:pPr>
      <w:r>
        <w:rPr>
          <w:color w:val="1A5396"/>
          <w:sz w:val="36"/>
        </w:rPr>
        <w:t>React - CheatSheet</w:t>
      </w:r>
    </w:p>
    <w:p>
      <w:pPr>
        <w:spacing w:after="120"/>
      </w:pPr>
      <w:r>
        <w:t>ThisReactJS cheatsheetcovers essential topics with examples and explanations. It is designed for both beginners and experienced developers to quickly learn all keyReactJSconcepts.</w:t>
      </w:r>
    </w:p>
    <w:p>
      <w:pPr>
        <w:pStyle w:val="Heading4"/>
      </w:pPr>
      <w:r>
        <w:t>Table of Content</w:t>
      </w:r>
    </w:p>
    <w:p>
      <w:pPr>
        <w:pStyle w:val="ListBullet"/>
      </w:pPr>
      <w:r>
        <w:rPr>
          <w:sz w:val="22"/>
        </w:rPr>
        <w:t>What is ReactJS?</w:t>
      </w:r>
    </w:p>
    <w:p>
      <w:pPr>
        <w:pStyle w:val="ListBullet"/>
      </w:pPr>
      <w:r>
        <w:rPr>
          <w:sz w:val="22"/>
        </w:rPr>
        <w:t>Basics</w:t>
      </w:r>
    </w:p>
    <w:p>
      <w:pPr>
        <w:pStyle w:val="ListBullet"/>
      </w:pPr>
      <w:r>
        <w:rPr>
          <w:sz w:val="22"/>
        </w:rPr>
        <w:t>State Management</w:t>
      </w:r>
    </w:p>
    <w:p>
      <w:pPr>
        <w:pStyle w:val="ListBullet"/>
      </w:pPr>
      <w:r>
        <w:rPr>
          <w:sz w:val="22"/>
        </w:rPr>
        <w:t>Hooks</w:t>
      </w:r>
    </w:p>
    <w:p>
      <w:pPr>
        <w:pStyle w:val="ListBullet"/>
      </w:pPr>
      <w:r>
        <w:rPr>
          <w:sz w:val="22"/>
        </w:rPr>
        <w:t>React 18 Features</w:t>
      </w:r>
    </w:p>
    <w:p>
      <w:pPr>
        <w:pStyle w:val="ListBullet"/>
      </w:pPr>
      <w:r>
        <w:rPr>
          <w:sz w:val="22"/>
        </w:rPr>
        <w:t>Advanced Features</w:t>
      </w:r>
    </w:p>
    <w:p>
      <w:pPr>
        <w:pStyle w:val="ListBullet"/>
      </w:pPr>
      <w:r>
        <w:rPr>
          <w:sz w:val="22"/>
        </w:rPr>
        <w:t>Common Patterns</w:t>
      </w:r>
    </w:p>
    <w:p>
      <w:pPr>
        <w:pStyle w:val="ListBullet"/>
      </w:pPr>
      <w:r>
        <w:rPr>
          <w:sz w:val="22"/>
        </w:rPr>
        <w:t>Performance Optimization</w:t>
      </w:r>
    </w:p>
    <w:p>
      <w:pPr>
        <w:pStyle w:val="ListBullet"/>
      </w:pPr>
      <w:r>
        <w:rPr>
          <w:sz w:val="22"/>
        </w:rPr>
        <w:t>React Concurrent Rendering</w:t>
      </w:r>
    </w:p>
    <w:p>
      <w:pPr>
        <w:pStyle w:val="ListBullet"/>
      </w:pPr>
      <w:r>
        <w:rPr>
          <w:sz w:val="22"/>
        </w:rPr>
        <w:t>code_splitting</w:t>
      </w:r>
    </w:p>
    <w:p>
      <w:pPr>
        <w:pStyle w:val="ListBullet"/>
      </w:pPr>
      <w:r>
        <w:rPr>
          <w:sz w:val="22"/>
        </w:rPr>
        <w:t>Advanced Hooks</w:t>
      </w:r>
    </w:p>
    <w:p>
      <w:pPr>
        <w:pStyle w:val="ListBullet"/>
      </w:pPr>
      <w:r>
        <w:rPr>
          <w:sz w:val="22"/>
        </w:rPr>
        <w:t>Error Boundaries</w:t>
      </w:r>
    </w:p>
    <w:p>
      <w:pPr>
        <w:pStyle w:val="ListBullet"/>
      </w:pPr>
      <w:r>
        <w:rPr>
          <w:sz w:val="22"/>
        </w:rPr>
        <w:t>TypeScript Integration</w:t>
      </w:r>
    </w:p>
    <w:p>
      <w:pPr>
        <w:pStyle w:val="ListBullet"/>
      </w:pPr>
      <w:r>
        <w:rPr>
          <w:sz w:val="22"/>
        </w:rPr>
        <w:t>Modern React Patterns</w:t>
      </w:r>
    </w:p>
    <w:p>
      <w:pPr>
        <w:pStyle w:val="ListBullet"/>
      </w:pPr>
      <w:r>
        <w:rPr>
          <w:sz w:val="22"/>
        </w:rPr>
        <w:t>Testing</w:t>
      </w:r>
    </w:p>
    <w:p>
      <w:pPr>
        <w:pStyle w:val="ListBullet"/>
      </w:pPr>
      <w:r>
        <w:rPr>
          <w:sz w:val="22"/>
        </w:rPr>
        <w:t>Router</w:t>
      </w:r>
    </w:p>
    <w:p>
      <w:pPr>
        <w:pStyle w:val="ListBullet"/>
      </w:pPr>
      <w:r>
        <w:rPr>
          <w:sz w:val="22"/>
        </w:rPr>
        <w:t>Top-Level API</w:t>
      </w:r>
    </w:p>
    <w:p>
      <w:pPr>
        <w:pStyle w:val="ListBullet"/>
      </w:pPr>
      <w:r>
        <w:rPr>
          <w:sz w:val="22"/>
        </w:rPr>
        <w:t>Conclusion</w:t>
      </w:r>
    </w:p>
    <w:p>
      <w:pPr>
        <w:pStyle w:val="Heading3"/>
      </w:pPr>
      <w:r>
        <w:rPr>
          <w:color w:val="233A6E"/>
          <w:sz w:val="28"/>
        </w:rPr>
        <w:t>What is ReactJS?</w:t>
      </w:r>
    </w:p>
    <w:p>
      <w:pPr>
        <w:spacing w:after="120"/>
      </w:pPr>
      <w:r>
        <w:t>TheReactJSis also known as React, it is an open-source JavaScript library, developed by Facebook in 2013. It is normally used for creating User Interface (UIs) and more concretely, creating Single Page Applications (SPAs). React is a client-side JavaScript library that lets its developers build engaging web applications with components.</w:t>
      </w:r>
    </w:p>
    <w:p>
      <w:pPr>
        <w:pStyle w:val="Heading3"/>
      </w:pPr>
      <w:r>
        <w:rPr>
          <w:color w:val="233A6E"/>
          <w:sz w:val="28"/>
        </w:rPr>
        <w:t>ReactJs Basics</w:t>
      </w:r>
    </w:p>
    <w:p>
      <w:pPr>
        <w:spacing w:after="120"/>
      </w:pPr>
      <w:r>
        <w:t>There are following basics concepts of reactJs −</w:t>
      </w:r>
    </w:p>
    <w:p>
      <w:pPr>
        <w:pStyle w:val="Heading4"/>
      </w:pPr>
      <w:r>
        <w:t>1. Components</w:t>
      </w:r>
    </w:p>
    <w:p>
      <w:pPr>
        <w:spacing w:after="120"/>
      </w:pPr>
      <w:r>
        <w:t>AComponentis a building block of your application. It is a reusable piece of code that represents part of the user interface.</w:t>
      </w:r>
    </w:p>
    <w:p>
      <w:pPr>
        <w:spacing w:after="120"/>
      </w:pPr>
      <w:r>
        <w:t>Let's create a component. Navigate to your project folder and create a file with either.jsor.jsxextension inside thesrcfolder.</w:t>
      </w:r>
    </w:p>
    <w:p>
      <w:pPr>
        <w:spacing w:before="80" w:after="80"/>
        <w:ind w:left="432"/>
        <w:shd w:val="clear" w:color="auto" w:fill="F4F4F4"/>
      </w:pPr>
      <w:r>
        <w:rPr>
          <w:rFonts w:ascii="Courier New" w:hAnsi="Courier New"/>
          <w:color w:val="1A1A2E"/>
          <w:sz w:val="18"/>
        </w:rPr>
        <w:br/>
        <w:br/>
        <w:t>import react from 'react';</w:t>
        <w:br/>
        <w:br/>
        <w:t>function Demo() {</w:t>
        <w:br/>
        <w:br/>
        <w:t xml:space="preserve">  return (</w:t>
        <w:br/>
        <w:br/>
        <w:t xml:space="preserve">    &lt;&gt;</w:t>
        <w:br/>
        <w:br/>
        <w:t xml:space="preserve">      &lt;h2&gt;This is Component You can use anywhere in the Application&lt;/h2&gt;</w:t>
        <w:br/>
        <w:br/>
        <w:t xml:space="preserve">      &lt;p&gt;You can use import this component in App.js or App.tsx&lt;/p&gt;</w:t>
        <w:br/>
        <w:br/>
        <w:t xml:space="preserve">    &lt;&gt;</w:t>
        <w:br/>
        <w:br/>
        <w:t xml:space="preserve">  );</w:t>
        <w:br/>
        <w:br/>
        <w:t>}</w:t>
        <w:br/>
        <w:br/>
        <w:t>export default Demo;</w:t>
        <w:br/>
        <w:br/>
      </w:r>
    </w:p>
    <w:p>
      <w:pPr>
        <w:pStyle w:val="Heading4"/>
      </w:pPr>
      <w:r>
        <w:t>2. Multiple Imports</w:t>
      </w:r>
    </w:p>
    <w:p>
      <w:pPr>
        <w:spacing w:after="120"/>
      </w:pPr>
      <w:r>
        <w:t>You can import multiple modules or components into another component or App.js to manipulate your application.</w:t>
      </w:r>
    </w:p>
    <w:p>
      <w:pPr>
        <w:spacing w:before="80" w:after="80"/>
        <w:ind w:left="432"/>
        <w:shd w:val="clear" w:color="auto" w:fill="F4F4F4"/>
      </w:pPr>
      <w:r>
        <w:rPr>
          <w:rFonts w:ascii="Courier New" w:hAnsi="Courier New"/>
          <w:color w:val="1A1A2E"/>
          <w:sz w:val="18"/>
        </w:rPr>
        <w:br/>
        <w:br/>
        <w:t>import { useState } from 'react'</w:t>
        <w:br/>
        <w:br/>
        <w:t>import reactLogo from './assets/react.svg'</w:t>
        <w:br/>
        <w:br/>
        <w:t>import viteLogo from '/vite.svg'</w:t>
        <w:br/>
        <w:br/>
        <w:t>import './App.css'</w:t>
        <w:br/>
        <w:br/>
        <w:t>import Demo from './Demo'</w:t>
        <w:br/>
        <w:br/>
      </w:r>
    </w:p>
    <w:p>
      <w:pPr>
        <w:pStyle w:val="Heading4"/>
      </w:pPr>
      <w:r>
        <w:t>3. Props</w:t>
      </w:r>
    </w:p>
    <w:p>
      <w:pPr>
        <w:spacing w:after="120"/>
      </w:pPr>
      <w:r>
        <w:t>In ReactJs,propsare known as properties. Props are objects that store the value of the tag's attributes. They are used to pass data from one component to another, similar to how arguments are passed in a function. Let's see how you can assign props to a component −</w:t>
      </w:r>
    </w:p>
    <w:p>
      <w:pPr>
        <w:spacing w:before="80" w:after="80"/>
        <w:ind w:left="432"/>
        <w:shd w:val="clear" w:color="auto" w:fill="F4F4F4"/>
      </w:pPr>
      <w:r>
        <w:rPr>
          <w:rFonts w:ascii="Courier New" w:hAnsi="Courier New"/>
          <w:color w:val="1A1A2E"/>
          <w:sz w:val="18"/>
        </w:rPr>
        <w:br/>
        <w:br/>
        <w:t>import react from 'react';</w:t>
        <w:br/>
        <w:br/>
        <w:br/>
        <w:br/>
        <w:t>// Pass the Props</w:t>
        <w:br/>
        <w:br/>
        <w:t>function Demo(props) {</w:t>
        <w:br/>
        <w:br/>
        <w:t xml:space="preserve">  return (</w:t>
        <w:br/>
        <w:br/>
        <w:t xml:space="preserve">    &lt;&gt;</w:t>
        <w:br/>
        <w:br/>
        <w:t xml:space="preserve">      &lt;h2&gt;This is Component&lt;/h2&gt;</w:t>
        <w:br/>
        <w:br/>
        <w:t xml:space="preserve">      &lt;p&gt;Here in this component we are passing props&lt;/p&gt;</w:t>
        <w:br/>
        <w:br/>
        <w:br/>
        <w:br/>
        <w:t xml:space="preserve">      {/* Display the props value */}</w:t>
        <w:br/>
        <w:br/>
        <w:t xml:space="preserve">      &lt;p&gt;your name: {props.name}&lt;/p&gt;</w:t>
        <w:br/>
        <w:br/>
        <w:t xml:space="preserve">    &lt;/&gt;</w:t>
        <w:br/>
        <w:br/>
        <w:t xml:space="preserve">  );</w:t>
        <w:br/>
        <w:br/>
        <w:t>}</w:t>
        <w:br/>
        <w:br/>
        <w:t>export default Demo;</w:t>
        <w:br/>
        <w:br/>
      </w:r>
    </w:p>
    <w:p>
      <w:pPr>
        <w:spacing w:after="120"/>
      </w:pPr>
      <w:r>
        <w:t>How You Can Pass the Props Value to a Component</w:t>
      </w:r>
    </w:p>
    <w:p>
      <w:pPr>
        <w:spacing w:before="80" w:after="80"/>
        <w:ind w:left="432"/>
        <w:shd w:val="clear" w:color="auto" w:fill="F4F4F4"/>
      </w:pPr>
      <w:r>
        <w:rPr>
          <w:rFonts w:ascii="Courier New" w:hAnsi="Courier New"/>
          <w:color w:val="1A1A2E"/>
          <w:sz w:val="18"/>
        </w:rPr>
        <w:br/>
        <w:br/>
        <w:t>&lt;Demo name={'Aman kumar'} /&gt;</w:t>
        <w:br/>
        <w:br/>
      </w:r>
    </w:p>
    <w:p>
      <w:pPr>
        <w:pStyle w:val="Heading4"/>
      </w:pPr>
      <w:r>
        <w:t>4. Destructuring props in render()</w:t>
      </w:r>
    </w:p>
    <w:p>
      <w:pPr>
        <w:spacing w:after="120"/>
      </w:pPr>
      <w:r>
        <w:t>When working with a class component usingthis.props.nameorthis.props.agecan be hard. Instead of writingthis.props.nameandthis.props.agemultiple times, you can use destructuring to assign name and age directly fromthis.props−</w:t>
      </w:r>
    </w:p>
    <w:p>
      <w:pPr>
        <w:spacing w:before="80" w:after="80"/>
        <w:ind w:left="432"/>
        <w:shd w:val="clear" w:color="auto" w:fill="F4F4F4"/>
      </w:pPr>
      <w:r>
        <w:rPr>
          <w:rFonts w:ascii="Courier New" w:hAnsi="Courier New"/>
          <w:color w:val="1A1A2E"/>
          <w:sz w:val="18"/>
        </w:rPr>
        <w:br/>
        <w:br/>
        <w:t>import React from 'react';</w:t>
        <w:br/>
        <w:br/>
        <w:br/>
        <w:br/>
        <w:t>class Greeting extends React.Component {</w:t>
        <w:br/>
        <w:br/>
        <w:t xml:space="preserve">  render() {</w:t>
        <w:br/>
        <w:br/>
        <w:t xml:space="preserve">    // Destructuring props</w:t>
        <w:br/>
        <w:br/>
        <w:t xml:space="preserve">    const { name, age } = this.props;</w:t>
        <w:br/>
        <w:br/>
        <w:br/>
        <w:br/>
        <w:t xml:space="preserve">    return (</w:t>
        <w:br/>
        <w:br/>
        <w:t xml:space="preserve">      &lt;div&gt;</w:t>
        <w:br/>
        <w:br/>
        <w:t xml:space="preserve">        &lt;p&gt;Hello, {name}!&lt;/p&gt;</w:t>
        <w:br/>
        <w:br/>
        <w:t xml:space="preserve">        &lt;p&gt;You are {age} years old.&lt;/p&gt;</w:t>
        <w:br/>
        <w:br/>
        <w:t xml:space="preserve">      &lt;/div&gt;</w:t>
        <w:br/>
        <w:br/>
        <w:t xml:space="preserve">    );</w:t>
        <w:br/>
        <w:br/>
        <w:t xml:space="preserve">  }</w:t>
        <w:br/>
        <w:br/>
        <w:t>}</w:t>
        <w:br/>
        <w:br/>
        <w:t>//usage</w:t>
        <w:br/>
        <w:br/>
        <w:t>&lt;Greeting name="Alice" age={25} /&gt;;</w:t>
        <w:br/>
        <w:br/>
      </w:r>
    </w:p>
    <w:p>
      <w:pPr>
        <w:pStyle w:val="Heading4"/>
      </w:pPr>
      <w:r>
        <w:t>5. PropTypes</w:t>
      </w:r>
    </w:p>
    <w:p>
      <w:pPr>
        <w:spacing w:after="120"/>
      </w:pPr>
      <w:r>
        <w:t>In ReactJs, props type performs as a method to define the type of the props. This ensure that correct datatypes are passed for the props.</w:t>
      </w:r>
    </w:p>
    <w:p>
      <w:pPr>
        <w:spacing w:before="80" w:after="80"/>
        <w:ind w:left="432"/>
        <w:shd w:val="clear" w:color="auto" w:fill="F4F4F4"/>
      </w:pPr>
      <w:r>
        <w:rPr>
          <w:rFonts w:ascii="Courier New" w:hAnsi="Courier New"/>
          <w:color w:val="1A1A2E"/>
          <w:sz w:val="18"/>
        </w:rPr>
        <w:br/>
        <w:br/>
        <w:t>import PropTypes from 'prop-types';</w:t>
        <w:br/>
        <w:br/>
        <w:br/>
        <w:br/>
        <w:t>class Greeting extends React.Component {</w:t>
        <w:br/>
        <w:br/>
        <w:t xml:space="preserve">  static propTypes = {</w:t>
        <w:br/>
        <w:br/>
        <w:t xml:space="preserve">    name: PropTypes.string</w:t>
        <w:br/>
        <w:br/>
        <w:t xml:space="preserve">  };</w:t>
        <w:br/>
        <w:br/>
        <w:br/>
        <w:br/>
        <w:t xml:space="preserve">  render() {</w:t>
        <w:br/>
        <w:br/>
        <w:t xml:space="preserve">    return (</w:t>
        <w:br/>
        <w:br/>
        <w:t xml:space="preserve">      &lt;h1&gt;Hello, {this.props.name}&lt;/h1&gt;</w:t>
        <w:br/>
        <w:br/>
        <w:t xml:space="preserve">    );</w:t>
        <w:br/>
        <w:br/>
        <w:t xml:space="preserve">  }</w:t>
        <w:br/>
        <w:br/>
        <w:t>}</w:t>
        <w:br/>
        <w:br/>
      </w:r>
    </w:p>
    <w:p>
      <w:pPr>
        <w:pStyle w:val="Heading4"/>
      </w:pPr>
      <w:r>
        <w:t>6. State</w:t>
      </w:r>
    </w:p>
    <w:p>
      <w:pPr>
        <w:spacing w:after="120"/>
      </w:pPr>
      <w:r>
        <w:t>In ReactJs, State is a built-in object that allows component to store and manipulate the data over time. It is important concept to building dynamic and interactive user-interfaces.</w:t>
      </w:r>
    </w:p>
    <w:p>
      <w:pPr>
        <w:pStyle w:val="Heading4"/>
      </w:pPr>
      <w:r>
        <w:t>7. State with Constructor</w:t>
      </w:r>
    </w:p>
    <w:p>
      <w:pPr>
        <w:spacing w:after="120"/>
      </w:pPr>
      <w:r>
        <w:t>In react, we can declare a component's state in theconstructormethod:</w:t>
      </w:r>
    </w:p>
    <w:p>
      <w:pPr>
        <w:spacing w:before="80" w:after="80"/>
        <w:ind w:left="432"/>
        <w:shd w:val="clear" w:color="auto" w:fill="F4F4F4"/>
      </w:pPr>
      <w:r>
        <w:rPr>
          <w:rFonts w:ascii="Courier New" w:hAnsi="Courier New"/>
          <w:color w:val="1A1A2E"/>
          <w:sz w:val="18"/>
        </w:rPr>
        <w:br/>
        <w:br/>
        <w:t>import react from 'react';</w:t>
        <w:br/>
        <w:br/>
        <w:t>class Demo extends react.Component {</w:t>
        <w:br/>
        <w:br/>
        <w:t xml:space="preserve">  constructor() {</w:t>
        <w:br/>
        <w:br/>
        <w:t xml:space="preserve">    // call the parent class constructer with props</w:t>
        <w:br/>
        <w:br/>
        <w:t xml:space="preserve">    super(props);</w:t>
        <w:br/>
        <w:br/>
        <w:t xml:space="preserve">    this.sate = {</w:t>
        <w:br/>
        <w:br/>
        <w:t xml:space="preserve">      // define state here</w:t>
        <w:br/>
        <w:br/>
        <w:t xml:space="preserve">      count: 0,</w:t>
        <w:br/>
        <w:br/>
        <w:t xml:space="preserve">      message: 'Hello React',</w:t>
        <w:br/>
        <w:br/>
        <w:t xml:space="preserve">    };</w:t>
        <w:br/>
        <w:br/>
        <w:t xml:space="preserve">  }</w:t>
        <w:br/>
        <w:br/>
        <w:t xml:space="preserve">  render() {</w:t>
        <w:br/>
        <w:br/>
        <w:t xml:space="preserve">    return (</w:t>
        <w:br/>
        <w:br/>
        <w:t xml:space="preserve">      &lt;div&gt;</w:t>
        <w:br/>
        <w:br/>
        <w:t xml:space="preserve">        {/* Display the state value */}</w:t>
        <w:br/>
        <w:br/>
        <w:t xml:space="preserve">        &lt;p&gt;{this.state.count}&lt;/p&gt;</w:t>
        <w:br/>
        <w:br/>
        <w:t xml:space="preserve">        &lt;p&gt;{this.sate.message}&lt;/p&gt;</w:t>
        <w:br/>
        <w:br/>
        <w:t xml:space="preserve">      &lt;/div&gt;</w:t>
        <w:br/>
        <w:br/>
        <w:t xml:space="preserve">    );</w:t>
        <w:br/>
        <w:br/>
        <w:t xml:space="preserve">  }</w:t>
        <w:br/>
        <w:br/>
        <w:t>}</w:t>
        <w:br/>
        <w:br/>
        <w:t>export default Demo;</w:t>
        <w:br/>
        <w:br/>
      </w:r>
    </w:p>
    <w:p>
      <w:pPr>
        <w:pStyle w:val="Heading4"/>
      </w:pPr>
      <w:r>
        <w:t>8. State without Constructor</w:t>
      </w:r>
    </w:p>
    <w:p>
      <w:pPr>
        <w:spacing w:after="120"/>
      </w:pPr>
      <w:r>
        <w:t>We can define a state in the react class component without using a constructor by using the class field for the state.</w:t>
      </w:r>
    </w:p>
    <w:p>
      <w:pPr>
        <w:spacing w:before="80" w:after="80"/>
        <w:ind w:left="432"/>
        <w:shd w:val="clear" w:color="auto" w:fill="F4F4F4"/>
      </w:pPr>
      <w:r>
        <w:rPr>
          <w:rFonts w:ascii="Courier New" w:hAnsi="Courier New"/>
          <w:color w:val="1A1A2E"/>
          <w:sz w:val="18"/>
        </w:rPr>
        <w:br/>
        <w:br/>
        <w:t>import react from 'react';</w:t>
        <w:br/>
        <w:br/>
        <w:t>class Demo extends react.Component {</w:t>
        <w:br/>
        <w:br/>
        <w:t xml:space="preserve">  sate = {</w:t>
        <w:br/>
        <w:br/>
        <w:t xml:space="preserve">    // define state here</w:t>
        <w:br/>
        <w:br/>
        <w:t xml:space="preserve">    count: 0,</w:t>
        <w:br/>
        <w:br/>
        <w:t xml:space="preserve">    message: 'Hello React',</w:t>
        <w:br/>
        <w:br/>
        <w:t xml:space="preserve">  };</w:t>
        <w:br/>
        <w:br/>
        <w:t xml:space="preserve">  render() {</w:t>
        <w:br/>
        <w:br/>
        <w:t xml:space="preserve">    return (</w:t>
        <w:br/>
        <w:br/>
        <w:t xml:space="preserve">      &lt;div&gt;</w:t>
        <w:br/>
        <w:br/>
        <w:t xml:space="preserve">        {/* Display the state value */}</w:t>
        <w:br/>
        <w:br/>
        <w:t xml:space="preserve">        &lt;p&gt;Count: {this.state.count}&lt;/p&gt;</w:t>
        <w:br/>
        <w:br/>
        <w:t xml:space="preserve">        &lt;p&gt;Message: {this.sate.message}&lt;/p&gt;</w:t>
        <w:br/>
        <w:br/>
        <w:t xml:space="preserve">      &lt;/div&gt;</w:t>
        <w:br/>
        <w:br/>
        <w:t xml:space="preserve">    );</w:t>
        <w:br/>
        <w:br/>
        <w:t xml:space="preserve">  }</w:t>
        <w:br/>
        <w:br/>
        <w:t>}</w:t>
        <w:br/>
        <w:br/>
        <w:t>export default Demo;</w:t>
        <w:br/>
        <w:br/>
      </w:r>
    </w:p>
    <w:p>
      <w:pPr>
        <w:pStyle w:val="Heading4"/>
      </w:pPr>
      <w:r>
        <w:t>9. Children</w:t>
      </w:r>
    </w:p>
    <w:p>
      <w:pPr>
        <w:spacing w:after="120"/>
      </w:pPr>
      <w:r>
        <w:t>In ReactJs, the "children" prop enable us to insert any component or content directly between the opening and closing tag of the parent component.</w:t>
      </w:r>
    </w:p>
    <w:p>
      <w:pPr>
        <w:spacing w:before="80" w:after="80"/>
        <w:ind w:left="432"/>
        <w:shd w:val="clear" w:color="auto" w:fill="F4F4F4"/>
      </w:pPr>
      <w:r>
        <w:rPr>
          <w:rFonts w:ascii="Courier New" w:hAnsi="Courier New"/>
          <w:color w:val="1A1A2E"/>
          <w:sz w:val="18"/>
        </w:rPr>
        <w:br/>
        <w:br/>
        <w:t>import react from 'react'</w:t>
        <w:br/>
        <w:br/>
        <w:t>function Card ({childre, title}){</w:t>
        <w:br/>
        <w:br/>
        <w:t xml:space="preserve">  return(</w:t>
        <w:br/>
        <w:br/>
        <w:t xml:space="preserve">    &lt;div&gt;</w:t>
        <w:br/>
        <w:br/>
        <w:t xml:space="preserve">      &lt;h2&gt;{title}&lt;/h2&gt;</w:t>
        <w:br/>
        <w:br/>
        <w:t xml:space="preserve">      &lt;div className="card-content"&gt; {children} &lt;/div&gt;</w:t>
        <w:br/>
        <w:br/>
        <w:t xml:space="preserve">    &lt;/div&gt;</w:t>
        <w:br/>
        <w:br/>
        <w:t xml:space="preserve">  )</w:t>
        <w:br/>
        <w:br/>
        <w:t>}</w:t>
        <w:br/>
        <w:br/>
      </w:r>
    </w:p>
    <w:p>
      <w:pPr>
        <w:spacing w:after="120"/>
      </w:pPr>
      <w:r>
        <w:t>Import the Card component in App.js</w:t>
      </w:r>
    </w:p>
    <w:p>
      <w:pPr>
        <w:spacing w:before="80" w:after="80"/>
        <w:ind w:left="432"/>
        <w:shd w:val="clear" w:color="auto" w:fill="F4F4F4"/>
      </w:pPr>
      <w:r>
        <w:rPr>
          <w:rFonts w:ascii="Courier New" w:hAnsi="Courier New"/>
          <w:color w:val="1A1A2E"/>
          <w:sz w:val="18"/>
        </w:rPr>
        <w:br/>
        <w:br/>
        <w:t>&lt;Card title="User Details"&gt;</w:t>
        <w:br/>
        <w:br/>
        <w:t xml:space="preserve">   &lt;p&gt;Name: Aman Kumar&lt;/p&gt;</w:t>
        <w:br/>
        <w:br/>
        <w:t xml:space="preserve">   &lt;p&gt;Email: aman.kumar@email.com&lt;/p&gt;</w:t>
        <w:br/>
        <w:br/>
        <w:t>&lt;/Card&gt;</w:t>
        <w:br/>
        <w:br/>
      </w:r>
    </w:p>
    <w:p>
      <w:pPr>
        <w:pStyle w:val="Heading4"/>
      </w:pPr>
      <w:r>
        <w:t>10. Pure Components</w:t>
      </w:r>
    </w:p>
    <w:p>
      <w:pPr>
        <w:spacing w:after="120"/>
      </w:pPr>
      <w:r>
        <w:t>In ReactJs, the pure component is a component that only renders when its props and state have changed.</w:t>
      </w:r>
    </w:p>
    <w:p>
      <w:pPr>
        <w:spacing w:before="80" w:after="80"/>
        <w:ind w:left="432"/>
        <w:shd w:val="clear" w:color="auto" w:fill="F4F4F4"/>
      </w:pPr>
      <w:r>
        <w:rPr>
          <w:rFonts w:ascii="Courier New" w:hAnsi="Courier New"/>
          <w:color w:val="1A1A2E"/>
          <w:sz w:val="18"/>
        </w:rPr>
        <w:br/>
        <w:br/>
        <w:t>class Greeting extends PureComponent {</w:t>
        <w:br/>
        <w:br/>
        <w:t xml:space="preserve">  render() {</w:t>
        <w:br/>
        <w:br/>
        <w:t xml:space="preserve">    return &lt;h1&gt;Hello, {this.props.name}!&lt;/h1&gt;;</w:t>
        <w:br/>
        <w:br/>
        <w:t xml:space="preserve">  }</w:t>
        <w:br/>
        <w:br/>
        <w:t>}</w:t>
        <w:br/>
        <w:br/>
      </w:r>
    </w:p>
    <w:p>
      <w:pPr>
        <w:pStyle w:val="Heading4"/>
      </w:pPr>
      <w:r>
        <w:t>11. React Lifecycle Methods</w:t>
      </w:r>
    </w:p>
    <w:p>
      <w:pPr>
        <w:spacing w:after="120"/>
      </w:pPr>
      <w:r>
        <w:t>There are three phase oflifecycle, mounting, updating, and unmounting. Following are the methods −</w:t>
      </w:r>
    </w:p>
    <w:tbl>
      <w:tblPr>
        <w:tblStyle w:val="TableGrid"/>
        <w:tblW w:type="auto" w:w="0"/>
        <w:tblLook w:firstColumn="1" w:firstRow="1" w:lastColumn="0" w:lastRow="0" w:noHBand="0" w:noVBand="1" w:val="04A0"/>
      </w:tblPr>
      <w:tblGrid>
        <w:gridCol w:w="2928"/>
        <w:gridCol w:w="2928"/>
        <w:gridCol w:w="2928"/>
      </w:tblGrid>
      <w:tr>
        <w:tc>
          <w:tcPr>
            <w:tcW w:type="dxa" w:w="2928"/>
          </w:tcPr>
          <w:p>
            <w:r>
              <w:t>Sr.No</w:t>
            </w:r>
          </w:p>
        </w:tc>
        <w:tc>
          <w:tcPr>
            <w:tcW w:type="dxa" w:w="2928"/>
          </w:tcPr>
          <w:p>
            <w:r>
              <w:t>Mounting</w:t>
            </w:r>
          </w:p>
        </w:tc>
        <w:tc>
          <w:tcPr>
            <w:tcW w:type="dxa" w:w="2928"/>
          </w:tcPr>
          <w:p>
            <w:r>
              <w:t>Updating</w:t>
            </w:r>
          </w:p>
        </w:tc>
      </w:tr>
      <w:tr>
        <w:tc>
          <w:tcPr>
            <w:tcW w:type="dxa" w:w="2928"/>
          </w:tcPr>
          <w:p>
            <w:r>
              <w:t>1</w:t>
            </w:r>
          </w:p>
        </w:tc>
        <w:tc>
          <w:tcPr>
            <w:tcW w:type="dxa" w:w="2928"/>
          </w:tcPr>
          <w:p>
            <w:r>
              <w:t>constructor()</w:t>
            </w:r>
          </w:p>
        </w:tc>
        <w:tc>
          <w:tcPr>
            <w:tcW w:type="dxa" w:w="2928"/>
          </w:tcPr>
          <w:p>
            <w:r>
              <w:t>shouldComponentUpdate()</w:t>
            </w:r>
          </w:p>
        </w:tc>
      </w:tr>
      <w:tr>
        <w:tc>
          <w:tcPr>
            <w:tcW w:type="dxa" w:w="2928"/>
          </w:tcPr>
          <w:p>
            <w:r>
              <w:t>2</w:t>
            </w:r>
          </w:p>
        </w:tc>
        <w:tc>
          <w:tcPr>
            <w:tcW w:type="dxa" w:w="2928"/>
          </w:tcPr>
          <w:p>
            <w:r>
              <w:t>render()</w:t>
            </w:r>
          </w:p>
        </w:tc>
        <w:tc>
          <w:tcPr>
            <w:tcW w:type="dxa" w:w="2928"/>
          </w:tcPr>
          <w:p>
            <w:r>
              <w:t>render()</w:t>
            </w:r>
          </w:p>
        </w:tc>
      </w:tr>
      <w:tr>
        <w:tc>
          <w:tcPr>
            <w:tcW w:type="dxa" w:w="2928"/>
          </w:tcPr>
          <w:p>
            <w:r>
              <w:t>3</w:t>
            </w:r>
          </w:p>
        </w:tc>
        <w:tc>
          <w:tcPr>
            <w:tcW w:type="dxa" w:w="2928"/>
          </w:tcPr>
          <w:p>
            <w:r>
              <w:t>componentDidMount()</w:t>
            </w:r>
          </w:p>
        </w:tc>
        <w:tc>
          <w:tcPr>
            <w:tcW w:type="dxa" w:w="2928"/>
          </w:tcPr>
          <w:p>
            <w:r>
              <w:t>componentDidUpdate()</w:t>
            </w:r>
          </w:p>
        </w:tc>
      </w:tr>
    </w:tbl>
    <w:p>
      <w:pPr>
        <w:pStyle w:val="Heading3"/>
      </w:pPr>
      <w:r>
        <w:rPr>
          <w:color w:val="233A6E"/>
          <w:sz w:val="28"/>
        </w:rPr>
        <w:t>State Management</w:t>
      </w:r>
    </w:p>
    <w:p>
      <w:pPr>
        <w:spacing w:after="120"/>
      </w:pPr>
      <w:r>
        <w:t>In ReactJs,statement managementis the process of managing data and how it changes across component in react application.</w:t>
      </w:r>
    </w:p>
    <w:tbl>
      <w:tblPr>
        <w:tblStyle w:val="TableGrid"/>
        <w:tblW w:type="auto" w:w="0"/>
        <w:tblLook w:firstColumn="1" w:firstRow="1" w:lastColumn="0" w:lastRow="0" w:noHBand="0" w:noVBand="1" w:val="04A0"/>
      </w:tblPr>
      <w:tblGrid>
        <w:gridCol w:w="2928"/>
        <w:gridCol w:w="2928"/>
        <w:gridCol w:w="2928"/>
      </w:tblGrid>
      <w:tr>
        <w:tc>
          <w:tcPr>
            <w:tcW w:type="dxa" w:w="2928"/>
          </w:tcPr>
          <w:p>
            <w:r>
              <w:t>Concept</w:t>
            </w:r>
          </w:p>
        </w:tc>
        <w:tc>
          <w:tcPr>
            <w:tcW w:type="dxa" w:w="2928"/>
          </w:tcPr>
          <w:p>
            <w:r>
              <w:t>Explanation</w:t>
            </w:r>
          </w:p>
        </w:tc>
        <w:tc>
          <w:tcPr>
            <w:tcW w:type="dxa" w:w="2928"/>
          </w:tcPr>
          <w:p>
            <w:r>
              <w:t>Example</w:t>
            </w:r>
          </w:p>
        </w:tc>
      </w:tr>
      <w:tr>
        <w:tc>
          <w:tcPr>
            <w:tcW w:type="dxa" w:w="2928"/>
          </w:tcPr>
          <w:p>
            <w:r>
              <w:t>useState</w:t>
            </w:r>
          </w:p>
        </w:tc>
        <w:tc>
          <w:tcPr>
            <w:tcW w:type="dxa" w:w="2928"/>
          </w:tcPr>
          <w:p>
            <w:r>
              <w:t>Manages state in functional components.</w:t>
            </w:r>
          </w:p>
        </w:tc>
        <w:tc>
          <w:tcPr>
            <w:tcW w:type="dxa" w:w="2928"/>
          </w:tcPr>
          <w:p>
            <w:r>
              <w:t>const [name, setName] = useState("")</w:t>
            </w:r>
          </w:p>
        </w:tc>
      </w:tr>
      <w:tr>
        <w:tc>
          <w:tcPr>
            <w:tcW w:type="dxa" w:w="2928"/>
          </w:tcPr>
          <w:p>
            <w:r>
              <w:t>Local State</w:t>
            </w:r>
          </w:p>
        </w:tc>
        <w:tc>
          <w:tcPr>
            <w:tcW w:type="dxa" w:w="2928"/>
          </w:tcPr>
          <w:p>
            <w:r>
              <w:t>State used within a single component.</w:t>
            </w:r>
          </w:p>
        </w:tc>
        <w:tc>
          <w:tcPr>
            <w:tcW w:type="dxa" w:w="2928"/>
          </w:tcPr>
          <w:p>
            <w:r>
              <w:t>const [count, setCount] = useState(0)</w:t>
            </w:r>
          </w:p>
        </w:tc>
      </w:tr>
      <w:tr>
        <w:tc>
          <w:tcPr>
            <w:tcW w:type="dxa" w:w="2928"/>
          </w:tcPr>
          <w:p>
            <w:r>
              <w:t>Global State</w:t>
            </w:r>
          </w:p>
        </w:tc>
        <w:tc>
          <w:tcPr>
            <w:tcW w:type="dxa" w:w="2928"/>
          </w:tcPr>
          <w:p>
            <w:r>
              <w:t>State shared across multiple components.</w:t>
            </w:r>
          </w:p>
        </w:tc>
        <w:tc>
          <w:tcPr>
            <w:tcW w:type="dxa" w:w="2928"/>
          </w:tcPr>
          <w:p>
            <w:r>
              <w:t>const [items, setItems] = useState([]);</w:t>
            </w:r>
          </w:p>
        </w:tc>
      </w:tr>
      <w:tr>
        <w:tc>
          <w:tcPr>
            <w:tcW w:type="dxa" w:w="2928"/>
          </w:tcPr>
          <w:p>
            <w:r>
              <w:t>Props</w:t>
            </w:r>
          </w:p>
        </w:tc>
        <w:tc>
          <w:tcPr>
            <w:tcW w:type="dxa" w:w="2928"/>
          </w:tcPr>
          <w:p>
            <w:r>
              <w:t>Pass data/functions from parent to child.</w:t>
            </w:r>
          </w:p>
        </w:tc>
        <w:tc>
          <w:tcPr>
            <w:tcW w:type="dxa" w:w="2928"/>
          </w:tcPr>
          <w:p>
            <w:r>
              <w:t>&lt;Nav onAddItem={handleAddItem}/&gt;</w:t>
            </w:r>
          </w:p>
        </w:tc>
      </w:tr>
      <w:tr>
        <w:tc>
          <w:tcPr>
            <w:tcW w:type="dxa" w:w="2928"/>
          </w:tcPr>
          <w:p>
            <w:r>
              <w:t>Event Handling</w:t>
            </w:r>
          </w:p>
        </w:tc>
        <w:tc>
          <w:tcPr>
            <w:tcW w:type="dxa" w:w="2928"/>
          </w:tcPr>
          <w:p>
            <w:r>
              <w:t>Update state on user actions.</w:t>
            </w:r>
          </w:p>
        </w:tc>
        <w:tc>
          <w:tcPr>
            <w:tcW w:type="dxa" w:w="2928"/>
          </w:tcPr>
          <w:p>
            <w:r>
              <w:t>&lt;button onClick={() =&gt; setName("React")}&gt;Click&lt;/button&gt;</w:t>
            </w:r>
          </w:p>
        </w:tc>
      </w:tr>
      <w:tr>
        <w:tc>
          <w:tcPr>
            <w:tcW w:type="dxa" w:w="2928"/>
          </w:tcPr>
          <w:p>
            <w:r>
              <w:t>Updating State</w:t>
            </w:r>
          </w:p>
        </w:tc>
        <w:tc>
          <w:tcPr>
            <w:tcW w:type="dxa" w:w="2928"/>
          </w:tcPr>
          <w:p>
            <w:r>
              <w:t>Use the setter function to update state.</w:t>
            </w:r>
          </w:p>
        </w:tc>
        <w:tc>
          <w:tcPr>
            <w:tcW w:type="dxa" w:w="2928"/>
          </w:tcPr>
          <w:p>
            <w:r>
              <w:t>setItems([...items, newItem])</w:t>
            </w:r>
          </w:p>
        </w:tc>
      </w:tr>
      <w:tr>
        <w:tc>
          <w:tcPr>
            <w:tcW w:type="dxa" w:w="2928"/>
          </w:tcPr>
          <w:p>
            <w:r>
              <w:t>State in Children</w:t>
            </w:r>
          </w:p>
        </w:tc>
        <w:tc>
          <w:tcPr>
            <w:tcW w:type="dxa" w:w="2928"/>
          </w:tcPr>
          <w:p>
            <w:r>
              <w:t>Pass state-updating functions as props to children.</w:t>
            </w:r>
          </w:p>
        </w:tc>
        <w:tc>
          <w:tcPr>
            <w:tcW w:type="dxa" w:w="2928"/>
          </w:tcPr>
          <w:p>
            <w:r>
              <w:t>&lt;Child onToggle={toggleFeature} /&gt;</w:t>
            </w:r>
          </w:p>
        </w:tc>
      </w:tr>
      <w:tr>
        <w:tc>
          <w:tcPr>
            <w:tcW w:type="dxa" w:w="2928"/>
          </w:tcPr>
          <w:p>
            <w:r>
              <w:t>Rendering Lists</w:t>
            </w:r>
          </w:p>
        </w:tc>
        <w:tc>
          <w:tcPr>
            <w:tcW w:type="dxa" w:w="2928"/>
          </w:tcPr>
          <w:p>
            <w:r>
              <w:t>Use state to render dynamic lists.</w:t>
            </w:r>
          </w:p>
        </w:tc>
        <w:tc>
          <w:tcPr>
            <w:tcW w:type="dxa" w:w="2928"/>
          </w:tcPr>
          <w:p>
            <w:r>
              <w:t>{list.map(item =&gt; &lt;li key={item.id}&gt;{item.name}&lt;/li&gt;)}</w:t>
            </w:r>
          </w:p>
        </w:tc>
      </w:tr>
    </w:tbl>
    <w:p>
      <w:pPr>
        <w:pStyle w:val="Heading3"/>
      </w:pPr>
      <w:r>
        <w:rPr>
          <w:color w:val="233A6E"/>
          <w:sz w:val="28"/>
        </w:rPr>
        <w:t>Hooks</w:t>
      </w:r>
    </w:p>
    <w:p>
      <w:pPr>
        <w:spacing w:after="120"/>
      </w:pPr>
      <w:r>
        <w:t>In ReactJs,hooksallow developers to use react features without writing a class component.</w:t>
      </w:r>
    </w:p>
    <w:p>
      <w:pPr>
        <w:pStyle w:val="Heading4"/>
      </w:pPr>
      <w:r>
        <w:t>1. State Hook</w:t>
      </w:r>
    </w:p>
    <w:p>
      <w:pPr>
        <w:spacing w:after="120"/>
      </w:pPr>
      <w:r>
        <w:t>TheuseStateis a react hook that lets you add a state variable to your functional component, this state can be used to keep track of strings, numbers, booleans, arrays, objects, and any combination of the data types.</w:t>
      </w:r>
    </w:p>
    <w:p>
      <w:pPr>
        <w:spacing w:before="80" w:after="80"/>
        <w:ind w:left="432"/>
        <w:shd w:val="clear" w:color="auto" w:fill="F4F4F4"/>
      </w:pPr>
      <w:r>
        <w:rPr>
          <w:rFonts w:ascii="Courier New" w:hAnsi="Courier New"/>
          <w:color w:val="1A1A2E"/>
          <w:sz w:val="18"/>
        </w:rPr>
        <w:br/>
        <w:br/>
        <w:t>import { useState } from 'react';</w:t>
        <w:br/>
        <w:br/>
        <w:t>function StateHook() {</w:t>
        <w:br/>
        <w:br/>
        <w:t xml:space="preserve">  // use the useState hook...</w:t>
        <w:br/>
        <w:br/>
        <w:t xml:space="preserve">  const [count, setCount] = useState(0);</w:t>
        <w:br/>
        <w:br/>
        <w:br/>
        <w:br/>
        <w:t xml:space="preserve">  return (</w:t>
        <w:br/>
        <w:br/>
        <w:t xml:space="preserve">    &lt;&gt;</w:t>
        <w:br/>
        <w:br/>
        <w:t xml:space="preserve">      &lt;p&gt;Learn ReactJs useState hooks&lt;/p&gt;</w:t>
        <w:br/>
        <w:br/>
        <w:t xml:space="preserve">      &lt;h2&gt;{count}&lt;/h2&gt;</w:t>
        <w:br/>
        <w:br/>
        <w:t xml:space="preserve">      &lt;button onClick={() =&gt; setCount((count) =&gt; count + 1)}&gt;Count&lt;/button&gt;</w:t>
        <w:br/>
        <w:br/>
        <w:t xml:space="preserve">    &lt;/&gt;</w:t>
        <w:br/>
        <w:br/>
        <w:t xml:space="preserve">  );</w:t>
        <w:br/>
        <w:br/>
        <w:t>}</w:t>
        <w:br/>
        <w:br/>
        <w:t>export default StateHook;</w:t>
        <w:br/>
        <w:br/>
      </w:r>
    </w:p>
    <w:p>
      <w:pPr>
        <w:pStyle w:val="Heading4"/>
      </w:pPr>
      <w:r>
        <w:t>2. Effect Hook</w:t>
      </w:r>
    </w:p>
    <w:p>
      <w:pPr>
        <w:spacing w:after="120"/>
      </w:pPr>
      <w:r>
        <w:t>TheuseEffectis a React Hook that lets us synchronize a component with an external system. It means used to handle the side effects such as fetching data and updating DOM.</w:t>
      </w:r>
    </w:p>
    <w:p>
      <w:pPr>
        <w:spacing w:before="80" w:after="80"/>
        <w:ind w:left="432"/>
        <w:shd w:val="clear" w:color="auto" w:fill="F4F4F4"/>
      </w:pPr>
      <w:r>
        <w:rPr>
          <w:rFonts w:ascii="Courier New" w:hAnsi="Courier New"/>
          <w:color w:val="1A1A2E"/>
          <w:sz w:val="18"/>
        </w:rPr>
        <w:br/>
        <w:br/>
        <w:t>import { useEffect, useState } from 'react';</w:t>
        <w:br/>
        <w:br/>
        <w:br/>
        <w:br/>
        <w:t>function UseEffectHook() {</w:t>
        <w:br/>
        <w:br/>
        <w:t xml:space="preserve">  const [color, setColor] = useState('white');</w:t>
        <w:br/>
        <w:br/>
        <w:t xml:space="preserve">  const [background, setBackground] = useState(false);</w:t>
        <w:br/>
        <w:br/>
        <w:br/>
        <w:br/>
        <w:t xml:space="preserve">  // use the useEffect hook to change the background...</w:t>
        <w:br/>
        <w:br/>
        <w:t xml:space="preserve">  useEffect(() =&gt; {</w:t>
        <w:br/>
        <w:br/>
        <w:t xml:space="preserve">    if (background) {</w:t>
        <w:br/>
        <w:br/>
        <w:t xml:space="preserve">      const newColor = getRandomColor();</w:t>
        <w:br/>
        <w:br/>
        <w:t xml:space="preserve">      setColor(newColor);</w:t>
        <w:br/>
        <w:br/>
        <w:t xml:space="preserve">      setBackground(false);</w:t>
        <w:br/>
        <w:br/>
        <w:t xml:space="preserve">    }</w:t>
        <w:br/>
        <w:br/>
        <w:t xml:space="preserve">  }, [background]);</w:t>
        <w:br/>
        <w:br/>
        <w:br/>
        <w:br/>
        <w:t xml:space="preserve">  function getRandomColor() {</w:t>
        <w:br/>
        <w:br/>
        <w:t xml:space="preserve">    const colors = [</w:t>
        <w:br/>
        <w:br/>
        <w:t xml:space="preserve">      'red',</w:t>
        <w:br/>
        <w:br/>
        <w:t xml:space="preserve">      'blue',</w:t>
        <w:br/>
        <w:br/>
        <w:t xml:space="preserve">      'green',</w:t>
        <w:br/>
        <w:br/>
        <w:t xml:space="preserve">      'yellow',</w:t>
        <w:br/>
        <w:br/>
        <w:t xml:space="preserve">      'pink',</w:t>
        <w:br/>
        <w:br/>
        <w:t xml:space="preserve">      'purple',</w:t>
        <w:br/>
        <w:br/>
        <w:t xml:space="preserve">      'orange',</w:t>
        <w:br/>
        <w:br/>
        <w:t xml:space="preserve">    ];</w:t>
        <w:br/>
        <w:br/>
        <w:t xml:space="preserve">    return colors[Math.floor(Math.random() * color.length)];</w:t>
        <w:br/>
        <w:br/>
        <w:t xml:space="preserve">  }</w:t>
        <w:br/>
        <w:br/>
        <w:br/>
        <w:br/>
        <w:t xml:space="preserve">  return (</w:t>
        <w:br/>
        <w:br/>
        <w:t xml:space="preserve">    &lt;&gt;</w:t>
        <w:br/>
        <w:br/>
        <w:t xml:space="preserve">      &lt;div</w:t>
        <w:br/>
        <w:br/>
        <w:t xml:space="preserve">        className="myDiv"</w:t>
        <w:br/>
        <w:br/>
        <w:t xml:space="preserve">        style={{</w:t>
        <w:br/>
        <w:br/>
        <w:t xml:space="preserve">          height: 'auto',</w:t>
        <w:br/>
        <w:br/>
        <w:t xml:space="preserve">          width: 'auto',</w:t>
        <w:br/>
        <w:br/>
        <w:t xml:space="preserve">          margin: '5px',</w:t>
        <w:br/>
        <w:br/>
        <w:t xml:space="preserve">          padding: '5px',</w:t>
        <w:br/>
        <w:br/>
        <w:t xml:space="preserve">          background: color,</w:t>
        <w:br/>
        <w:br/>
        <w:t xml:space="preserve">        }}</w:t>
        <w:br/>
        <w:br/>
        <w:t xml:space="preserve">      &gt;</w:t>
        <w:br/>
        <w:br/>
        <w:t xml:space="preserve">        Click the below button to change my Background...</w:t>
        <w:br/>
        <w:br/>
        <w:t xml:space="preserve">      &lt;/div&gt;</w:t>
        <w:br/>
        <w:br/>
        <w:t xml:space="preserve">      &lt;button onClick={() =&gt; setBackground(true)}&gt;Change Background&lt;/button&gt;</w:t>
        <w:br/>
        <w:br/>
        <w:t xml:space="preserve">    &lt;/&gt;</w:t>
        <w:br/>
        <w:br/>
        <w:t xml:space="preserve">  );</w:t>
        <w:br/>
        <w:br/>
        <w:t>}</w:t>
        <w:br/>
        <w:br/>
        <w:t>export default UseEffectHook;</w:t>
        <w:br/>
        <w:br/>
      </w:r>
    </w:p>
    <w:p>
      <w:pPr>
        <w:pStyle w:val="Heading4"/>
      </w:pPr>
      <w:r>
        <w:t>3. Custom Hook</w:t>
      </w:r>
    </w:p>
    <w:p>
      <w:pPr>
        <w:spacing w:after="120"/>
      </w:pPr>
      <w:r>
        <w:t>In ReactJS,custom hooksare functions that allow us to extract and reuse component logic, allowing complex stateful behavior to be shared across multiple components.</w:t>
      </w:r>
    </w:p>
    <w:p>
      <w:pPr>
        <w:spacing w:before="80" w:after="80"/>
        <w:ind w:left="432"/>
        <w:shd w:val="clear" w:color="auto" w:fill="F4F4F4"/>
      </w:pPr>
      <w:r>
        <w:rPr>
          <w:rFonts w:ascii="Courier New" w:hAnsi="Courier New"/>
          <w:color w:val="1A1A2E"/>
          <w:sz w:val="18"/>
        </w:rPr>
        <w:br/>
        <w:br/>
        <w:t>import react from 'react';</w:t>
        <w:br/>
        <w:br/>
        <w:t>import { useState } from 'react';</w:t>
        <w:br/>
        <w:br/>
        <w:br/>
        <w:br/>
        <w:t>// create a custom hook...</w:t>
        <w:br/>
        <w:br/>
        <w:t>function UseCustomHook(initialValue = 0) {</w:t>
        <w:br/>
        <w:br/>
        <w:t xml:space="preserve">  const [count, setCount] = useState(initialValue);</w:t>
        <w:br/>
        <w:br/>
        <w:br/>
        <w:br/>
        <w:t xml:space="preserve">  // create custom function...</w:t>
        <w:br/>
        <w:br/>
        <w:t xml:space="preserve">  const increment = () =&gt; setCount((count = count + 1));</w:t>
        <w:br/>
        <w:br/>
        <w:t xml:space="preserve">  const decrement = () =&gt; setCount((count = count - 1));</w:t>
        <w:br/>
        <w:br/>
        <w:t xml:space="preserve">  const reset = () =&gt; setCount(initialValue);</w:t>
        <w:br/>
        <w:br/>
        <w:br/>
        <w:br/>
        <w:t xml:space="preserve">  return { count, increment, decrement, reset };</w:t>
        <w:br/>
        <w:br/>
        <w:t>}</w:t>
        <w:br/>
        <w:br/>
        <w:t>export default UseCustomHook;</w:t>
        <w:br/>
        <w:br/>
      </w:r>
    </w:p>
    <w:p>
      <w:pPr>
        <w:spacing w:after="120"/>
      </w:pPr>
      <w:r>
        <w:t>Use the Custom hook in App.js Component</w:t>
      </w:r>
    </w:p>
    <w:p>
      <w:pPr>
        <w:spacing w:before="80" w:after="80"/>
        <w:ind w:left="432"/>
        <w:shd w:val="clear" w:color="auto" w:fill="F4F4F4"/>
      </w:pPr>
      <w:r>
        <w:rPr>
          <w:rFonts w:ascii="Courier New" w:hAnsi="Courier New"/>
          <w:color w:val="1A1A2E"/>
          <w:sz w:val="18"/>
        </w:rPr>
        <w:br/>
        <w:br/>
        <w:t>import UseCustomHook from './ReactHooks/CustomHook';</w:t>
        <w:br/>
        <w:br/>
        <w:br/>
        <w:br/>
        <w:t>function App() {</w:t>
        <w:br/>
        <w:br/>
        <w:t xml:space="preserve">  const { count, increment, decrement, reset } = UseCustomHook(0);</w:t>
        <w:br/>
        <w:br/>
        <w:t xml:space="preserve">  return (</w:t>
        <w:br/>
        <w:br/>
        <w:t xml:space="preserve">    &lt;&gt;</w:t>
        <w:br/>
        <w:br/>
        <w:tab/>
        <w:t>&lt;div style={{ textAlign: 'center', marginTop: '50px' }}&gt;</w:t>
        <w:br/>
        <w:br/>
        <w:t xml:space="preserve">        &lt;h1&gt;Counter: {count}&lt;/h1&gt;</w:t>
        <w:br/>
        <w:br/>
        <w:t xml:space="preserve">        &lt;button onClick={increment} style={{ margin: '5px' }}&gt;</w:t>
        <w:br/>
        <w:br/>
        <w:t xml:space="preserve">          Increment</w:t>
        <w:br/>
        <w:br/>
        <w:t xml:space="preserve">        &lt;/button&gt;</w:t>
        <w:br/>
        <w:br/>
        <w:t xml:space="preserve">        &lt;button onClick={decrement} style={{ margin: '5px' }}&gt;</w:t>
        <w:br/>
        <w:br/>
        <w:t xml:space="preserve">          Decrement</w:t>
        <w:br/>
        <w:br/>
        <w:t xml:space="preserve">        &lt;/button&gt;</w:t>
        <w:br/>
        <w:br/>
        <w:t xml:space="preserve">        &lt;button onClick={reset} style={{ margin: '5px' }}&gt;</w:t>
        <w:br/>
        <w:br/>
        <w:t xml:space="preserve">          Reset</w:t>
        <w:br/>
        <w:br/>
        <w:t xml:space="preserve">        &lt;/button&gt;</w:t>
        <w:br/>
        <w:br/>
        <w:t xml:space="preserve">      &lt;/div&gt;</w:t>
        <w:br/>
        <w:br/>
        <w:t xml:space="preserve">    &lt;/&gt;</w:t>
        <w:br/>
        <w:br/>
        <w:t xml:space="preserve">  );</w:t>
        <w:br/>
        <w:br/>
        <w:t>}</w:t>
        <w:br/>
        <w:br/>
        <w:t>export default App;</w:t>
        <w:br/>
        <w:br/>
      </w:r>
    </w:p>
    <w:p>
      <w:pPr>
        <w:pStyle w:val="Heading3"/>
      </w:pPr>
      <w:r>
        <w:rPr>
          <w:color w:val="233A6E"/>
          <w:sz w:val="28"/>
        </w:rPr>
        <w:t>React 18 Feature</w:t>
      </w:r>
    </w:p>
    <w:p>
      <w:pPr>
        <w:spacing w:after="120"/>
      </w:pPr>
      <w:r>
        <w:t>Following are the React 18 Features −</w:t>
      </w:r>
    </w:p>
    <w:p>
      <w:pPr>
        <w:pStyle w:val="Heading4"/>
      </w:pPr>
      <w:r>
        <w:t>1. Installation &amp; Setup (Install React 18 and React DOM)</w:t>
      </w:r>
    </w:p>
    <w:p>
      <w:pPr>
        <w:spacing w:before="80" w:after="80"/>
        <w:ind w:left="432"/>
        <w:shd w:val="clear" w:color="auto" w:fill="F4F4F4"/>
      </w:pPr>
      <w:r>
        <w:rPr>
          <w:rFonts w:ascii="Courier New" w:hAnsi="Courier New"/>
          <w:color w:val="1A1A2E"/>
          <w:sz w:val="18"/>
        </w:rPr>
        <w:br/>
        <w:br/>
        <w:t>npm install react react-dom</w:t>
        <w:br/>
        <w:br/>
      </w:r>
    </w:p>
    <w:p>
      <w:pPr>
        <w:pStyle w:val="Heading4"/>
      </w:pPr>
      <w:r>
        <w:t>2. Automatic Batching</w:t>
      </w:r>
    </w:p>
    <w:p>
      <w:pPr>
        <w:spacing w:after="120"/>
      </w:pPr>
      <w:r>
        <w:t>It is a feature of React 18 that improves the performance of an application by grouping multiple states and updates into a single render.</w:t>
      </w:r>
    </w:p>
    <w:p>
      <w:pPr>
        <w:spacing w:before="80" w:after="80"/>
        <w:ind w:left="432"/>
        <w:shd w:val="clear" w:color="auto" w:fill="F4F4F4"/>
      </w:pPr>
      <w:r>
        <w:rPr>
          <w:rFonts w:ascii="Courier New" w:hAnsi="Courier New"/>
          <w:color w:val="1A1A2E"/>
          <w:sz w:val="18"/>
        </w:rPr>
        <w:br/>
        <w:br/>
        <w:t>fetch('/api').then(() =&gt; {</w:t>
        <w:br/>
        <w:br/>
        <w:t xml:space="preserve">  setCounter(); // Re-render 1</w:t>
        <w:br/>
        <w:br/>
        <w:t xml:space="preserve">  setActive();  // Re-render 2</w:t>
        <w:br/>
        <w:br/>
        <w:t>});</w:t>
        <w:br/>
        <w:br/>
      </w:r>
    </w:p>
    <w:p>
      <w:pPr>
        <w:pStyle w:val="Heading4"/>
      </w:pPr>
      <w:r>
        <w:t>3. Transitions</w:t>
      </w:r>
    </w:p>
    <w:p>
      <w:pPr>
        <w:spacing w:after="120"/>
      </w:pPr>
      <w:r>
        <w:t>Another feature of React 18 that enables developers to prioritize updates based on how often users are expected to interact with them. It is used to differ update that no need to reflect immediately.</w:t>
      </w:r>
    </w:p>
    <w:p>
      <w:pPr>
        <w:spacing w:before="80" w:after="80"/>
        <w:ind w:left="432"/>
        <w:shd w:val="clear" w:color="auto" w:fill="F4F4F4"/>
      </w:pPr>
      <w:r>
        <w:rPr>
          <w:rFonts w:ascii="Courier New" w:hAnsi="Courier New"/>
          <w:color w:val="1A1A2E"/>
          <w:sz w:val="18"/>
        </w:rPr>
        <w:br/>
        <w:br/>
        <w:t>import React, { useState, useTransition } from 'react';</w:t>
        <w:br/>
        <w:br/>
        <w:br/>
        <w:br/>
        <w:t>function UseTransition() {</w:t>
        <w:br/>
        <w:br/>
        <w:t xml:space="preserve">  const [input, setInput] = useState('');</w:t>
        <w:br/>
        <w:br/>
        <w:t xml:space="preserve">  const [list, setList] = useState([]);</w:t>
        <w:br/>
        <w:br/>
        <w:t xml:space="preserve">  const [isPending, startTransition] = useTransition();</w:t>
        <w:br/>
        <w:br/>
        <w:br/>
        <w:br/>
        <w:t xml:space="preserve">  const handleInputChange = (e) =&gt; {</w:t>
        <w:br/>
        <w:br/>
        <w:t xml:space="preserve">    const value = e.target.value;</w:t>
        <w:br/>
        <w:br/>
        <w:t xml:space="preserve">    setInput(value);</w:t>
        <w:br/>
        <w:br/>
        <w:br/>
        <w:br/>
        <w:t xml:space="preserve">    // Use startTransition for non-urgent updates</w:t>
        <w:br/>
        <w:br/>
        <w:t xml:space="preserve">    startTransition(() =&gt; {</w:t>
        <w:br/>
        <w:br/>
        <w:t xml:space="preserve">      const newList = Array.from(</w:t>
        <w:br/>
        <w:br/>
        <w:t xml:space="preserve">        { length: 200 },</w:t>
        <w:br/>
        <w:br/>
        <w:t xml:space="preserve">        (_, i) =&gt; `${value} ${i + 1}`</w:t>
        <w:br/>
        <w:br/>
        <w:t xml:space="preserve">      );</w:t>
        <w:br/>
        <w:br/>
        <w:t xml:space="preserve">      setList(newList);</w:t>
        <w:br/>
        <w:br/>
        <w:t xml:space="preserve">    });</w:t>
        <w:br/>
        <w:br/>
        <w:t xml:space="preserve">  };</w:t>
        <w:br/>
        <w:br/>
        <w:br/>
        <w:br/>
        <w:t xml:space="preserve">  return (</w:t>
        <w:br/>
        <w:br/>
        <w:t xml:space="preserve">    &lt;div&gt;</w:t>
        <w:br/>
        <w:br/>
        <w:t xml:space="preserve">      &lt;h3&gt;React 18: startTransition Example&lt;/h3&gt;</w:t>
        <w:br/>
        <w:br/>
        <w:t xml:space="preserve">      &lt;input</w:t>
        <w:br/>
        <w:br/>
        <w:t xml:space="preserve">        type="text"</w:t>
        <w:br/>
        <w:br/>
        <w:t xml:space="preserve">        value={input}</w:t>
        <w:br/>
        <w:br/>
        <w:t xml:space="preserve">        onChange={handleInputChange}</w:t>
        <w:br/>
        <w:br/>
        <w:t xml:space="preserve">        placeholder="Eneter text..."</w:t>
        <w:br/>
        <w:br/>
        <w:t xml:space="preserve">      /&gt;</w:t>
        <w:br/>
        <w:br/>
        <w:t xml:space="preserve">      {isPending &amp;&amp; &lt;p&gt;Loading...&lt;/p&gt;}</w:t>
        <w:br/>
        <w:br/>
        <w:t xml:space="preserve">      &lt;ul&gt;</w:t>
        <w:br/>
        <w:br/>
        <w:t xml:space="preserve">        {list.map((item, index) =&gt; (</w:t>
        <w:br/>
        <w:br/>
        <w:t xml:space="preserve">          &lt;li key={index}&gt;{item}&lt;/li&gt;</w:t>
        <w:br/>
        <w:br/>
        <w:t xml:space="preserve">        ))}</w:t>
        <w:br/>
        <w:br/>
        <w:t xml:space="preserve">      &lt;/ul&gt;</w:t>
        <w:br/>
        <w:br/>
        <w:t xml:space="preserve">    &lt;/div&gt;</w:t>
        <w:br/>
        <w:br/>
        <w:t xml:space="preserve">  );</w:t>
        <w:br/>
        <w:br/>
        <w:t>}</w:t>
        <w:br/>
        <w:br/>
        <w:t>export default UseTransition;</w:t>
        <w:br/>
        <w:br/>
      </w:r>
    </w:p>
    <w:p>
      <w:pPr>
        <w:pStyle w:val="Heading4"/>
      </w:pPr>
      <w:r>
        <w:t>4. Suspense on the Server</w:t>
      </w:r>
    </w:p>
    <w:p>
      <w:pPr>
        <w:spacing w:after="120"/>
      </w:pPr>
      <w:r>
        <w:t>This feature allows the developer to manage the UI by displaying a temporary or "fallback" UI while waiting for data to load. Once the data component is loaded the required data is rendered.</w:t>
      </w:r>
    </w:p>
    <w:p>
      <w:pPr>
        <w:spacing w:before="80" w:after="80"/>
        <w:ind w:left="432"/>
        <w:shd w:val="clear" w:color="auto" w:fill="F4F4F4"/>
      </w:pPr>
      <w:r>
        <w:rPr>
          <w:rFonts w:ascii="Courier New" w:hAnsi="Courier New"/>
          <w:color w:val="1A1A2E"/>
          <w:sz w:val="18"/>
        </w:rPr>
        <w:br/>
        <w:br/>
        <w:t>&lt;Suspense fallback={&lt;Loading /&gt;}&gt;</w:t>
        <w:br/>
        <w:br/>
        <w:t xml:space="preserve">  &lt;SomeComponent /&gt;</w:t>
        <w:br/>
        <w:br/>
        <w:t>&lt;/Suspense&gt;</w:t>
        <w:br/>
        <w:br/>
      </w:r>
    </w:p>
    <w:p>
      <w:pPr>
        <w:pStyle w:val="Heading3"/>
      </w:pPr>
      <w:r>
        <w:rPr>
          <w:color w:val="233A6E"/>
          <w:sz w:val="28"/>
        </w:rPr>
        <w:t>Advanced Features</w:t>
      </w:r>
    </w:p>
    <w:p>
      <w:pPr>
        <w:spacing w:after="120"/>
      </w:pPr>
      <w:r>
        <w:t>Following are the Advanced Features of React −</w:t>
      </w:r>
    </w:p>
    <w:p>
      <w:pPr>
        <w:pStyle w:val="Heading4"/>
      </w:pPr>
      <w:r>
        <w:t>1. Fragments</w:t>
      </w:r>
    </w:p>
    <w:p>
      <w:pPr>
        <w:spacing w:after="120"/>
      </w:pPr>
      <w:r>
        <w:t>In React, Fragments are used to return multiple elements in a component. Fragments let us group a list of children without adding extra nodes to the DOM.</w:t>
      </w:r>
    </w:p>
    <w:p>
      <w:pPr>
        <w:spacing w:before="80" w:after="80"/>
        <w:ind w:left="432"/>
        <w:shd w:val="clear" w:color="auto" w:fill="F4F4F4"/>
      </w:pPr>
      <w:r>
        <w:rPr>
          <w:rFonts w:ascii="Courier New" w:hAnsi="Courier New"/>
          <w:color w:val="1A1A2E"/>
          <w:sz w:val="18"/>
        </w:rPr>
        <w:br/>
        <w:br/>
        <w:t>render() {</w:t>
        <w:br/>
        <w:br/>
        <w:t xml:space="preserve">  return (</w:t>
        <w:br/>
        <w:br/>
        <w:t xml:space="preserve">    &lt;React.Fragment&gt;</w:t>
        <w:br/>
        <w:br/>
        <w:t xml:space="preserve">      &lt;ChildA /&gt;</w:t>
        <w:br/>
        <w:br/>
        <w:t xml:space="preserve">      &lt;ChildB /&gt;</w:t>
        <w:br/>
        <w:br/>
        <w:t xml:space="preserve">      &lt;ChildC /&gt;</w:t>
        <w:br/>
        <w:br/>
        <w:t xml:space="preserve">    &lt;/React.Fragment&gt;</w:t>
        <w:br/>
        <w:br/>
        <w:t xml:space="preserve">  );</w:t>
        <w:br/>
        <w:br/>
        <w:t>}</w:t>
        <w:br/>
        <w:br/>
      </w:r>
    </w:p>
    <w:p>
      <w:pPr>
        <w:pStyle w:val="Heading4"/>
      </w:pPr>
      <w:r>
        <w:t>2. Portals</w:t>
      </w:r>
    </w:p>
    <w:p>
      <w:pPr>
        <w:spacing w:after="120"/>
      </w:pPr>
      <w:r>
        <w:t>React Portal enables rendering children into a DOM node that exists outside the DOM hierarchy of the parent component.</w:t>
      </w:r>
    </w:p>
    <w:p>
      <w:pPr>
        <w:spacing w:before="80" w:after="80"/>
        <w:ind w:left="432"/>
        <w:shd w:val="clear" w:color="auto" w:fill="F4F4F4"/>
      </w:pPr>
      <w:r>
        <w:rPr>
          <w:rFonts w:ascii="Courier New" w:hAnsi="Courier New"/>
          <w:color w:val="1A1A2E"/>
          <w:sz w:val="18"/>
        </w:rPr>
        <w:br/>
        <w:br/>
        <w:t>ReactDOM.createPortal(child, container)</w:t>
        <w:br/>
        <w:br/>
      </w:r>
    </w:p>
    <w:p>
      <w:pPr>
        <w:pStyle w:val="Heading4"/>
      </w:pPr>
      <w:r>
        <w:t>3. React Suspense and Lazy Loading</w:t>
      </w:r>
    </w:p>
    <w:p>
      <w:pPr>
        <w:spacing w:after="120"/>
      </w:pPr>
      <w:r>
        <w:t>The combination of suspense and lazy loading enables efficient code splitting. As we know, suspense allows the developer to handle asynchronous loading until the actual component is rendered.</w:t>
      </w:r>
    </w:p>
    <w:p>
      <w:pPr>
        <w:spacing w:before="80" w:after="80"/>
        <w:ind w:left="432"/>
        <w:shd w:val="clear" w:color="auto" w:fill="F4F4F4"/>
      </w:pPr>
      <w:r>
        <w:rPr>
          <w:rFonts w:ascii="Courier New" w:hAnsi="Courier New"/>
          <w:color w:val="1A1A2E"/>
          <w:sz w:val="18"/>
        </w:rPr>
        <w:br/>
        <w:br/>
        <w:t>import React, { Suspense } from 'react';</w:t>
        <w:br/>
        <w:br/>
        <w:t>import { BrowserRouter as Router, Routes, Route } from 'react-router-dom';</w:t>
        <w:br/>
        <w:br/>
        <w:br/>
        <w:br/>
        <w:t>// Lazy load components</w:t>
        <w:br/>
        <w:br/>
        <w:t>const Home = React.lazy(() =&gt; import('./Home'));</w:t>
        <w:br/>
        <w:br/>
        <w:t>const Login = React.lazy(() =&gt; import('./Login'));</w:t>
        <w:br/>
        <w:br/>
        <w:br/>
        <w:br/>
        <w:t>const App = () =&gt; {</w:t>
        <w:br/>
        <w:br/>
        <w:t xml:space="preserve">  return (</w:t>
        <w:br/>
        <w:br/>
        <w:t xml:space="preserve">    &lt;&gt;</w:t>
        <w:br/>
        <w:br/>
        <w:t xml:space="preserve">      &lt;Router&gt;</w:t>
        <w:br/>
        <w:br/>
        <w:t xml:space="preserve">        &lt;Suspense fallback={&lt;div&gt;Loading...&lt;/div&gt;}&gt;</w:t>
        <w:br/>
        <w:br/>
        <w:t xml:space="preserve">          &lt;Routes&gt;</w:t>
        <w:br/>
        <w:br/>
        <w:t xml:space="preserve">            &lt;Route path="/" element={&lt;Home /&gt;} /&gt;</w:t>
        <w:br/>
        <w:br/>
        <w:t xml:space="preserve">            &lt;Route path="/login" element={&lt;Login /&gt;} /&gt;</w:t>
        <w:br/>
        <w:br/>
        <w:t xml:space="preserve">          &lt;/Routes&gt;</w:t>
        <w:br/>
        <w:br/>
        <w:t xml:space="preserve">        &lt;/Suspense&gt;</w:t>
        <w:br/>
        <w:br/>
        <w:t xml:space="preserve">      &lt;/Router&gt;</w:t>
        <w:br/>
        <w:br/>
        <w:t xml:space="preserve">    &lt;/&gt;</w:t>
        <w:br/>
        <w:br/>
        <w:t xml:space="preserve">  );</w:t>
        <w:br/>
        <w:br/>
        <w:t>};</w:t>
        <w:br/>
        <w:br/>
        <w:t>export default App;</w:t>
        <w:br/>
        <w:br/>
      </w:r>
    </w:p>
    <w:p>
      <w:pPr>
        <w:pStyle w:val="Heading3"/>
      </w:pPr>
      <w:r>
        <w:rPr>
          <w:color w:val="233A6E"/>
          <w:sz w:val="28"/>
        </w:rPr>
        <w:t>Common Patterns</w:t>
      </w:r>
    </w:p>
    <w:p>
      <w:pPr>
        <w:pStyle w:val="Heading4"/>
      </w:pPr>
      <w:r>
        <w:t>1. Lists</w:t>
      </w:r>
    </w:p>
    <w:p>
      <w:pPr>
        <w:spacing w:after="120"/>
      </w:pPr>
      <w:r>
        <w:t>List in react are used to render repeated elements dynamically using the .map() method</w:t>
      </w:r>
    </w:p>
    <w:p>
      <w:pPr>
        <w:spacing w:before="80" w:after="80"/>
        <w:ind w:left="432"/>
        <w:shd w:val="clear" w:color="auto" w:fill="F4F4F4"/>
      </w:pPr>
      <w:r>
        <w:rPr>
          <w:rFonts w:ascii="Courier New" w:hAnsi="Courier New"/>
          <w:color w:val="1A1A2E"/>
          <w:sz w:val="18"/>
        </w:rPr>
        <w:br/>
        <w:br/>
        <w:t>const ItemList = ({ items }) =&gt; (</w:t>
        <w:br/>
        <w:br/>
        <w:t xml:space="preserve">  &lt;ul&gt;</w:t>
        <w:br/>
        <w:br/>
        <w:t xml:space="preserve">    {items.map((item, index) =&gt; (</w:t>
        <w:br/>
        <w:br/>
        <w:t xml:space="preserve">      &lt;li key={index}&gt;{item}&lt;/li&gt;</w:t>
        <w:br/>
        <w:br/>
        <w:t xml:space="preserve">    ))}</w:t>
        <w:br/>
        <w:br/>
        <w:t xml:space="preserve">  &lt;/ul&gt;</w:t>
        <w:br/>
        <w:br/>
        <w:t>);</w:t>
        <w:br/>
        <w:br/>
        <w:br/>
        <w:br/>
        <w:t>// Usage</w:t>
        <w:br/>
        <w:br/>
        <w:t>&lt;ItemList items={['Apple', 'Banana', 'Cherry']} /&gt;;</w:t>
        <w:br/>
        <w:br/>
      </w:r>
    </w:p>
    <w:p>
      <w:pPr>
        <w:pStyle w:val="Heading4"/>
      </w:pPr>
      <w:r>
        <w:t>2. Conditionals</w:t>
      </w:r>
    </w:p>
    <w:p>
      <w:pPr>
        <w:spacing w:after="120"/>
      </w:pPr>
      <w:r>
        <w:t>Conditions in react determine what should be rendered based on specific conditions.</w:t>
      </w:r>
    </w:p>
    <w:p>
      <w:pPr>
        <w:spacing w:after="120"/>
      </w:pPr>
      <w:r>
        <w:t>Ternary Operator</w:t>
      </w:r>
    </w:p>
    <w:p>
      <w:pPr>
        <w:spacing w:before="80" w:after="80"/>
        <w:ind w:left="432"/>
        <w:shd w:val="clear" w:color="auto" w:fill="F4F4F4"/>
      </w:pPr>
      <w:r>
        <w:rPr>
          <w:rFonts w:ascii="Courier New" w:hAnsi="Courier New"/>
          <w:color w:val="1A1A2E"/>
          <w:sz w:val="18"/>
        </w:rPr>
        <w:br/>
        <w:br/>
        <w:t>const Greeting = ({ isLoggedIn }) =&gt;</w:t>
        <w:br/>
        <w:br/>
        <w:t xml:space="preserve">  isLoggedIn ? &lt;h1&gt;Welcome Back!&lt;/h1&gt; : &lt;h1&gt;Please Sign In&lt;/h1&gt;;</w:t>
        <w:br/>
        <w:br/>
      </w:r>
    </w:p>
    <w:p>
      <w:pPr>
        <w:spacing w:after="120"/>
      </w:pPr>
      <w:r>
        <w:t>Logical And (&amp;&amp;)</w:t>
      </w:r>
    </w:p>
    <w:p>
      <w:pPr>
        <w:spacing w:before="80" w:after="80"/>
        <w:ind w:left="432"/>
        <w:shd w:val="clear" w:color="auto" w:fill="F4F4F4"/>
      </w:pPr>
      <w:r>
        <w:rPr>
          <w:rFonts w:ascii="Courier New" w:hAnsi="Courier New"/>
          <w:color w:val="1A1A2E"/>
          <w:sz w:val="18"/>
        </w:rPr>
        <w:br/>
        <w:br/>
        <w:t>const Notification = ({ hasNotification }) =&gt;</w:t>
        <w:br/>
        <w:br/>
        <w:t xml:space="preserve">  hasNotification &amp;&amp; You have new notifications!;</w:t>
        <w:br/>
        <w:br/>
      </w:r>
    </w:p>
    <w:p>
      <w:pPr>
        <w:spacing w:after="120"/>
      </w:pPr>
      <w:r>
        <w:t>if Statements</w:t>
      </w:r>
    </w:p>
    <w:p>
      <w:pPr>
        <w:spacing w:before="80" w:after="80"/>
        <w:ind w:left="432"/>
        <w:shd w:val="clear" w:color="auto" w:fill="F4F4F4"/>
      </w:pPr>
      <w:r>
        <w:rPr>
          <w:rFonts w:ascii="Courier New" w:hAnsi="Courier New"/>
          <w:color w:val="1A1A2E"/>
          <w:sz w:val="18"/>
        </w:rPr>
        <w:br/>
        <w:br/>
        <w:t>const StatusMessage = ({ status }) =&gt; {</w:t>
        <w:br/>
        <w:br/>
        <w:t xml:space="preserve">  if (status === 'success') return &lt;p&gt;Operation Successful!&lt;/p&gt;;</w:t>
        <w:br/>
        <w:br/>
        <w:t xml:space="preserve">  if (status === 'error') return &lt;p&gt;Error Occurred!&lt;/p&gt;;</w:t>
        <w:br/>
        <w:br/>
        <w:t xml:space="preserve">  return &lt;p&gt;Loading...&lt;/p&gt;;</w:t>
        <w:br/>
        <w:br/>
        <w:t>};</w:t>
        <w:br/>
        <w:br/>
      </w:r>
    </w:p>
    <w:p>
      <w:pPr>
        <w:pStyle w:val="Heading4"/>
      </w:pPr>
      <w:r>
        <w:t>3. Refs (Access DOM)</w:t>
      </w:r>
    </w:p>
    <w:p>
      <w:pPr>
        <w:spacing w:after="120"/>
      </w:pPr>
      <w:r>
        <w:t>Refs are used to directly interact with DOM nodes or React elements. You can create refs using either React.createRef() or the useRef() hook.</w:t>
      </w:r>
    </w:p>
    <w:p>
      <w:pPr>
        <w:spacing w:before="80" w:after="80"/>
        <w:ind w:left="432"/>
        <w:shd w:val="clear" w:color="auto" w:fill="F4F4F4"/>
      </w:pPr>
      <w:r>
        <w:rPr>
          <w:rFonts w:ascii="Courier New" w:hAnsi="Courier New"/>
          <w:color w:val="1A1A2E"/>
          <w:sz w:val="18"/>
        </w:rPr>
        <w:br/>
        <w:br/>
        <w:t>import React, { useRef } from 'react';</w:t>
        <w:br/>
        <w:br/>
        <w:t>const FocusInput = () =&gt; {</w:t>
        <w:br/>
        <w:br/>
        <w:t xml:space="preserve">  const inputRef = useRef();</w:t>
        <w:br/>
        <w:br/>
        <w:br/>
        <w:br/>
        <w:t xml:space="preserve">  const focusInput = () =&gt; {</w:t>
        <w:br/>
        <w:br/>
        <w:t xml:space="preserve">    inputRef.current.focus();</w:t>
        <w:br/>
        <w:br/>
        <w:t xml:space="preserve">  };</w:t>
        <w:br/>
        <w:br/>
        <w:br/>
        <w:br/>
        <w:t xml:space="preserve">  return (</w:t>
        <w:br/>
        <w:br/>
        <w:t xml:space="preserve">    &lt;&gt;</w:t>
        <w:br/>
        <w:br/>
        <w:t xml:space="preserve">      &lt;input ref={inputRef} type="text" placeholder="Focus me" /&gt;</w:t>
        <w:br/>
        <w:br/>
        <w:t xml:space="preserve">      &lt;button onClick={focusInput}&gt;Focus&lt;/button&gt;</w:t>
        <w:br/>
        <w:br/>
        <w:t xml:space="preserve">    &lt;/&gt;</w:t>
        <w:br/>
        <w:br/>
        <w:t xml:space="preserve">  );</w:t>
        <w:br/>
        <w:br/>
        <w:t>};</w:t>
        <w:br/>
        <w:br/>
      </w:r>
    </w:p>
    <w:p>
      <w:pPr>
        <w:pStyle w:val="Heading4"/>
      </w:pPr>
      <w:r>
        <w:t>4. Common Methods</w:t>
      </w:r>
    </w:p>
    <w:p>
      <w:pPr>
        <w:spacing w:after="120"/>
      </w:pPr>
      <w:r>
        <w:t>Following are the common method of React</w:t>
      </w:r>
    </w:p>
    <w:tbl>
      <w:tblPr>
        <w:tblStyle w:val="TableGrid"/>
        <w:tblW w:type="auto" w:w="0"/>
        <w:tblLook w:firstColumn="1" w:firstRow="1" w:lastColumn="0" w:lastRow="0" w:noHBand="0" w:noVBand="1" w:val="04A0"/>
      </w:tblPr>
      <w:tblGrid>
        <w:gridCol w:w="4392"/>
        <w:gridCol w:w="4392"/>
      </w:tblGrid>
      <w:tr>
        <w:tc>
          <w:tcPr>
            <w:tcW w:type="dxa" w:w="4392"/>
          </w:tcPr>
          <w:p>
            <w:r>
              <w:t>Method</w:t>
            </w:r>
          </w:p>
        </w:tc>
        <w:tc>
          <w:tcPr>
            <w:tcW w:type="dxa" w:w="4392"/>
          </w:tcPr>
          <w:p>
            <w:r>
              <w:t>Description</w:t>
            </w:r>
          </w:p>
        </w:tc>
      </w:tr>
      <w:tr>
        <w:tc>
          <w:tcPr>
            <w:tcW w:type="dxa" w:w="4392"/>
          </w:tcPr>
          <w:p>
            <w:r>
              <w:t>setState()</w:t>
            </w:r>
          </w:p>
        </w:tc>
        <w:tc>
          <w:tcPr>
            <w:tcW w:type="dxa" w:w="4392"/>
          </w:tcPr>
          <w:p>
            <w:r>
              <w:t>Update state dynamically.</w:t>
            </w:r>
          </w:p>
        </w:tc>
      </w:tr>
      <w:tr>
        <w:tc>
          <w:tcPr>
            <w:tcW w:type="dxa" w:w="4392"/>
          </w:tcPr>
          <w:p>
            <w:r>
              <w:t>forceUpdate()</w:t>
            </w:r>
          </w:p>
        </w:tc>
        <w:tc>
          <w:tcPr>
            <w:tcW w:type="dxa" w:w="4392"/>
          </w:tcPr>
          <w:p>
            <w:r>
              <w:t>Force re-rendering.</w:t>
            </w:r>
          </w:p>
        </w:tc>
      </w:tr>
      <w:tr>
        <w:tc>
          <w:tcPr>
            <w:tcW w:type="dxa" w:w="4392"/>
          </w:tcPr>
          <w:p>
            <w:r>
              <w:t>componentDidCatch(error)</w:t>
            </w:r>
          </w:p>
        </w:tc>
        <w:tc>
          <w:tcPr>
            <w:tcW w:type="dxa" w:w="4392"/>
          </w:tcPr>
          <w:p>
            <w:r>
              <w:t>Catch render errors.</w:t>
            </w:r>
          </w:p>
        </w:tc>
      </w:tr>
    </w:tbl>
    <w:p>
      <w:pPr>
        <w:pStyle w:val="Heading3"/>
      </w:pPr>
      <w:r>
        <w:rPr>
          <w:color w:val="233A6E"/>
          <w:sz w:val="28"/>
        </w:rPr>
        <w:t>Performance Optimization</w:t>
      </w:r>
    </w:p>
    <w:p>
      <w:pPr>
        <w:spacing w:after="120"/>
      </w:pPr>
      <w:r>
        <w:t>React provides several techniques toenhance the performanceof the React application.</w:t>
      </w:r>
    </w:p>
    <w:p>
      <w:pPr>
        <w:pStyle w:val="Heading4"/>
      </w:pPr>
      <w:r>
        <w:t>1. React.Memo</w:t>
      </w:r>
    </w:p>
    <w:p>
      <w:pPr>
        <w:spacing w:after="120"/>
      </w:pPr>
      <w:r>
        <w:t>It is ahigher-order componentand prevents the re-rendering of functional components unless props change.</w:t>
      </w:r>
    </w:p>
    <w:p>
      <w:pPr>
        <w:spacing w:before="80" w:after="80"/>
        <w:ind w:left="432"/>
        <w:shd w:val="clear" w:color="auto" w:fill="F4F4F4"/>
      </w:pPr>
      <w:r>
        <w:rPr>
          <w:rFonts w:ascii="Courier New" w:hAnsi="Courier New"/>
          <w:color w:val="1A1A2E"/>
          <w:sz w:val="18"/>
        </w:rPr>
        <w:br/>
        <w:br/>
        <w:t>const ChildComponent = React.memo(({ value }) =&gt; {</w:t>
        <w:br/>
        <w:br/>
        <w:t xml:space="preserve">  console.log('Rendered');</w:t>
        <w:br/>
        <w:br/>
        <w:t xml:space="preserve">  return &lt;p&gt;{value}&lt;/p&gt;;</w:t>
        <w:br/>
        <w:br/>
        <w:t>});</w:t>
        <w:br/>
        <w:br/>
        <w:br/>
        <w:br/>
        <w:t>const Parent = () =&gt; {</w:t>
        <w:br/>
        <w:br/>
        <w:t xml:space="preserve">  const [count, setCount] = React.useState(0);</w:t>
        <w:br/>
        <w:br/>
        <w:t xml:space="preserve">  return (</w:t>
        <w:br/>
        <w:br/>
        <w:t xml:space="preserve">    &lt;&gt;</w:t>
        <w:br/>
        <w:br/>
        <w:t xml:space="preserve">      &lt;ChildComponent value="Static Value" /&gt;</w:t>
        <w:br/>
        <w:br/>
        <w:t xml:space="preserve">      &lt;button onClick={() =&gt; setCount(count + 1)}&gt;Increment&lt;/button&gt;</w:t>
        <w:br/>
        <w:br/>
        <w:t xml:space="preserve">    &lt;/&gt;</w:t>
        <w:br/>
        <w:br/>
        <w:t xml:space="preserve">  );</w:t>
        <w:br/>
        <w:br/>
        <w:t>};</w:t>
        <w:br/>
        <w:br/>
      </w:r>
    </w:p>
    <w:p>
      <w:pPr>
        <w:pStyle w:val="Heading4"/>
      </w:pPr>
      <w:r>
        <w:t>2. useCallback Hook</w:t>
      </w:r>
    </w:p>
    <w:p>
      <w:pPr>
        <w:spacing w:after="120"/>
      </w:pPr>
      <w:r>
        <w:t>This hook prevents child components from re-rendering unnecessarily when passing functions as props.</w:t>
      </w:r>
    </w:p>
    <w:p>
      <w:pPr>
        <w:spacing w:before="80" w:after="80"/>
        <w:ind w:left="432"/>
        <w:shd w:val="clear" w:color="auto" w:fill="F4F4F4"/>
      </w:pPr>
      <w:r>
        <w:rPr>
          <w:rFonts w:ascii="Courier New" w:hAnsi="Courier New"/>
          <w:color w:val="1A1A2E"/>
          <w:sz w:val="18"/>
        </w:rPr>
        <w:br/>
        <w:br/>
        <w:t>import React, { useState, useCallback } from 'react';</w:t>
        <w:br/>
        <w:br/>
        <w:br/>
        <w:br/>
        <w:t>const Button = React.memo(({ handleClick, children }) =&gt; {</w:t>
        <w:br/>
        <w:br/>
        <w:t xml:space="preserve">  console.log(`Rendering Button: ${children}`);</w:t>
        <w:br/>
        <w:br/>
        <w:t xml:space="preserve">  return &lt;button onClick={handleClick}&gt;{children}&lt;/button&gt;;</w:t>
        <w:br/>
        <w:br/>
        <w:t>});</w:t>
        <w:br/>
        <w:br/>
        <w:br/>
        <w:br/>
        <w:t>const Counter = () =&gt; {</w:t>
        <w:br/>
        <w:br/>
        <w:t xml:space="preserve">  const [count, setCount] = useState(0);</w:t>
        <w:br/>
        <w:br/>
        <w:br/>
        <w:br/>
        <w:t xml:space="preserve">  // useCallback memoizes the function so it won't be re-created on every render</w:t>
        <w:br/>
        <w:br/>
        <w:t xml:space="preserve">  const increment = useCallback(() =&gt; {</w:t>
        <w:br/>
        <w:br/>
        <w:t xml:space="preserve">    setCount((prevCount) =&gt; prevCount + 1);</w:t>
        <w:br/>
        <w:br/>
        <w:t xml:space="preserve">  }, []);</w:t>
        <w:br/>
        <w:br/>
        <w:br/>
        <w:br/>
        <w:t xml:space="preserve">  return (</w:t>
        <w:br/>
        <w:br/>
        <w:t xml:space="preserve">    &lt;div&gt;</w:t>
        <w:br/>
        <w:br/>
        <w:t xml:space="preserve">      &lt;h1&gt;Count: {count}&lt;/h1&gt;</w:t>
        <w:br/>
        <w:br/>
        <w:t xml:space="preserve">      &lt;Button handleClick={increment}&gt;Increment&lt;/Button&gt;</w:t>
        <w:br/>
        <w:br/>
        <w:t xml:space="preserve">    &lt;/div&gt;</w:t>
        <w:br/>
        <w:br/>
        <w:t xml:space="preserve">  );</w:t>
        <w:br/>
        <w:br/>
        <w:t>};</w:t>
        <w:br/>
        <w:br/>
        <w:t>export default Counter;</w:t>
        <w:br/>
        <w:br/>
      </w:r>
    </w:p>
    <w:p>
      <w:pPr>
        <w:pStyle w:val="Heading4"/>
      </w:pPr>
      <w:r>
        <w:t>3. useMemo Hook</w:t>
      </w:r>
    </w:p>
    <w:p>
      <w:pPr>
        <w:spacing w:after="120"/>
      </w:pPr>
      <w:r>
        <w:t>useMemo hooks in React, return a memoized value, and prevent the application from unnecessary renders. It's useful in a complex calculation and processes when using functional components.</w:t>
      </w:r>
    </w:p>
    <w:p>
      <w:pPr>
        <w:spacing w:before="80" w:after="80"/>
        <w:ind w:left="432"/>
        <w:shd w:val="clear" w:color="auto" w:fill="F4F4F4"/>
      </w:pPr>
      <w:r>
        <w:rPr>
          <w:rFonts w:ascii="Courier New" w:hAnsi="Courier New"/>
          <w:color w:val="1A1A2E"/>
          <w:sz w:val="18"/>
        </w:rPr>
        <w:br/>
        <w:br/>
        <w:t>import React, { useMemo, useState } from 'react';</w:t>
        <w:br/>
        <w:br/>
        <w:t>export default function Square() {</w:t>
        <w:br/>
        <w:br/>
        <w:t xml:space="preserve">  const [count, setCount] = useState(0);</w:t>
        <w:br/>
        <w:br/>
        <w:br/>
        <w:br/>
        <w:t xml:space="preserve">  // use the useMemo hooks...</w:t>
        <w:br/>
        <w:br/>
        <w:t xml:space="preserve">  const squareCount = useMemo(() =&gt; {</w:t>
        <w:br/>
        <w:br/>
        <w:t xml:space="preserve">    return count * count;</w:t>
        <w:br/>
        <w:br/>
        <w:t xml:space="preserve">  }, [count]);</w:t>
        <w:br/>
        <w:br/>
        <w:br/>
        <w:br/>
        <w:t xml:space="preserve">  return (</w:t>
        <w:br/>
        <w:br/>
        <w:t xml:space="preserve">    &lt;&gt;</w:t>
        <w:br/>
        <w:br/>
        <w:t xml:space="preserve">      &lt;h2&gt;Square: {squareCount}&lt;/h2&gt;</w:t>
        <w:br/>
        <w:br/>
        <w:t xml:space="preserve">      &lt;button type="button" onClick={() =&gt; setCount(count + 1)}&gt;</w:t>
        <w:br/>
        <w:br/>
        <w:t xml:space="preserve">        ClickMe!</w:t>
        <w:br/>
        <w:br/>
        <w:t xml:space="preserve">      &lt;/button&gt;</w:t>
        <w:br/>
        <w:br/>
        <w:t xml:space="preserve">    &lt;/&gt;</w:t>
        <w:br/>
        <w:br/>
        <w:t xml:space="preserve">  );</w:t>
        <w:br/>
        <w:br/>
        <w:t>}</w:t>
        <w:br/>
        <w:br/>
      </w:r>
    </w:p>
    <w:p>
      <w:pPr>
        <w:pStyle w:val="Heading3"/>
      </w:pPr>
      <w:r>
        <w:rPr>
          <w:color w:val="233A6E"/>
          <w:sz w:val="28"/>
        </w:rPr>
        <w:t>React Concurrent Rendering</w:t>
      </w:r>
    </w:p>
    <w:p>
      <w:pPr>
        <w:spacing w:after="120"/>
      </w:pPr>
      <w:r>
        <w:t>Concurrent Rendering is a feature of React18. It is a new rendering feature that helps our application stay responsive under heavy load and gives us more control over how updates are scheduled. Concurrent Rendering supportuseTransitionanduseDeferredValuehooks.</w:t>
      </w:r>
    </w:p>
    <w:p>
      <w:pPr>
        <w:pStyle w:val="Heading4"/>
      </w:pPr>
      <w:r>
        <w:t>1. useTransition Hook</w:t>
      </w:r>
    </w:p>
    <w:p>
      <w:pPr>
        <w:spacing w:after="120"/>
      </w:pPr>
      <w:r>
        <w:t>TheuseTransitionhook in React allows us to update the state of a component without blocking the user interface (UI).</w:t>
      </w:r>
    </w:p>
    <w:p>
      <w:pPr>
        <w:pStyle w:val="ListBullet"/>
      </w:pPr>
      <w:r>
        <w:rPr>
          <w:sz w:val="22"/>
        </w:rPr>
        <w:t>isPending: Indicates if a transition is in progress.</w:t>
      </w:r>
    </w:p>
    <w:p>
      <w:pPr>
        <w:pStyle w:val="ListBullet"/>
      </w:pPr>
      <w:r>
        <w:rPr>
          <w:sz w:val="22"/>
        </w:rPr>
        <w:t>startTransition: Marks the enclosed function to be non-urgent.</w:t>
      </w:r>
    </w:p>
    <w:p>
      <w:pPr>
        <w:spacing w:before="80" w:after="80"/>
        <w:ind w:left="432"/>
        <w:shd w:val="clear" w:color="auto" w:fill="F4F4F4"/>
      </w:pPr>
      <w:r>
        <w:rPr>
          <w:rFonts w:ascii="Courier New" w:hAnsi="Courier New"/>
          <w:color w:val="1A1A2E"/>
          <w:sz w:val="18"/>
        </w:rPr>
        <w:br/>
        <w:br/>
        <w:t>const [isPending, startTransition] = useTransition();</w:t>
        <w:br/>
        <w:br/>
        <w:t>const handleClick = () =&gt; {</w:t>
        <w:br/>
        <w:br/>
        <w:t xml:space="preserve">  startTransition(() =&gt; {</w:t>
        <w:br/>
        <w:br/>
        <w:t xml:space="preserve">    setState(someCalculation());</w:t>
        <w:br/>
        <w:br/>
        <w:t xml:space="preserve">  });</w:t>
        <w:br/>
        <w:br/>
        <w:t>};</w:t>
        <w:br/>
        <w:br/>
      </w:r>
    </w:p>
    <w:p>
      <w:pPr>
        <w:pStyle w:val="Heading4"/>
      </w:pPr>
      <w:r>
        <w:t>2. useDeferredValue Hook</w:t>
      </w:r>
    </w:p>
    <w:p>
      <w:pPr>
        <w:spacing w:after="120"/>
      </w:pPr>
      <w:r>
        <w:t>TheuseDeferredValueis a React hook that allows us to delay updating a UI component.</w:t>
      </w:r>
    </w:p>
    <w:p>
      <w:pPr>
        <w:spacing w:before="80" w:after="80"/>
        <w:ind w:left="432"/>
        <w:shd w:val="clear" w:color="auto" w:fill="F4F4F4"/>
      </w:pPr>
      <w:r>
        <w:rPr>
          <w:rFonts w:ascii="Courier New" w:hAnsi="Courier New"/>
          <w:color w:val="1A1A2E"/>
          <w:sz w:val="18"/>
        </w:rPr>
        <w:br/>
        <w:br/>
        <w:t>import { Suspense, useState, useDeferredValue } from 'react';</w:t>
        <w:br/>
        <w:br/>
        <w:t>import SearchResults from './SearchResults.js';</w:t>
        <w:br/>
        <w:br/>
        <w:br/>
        <w:br/>
        <w:t>export default function App() {</w:t>
        <w:br/>
        <w:br/>
        <w:t xml:space="preserve">  const [query, setQuery] = useState('');</w:t>
        <w:br/>
        <w:br/>
        <w:t xml:space="preserve">  const deferredQuery = useDeferredValue(query);</w:t>
        <w:br/>
        <w:br/>
        <w:t xml:space="preserve">  return (</w:t>
        <w:br/>
        <w:br/>
        <w:t xml:space="preserve">    &lt;&gt;</w:t>
        <w:br/>
        <w:br/>
        <w:t xml:space="preserve">      &lt;label&gt;</w:t>
        <w:br/>
        <w:br/>
        <w:t xml:space="preserve">        Search albums:</w:t>
        <w:br/>
        <w:br/>
        <w:t xml:space="preserve">        &lt;input value={query} onChange={e =&gt; setQuery(e.target.value)} /&gt;</w:t>
        <w:br/>
        <w:br/>
        <w:t xml:space="preserve">      &lt;/label&gt;</w:t>
        <w:br/>
        <w:br/>
        <w:t xml:space="preserve">      &lt;Suspense fallback={&lt;h2&gt;Loading...&lt;/h2&gt;}&gt;</w:t>
        <w:br/>
        <w:br/>
        <w:t xml:space="preserve">        &lt;SearchResults query={deferredQuery} /&gt;</w:t>
        <w:br/>
        <w:br/>
        <w:t xml:space="preserve">      &lt;/Suspense&gt;</w:t>
        <w:br/>
        <w:br/>
        <w:t xml:space="preserve">    &lt;/&gt;</w:t>
        <w:br/>
        <w:br/>
        <w:t xml:space="preserve">  );</w:t>
        <w:br/>
        <w:br/>
        <w:t>}</w:t>
        <w:br/>
        <w:br/>
      </w:r>
    </w:p>
    <w:p>
      <w:pPr>
        <w:pStyle w:val="Heading3"/>
      </w:pPr>
      <w:r>
        <w:rPr>
          <w:color w:val="233A6E"/>
          <w:sz w:val="28"/>
        </w:rPr>
        <w:t>Code Splitting</w:t>
      </w:r>
    </w:p>
    <w:p>
      <w:pPr>
        <w:spacing w:after="120"/>
      </w:pPr>
      <w:r>
        <w:t>Code splittingin React is splitting the JS bundle into smaller chunks of code that can be loaded on demand. Bundles like Webpack, Rollup, and Browserify support creating multiple bundles for dynamic runtime loading.</w:t>
      </w:r>
    </w:p>
    <w:p>
      <w:pPr>
        <w:pStyle w:val="Heading4"/>
      </w:pPr>
      <w:r>
        <w:t>1. Dynamic import()</w:t>
      </w:r>
    </w:p>
    <w:p>
      <w:pPr>
        <w:spacing w:after="120"/>
      </w:pPr>
      <w:r>
        <w:t>Dynamic import is a JS feature that allows modules to be loaded asynchronously at runtime rather than compile time. Whenreact.lazyis used, the childComponent code is split into a separate JS file.</w:t>
      </w:r>
    </w:p>
    <w:p>
      <w:pPr>
        <w:spacing w:before="80" w:after="80"/>
        <w:ind w:left="432"/>
        <w:shd w:val="clear" w:color="auto" w:fill="F4F4F4"/>
      </w:pPr>
      <w:r>
        <w:rPr>
          <w:rFonts w:ascii="Courier New" w:hAnsi="Courier New"/>
          <w:color w:val="1A1A2E"/>
          <w:sz w:val="18"/>
        </w:rPr>
        <w:br/>
        <w:br/>
        <w:t>import("./math").then(math =&gt; {</w:t>
        <w:br/>
        <w:br/>
        <w:t xml:space="preserve">  console.log(math.add(16, 26));</w:t>
        <w:br/>
        <w:br/>
        <w:t>});</w:t>
        <w:br/>
        <w:br/>
      </w:r>
    </w:p>
    <w:p>
      <w:pPr>
        <w:pStyle w:val="Heading4"/>
      </w:pPr>
      <w:r>
        <w:t>2. React.lazy</w:t>
      </w:r>
    </w:p>
    <w:p>
      <w:pPr>
        <w:spacing w:after="120"/>
      </w:pPr>
      <w:r>
        <w:t>Here, we usedReact.lazyto split the React app into smaller chunks.</w:t>
      </w:r>
    </w:p>
    <w:p>
      <w:pPr>
        <w:spacing w:before="80" w:after="80"/>
        <w:ind w:left="432"/>
        <w:shd w:val="clear" w:color="auto" w:fill="F4F4F4"/>
      </w:pPr>
      <w:r>
        <w:rPr>
          <w:rFonts w:ascii="Courier New" w:hAnsi="Courier New"/>
          <w:color w:val="1A1A2E"/>
          <w:sz w:val="18"/>
        </w:rPr>
        <w:br/>
        <w:br/>
        <w:t>import React, { Suspense } from 'react';</w:t>
        <w:br/>
        <w:br/>
        <w:t>import { BrowserRouter as Router, Routes, Route } from 'react-router-dom';</w:t>
        <w:br/>
        <w:br/>
        <w:t>// use React.lazy...</w:t>
        <w:br/>
        <w:br/>
        <w:t>const Home = React.lazy(() =&gt; import('./Home'));</w:t>
        <w:br/>
        <w:br/>
        <w:t>const About = React.lazy(() =&gt; import('./About'));</w:t>
        <w:br/>
        <w:br/>
        <w:br/>
        <w:br/>
        <w:t>function App() {</w:t>
        <w:br/>
        <w:br/>
        <w:t xml:space="preserve">  return (</w:t>
        <w:br/>
        <w:br/>
        <w:t xml:space="preserve">    &lt;Router&gt;</w:t>
        <w:br/>
        <w:br/>
        <w:t xml:space="preserve">      &lt;Suspense fallback={&lt;div&gt;Loading Page...&lt;/div&gt;}&gt;</w:t>
        <w:br/>
        <w:br/>
        <w:t xml:space="preserve">        &lt;Routes&gt;</w:t>
        <w:br/>
        <w:br/>
        <w:t xml:space="preserve">          &lt;Route path="/" element={&lt;Home /&gt;} /&gt;</w:t>
        <w:br/>
        <w:br/>
        <w:t xml:space="preserve">          &lt;Route path="/about" element={&lt;About /&gt;} /&gt;</w:t>
        <w:br/>
        <w:br/>
        <w:t xml:space="preserve">        &lt;/Routes&gt;</w:t>
        <w:br/>
        <w:br/>
        <w:t xml:space="preserve">      &lt;/Suspense&gt;</w:t>
        <w:br/>
        <w:br/>
        <w:t xml:space="preserve">    &lt;/Router&gt;</w:t>
        <w:br/>
        <w:br/>
        <w:t xml:space="preserve">  );</w:t>
        <w:br/>
        <w:br/>
        <w:t>}</w:t>
        <w:br/>
        <w:br/>
        <w:t>export default App;</w:t>
        <w:br/>
        <w:br/>
      </w:r>
    </w:p>
    <w:p>
      <w:pPr>
        <w:pStyle w:val="Heading4"/>
      </w:pPr>
      <w:r>
        <w:t>3. Suspense</w:t>
      </w:r>
    </w:p>
    <w:p>
      <w:pPr>
        <w:spacing w:after="120"/>
      </w:pPr>
      <w:r>
        <w:t>Suspense will display some default values until a component in the application is ready to render.</w:t>
      </w:r>
    </w:p>
    <w:p>
      <w:pPr>
        <w:spacing w:before="80" w:after="80"/>
        <w:ind w:left="432"/>
        <w:shd w:val="clear" w:color="auto" w:fill="F4F4F4"/>
      </w:pPr>
      <w:r>
        <w:rPr>
          <w:rFonts w:ascii="Courier New" w:hAnsi="Courier New"/>
          <w:color w:val="1A1A2E"/>
          <w:sz w:val="18"/>
        </w:rPr>
        <w:br/>
        <w:br/>
        <w:t>&lt;Suspense fallback={&lt;div&gt;Loading Page...&lt;/div&gt;}&gt;</w:t>
        <w:br/>
        <w:br/>
        <w:t xml:space="preserve">  &lt;Routes&gt;</w:t>
        <w:br/>
        <w:br/>
        <w:t xml:space="preserve">    &lt;Route path="/" element={&lt;Home /&gt;} /&gt;</w:t>
        <w:br/>
        <w:br/>
        <w:t xml:space="preserve">    &lt;Route path="/about" element={&lt;About /&gt;} /&gt;</w:t>
        <w:br/>
        <w:br/>
        <w:t xml:space="preserve">  &lt;/Routes&gt;</w:t>
        <w:br/>
        <w:br/>
        <w:t>&lt;/Suspense&gt;</w:t>
        <w:br/>
        <w:br/>
      </w:r>
    </w:p>
    <w:p>
      <w:pPr>
        <w:pStyle w:val="Heading4"/>
      </w:pPr>
      <w:r>
        <w:t>4. Handling Multiple Lazy Components</w:t>
      </w:r>
    </w:p>
    <w:p>
      <w:pPr>
        <w:spacing w:after="120"/>
      </w:pPr>
      <w:r>
        <w:t>We can handle more than one or multiple components for the code_splitting −</w:t>
      </w:r>
    </w:p>
    <w:p>
      <w:pPr>
        <w:spacing w:before="80" w:after="80"/>
        <w:ind w:left="432"/>
        <w:shd w:val="clear" w:color="auto" w:fill="F4F4F4"/>
      </w:pPr>
      <w:r>
        <w:rPr>
          <w:rFonts w:ascii="Courier New" w:hAnsi="Courier New"/>
          <w:color w:val="1A1A2E"/>
          <w:sz w:val="18"/>
        </w:rPr>
        <w:br/>
        <w:br/>
        <w:t>&lt;Suspense fallback={&lt;div&gt;Loading...&lt;/div&gt;}&gt;</w:t>
        <w:br/>
        <w:br/>
        <w:t xml:space="preserve"> &lt;OtherComponent /&gt;</w:t>
        <w:br/>
        <w:br/>
        <w:t xml:space="preserve"> &lt;AnotherComponent /&gt;</w:t>
        <w:br/>
        <w:br/>
        <w:t xml:space="preserve"> &lt;AnotherDifferentComponent /&gt;</w:t>
        <w:br/>
        <w:br/>
        <w:t>&lt;/Suspense&gt;</w:t>
        <w:br/>
        <w:br/>
      </w:r>
    </w:p>
    <w:p>
      <w:pPr>
        <w:pStyle w:val="Heading4"/>
      </w:pPr>
      <w:r>
        <w:t>5. Error Boundaries with Lazy Loading</w:t>
      </w:r>
    </w:p>
    <w:p>
      <w:pPr>
        <w:spacing w:after="120"/>
      </w:pPr>
      <w:r>
        <w:t>When using lazy loading, errors may occur during dynamic imports, such as failing to load a module due to network issues. To handle such scenarios effectively, we can use Error Boundaries in React.</w:t>
      </w:r>
    </w:p>
    <w:p>
      <w:pPr>
        <w:spacing w:before="80" w:after="80"/>
        <w:ind w:left="432"/>
        <w:shd w:val="clear" w:color="auto" w:fill="F4F4F4"/>
      </w:pPr>
      <w:r>
        <w:rPr>
          <w:rFonts w:ascii="Courier New" w:hAnsi="Courier New"/>
          <w:color w:val="1A1A2E"/>
          <w:sz w:val="18"/>
        </w:rPr>
        <w:br/>
        <w:br/>
        <w:t>&lt;ErrorBoundary&gt;</w:t>
        <w:br/>
        <w:br/>
        <w:t xml:space="preserve">  &lt;Suspense fallback={&lt;div&gt;Loading...&lt;/div&gt;}&gt;</w:t>
        <w:br/>
        <w:br/>
        <w:t xml:space="preserve">    &lt;OtherComponent /&gt;</w:t>
        <w:br/>
        <w:br/>
        <w:t xml:space="preserve">  &lt;/Suspense&gt;</w:t>
        <w:br/>
        <w:br/>
        <w:t>&lt;/ErrorBoundary&gt;</w:t>
        <w:br/>
        <w:br/>
      </w:r>
    </w:p>
    <w:p>
      <w:pPr>
        <w:pStyle w:val="Heading3"/>
      </w:pPr>
      <w:r>
        <w:rPr>
          <w:color w:val="233A6E"/>
          <w:sz w:val="28"/>
        </w:rPr>
        <w:t>Advanced hooks</w:t>
      </w:r>
    </w:p>
    <w:p>
      <w:pPr>
        <w:spacing w:after="120"/>
      </w:pPr>
      <w:r>
        <w:t>There are some advanced hooks in React, few are already discussed in the above section.</w:t>
      </w:r>
    </w:p>
    <w:p>
      <w:pPr>
        <w:pStyle w:val="Heading4"/>
      </w:pPr>
      <w:r>
        <w:t>1. useId</w:t>
      </w:r>
    </w:p>
    <w:p>
      <w:pPr>
        <w:spacing w:after="120"/>
      </w:pPr>
      <w:r>
        <w:t>useId()is a React hook for generating unique IDs for the accessibility attributes.</w:t>
      </w:r>
    </w:p>
    <w:p>
      <w:pPr>
        <w:spacing w:before="80" w:after="80"/>
        <w:ind w:left="432"/>
        <w:shd w:val="clear" w:color="auto" w:fill="F4F4F4"/>
      </w:pPr>
      <w:r>
        <w:rPr>
          <w:rFonts w:ascii="Courier New" w:hAnsi="Courier New"/>
          <w:color w:val="1A1A2E"/>
          <w:sz w:val="18"/>
        </w:rPr>
        <w:br/>
        <w:br/>
        <w:t>import React, { useId } from 'react';</w:t>
        <w:br/>
        <w:br/>
        <w:br/>
        <w:br/>
        <w:t>function Generateid() {</w:t>
        <w:br/>
        <w:br/>
        <w:t xml:space="preserve">  // Generate unique IDs for the input and textarea</w:t>
        <w:br/>
        <w:br/>
        <w:t xml:space="preserve">  const inputId = useId();</w:t>
        <w:br/>
        <w:br/>
        <w:t xml:space="preserve">  const textareaId = useId();</w:t>
        <w:br/>
        <w:br/>
        <w:br/>
        <w:br/>
        <w:t xml:space="preserve">  return (</w:t>
        <w:br/>
        <w:br/>
        <w:t xml:space="preserve">    &lt;div&gt;</w:t>
        <w:br/>
        <w:br/>
        <w:t xml:space="preserve">      &lt;h1&gt;Feedback Form&lt;/h1&gt;</w:t>
        <w:br/>
        <w:br/>
        <w:t xml:space="preserve">      &lt;div&gt;</w:t>
        <w:br/>
        <w:br/>
        <w:t xml:space="preserve">        &lt;label htmlFor={inputId}&gt;Name:&lt;/label&gt;</w:t>
        <w:br/>
        <w:br/>
        <w:t xml:space="preserve">        &lt;input id={inputId} type="text" placeholder="Enter your name" /&gt;</w:t>
        <w:br/>
        <w:br/>
        <w:t xml:space="preserve">      &lt;/div&gt;</w:t>
        <w:br/>
        <w:br/>
        <w:t xml:space="preserve">      &lt;div&gt;</w:t>
        <w:br/>
        <w:br/>
        <w:t xml:space="preserve">        &lt;label htmlFor={textareaId}&gt;Feedback:&lt;/label&gt;</w:t>
        <w:br/>
        <w:br/>
        <w:t xml:space="preserve">        &lt;textarea</w:t>
        <w:br/>
        <w:br/>
        <w:t xml:space="preserve">          id={textareaId}</w:t>
        <w:br/>
        <w:br/>
        <w:t xml:space="preserve">          rows="4"</w:t>
        <w:br/>
        <w:br/>
        <w:t xml:space="preserve">          placeholder="Enter your feedback"</w:t>
        <w:br/>
        <w:br/>
        <w:t xml:space="preserve">        &gt;&lt;/textarea&gt;</w:t>
        <w:br/>
        <w:br/>
        <w:t xml:space="preserve">      &lt;/div&gt;</w:t>
        <w:br/>
        <w:br/>
        <w:t xml:space="preserve">    &lt;/div&gt;</w:t>
        <w:br/>
        <w:br/>
        <w:t xml:space="preserve">  );</w:t>
        <w:br/>
        <w:br/>
        <w:t>}</w:t>
        <w:br/>
        <w:br/>
        <w:t>export default Generateid;</w:t>
        <w:br/>
        <w:br/>
      </w:r>
    </w:p>
    <w:p>
      <w:pPr>
        <w:pStyle w:val="Heading4"/>
      </w:pPr>
      <w:r>
        <w:t>2. useImperativeHandle</w:t>
      </w:r>
    </w:p>
    <w:p>
      <w:pPr>
        <w:spacing w:after="120"/>
      </w:pPr>
      <w:r>
        <w:t>TheuseImperativeHandlehook in React is used to customize the instance value exposed by a Reactref.</w:t>
      </w:r>
    </w:p>
    <w:p>
      <w:pPr>
        <w:spacing w:before="80" w:after="80"/>
        <w:ind w:left="432"/>
        <w:shd w:val="clear" w:color="auto" w:fill="F4F4F4"/>
      </w:pPr>
      <w:r>
        <w:rPr>
          <w:rFonts w:ascii="Courier New" w:hAnsi="Courier New"/>
          <w:color w:val="1A1A2E"/>
          <w:sz w:val="18"/>
        </w:rPr>
        <w:br/>
        <w:br/>
        <w:t>import React, { useRef, useImperativeHandle, forwardRef } from 'react';</w:t>
        <w:br/>
        <w:br/>
        <w:br/>
        <w:br/>
        <w:t>const CustomInput = forwardRef((props, ref) =&gt; {</w:t>
        <w:br/>
        <w:br/>
        <w:t xml:space="preserve">  const inputRef = useRef();</w:t>
        <w:br/>
        <w:br/>
        <w:br/>
        <w:br/>
        <w:t xml:space="preserve">  // Expose methods to the parent using `useImperativeHandle`</w:t>
        <w:br/>
        <w:br/>
        <w:t xml:space="preserve">  useImperativeHandle(ref, () =&gt; ({</w:t>
        <w:br/>
        <w:br/>
        <w:t xml:space="preserve">    focus: () =&gt; {</w:t>
        <w:br/>
        <w:br/>
        <w:t xml:space="preserve">      inputRef.current.focus();</w:t>
        <w:br/>
        <w:br/>
        <w:t xml:space="preserve">    },</w:t>
        <w:br/>
        <w:br/>
        <w:t xml:space="preserve">    clear: () =&gt; {</w:t>
        <w:br/>
        <w:br/>
        <w:t xml:space="preserve">      inputRef.current.value = '';</w:t>
        <w:br/>
        <w:br/>
        <w:t xml:space="preserve">    },</w:t>
        <w:br/>
        <w:br/>
        <w:t xml:space="preserve">  }));</w:t>
        <w:br/>
        <w:br/>
        <w:br/>
        <w:br/>
        <w:t xml:space="preserve">  return &lt;input ref={inputRef} type="text" placeholder="Type something..." /&gt;;</w:t>
        <w:br/>
        <w:br/>
        <w:t>});</w:t>
        <w:br/>
        <w:br/>
        <w:br/>
        <w:br/>
        <w:t>export default CustomInput;</w:t>
        <w:br/>
        <w:br/>
      </w:r>
    </w:p>
    <w:p>
      <w:pPr>
        <w:spacing w:after="120"/>
      </w:pPr>
      <w:r>
        <w:t>App.js</w:t>
      </w:r>
    </w:p>
    <w:p>
      <w:pPr>
        <w:spacing w:before="80" w:after="80"/>
        <w:ind w:left="432"/>
        <w:shd w:val="clear" w:color="auto" w:fill="F4F4F4"/>
      </w:pPr>
      <w:r>
        <w:rPr>
          <w:rFonts w:ascii="Courier New" w:hAnsi="Courier New"/>
          <w:color w:val="1A1A2E"/>
          <w:sz w:val="18"/>
        </w:rPr>
        <w:br/>
        <w:br/>
        <w:t>import React, { useRef } from 'react';</w:t>
        <w:br/>
        <w:br/>
        <w:t>import CustomInput from './CustomInput';</w:t>
        <w:br/>
        <w:br/>
        <w:br/>
        <w:br/>
        <w:t>function App() {</w:t>
        <w:br/>
        <w:br/>
        <w:t xml:space="preserve">  const inputRef = useRef();</w:t>
        <w:br/>
        <w:br/>
        <w:br/>
        <w:br/>
        <w:t xml:space="preserve">  const handleFocus = () =&gt; {</w:t>
        <w:br/>
        <w:br/>
        <w:t xml:space="preserve">    inputRef.current.focus();</w:t>
        <w:br/>
        <w:br/>
        <w:t xml:space="preserve">  };</w:t>
        <w:br/>
        <w:br/>
        <w:br/>
        <w:br/>
        <w:t xml:space="preserve">  const handleClear = () =&gt; {</w:t>
        <w:br/>
        <w:br/>
        <w:t xml:space="preserve">    inputRef.current.clear();</w:t>
        <w:br/>
        <w:br/>
        <w:t xml:space="preserve">  };</w:t>
        <w:br/>
        <w:br/>
        <w:br/>
        <w:br/>
        <w:t xml:space="preserve">  return (</w:t>
        <w:br/>
        <w:br/>
        <w:t xml:space="preserve">    &lt;div&gt;</w:t>
        <w:br/>
        <w:br/>
        <w:t xml:space="preserve">      &lt;h1&gt;useImperativeHandle Example&lt;/h1&gt;</w:t>
        <w:br/>
        <w:br/>
        <w:t xml:space="preserve">      &lt;CustomInput ref={inputRef} /&gt;</w:t>
        <w:br/>
        <w:br/>
        <w:t xml:space="preserve">      &lt;button onClick={handleFocus}&gt;Focus Input&lt;/button&gt;</w:t>
        <w:br/>
        <w:br/>
        <w:t xml:space="preserve">      &lt;button onClick={handleClear}&gt;Clear Input&lt;/button&gt;</w:t>
        <w:br/>
        <w:br/>
        <w:t xml:space="preserve">    &lt;/div&gt;</w:t>
        <w:br/>
        <w:br/>
        <w:t xml:space="preserve">  );</w:t>
        <w:br/>
        <w:br/>
        <w:t>}</w:t>
        <w:br/>
        <w:br/>
        <w:br/>
        <w:br/>
        <w:t>export default App;</w:t>
        <w:br/>
        <w:br/>
      </w:r>
    </w:p>
    <w:p>
      <w:pPr>
        <w:pStyle w:val="Heading3"/>
      </w:pPr>
      <w:r>
        <w:rPr>
          <w:color w:val="233A6E"/>
          <w:sz w:val="28"/>
        </w:rPr>
        <w:t>Error Boundaries</w:t>
      </w:r>
    </w:p>
    <w:p>
      <w:pPr>
        <w:spacing w:after="120"/>
      </w:pPr>
      <w:r>
        <w:t>Error Boundaries are React components developed to handle JavaScript errors that occur within their child component. They log these errors and present a fallback UI, preventing the entire application from crashing.</w:t>
      </w:r>
    </w:p>
    <w:p>
      <w:pPr>
        <w:pStyle w:val="Heading4"/>
      </w:pPr>
      <w:r>
        <w:t>Error Boundary Example</w:t>
      </w:r>
    </w:p>
    <w:p>
      <w:pPr>
        <w:spacing w:before="80" w:after="80"/>
        <w:ind w:left="432"/>
        <w:shd w:val="clear" w:color="auto" w:fill="F4F4F4"/>
      </w:pPr>
      <w:r>
        <w:rPr>
          <w:rFonts w:ascii="Courier New" w:hAnsi="Courier New"/>
          <w:color w:val="1A1A2E"/>
          <w:sz w:val="18"/>
        </w:rPr>
        <w:br/>
        <w:br/>
        <w:t>import React from 'react';</w:t>
        <w:br/>
        <w:br/>
        <w:t>class MyErrorBoundary extends React.Component {</w:t>
        <w:br/>
        <w:br/>
        <w:t xml:space="preserve">  state = { error: null };</w:t>
        <w:br/>
        <w:br/>
        <w:br/>
        <w:br/>
        <w:t xml:space="preserve">  static getDerivedStateFromError(error) {</w:t>
        <w:br/>
        <w:br/>
        <w:t xml:space="preserve">    return { error };</w:t>
        <w:br/>
        <w:br/>
        <w:t xml:space="preserve">  }</w:t>
        <w:br/>
        <w:br/>
        <w:br/>
        <w:br/>
        <w:t xml:space="preserve">  componentDidCatch(error, info) {</w:t>
        <w:br/>
        <w:br/>
        <w:t xml:space="preserve">    console.error(error, info);</w:t>
        <w:br/>
        <w:br/>
        <w:t xml:space="preserve">  }</w:t>
        <w:br/>
        <w:br/>
        <w:br/>
        <w:br/>
        <w:t xml:space="preserve">  render() {</w:t>
        <w:br/>
        <w:br/>
        <w:t xml:space="preserve">    if (this.state.error) {</w:t>
        <w:br/>
        <w:br/>
        <w:t xml:space="preserve">      return &lt;h1&gt;Something went wrong!&lt;/h1&gt;;</w:t>
        <w:br/>
        <w:br/>
        <w:t xml:space="preserve">    }</w:t>
        <w:br/>
        <w:br/>
        <w:t xml:space="preserve">    return this.props.children;</w:t>
        <w:br/>
        <w:br/>
        <w:t xml:space="preserve">  }</w:t>
        <w:br/>
        <w:br/>
        <w:t>}</w:t>
        <w:br/>
        <w:br/>
        <w:br/>
        <w:br/>
        <w:t>export default MyErrorBoundary;</w:t>
        <w:br/>
        <w:br/>
      </w:r>
    </w:p>
    <w:p>
      <w:pPr>
        <w:pStyle w:val="Heading4"/>
      </w:pPr>
      <w:r>
        <w:t>Using Error Boundary</w:t>
      </w:r>
    </w:p>
    <w:p>
      <w:pPr>
        <w:spacing w:before="80" w:after="80"/>
        <w:ind w:left="432"/>
        <w:shd w:val="clear" w:color="auto" w:fill="F4F4F4"/>
      </w:pPr>
      <w:r>
        <w:rPr>
          <w:rFonts w:ascii="Courier New" w:hAnsi="Courier New"/>
          <w:color w:val="1A1A2E"/>
          <w:sz w:val="18"/>
        </w:rPr>
        <w:br/>
        <w:br/>
        <w:t>function BuggyComponent() {</w:t>
        <w:br/>
        <w:br/>
        <w:t xml:space="preserve">  throw new Error('I crashed!');</w:t>
        <w:br/>
        <w:br/>
        <w:t>}</w:t>
        <w:br/>
        <w:br/>
        <w:br/>
        <w:br/>
        <w:t>&lt;MyErrorBoundary&gt;</w:t>
        <w:br/>
        <w:br/>
        <w:t xml:space="preserve">  &lt;BuggyComponent /&gt;</w:t>
        <w:br/>
        <w:br/>
        <w:t>&lt;/MyErrorBoundary&gt;</w:t>
        <w:br/>
        <w:br/>
      </w:r>
    </w:p>
    <w:p>
      <w:pPr>
        <w:pStyle w:val="Heading3"/>
      </w:pPr>
      <w:r>
        <w:rPr>
          <w:color w:val="233A6E"/>
          <w:sz w:val="28"/>
        </w:rPr>
        <w:t>TypeScript Integration</w:t>
      </w:r>
    </w:p>
    <w:p>
      <w:pPr>
        <w:spacing w:after="120"/>
      </w:pPr>
      <w:r>
        <w:t>Integrating TypeScript with React allows for static typing, enhancing the development experience.</w:t>
      </w:r>
    </w:p>
    <w:p>
      <w:pPr>
        <w:pStyle w:val="Heading4"/>
      </w:pPr>
      <w:r>
        <w:t>React with TypeScript project using Vite</w:t>
      </w:r>
    </w:p>
    <w:p>
      <w:pPr>
        <w:spacing w:after="120"/>
      </w:pPr>
      <w:r>
        <w:t>Here, step by step guide to setup a React project with TypeScript using vite −</w:t>
      </w:r>
    </w:p>
    <w:p>
      <w:pPr>
        <w:spacing w:after="120"/>
      </w:pPr>
      <w:r>
        <w:t>Step 1:Run the following command to create a new vite project −</w:t>
      </w:r>
    </w:p>
    <w:p>
      <w:pPr>
        <w:spacing w:before="80" w:after="80"/>
        <w:ind w:left="432"/>
        <w:shd w:val="clear" w:color="auto" w:fill="F4F4F4"/>
      </w:pPr>
      <w:r>
        <w:rPr>
          <w:rFonts w:ascii="Courier New" w:hAnsi="Courier New"/>
          <w:color w:val="1A1A2E"/>
          <w:sz w:val="18"/>
        </w:rPr>
        <w:br/>
        <w:br/>
        <w:t>npm create vite@latest my-react-ts-app</w:t>
        <w:br/>
        <w:br/>
      </w:r>
    </w:p>
    <w:p>
      <w:pPr>
        <w:spacing w:after="120"/>
      </w:pPr>
      <w:r>
        <w:t>replace the my-react-ts-app with your project name.</w:t>
      </w:r>
    </w:p>
    <w:p>
      <w:pPr>
        <w:spacing w:after="120"/>
      </w:pPr>
      <w:r>
        <w:t>Step 2:Navigate to the project directory −</w:t>
      </w:r>
    </w:p>
    <w:p>
      <w:pPr>
        <w:spacing w:before="80" w:after="80"/>
        <w:ind w:left="432"/>
        <w:shd w:val="clear" w:color="auto" w:fill="F4F4F4"/>
      </w:pPr>
      <w:r>
        <w:rPr>
          <w:rFonts w:ascii="Courier New" w:hAnsi="Courier New"/>
          <w:color w:val="1A1A2E"/>
          <w:sz w:val="18"/>
        </w:rPr>
        <w:br/>
        <w:br/>
        <w:t>cd name-of-project (e.g. my-react-ts-app)</w:t>
        <w:br/>
        <w:br/>
      </w:r>
    </w:p>
    <w:p>
      <w:pPr>
        <w:spacing w:after="120"/>
      </w:pPr>
      <w:r>
        <w:t>Step 3:Install Dependencies −</w:t>
      </w:r>
    </w:p>
    <w:p>
      <w:pPr>
        <w:spacing w:before="80" w:after="80"/>
        <w:ind w:left="432"/>
        <w:shd w:val="clear" w:color="auto" w:fill="F4F4F4"/>
      </w:pPr>
      <w:r>
        <w:rPr>
          <w:rFonts w:ascii="Courier New" w:hAnsi="Courier New"/>
          <w:color w:val="1A1A2E"/>
          <w:sz w:val="18"/>
        </w:rPr>
        <w:br/>
        <w:br/>
        <w:t>npm install</w:t>
        <w:br/>
        <w:br/>
      </w:r>
    </w:p>
    <w:p>
      <w:pPr>
        <w:spacing w:after="120"/>
      </w:pPr>
      <w:r>
        <w:t>Step 4:Run the Development Server −</w:t>
      </w:r>
    </w:p>
    <w:p>
      <w:pPr>
        <w:spacing w:before="80" w:after="80"/>
        <w:ind w:left="432"/>
        <w:shd w:val="clear" w:color="auto" w:fill="F4F4F4"/>
      </w:pPr>
      <w:r>
        <w:rPr>
          <w:rFonts w:ascii="Courier New" w:hAnsi="Courier New"/>
          <w:color w:val="1A1A2E"/>
          <w:sz w:val="18"/>
        </w:rPr>
        <w:br/>
        <w:br/>
        <w:t>npm run dev</w:t>
        <w:br/>
        <w:br/>
      </w:r>
    </w:p>
    <w:p>
      <w:pPr>
        <w:spacing w:after="120"/>
      </w:pPr>
      <w:r>
        <w:t>Step 5:Add Custom TypeScript Configuration: Update the tsconfig.json file if needed −</w:t>
      </w:r>
    </w:p>
    <w:p>
      <w:pPr>
        <w:spacing w:before="80" w:after="80"/>
        <w:ind w:left="432"/>
        <w:shd w:val="clear" w:color="auto" w:fill="F4F4F4"/>
      </w:pPr>
      <w:r>
        <w:rPr>
          <w:rFonts w:ascii="Courier New" w:hAnsi="Courier New"/>
          <w:color w:val="1A1A2E"/>
          <w:sz w:val="18"/>
        </w:rPr>
        <w:br/>
        <w:br/>
        <w:t>{</w:t>
        <w:br/>
        <w:br/>
        <w:t xml:space="preserve">  "compilerOptions": {</w:t>
        <w:br/>
        <w:br/>
        <w:t xml:space="preserve">    "target": "ESNext",</w:t>
        <w:br/>
        <w:br/>
        <w:t xml:space="preserve">    "module": "ESNext",</w:t>
        <w:br/>
        <w:br/>
        <w:t xml:space="preserve">    "jsx": "react-jsx",</w:t>
        <w:br/>
        <w:br/>
        <w:t xml:space="preserve">    "strict": true,</w:t>
        <w:br/>
        <w:br/>
        <w:t xml:space="preserve">    "esModuleInterop": true,</w:t>
        <w:br/>
        <w:br/>
        <w:t xml:space="preserve">    "skipLibCheck": true,</w:t>
        <w:br/>
        <w:br/>
        <w:t xml:space="preserve">    "forceConsistentCasingInFileNames": true</w:t>
        <w:br/>
        <w:br/>
        <w:t xml:space="preserve">  },</w:t>
        <w:br/>
        <w:br/>
        <w:t xml:space="preserve">  "include": ["src"],</w:t>
        <w:br/>
        <w:br/>
        <w:t xml:space="preserve">  "exclude": ["node_modules"]</w:t>
        <w:br/>
        <w:br/>
        <w:t>}</w:t>
        <w:br/>
        <w:br/>
      </w:r>
    </w:p>
    <w:p>
      <w:pPr>
        <w:spacing w:after="120"/>
      </w:pPr>
      <w:r>
        <w:t>Step 6:Create a sample component for practice −</w:t>
      </w:r>
    </w:p>
    <w:p>
      <w:pPr>
        <w:spacing w:before="80" w:after="80"/>
        <w:ind w:left="432"/>
        <w:shd w:val="clear" w:color="auto" w:fill="F4F4F4"/>
      </w:pPr>
      <w:r>
        <w:rPr>
          <w:rFonts w:ascii="Courier New" w:hAnsi="Courier New"/>
          <w:color w:val="1A1A2E"/>
          <w:sz w:val="18"/>
        </w:rPr>
        <w:br/>
        <w:br/>
        <w:t>import React from 'react';</w:t>
        <w:br/>
        <w:br/>
        <w:br/>
        <w:br/>
        <w:t>interface HelloWorldProps {</w:t>
        <w:br/>
        <w:br/>
        <w:t xml:space="preserve">  message: string;</w:t>
        <w:br/>
        <w:br/>
        <w:t>}</w:t>
        <w:br/>
        <w:br/>
        <w:br/>
        <w:br/>
        <w:t>const HelloWorld: React.FC&lt;HelloWorldProps&gt; = ({ message }) =&gt; {</w:t>
        <w:br/>
        <w:br/>
        <w:t xml:space="preserve">  return &lt;h1&gt;{message}&lt;/h1&gt;;</w:t>
        <w:br/>
        <w:br/>
        <w:t>};</w:t>
        <w:br/>
        <w:br/>
        <w:br/>
        <w:br/>
        <w:t>export default HelloWorld;</w:t>
        <w:br/>
        <w:br/>
      </w:r>
    </w:p>
    <w:p>
      <w:pPr>
        <w:spacing w:after="120"/>
      </w:pPr>
      <w:r>
        <w:t>Step 7:Use the created componenet in theApp.ts−</w:t>
      </w:r>
    </w:p>
    <w:p>
      <w:pPr>
        <w:spacing w:before="80" w:after="80"/>
        <w:ind w:left="432"/>
        <w:shd w:val="clear" w:color="auto" w:fill="F4F4F4"/>
      </w:pPr>
      <w:r>
        <w:rPr>
          <w:rFonts w:ascii="Courier New" w:hAnsi="Courier New"/>
          <w:color w:val="1A1A2E"/>
          <w:sz w:val="18"/>
        </w:rPr>
        <w:br/>
        <w:br/>
        <w:t>import React from 'react';</w:t>
        <w:br/>
        <w:br/>
        <w:t>import HelloWorld from './components/HelloWorld';</w:t>
        <w:br/>
        <w:br/>
        <w:br/>
        <w:br/>
        <w:t>const App: React.FC = () =&gt; {</w:t>
        <w:br/>
        <w:br/>
        <w:t xml:space="preserve">  return (</w:t>
        <w:br/>
        <w:br/>
        <w:t xml:space="preserve">    &lt;div&gt;</w:t>
        <w:br/>
        <w:br/>
        <w:t xml:space="preserve">      &lt;HelloWorld message="Hello, React with TypeScript!" /&gt;</w:t>
        <w:br/>
        <w:br/>
        <w:t xml:space="preserve">    &lt;/div&gt;</w:t>
        <w:br/>
        <w:br/>
        <w:t xml:space="preserve">  );</w:t>
        <w:br/>
        <w:br/>
        <w:t>};</w:t>
        <w:br/>
        <w:br/>
        <w:br/>
        <w:br/>
        <w:t>export default App;</w:t>
        <w:br/>
        <w:br/>
      </w:r>
    </w:p>
    <w:p>
      <w:pPr>
        <w:pStyle w:val="Heading3"/>
      </w:pPr>
      <w:r>
        <w:rPr>
          <w:color w:val="233A6E"/>
          <w:sz w:val="28"/>
        </w:rPr>
        <w:t>Modern React Patterns</w:t>
      </w:r>
    </w:p>
    <w:p>
      <w:pPr>
        <w:pStyle w:val="Heading4"/>
      </w:pPr>
      <w:r>
        <w:t>Container and Presentational Components</w:t>
      </w:r>
    </w:p>
    <w:p>
      <w:pPr>
        <w:spacing w:after="120"/>
      </w:pPr>
      <w:r>
        <w:t>Container Components manage state and logic, while Presentational Components focus only on UI.</w:t>
      </w:r>
    </w:p>
    <w:p>
      <w:pPr>
        <w:spacing w:after="120"/>
      </w:pPr>
      <w:r>
        <w:t>Container Component:</w:t>
      </w:r>
    </w:p>
    <w:p>
      <w:pPr>
        <w:spacing w:before="80" w:after="80"/>
        <w:ind w:left="432"/>
        <w:shd w:val="clear" w:color="auto" w:fill="F4F4F4"/>
      </w:pPr>
      <w:r>
        <w:rPr>
          <w:rFonts w:ascii="Courier New" w:hAnsi="Courier New"/>
          <w:color w:val="1A1A2E"/>
          <w:sz w:val="18"/>
        </w:rPr>
        <w:br/>
        <w:br/>
        <w:t>import React, { useEffect, useState } from 'react';</w:t>
        <w:br/>
        <w:br/>
        <w:t>import CharacterList from './CharacterList';</w:t>
        <w:br/>
        <w:br/>
        <w:br/>
        <w:br/>
        <w:t>const DemoContainer: React.FC = () =&gt; {</w:t>
        <w:br/>
        <w:br/>
        <w:t xml:space="preserve">  const [loading, setLoading] = useState&lt;boolean&gt;(true);</w:t>
        <w:br/>
        <w:br/>
        <w:t xml:space="preserve">  const [error, setError] = useState&lt;string | null&gt;(null);</w:t>
        <w:br/>
        <w:br/>
        <w:t xml:space="preserve">  const [characters, setCharacters] = useState&lt;any[]&gt;([]);</w:t>
        <w:br/>
        <w:br/>
        <w:br/>
        <w:br/>
        <w:t xml:space="preserve">  useEffect(() =&gt; {</w:t>
        <w:br/>
        <w:br/>
        <w:t xml:space="preserve">    const fetchCharacters = async () =&gt; {</w:t>
        <w:br/>
        <w:br/>
        <w:t xml:space="preserve">      try {</w:t>
        <w:br/>
        <w:br/>
        <w:t xml:space="preserve">        const response = await fetch('https://example.com/api/character/');</w:t>
        <w:br/>
        <w:br/>
        <w:t xml:space="preserve">        const data = await response.json();</w:t>
        <w:br/>
        <w:br/>
        <w:t xml:space="preserve">        setCharacters(data.results);</w:t>
        <w:br/>
        <w:br/>
        <w:t xml:space="preserve">      } catch (err) {</w:t>
        <w:br/>
        <w:br/>
        <w:t xml:space="preserve">        setError('Failed to fetch characters');</w:t>
        <w:br/>
        <w:br/>
        <w:t xml:space="preserve">      } finally {</w:t>
        <w:br/>
        <w:br/>
        <w:t xml:space="preserve">        setLoading(false);</w:t>
        <w:br/>
        <w:br/>
        <w:t xml:space="preserve">      }</w:t>
        <w:br/>
        <w:br/>
        <w:t xml:space="preserve">    };</w:t>
        <w:br/>
        <w:br/>
        <w:br/>
        <w:br/>
        <w:t xml:space="preserve">    fetchCharacters();</w:t>
        <w:br/>
        <w:br/>
        <w:t xml:space="preserve">  }, []);</w:t>
        <w:br/>
        <w:br/>
        <w:br/>
        <w:br/>
        <w:t xml:space="preserve">  return (</w:t>
        <w:br/>
        <w:br/>
        <w:t xml:space="preserve">    &lt;CharacterList loading={loading} error={error} characters={characters} /&gt;</w:t>
        <w:br/>
        <w:br/>
        <w:t xml:space="preserve">  );</w:t>
        <w:br/>
        <w:br/>
        <w:t>};</w:t>
        <w:br/>
        <w:br/>
        <w:br/>
        <w:br/>
        <w:t>export default DemoContainer;</w:t>
        <w:br/>
        <w:br/>
      </w:r>
    </w:p>
    <w:p>
      <w:pPr>
        <w:spacing w:after="120"/>
      </w:pPr>
      <w:r>
        <w:t>Presentational Component:CharacterList</w:t>
      </w:r>
    </w:p>
    <w:p>
      <w:pPr>
        <w:spacing w:before="80" w:after="80"/>
        <w:ind w:left="432"/>
        <w:shd w:val="clear" w:color="auto" w:fill="F4F4F4"/>
      </w:pPr>
      <w:r>
        <w:rPr>
          <w:rFonts w:ascii="Courier New" w:hAnsi="Courier New"/>
          <w:color w:val="1A1A2E"/>
          <w:sz w:val="18"/>
        </w:rPr>
        <w:br/>
        <w:br/>
        <w:t>import React from 'react';</w:t>
        <w:br/>
        <w:br/>
        <w:br/>
        <w:br/>
        <w:t>interface Props {</w:t>
        <w:br/>
        <w:br/>
        <w:t xml:space="preserve">  loading: boolean;</w:t>
        <w:br/>
        <w:br/>
        <w:t xml:space="preserve">  error: string | null;</w:t>
        <w:br/>
        <w:br/>
        <w:t xml:space="preserve">  characters: any[];</w:t>
        <w:br/>
        <w:br/>
        <w:t>}</w:t>
        <w:br/>
        <w:br/>
        <w:br/>
        <w:br/>
        <w:t>const CharacterList: React.FC&lt;Props&gt; = ({ loading, error, characters }) =&gt; {</w:t>
        <w:br/>
        <w:br/>
        <w:t xml:space="preserve">  if (loading) return &lt;p&gt;Loading...&lt;/p&gt;;</w:t>
        <w:br/>
        <w:br/>
        <w:t xml:space="preserve">  if (error) return &lt;p&gt;Error: {error}&lt;/p&gt;;</w:t>
        <w:br/>
        <w:br/>
        <w:br/>
        <w:br/>
        <w:t xml:space="preserve">  return (</w:t>
        <w:br/>
        <w:br/>
        <w:t xml:space="preserve">    &lt;ul&gt;</w:t>
        <w:br/>
        <w:br/>
        <w:t xml:space="preserve">      {characters.map((character, index) =&gt; (</w:t>
        <w:br/>
        <w:br/>
        <w:t xml:space="preserve">        &lt;li key={index}&gt;{character.name}&lt;/li&gt;</w:t>
        <w:br/>
        <w:br/>
        <w:t xml:space="preserve">      ))}</w:t>
        <w:br/>
        <w:br/>
        <w:t xml:space="preserve">    &lt;/ul&gt;</w:t>
        <w:br/>
        <w:br/>
        <w:t xml:space="preserve">  );</w:t>
        <w:br/>
        <w:br/>
        <w:t>};</w:t>
        <w:br/>
        <w:br/>
        <w:br/>
        <w:br/>
        <w:t>export default CharacterList;</w:t>
        <w:br/>
        <w:br/>
      </w:r>
    </w:p>
    <w:p>
      <w:pPr>
        <w:pStyle w:val="Heading4"/>
      </w:pPr>
      <w:r>
        <w:t>Custom Hook</w:t>
      </w:r>
    </w:p>
    <w:p>
      <w:pPr>
        <w:spacing w:after="120"/>
      </w:pPr>
      <w:r>
        <w:t>Custom hooks contain logic and state management, making it reusable across components.</w:t>
      </w:r>
    </w:p>
    <w:p>
      <w:pPr>
        <w:spacing w:before="80" w:after="80"/>
        <w:ind w:left="432"/>
        <w:shd w:val="clear" w:color="auto" w:fill="F4F4F4"/>
      </w:pPr>
      <w:r>
        <w:rPr>
          <w:rFonts w:ascii="Courier New" w:hAnsi="Courier New"/>
          <w:color w:val="1A1A2E"/>
          <w:sz w:val="18"/>
        </w:rPr>
        <w:br/>
        <w:br/>
        <w:t>import react, { useEffect, useState } from 'react';</w:t>
        <w:br/>
        <w:br/>
        <w:t>const CustomHook = (url) =&gt; {</w:t>
        <w:br/>
        <w:br/>
        <w:t xml:space="preserve">  const [data, setData] = useState(null);</w:t>
        <w:br/>
        <w:br/>
        <w:br/>
        <w:br/>
        <w:t xml:space="preserve">  // Fetch Api</w:t>
        <w:br/>
        <w:br/>
        <w:t xml:space="preserve">  useEffect(() =&gt; {</w:t>
        <w:br/>
        <w:br/>
        <w:t xml:space="preserve">    fetch(url)</w:t>
        <w:br/>
        <w:br/>
        <w:t xml:space="preserve">      .then((res) =&gt; res.json())</w:t>
        <w:br/>
        <w:br/>
        <w:t xml:space="preserve">      .then((data) =&gt; setData(data));</w:t>
        <w:br/>
        <w:br/>
        <w:t xml:space="preserve">  }, [url]);</w:t>
        <w:br/>
        <w:br/>
        <w:t>};</w:t>
        <w:br/>
        <w:br/>
        <w:t>export default CustomHook;</w:t>
        <w:br/>
        <w:br/>
      </w:r>
    </w:p>
    <w:p>
      <w:pPr>
        <w:pStyle w:val="Heading3"/>
      </w:pPr>
      <w:r>
        <w:rPr>
          <w:color w:val="233A6E"/>
          <w:sz w:val="28"/>
        </w:rPr>
        <w:t>Testing</w:t>
      </w:r>
    </w:p>
    <w:p>
      <w:pPr>
        <w:spacing w:after="120"/>
      </w:pPr>
      <w:r>
        <w:t>Reacttestingensures your component will react as expected and helps maintain robust, bug-free code.</w:t>
      </w:r>
    </w:p>
    <w:p>
      <w:pPr>
        <w:pStyle w:val="Heading4"/>
      </w:pPr>
      <w:r>
        <w:t>1. Setup with Create React App</w:t>
      </w:r>
    </w:p>
    <w:p>
      <w:pPr>
        <w:spacing w:after="120"/>
      </w:pPr>
      <w:r>
        <w:t>If you are using create-react-app jest is pre-installed. Add react-test-renderer for snapshots −</w:t>
      </w:r>
    </w:p>
    <w:p>
      <w:pPr>
        <w:spacing w:before="80" w:after="80"/>
        <w:ind w:left="432"/>
        <w:shd w:val="clear" w:color="auto" w:fill="F4F4F4"/>
      </w:pPr>
      <w:r>
        <w:rPr>
          <w:rFonts w:ascii="Courier New" w:hAnsi="Courier New"/>
          <w:color w:val="1A1A2E"/>
          <w:sz w:val="18"/>
        </w:rPr>
        <w:br/>
        <w:br/>
        <w:t>npm install --save-dev react-test-renderer</w:t>
        <w:br/>
        <w:br/>
      </w:r>
    </w:p>
    <w:p>
      <w:pPr>
        <w:pStyle w:val="Heading4"/>
      </w:pPr>
      <w:r>
        <w:t>2. Setup without Create React App</w:t>
      </w:r>
    </w:p>
    <w:p>
      <w:pPr>
        <w:spacing w:after="120"/>
      </w:pPr>
      <w:r>
        <w:t>Install Jest, Babel, and React dependencies manually −</w:t>
      </w:r>
    </w:p>
    <w:p>
      <w:pPr>
        <w:spacing w:before="80" w:after="80"/>
        <w:ind w:left="432"/>
        <w:shd w:val="clear" w:color="auto" w:fill="F4F4F4"/>
      </w:pPr>
      <w:r>
        <w:rPr>
          <w:rFonts w:ascii="Courier New" w:hAnsi="Courier New"/>
          <w:color w:val="1A1A2E"/>
          <w:sz w:val="18"/>
        </w:rPr>
        <w:br/>
        <w:br/>
        <w:t>npm install --save-dev jest babel-jest @babel/preset-env @babel/preset-react react-test-renderer</w:t>
        <w:br/>
        <w:br/>
      </w:r>
    </w:p>
    <w:p>
      <w:pPr>
        <w:pStyle w:val="Heading4"/>
      </w:pPr>
      <w:r>
        <w:t>3. Configure package.json</w:t>
      </w:r>
    </w:p>
    <w:p>
      <w:pPr>
        <w:spacing w:after="120"/>
      </w:pPr>
      <w:r>
        <w:t>Add a test script and optional Jest configuration −</w:t>
      </w:r>
    </w:p>
    <w:p>
      <w:pPr>
        <w:spacing w:before="80" w:after="80"/>
        <w:ind w:left="432"/>
        <w:shd w:val="clear" w:color="auto" w:fill="F4F4F4"/>
      </w:pPr>
      <w:r>
        <w:rPr>
          <w:rFonts w:ascii="Courier New" w:hAnsi="Courier New"/>
          <w:color w:val="1A1A2E"/>
          <w:sz w:val="18"/>
        </w:rPr>
        <w:br/>
        <w:br/>
        <w:t>{</w:t>
        <w:br/>
        <w:br/>
        <w:t xml:space="preserve">  "scripts": {</w:t>
        <w:br/>
        <w:br/>
        <w:t xml:space="preserve">    "test": "jest"</w:t>
        <w:br/>
        <w:br/>
        <w:t xml:space="preserve">  },</w:t>
        <w:br/>
        <w:br/>
        <w:t xml:space="preserve">  "devDependencies": {</w:t>
        <w:br/>
        <w:br/>
        <w:t xml:space="preserve">    "jest": "^29.0.0",</w:t>
        <w:br/>
        <w:br/>
        <w:t xml:space="preserve">    "babel-jest": "^29.0.0",</w:t>
        <w:br/>
        <w:br/>
        <w:t xml:space="preserve">    "@babel/preset-env": "^7.0.0",</w:t>
        <w:br/>
        <w:br/>
        <w:t xml:space="preserve">    "@babel/preset-react": "^7.0.0",</w:t>
        <w:br/>
        <w:br/>
        <w:t xml:space="preserve">    "react-test-renderer": "^18.0.0"</w:t>
        <w:br/>
        <w:br/>
        <w:t xml:space="preserve">  },</w:t>
        <w:br/>
        <w:br/>
        <w:t xml:space="preserve">  "jest": {</w:t>
        <w:br/>
        <w:br/>
        <w:t xml:space="preserve">    "testEnvironment": "jsdom"</w:t>
        <w:br/>
        <w:br/>
        <w:t xml:space="preserve">  }</w:t>
        <w:br/>
        <w:br/>
        <w:t>}</w:t>
        <w:br/>
        <w:br/>
      </w:r>
    </w:p>
    <w:p>
      <w:pPr>
        <w:pStyle w:val="Heading4"/>
      </w:pPr>
      <w:r>
        <w:t>4. Create Babel Configuration (babel.config.js)</w:t>
      </w:r>
    </w:p>
    <w:p>
      <w:pPr>
        <w:spacing w:after="120"/>
      </w:pPr>
      <w:r>
        <w:t>Add Babel presets to enable JSX and modern JavaScript syntax &amp;minu;</w:t>
      </w:r>
    </w:p>
    <w:p>
      <w:pPr>
        <w:spacing w:before="80" w:after="80"/>
        <w:ind w:left="432"/>
        <w:shd w:val="clear" w:color="auto" w:fill="F4F4F4"/>
      </w:pPr>
      <w:r>
        <w:rPr>
          <w:rFonts w:ascii="Courier New" w:hAnsi="Courier New"/>
          <w:color w:val="1A1A2E"/>
          <w:sz w:val="18"/>
        </w:rPr>
        <w:br/>
        <w:br/>
        <w:t>module.exports = {</w:t>
        <w:br/>
        <w:br/>
        <w:t xml:space="preserve">  presets: [</w:t>
        <w:br/>
        <w:br/>
        <w:t xml:space="preserve">    '@babel/preset-env',</w:t>
        <w:br/>
        <w:br/>
        <w:t xml:space="preserve">    ['@babel/preset-react', { runtime: 'automatic' }]</w:t>
        <w:br/>
        <w:br/>
        <w:t xml:space="preserve">  ]</w:t>
        <w:br/>
        <w:br/>
        <w:t>};</w:t>
        <w:br/>
        <w:br/>
      </w:r>
    </w:p>
    <w:p>
      <w:pPr>
        <w:pStyle w:val="Heading4"/>
      </w:pPr>
      <w:r>
        <w:t>5. Snapshot Testing Example</w:t>
      </w:r>
    </w:p>
    <w:p>
      <w:pPr>
        <w:pStyle w:val="Heading4"/>
      </w:pPr>
      <w:r>
        <w:t>Component: Link.tsx</w:t>
      </w:r>
    </w:p>
    <w:p>
      <w:pPr>
        <w:spacing w:before="80" w:after="80"/>
        <w:ind w:left="432"/>
        <w:shd w:val="clear" w:color="auto" w:fill="F4F4F4"/>
      </w:pPr>
      <w:r>
        <w:rPr>
          <w:rFonts w:ascii="Courier New" w:hAnsi="Courier New"/>
          <w:color w:val="1A1A2E"/>
          <w:sz w:val="18"/>
        </w:rPr>
        <w:br/>
        <w:br/>
        <w:t>import React from 'react';</w:t>
        <w:br/>
        <w:br/>
        <w:br/>
        <w:br/>
        <w:t>interface LinkProps {</w:t>
        <w:br/>
        <w:br/>
        <w:t xml:space="preserve">  page: string;</w:t>
        <w:br/>
        <w:br/>
        <w:t xml:space="preserve">  children: React.ReactNode;</w:t>
        <w:br/>
        <w:br/>
        <w:t xml:space="preserve">  status?: string;</w:t>
        <w:br/>
        <w:br/>
        <w:t>}</w:t>
        <w:br/>
        <w:br/>
        <w:br/>
        <w:br/>
        <w:t>const Link: React.FC&lt;LinkProps&gt; = ({ page, children, status }) =&gt; {</w:t>
        <w:br/>
        <w:br/>
        <w:t xml:space="preserve">  return (</w:t>
        <w:br/>
        <w:br/>
        <w:t xml:space="preserve">    &lt;a className={status} href={page}&gt;</w:t>
        <w:br/>
        <w:br/>
        <w:t xml:space="preserve">      {children}</w:t>
        <w:br/>
        <w:br/>
        <w:t xml:space="preserve">    &lt;/a&gt;</w:t>
        <w:br/>
        <w:br/>
        <w:t xml:space="preserve">  );</w:t>
        <w:br/>
        <w:br/>
        <w:t>};</w:t>
        <w:br/>
        <w:br/>
        <w:br/>
        <w:br/>
        <w:t>export default Link;</w:t>
        <w:br/>
        <w:br/>
      </w:r>
    </w:p>
    <w:p>
      <w:pPr>
        <w:pStyle w:val="Heading4"/>
      </w:pPr>
      <w:r>
        <w:t>Snapshot Test: Link.test.tsx</w:t>
      </w:r>
    </w:p>
    <w:p>
      <w:pPr>
        <w:spacing w:before="80" w:after="80"/>
        <w:ind w:left="432"/>
        <w:shd w:val="clear" w:color="auto" w:fill="F4F4F4"/>
      </w:pPr>
      <w:r>
        <w:rPr>
          <w:rFonts w:ascii="Courier New" w:hAnsi="Courier New"/>
          <w:color w:val="1A1A2E"/>
          <w:sz w:val="18"/>
        </w:rPr>
        <w:br/>
        <w:br/>
        <w:t>import React from 'react';</w:t>
        <w:br/>
        <w:br/>
        <w:t>import renderer from 'react-test-renderer';</w:t>
        <w:br/>
        <w:br/>
        <w:t>import Link from './Link';</w:t>
        <w:br/>
        <w:br/>
        <w:br/>
        <w:br/>
        <w:t>describe('Link Component', () =&gt; {</w:t>
        <w:br/>
        <w:br/>
        <w:t xml:space="preserve">  it('renders correctly with default props', () =&gt; {</w:t>
        <w:br/>
        <w:br/>
        <w:t xml:space="preserve">    const tree = renderer</w:t>
        <w:br/>
        <w:br/>
        <w:t xml:space="preserve">      .create(&lt;Link page="https://example.com"&gt;Example&lt;/Link&gt;)</w:t>
        <w:br/>
        <w:br/>
        <w:t xml:space="preserve">      .toJSON();</w:t>
        <w:br/>
        <w:br/>
        <w:t xml:space="preserve">    expect(tree).toMatchSnapshot();</w:t>
        <w:br/>
        <w:br/>
        <w:t xml:space="preserve">  });</w:t>
        <w:br/>
        <w:br/>
        <w:br/>
        <w:br/>
        <w:t xml:space="preserve">  it('applies status class when provided', () =&gt; {</w:t>
        <w:br/>
        <w:br/>
        <w:t xml:space="preserve">    const tree = renderer</w:t>
        <w:br/>
        <w:br/>
        <w:t xml:space="preserve">      .create(&lt;Link page="https://example.com" status="active"&gt;Example&lt;/Link&gt;)</w:t>
        <w:br/>
        <w:br/>
        <w:t xml:space="preserve">      .toJSON();</w:t>
        <w:br/>
        <w:br/>
        <w:t xml:space="preserve">    expect(tree).toMatchSnapshot();</w:t>
        <w:br/>
        <w:br/>
        <w:t xml:space="preserve">  });</w:t>
        <w:br/>
        <w:br/>
        <w:t>});</w:t>
        <w:br/>
        <w:br/>
      </w:r>
    </w:p>
    <w:p>
      <w:pPr>
        <w:pStyle w:val="Heading4"/>
      </w:pPr>
      <w:r>
        <w:t>Run Tests: Run the tests with</w:t>
      </w:r>
    </w:p>
    <w:p>
      <w:pPr>
        <w:spacing w:before="80" w:after="80"/>
        <w:ind w:left="432"/>
        <w:shd w:val="clear" w:color="auto" w:fill="F4F4F4"/>
      </w:pPr>
      <w:r>
        <w:rPr>
          <w:rFonts w:ascii="Courier New" w:hAnsi="Courier New"/>
          <w:color w:val="1A1A2E"/>
          <w:sz w:val="18"/>
        </w:rPr>
        <w:br/>
        <w:br/>
        <w:t>npm test</w:t>
        <w:br/>
        <w:br/>
      </w:r>
    </w:p>
    <w:p>
      <w:pPr>
        <w:pStyle w:val="Heading3"/>
      </w:pPr>
      <w:r>
        <w:rPr>
          <w:color w:val="233A6E"/>
          <w:sz w:val="28"/>
        </w:rPr>
        <w:t>Router</w:t>
      </w:r>
    </w:p>
    <w:p>
      <w:pPr>
        <w:spacing w:after="120"/>
      </w:pPr>
      <w:r>
        <w:t>Routingis the process of navigating from one view or component to another in a single-page React application. This allows users to navigate through the application without reloading the entire page.</w:t>
      </w:r>
    </w:p>
    <w:p>
      <w:pPr>
        <w:spacing w:after="120"/>
      </w:pPr>
      <w:r>
        <w:t>To perform routing in the application first, we need to install react-router −</w:t>
      </w:r>
    </w:p>
    <w:p>
      <w:pPr>
        <w:spacing w:before="80" w:after="80"/>
        <w:ind w:left="432"/>
        <w:shd w:val="clear" w:color="auto" w:fill="F4F4F4"/>
      </w:pPr>
      <w:r>
        <w:rPr>
          <w:rFonts w:ascii="Courier New" w:hAnsi="Courier New"/>
          <w:color w:val="1A1A2E"/>
          <w:sz w:val="18"/>
        </w:rPr>
        <w:br/>
        <w:br/>
        <w:t>npm install react-router-dom</w:t>
        <w:br/>
        <w:br/>
      </w:r>
    </w:p>
    <w:p>
      <w:pPr>
        <w:pStyle w:val="Heading4"/>
      </w:pPr>
      <w:r>
        <w:t>1. Components</w:t>
      </w:r>
    </w:p>
    <w:p>
      <w:pPr>
        <w:spacing w:after="120"/>
      </w:pPr>
      <w:r>
        <w:t>About.jsx:</w:t>
      </w:r>
    </w:p>
    <w:p>
      <w:pPr>
        <w:spacing w:before="80" w:after="80"/>
        <w:ind w:left="432"/>
        <w:shd w:val="clear" w:color="auto" w:fill="F4F4F4"/>
      </w:pPr>
      <w:r>
        <w:rPr>
          <w:rFonts w:ascii="Courier New" w:hAnsi="Courier New"/>
          <w:color w:val="1A1A2E"/>
          <w:sz w:val="18"/>
        </w:rPr>
        <w:br/>
        <w:br/>
        <w:t>import React from 'react';</w:t>
        <w:br/>
        <w:br/>
        <w:t>const About = () =&gt; {</w:t>
        <w:br/>
        <w:br/>
        <w:t xml:space="preserve">  return (</w:t>
        <w:br/>
        <w:br/>
        <w:t xml:space="preserve">    &lt;&gt;</w:t>
        <w:br/>
        <w:br/>
        <w:t xml:space="preserve">      &lt;h2&gt;This is About ...&lt;/h2&gt;</w:t>
        <w:br/>
        <w:br/>
        <w:t xml:space="preserve">    &lt;/&gt;</w:t>
        <w:br/>
        <w:br/>
        <w:t xml:space="preserve">  );</w:t>
        <w:br/>
        <w:br/>
        <w:t>};</w:t>
        <w:br/>
        <w:br/>
        <w:t>export default About;</w:t>
        <w:br/>
        <w:br/>
      </w:r>
    </w:p>
    <w:p>
      <w:pPr>
        <w:spacing w:after="120"/>
      </w:pPr>
      <w:r>
        <w:t>Home.jsx:</w:t>
      </w:r>
    </w:p>
    <w:p>
      <w:pPr>
        <w:spacing w:before="80" w:after="80"/>
        <w:ind w:left="432"/>
        <w:shd w:val="clear" w:color="auto" w:fill="F4F4F4"/>
      </w:pPr>
      <w:r>
        <w:rPr>
          <w:rFonts w:ascii="Courier New" w:hAnsi="Courier New"/>
          <w:color w:val="1A1A2E"/>
          <w:sz w:val="18"/>
        </w:rPr>
        <w:br/>
        <w:br/>
        <w:t>import React from 'react';</w:t>
        <w:br/>
        <w:br/>
        <w:br/>
        <w:br/>
        <w:t>const Home = () =&gt; {</w:t>
        <w:br/>
        <w:br/>
        <w:t xml:space="preserve">  return (</w:t>
        <w:br/>
        <w:br/>
        <w:t xml:space="preserve">    &lt;&gt;</w:t>
        <w:br/>
        <w:br/>
        <w:t xml:space="preserve">      &lt;h2&gt;Welcome to the Home Page ...&lt;/h2&gt;</w:t>
        <w:br/>
        <w:br/>
        <w:t xml:space="preserve">    &lt;/&gt;</w:t>
        <w:br/>
        <w:br/>
        <w:t xml:space="preserve">  );</w:t>
        <w:br/>
        <w:br/>
        <w:t>};</w:t>
        <w:br/>
        <w:br/>
        <w:t>export default Home;</w:t>
        <w:br/>
        <w:br/>
      </w:r>
    </w:p>
    <w:p>
      <w:pPr>
        <w:pStyle w:val="Heading4"/>
      </w:pPr>
      <w:r>
        <w:t>2. Basic Routing</w:t>
      </w:r>
    </w:p>
    <w:p>
      <w:pPr>
        <w:spacing w:before="80" w:after="80"/>
        <w:ind w:left="432"/>
        <w:shd w:val="clear" w:color="auto" w:fill="F4F4F4"/>
      </w:pPr>
      <w:r>
        <w:rPr>
          <w:rFonts w:ascii="Courier New" w:hAnsi="Courier New"/>
          <w:color w:val="1A1A2E"/>
          <w:sz w:val="18"/>
        </w:rPr>
        <w:br/>
        <w:br/>
        <w:t>import { BrowserRouter as Router, Routes, Route, Link } from 'react-router-dom';</w:t>
        <w:br/>
        <w:br/>
        <w:t>import Home from './Home';</w:t>
        <w:br/>
        <w:br/>
        <w:t>import About from './About';</w:t>
        <w:br/>
        <w:br/>
        <w:br/>
        <w:br/>
        <w:t>function App() {</w:t>
        <w:br/>
        <w:br/>
        <w:t xml:space="preserve">  return (</w:t>
        <w:br/>
        <w:br/>
        <w:t xml:space="preserve">    &lt;&gt;</w:t>
        <w:br/>
        <w:br/>
        <w:t xml:space="preserve">      &lt;Router&gt;</w:t>
        <w:br/>
        <w:br/>
        <w:t xml:space="preserve">        &lt;ul&gt;</w:t>
        <w:br/>
        <w:br/>
        <w:t xml:space="preserve">          &lt;li&gt;</w:t>
        <w:br/>
        <w:br/>
        <w:t xml:space="preserve">            &lt;Link to="/"&gt;Home&lt;/Link&gt;</w:t>
        <w:br/>
        <w:br/>
        <w:t xml:space="preserve">          &lt;/li&gt;</w:t>
        <w:br/>
        <w:br/>
        <w:t xml:space="preserve">          &lt;li&gt;</w:t>
        <w:br/>
        <w:br/>
        <w:t xml:space="preserve">            &lt;Link to="/about"&gt;About&lt;/Link&gt;</w:t>
        <w:br/>
        <w:br/>
        <w:t xml:space="preserve">          &lt;/li&gt;</w:t>
        <w:br/>
        <w:br/>
        <w:t xml:space="preserve">        &lt;/ul&gt;</w:t>
        <w:br/>
        <w:br/>
        <w:t xml:space="preserve">        &lt;Routes&gt;</w:t>
        <w:br/>
        <w:br/>
        <w:t xml:space="preserve">          &lt;Route path="/" element={&lt;Home /&gt;} /&gt;</w:t>
        <w:br/>
        <w:br/>
        <w:t xml:space="preserve">          &lt;Route path="/about" element={&lt;About /&gt;} /&gt;</w:t>
        <w:br/>
        <w:br/>
        <w:t xml:space="preserve">        &lt;/Routes&gt;</w:t>
        <w:br/>
        <w:br/>
        <w:t xml:space="preserve">      &lt;/Router&gt;</w:t>
        <w:br/>
        <w:br/>
        <w:t xml:space="preserve">    &lt;/&gt;</w:t>
        <w:br/>
        <w:br/>
        <w:t xml:space="preserve">  );</w:t>
        <w:br/>
        <w:br/>
        <w:t>}</w:t>
        <w:br/>
        <w:br/>
        <w:t>export default App;</w:t>
        <w:br/>
        <w:br/>
      </w:r>
    </w:p>
    <w:p>
      <w:pPr>
        <w:pStyle w:val="Heading4"/>
      </w:pPr>
      <w:r>
        <w:t>3. Exact Routes</w:t>
      </w:r>
    </w:p>
    <w:p>
      <w:pPr>
        <w:spacing w:before="80" w:after="80"/>
        <w:ind w:left="432"/>
        <w:shd w:val="clear" w:color="auto" w:fill="F4F4F4"/>
      </w:pPr>
      <w:r>
        <w:rPr>
          <w:rFonts w:ascii="Courier New" w:hAnsi="Courier New"/>
          <w:color w:val="1A1A2E"/>
          <w:sz w:val="18"/>
        </w:rPr>
        <w:br/>
        <w:br/>
        <w:t>&lt;Route exact path="/" element={&lt;component_name/&gt;} /&gt;</w:t>
        <w:br/>
        <w:br/>
      </w:r>
    </w:p>
    <w:p>
      <w:pPr>
        <w:pStyle w:val="Heading4"/>
      </w:pPr>
      <w:r>
        <w:t>4. Navigation with Link</w:t>
      </w:r>
    </w:p>
    <w:p>
      <w:pPr>
        <w:spacing w:before="80" w:after="80"/>
        <w:ind w:left="432"/>
        <w:shd w:val="clear" w:color="auto" w:fill="F4F4F4"/>
      </w:pPr>
      <w:r>
        <w:rPr>
          <w:rFonts w:ascii="Courier New" w:hAnsi="Courier New"/>
          <w:color w:val="1A1A2E"/>
          <w:sz w:val="18"/>
        </w:rPr>
        <w:br/>
        <w:br/>
        <w:t>&lt;Link to="/about"&gt;About&lt;/Link&gt;</w:t>
        <w:br/>
        <w:br/>
      </w:r>
    </w:p>
    <w:p>
      <w:pPr>
        <w:pStyle w:val="Heading4"/>
      </w:pPr>
      <w:r>
        <w:t>5. Nested Routes</w:t>
      </w:r>
    </w:p>
    <w:p>
      <w:pPr>
        <w:spacing w:before="80" w:after="80"/>
        <w:ind w:left="432"/>
        <w:shd w:val="clear" w:color="auto" w:fill="F4F4F4"/>
      </w:pPr>
      <w:r>
        <w:rPr>
          <w:rFonts w:ascii="Courier New" w:hAnsi="Courier New"/>
          <w:color w:val="1A1A2E"/>
          <w:sz w:val="18"/>
        </w:rPr>
        <w:br/>
        <w:br/>
        <w:t>import React from 'react';</w:t>
        <w:br/>
        <w:br/>
        <w:t>import { Route, Link, useRouteMatch } from 'react-router-dom';</w:t>
        <w:br/>
        <w:br/>
        <w:br/>
        <w:br/>
        <w:t>const Contacts = () =&gt; {</w:t>
        <w:br/>
        <w:br/>
        <w:t xml:space="preserve">  const match = useRouteMatch();</w:t>
        <w:br/>
        <w:br/>
        <w:t xml:space="preserve">  return &lt;p&gt;{match.params.id}&lt;/p&gt;;</w:t>
        <w:br/>
        <w:br/>
        <w:t>};</w:t>
        <w:br/>
        <w:br/>
        <w:br/>
        <w:br/>
        <w:t>const Contact = () =&gt; {</w:t>
        <w:br/>
        <w:br/>
        <w:t xml:space="preserve">  return (</w:t>
        <w:br/>
        <w:br/>
        <w:t xml:space="preserve">    &lt;div&gt;</w:t>
        <w:br/>
        <w:br/>
        <w:t xml:space="preserve">      &lt;ul&gt;</w:t>
        <w:br/>
        <w:br/>
        <w:t xml:space="preserve">        &lt;li&gt;</w:t>
        <w:br/>
        <w:br/>
        <w:t xml:space="preserve">          &lt;Link to="/contact/1"&gt;Contact 1&lt;/Link&gt;</w:t>
        <w:br/>
        <w:br/>
        <w:t xml:space="preserve">        &lt;/li&gt;</w:t>
        <w:br/>
        <w:br/>
        <w:t xml:space="preserve">      &lt;/ul&gt;</w:t>
        <w:br/>
        <w:br/>
        <w:t xml:space="preserve">      &lt;Route path="/contact/:id" element={&lt;Contacts/&gt;} /&gt;</w:t>
        <w:br/>
        <w:br/>
        <w:t xml:space="preserve">    &lt;/div&gt;</w:t>
        <w:br/>
        <w:br/>
        <w:t xml:space="preserve">  );</w:t>
        <w:br/>
        <w:br/>
        <w:t>};</w:t>
        <w:br/>
        <w:br/>
        <w:br/>
        <w:br/>
        <w:t>export default Contact;</w:t>
        <w:br/>
        <w:br/>
      </w:r>
    </w:p>
    <w:p>
      <w:pPr>
        <w:pStyle w:val="Heading3"/>
      </w:pPr>
      <w:r>
        <w:rPr>
          <w:color w:val="233A6E"/>
          <w:sz w:val="28"/>
        </w:rPr>
        <w:t>Top-Level API</w:t>
      </w:r>
    </w:p>
    <w:p>
      <w:pPr>
        <w:spacing w:after="120"/>
      </w:pPr>
      <w:r>
        <w:t>The React Top-Level Api includes key components, functions, and utilities that can be available directly from the 'react' and 'react-dom' packages. These APIs allow developers to effectively manage their React applications.</w:t>
      </w:r>
    </w:p>
    <w:p>
      <w:pPr>
        <w:pStyle w:val="Heading4"/>
      </w:pPr>
      <w:r>
        <w:t>1. Component</w:t>
      </w:r>
    </w:p>
    <w:p>
      <w:pPr>
        <w:spacing w:after="120"/>
      </w:pPr>
      <w:r>
        <w:t>React.Component: It is a base class for creating class based components.</w:t>
      </w:r>
    </w:p>
    <w:p>
      <w:pPr>
        <w:spacing w:before="80" w:after="80"/>
        <w:ind w:left="432"/>
        <w:shd w:val="clear" w:color="auto" w:fill="F4F4F4"/>
      </w:pPr>
      <w:r>
        <w:rPr>
          <w:rFonts w:ascii="Courier New" w:hAnsi="Courier New"/>
          <w:color w:val="1A1A2E"/>
          <w:sz w:val="18"/>
        </w:rPr>
        <w:br/>
        <w:br/>
        <w:t>class MyComponent extends React.Component {</w:t>
        <w:br/>
        <w:br/>
        <w:t xml:space="preserve">  render() {</w:t>
        <w:br/>
        <w:br/>
        <w:t xml:space="preserve">    return &lt;h1&gt;Hello, Tutorialspoint!&lt;/h1&gt;;</w:t>
        <w:br/>
        <w:br/>
        <w:t xml:space="preserve">  }</w:t>
        <w:br/>
        <w:br/>
        <w:t>}</w:t>
        <w:br/>
        <w:br/>
      </w:r>
    </w:p>
    <w:p>
      <w:pPr>
        <w:spacing w:after="120"/>
      </w:pPr>
      <w:r>
        <w:t>React.PureComponent: It is similar to React.Component but it includes shallow prop and state comparison to improve performance.</w:t>
      </w:r>
    </w:p>
    <w:p>
      <w:pPr>
        <w:spacing w:before="80" w:after="80"/>
        <w:ind w:left="432"/>
        <w:shd w:val="clear" w:color="auto" w:fill="F4F4F4"/>
      </w:pPr>
      <w:r>
        <w:rPr>
          <w:rFonts w:ascii="Courier New" w:hAnsi="Courier New"/>
          <w:color w:val="1A1A2E"/>
          <w:sz w:val="18"/>
        </w:rPr>
        <w:br/>
        <w:br/>
        <w:t>class MyPureComponent extends React.PureComponent {</w:t>
        <w:br/>
        <w:br/>
        <w:t xml:space="preserve">  render() {</w:t>
        <w:br/>
        <w:br/>
        <w:t xml:space="preserve">    return &lt;h1&gt;{this.props.title}&lt;/h1&gt;;</w:t>
        <w:br/>
        <w:br/>
        <w:t xml:space="preserve">  }</w:t>
        <w:br/>
        <w:br/>
        <w:t>}</w:t>
        <w:br/>
        <w:br/>
      </w:r>
    </w:p>
    <w:p>
      <w:pPr>
        <w:pStyle w:val="Heading4"/>
      </w:pPr>
      <w:r>
        <w:t>1. Creating Element</w:t>
      </w:r>
    </w:p>
    <w:p>
      <w:pPr>
        <w:spacing w:after="120"/>
      </w:pPr>
      <w:r>
        <w:t>React.createElement(type, [props], [...children]): It is used internally by JSX to create react elements.</w:t>
      </w:r>
    </w:p>
    <w:p>
      <w:pPr>
        <w:spacing w:before="80" w:after="80"/>
        <w:ind w:left="432"/>
        <w:shd w:val="clear" w:color="auto" w:fill="F4F4F4"/>
      </w:pPr>
      <w:r>
        <w:rPr>
          <w:rFonts w:ascii="Courier New" w:hAnsi="Courier New"/>
          <w:color w:val="1A1A2E"/>
          <w:sz w:val="18"/>
        </w:rPr>
        <w:br/>
        <w:br/>
        <w:t>const element = React.createElement('h1', { className: 'greeting' }, 'Hello, World!');</w:t>
        <w:br/>
        <w:br/>
      </w:r>
    </w:p>
    <w:p>
      <w:pPr>
        <w:spacing w:after="120"/>
      </w:pPr>
      <w:r>
        <w:t>React.cloneElement(element, [props], [...children]): It is used to clone react element and optionally used to override.</w:t>
      </w:r>
    </w:p>
    <w:p>
      <w:pPr>
        <w:spacing w:before="80" w:after="80"/>
        <w:ind w:left="432"/>
        <w:shd w:val="clear" w:color="auto" w:fill="F4F4F4"/>
      </w:pPr>
      <w:r>
        <w:rPr>
          <w:rFonts w:ascii="Courier New" w:hAnsi="Courier New"/>
          <w:color w:val="1A1A2E"/>
          <w:sz w:val="18"/>
        </w:rPr>
        <w:br/>
        <w:br/>
        <w:t>const newElement = React.cloneElement(existingElement, { className: 'new-class' });</w:t>
        <w:br/>
        <w:br/>
      </w:r>
    </w:p>
    <w:p>
      <w:pPr>
        <w:spacing w:after="120"/>
      </w:pPr>
      <w:r>
        <w:t>React.isValidElement(element): It checks if a value is valid react element.</w:t>
      </w:r>
    </w:p>
    <w:p>
      <w:pPr>
        <w:spacing w:before="80" w:after="80"/>
        <w:ind w:left="432"/>
        <w:shd w:val="clear" w:color="auto" w:fill="F4F4F4"/>
      </w:pPr>
      <w:r>
        <w:rPr>
          <w:rFonts w:ascii="Courier New" w:hAnsi="Courier New"/>
          <w:color w:val="1A1A2E"/>
          <w:sz w:val="18"/>
        </w:rPr>
        <w:br/>
        <w:br/>
        <w:t>console.log(React.isValidElement(&lt;h1&gt;Hello&lt;/h1&gt;));</w:t>
        <w:br/>
        <w:br/>
      </w:r>
    </w:p>
    <w:p>
      <w:pPr>
        <w:pStyle w:val="Heading4"/>
      </w:pPr>
      <w:r>
        <w:t>2. Refs and Context</w:t>
      </w:r>
    </w:p>
    <w:p>
      <w:pPr>
        <w:spacing w:after="120"/>
      </w:pPr>
      <w:r>
        <w:t>React.createRef(): It creates a refs to access DOM elements or class component instances.</w:t>
      </w:r>
    </w:p>
    <w:p>
      <w:pPr>
        <w:spacing w:before="80" w:after="80"/>
        <w:ind w:left="432"/>
        <w:shd w:val="clear" w:color="auto" w:fill="F4F4F4"/>
      </w:pPr>
      <w:r>
        <w:rPr>
          <w:rFonts w:ascii="Courier New" w:hAnsi="Courier New"/>
          <w:color w:val="1A1A2E"/>
          <w:sz w:val="18"/>
        </w:rPr>
        <w:br/>
        <w:br/>
        <w:t>const inputRef = React.createRef();</w:t>
        <w:br/>
        <w:br/>
      </w:r>
    </w:p>
    <w:p>
      <w:pPr>
        <w:spacing w:after="120"/>
      </w:pPr>
      <w:r>
        <w:t>React.createContext(defaultValue): It crate a context for sharing globally in a React tree.</w:t>
      </w:r>
    </w:p>
    <w:p>
      <w:pPr>
        <w:spacing w:before="80" w:after="80"/>
        <w:ind w:left="432"/>
        <w:shd w:val="clear" w:color="auto" w:fill="F4F4F4"/>
      </w:pPr>
      <w:r>
        <w:rPr>
          <w:rFonts w:ascii="Courier New" w:hAnsi="Courier New"/>
          <w:color w:val="1A1A2E"/>
          <w:sz w:val="18"/>
        </w:rPr>
        <w:br/>
        <w:br/>
        <w:t>const ThemeContext = React.createContext('light');</w:t>
        <w:br/>
        <w:br/>
      </w:r>
    </w:p>
    <w:p>
      <w:pPr>
        <w:pStyle w:val="Heading3"/>
      </w:pPr>
      <w:r>
        <w:rPr>
          <w:color w:val="233A6E"/>
          <w:sz w:val="28"/>
        </w:rPr>
        <w:t>Conclusion</w:t>
      </w:r>
    </w:p>
    <w:p>
      <w:pPr>
        <w:spacing w:after="120"/>
      </w:pPr>
      <w:r>
        <w:t>As, we have covered most of corefunctionalitiesandfeatures of React. This cheat sheet is your complete guide for understanding concepts, tools, and APIs in React. It is your resource to improve your knowledge of React and clarify what you can and can't do with it, including its ability in component-based architecture, state management, hooks, context, routing, and rendering strategies.</w:t>
      </w:r>
    </w:p>
    <w:p>
      <w:r>
        <w:br w:type="page"/>
      </w:r>
    </w:p>
    <w:p>
      <w:pPr>
        <w:pStyle w:val="Heading1"/>
      </w:pPr>
      <w:r>
        <w:rPr>
          <w:color w:val="2C6FC7"/>
          <w:sz w:val="44"/>
        </w:rPr>
        <w:t>React - Axios CheatSheet</w:t>
      </w:r>
    </w:p>
    <w:p>
      <w:r>
        <w:rPr>
          <w:color w:val="888888"/>
          <w:sz w:val="16"/>
        </w:rPr>
        <w:t>Source: https://www.tutorialspoint.com/reactjs/axios_cheatsheet.htm</w:t>
      </w:r>
    </w:p>
    <w:p/>
    <w:p>
      <w:pPr>
        <w:pStyle w:val="Heading2"/>
      </w:pPr>
      <w:r>
        <w:rPr>
          <w:color w:val="1A5396"/>
          <w:sz w:val="36"/>
        </w:rPr>
        <w:t>Axios CheatSheet</w:t>
      </w:r>
    </w:p>
    <w:p>
      <w:pPr>
        <w:spacing w:after="120"/>
      </w:pPr>
      <w:r>
        <w:t>ThisAxios cheatsheetis based onAxiosand uses this widely popular HTTP client for making API requests inJavaScript. It describes installing Axios, and performing CRUD operations and also has advanced features such as request interceptors, authorization headers, and retry logic. You will also get to know how to set up global configurations, manage errors, transform requests and responses, and make simultaneous requests as well. For more detail on best practices when it comes to secure, dynamic, and modular API integration, check the document itself.</w:t>
      </w:r>
    </w:p>
    <w:p>
      <w:pPr>
        <w:pStyle w:val="Heading4"/>
      </w:pPr>
      <w:r>
        <w:t>Table of Contents</w:t>
      </w:r>
    </w:p>
    <w:p>
      <w:pPr>
        <w:pStyle w:val="ListBullet"/>
      </w:pPr>
      <w:r>
        <w:rPr>
          <w:sz w:val="22"/>
        </w:rPr>
        <w:t>Introduction</w:t>
      </w:r>
    </w:p>
    <w:p>
      <w:pPr>
        <w:pStyle w:val="ListBullet"/>
      </w:pPr>
      <w:r>
        <w:rPr>
          <w:sz w:val="22"/>
        </w:rPr>
        <w:t>Installing and Basics</w:t>
      </w:r>
    </w:p>
    <w:p>
      <w:pPr>
        <w:pStyle w:val="ListBullet"/>
      </w:pPr>
      <w:r>
        <w:rPr>
          <w:sz w:val="22"/>
        </w:rPr>
        <w:t>CRUD Operations Using AxiosGET RequestPOST RequestPUT RequestDELETE Request</w:t>
      </w:r>
    </w:p>
    <w:p>
      <w:pPr>
        <w:pStyle w:val="ListBullet"/>
      </w:pPr>
      <w:r>
        <w:rPr>
          <w:sz w:val="22"/>
        </w:rPr>
        <w:t>Advanced Axios FeaturesBase URL ConfigurationHandling Responses and ErrorsRequest and Response InterceptorsCustom Axios InstancesRetry LogicProgress TrackingRequest CancellationTimeoutsQuery Parameters</w:t>
      </w:r>
    </w:p>
    <w:p>
      <w:pPr>
        <w:pStyle w:val="ListBullet"/>
      </w:pPr>
      <w:r>
        <w:rPr>
          <w:sz w:val="22"/>
        </w:rPr>
        <w:t>Headers and Authorization</w:t>
      </w:r>
    </w:p>
    <w:p>
      <w:pPr>
        <w:pStyle w:val="ListBullet"/>
      </w:pPr>
      <w:r>
        <w:rPr>
          <w:sz w:val="22"/>
        </w:rPr>
        <w:t>Handling Global Configuration</w:t>
      </w:r>
    </w:p>
    <w:p>
      <w:pPr>
        <w:pStyle w:val="ListBullet"/>
      </w:pPr>
      <w:r>
        <w:rPr>
          <w:sz w:val="22"/>
        </w:rPr>
        <w:t>Handling Multiple Requests Simultaneously</w:t>
      </w:r>
    </w:p>
    <w:p>
      <w:pPr>
        <w:pStyle w:val="ListBullet"/>
      </w:pPr>
      <w:r>
        <w:rPr>
          <w:sz w:val="22"/>
        </w:rPr>
        <w:t>Handling Errors Globally</w:t>
      </w:r>
    </w:p>
    <w:p>
      <w:pPr>
        <w:pStyle w:val="Heading3"/>
      </w:pPr>
      <w:r>
        <w:rPr>
          <w:color w:val="233A6E"/>
          <w:sz w:val="28"/>
        </w:rPr>
        <w:t>Introduction</w:t>
      </w:r>
    </w:p>
    <w:p>
      <w:pPr>
        <w:spacing w:after="120"/>
      </w:pPr>
      <w:r>
        <w:t>Axios. js is a light weight JavaScript library for making HTTP requests from the browser or Node. js. It makes API interactions quick by offering an easy-to-use promise-based syntax for making GET, POST, PUT, DELETE, and other HTTP methods. Axios reviews often commend its simple handling of JSON data, easy to manage request and response interceptors, and efficient error handling.</w:t>
      </w:r>
    </w:p>
    <w:p>
      <w:pPr>
        <w:pStyle w:val="Heading3"/>
      </w:pPr>
      <w:r>
        <w:rPr>
          <w:color w:val="233A6E"/>
          <w:sz w:val="28"/>
        </w:rPr>
        <w:t>Installing and Basics</w:t>
      </w:r>
    </w:p>
    <w:p>
      <w:pPr>
        <w:pStyle w:val="Heading4"/>
      </w:pPr>
      <w:r>
        <w:t>Install Axios using npm</w:t>
      </w:r>
    </w:p>
    <w:p>
      <w:pPr>
        <w:spacing w:before="80" w:after="80"/>
        <w:ind w:left="432"/>
        <w:shd w:val="clear" w:color="auto" w:fill="F4F4F4"/>
      </w:pPr>
      <w:r>
        <w:rPr>
          <w:rFonts w:ascii="Courier New" w:hAnsi="Courier New"/>
          <w:color w:val="1A1A2E"/>
          <w:sz w:val="18"/>
        </w:rPr>
        <w:br/>
        <w:br/>
        <w:t>npm install axios</w:t>
        <w:br/>
        <w:br/>
      </w:r>
    </w:p>
    <w:p>
      <w:pPr>
        <w:pStyle w:val="Heading4"/>
      </w:pPr>
      <w:r>
        <w:t>Basic</w:t>
      </w:r>
    </w:p>
    <w:p>
      <w:pPr>
        <w:spacing w:before="80" w:after="80"/>
        <w:ind w:left="432"/>
        <w:shd w:val="clear" w:color="auto" w:fill="F4F4F4"/>
      </w:pPr>
      <w:r>
        <w:rPr>
          <w:rFonts w:ascii="Courier New" w:hAnsi="Courier New"/>
          <w:color w:val="1A1A2E"/>
          <w:sz w:val="18"/>
        </w:rPr>
        <w:br/>
        <w:br/>
        <w:t>import axios from 'axios';</w:t>
        <w:br/>
        <w:br/>
        <w:t>const instance = axios.create({</w:t>
        <w:br/>
        <w:br/>
        <w:t xml:space="preserve">   baseURL: 'https://api.example.com',</w:t>
        <w:br/>
        <w:br/>
        <w:t xml:space="preserve">   timeout: 1000,</w:t>
        <w:br/>
        <w:br/>
        <w:t xml:space="preserve">   headers: { 'Authorization': 'Bearer token' }</w:t>
        <w:br/>
        <w:br/>
        <w:t>});</w:t>
        <w:br/>
        <w:br/>
      </w:r>
    </w:p>
    <w:p>
      <w:pPr>
        <w:pStyle w:val="Heading3"/>
      </w:pPr>
      <w:r>
        <w:rPr>
          <w:color w:val="233A6E"/>
          <w:sz w:val="28"/>
        </w:rPr>
        <w:t>CRUD Operations Using Axios</w:t>
      </w:r>
    </w:p>
    <w:p>
      <w:pPr>
        <w:pStyle w:val="Heading4"/>
      </w:pPr>
      <w:r>
        <w:t>GET Request</w:t>
      </w:r>
    </w:p>
    <w:p>
      <w:pPr>
        <w:spacing w:after="120"/>
      </w:pPr>
      <w:r>
        <w:t>Fetches data from an API endpoint</w:t>
      </w:r>
    </w:p>
    <w:p>
      <w:pPr>
        <w:spacing w:before="80" w:after="80"/>
        <w:ind w:left="432"/>
        <w:shd w:val="clear" w:color="auto" w:fill="F4F4F4"/>
      </w:pPr>
      <w:r>
        <w:rPr>
          <w:rFonts w:ascii="Courier New" w:hAnsi="Courier New"/>
          <w:color w:val="1A1A2E"/>
          <w:sz w:val="18"/>
        </w:rPr>
        <w:br/>
        <w:br/>
        <w:t>axios.get('https://reqres.in/api/users?delay=2')</w:t>
        <w:br/>
        <w:br/>
        <w:t>.then(response =&gt; {</w:t>
        <w:br/>
        <w:br/>
        <w:t xml:space="preserve">   console.log(response.data);</w:t>
        <w:br/>
        <w:br/>
        <w:t>})</w:t>
        <w:br/>
        <w:br/>
        <w:t>.catch(error =&gt; {</w:t>
        <w:br/>
        <w:br/>
        <w:t xml:space="preserve">   console.log("This is error: " + error.response);</w:t>
        <w:br/>
        <w:br/>
        <w:t>})</w:t>
        <w:br/>
        <w:br/>
        <w:t>.finally(() =&gt; {</w:t>
        <w:br/>
        <w:br/>
        <w:t xml:space="preserve">   // always executed</w:t>
        <w:br/>
        <w:br/>
        <w:t>});</w:t>
        <w:br/>
        <w:br/>
      </w:r>
    </w:p>
    <w:p>
      <w:pPr>
        <w:pStyle w:val="Heading4"/>
      </w:pPr>
      <w:r>
        <w:t>POST Request</w:t>
      </w:r>
    </w:p>
    <w:p>
      <w:pPr>
        <w:spacing w:after="120"/>
      </w:pPr>
      <w:r>
        <w:t>Sends data to an API endpoint</w:t>
      </w:r>
    </w:p>
    <w:p>
      <w:pPr>
        <w:spacing w:before="80" w:after="80"/>
        <w:ind w:left="432"/>
        <w:shd w:val="clear" w:color="auto" w:fill="F4F4F4"/>
      </w:pPr>
      <w:r>
        <w:rPr>
          <w:rFonts w:ascii="Courier New" w:hAnsi="Courier New"/>
          <w:color w:val="1A1A2E"/>
          <w:sz w:val="18"/>
        </w:rPr>
        <w:br/>
        <w:br/>
        <w:t>axios.post('https://reqres.in/api/users', {</w:t>
        <w:br/>
        <w:br/>
        <w:t xml:space="preserve">   "name": "aman",</w:t>
        <w:br/>
        <w:br/>
        <w:t xml:space="preserve">   "job": "it"</w:t>
        <w:br/>
        <w:br/>
        <w:t>})</w:t>
        <w:br/>
        <w:br/>
        <w:t>.then(response =&gt; {</w:t>
        <w:br/>
        <w:br/>
        <w:t xml:space="preserve">   console.log(response.data);</w:t>
        <w:br/>
        <w:br/>
        <w:t>})</w:t>
        <w:br/>
        <w:br/>
        <w:t>.catch(error =&gt; {</w:t>
        <w:br/>
        <w:br/>
        <w:t xml:space="preserve">   console.log(error.response);</w:t>
        <w:br/>
        <w:br/>
        <w:t>})</w:t>
        <w:br/>
        <w:br/>
        <w:t>.finally(() =&gt; {</w:t>
        <w:br/>
        <w:br/>
        <w:t xml:space="preserve">   // always executed</w:t>
        <w:br/>
        <w:br/>
        <w:t>});</w:t>
        <w:br/>
        <w:br/>
      </w:r>
    </w:p>
    <w:p>
      <w:pPr>
        <w:pStyle w:val="Heading4"/>
      </w:pPr>
      <w:r>
        <w:t>PUT Request</w:t>
      </w:r>
    </w:p>
    <w:p>
      <w:pPr>
        <w:spacing w:after="120"/>
      </w:pPr>
      <w:r>
        <w:t>Updates existing data on an API endpoint.</w:t>
      </w:r>
    </w:p>
    <w:p>
      <w:pPr>
        <w:spacing w:before="80" w:after="80"/>
        <w:ind w:left="432"/>
        <w:shd w:val="clear" w:color="auto" w:fill="F4F4F4"/>
      </w:pPr>
      <w:r>
        <w:rPr>
          <w:rFonts w:ascii="Courier New" w:hAnsi="Courier New"/>
          <w:color w:val="1A1A2E"/>
          <w:sz w:val="18"/>
        </w:rPr>
        <w:br/>
        <w:br/>
        <w:t>axios.put('https://reqres.in/api/users/2', {</w:t>
        <w:br/>
        <w:br/>
        <w:t xml:space="preserve">   "name": "Raju",</w:t>
        <w:br/>
        <w:br/>
        <w:t xml:space="preserve">   "job": "Dev Ops"</w:t>
        <w:br/>
        <w:br/>
        <w:t>})</w:t>
        <w:br/>
        <w:br/>
        <w:t>.then(response =&gt; {</w:t>
        <w:br/>
        <w:br/>
        <w:t xml:space="preserve">   console.log(response.data);</w:t>
        <w:br/>
        <w:br/>
        <w:t>})</w:t>
        <w:br/>
        <w:br/>
        <w:t>.catch(error =&gt; {</w:t>
        <w:br/>
        <w:br/>
        <w:t xml:space="preserve">   console.log(error.response);</w:t>
        <w:br/>
        <w:br/>
        <w:t>})</w:t>
        <w:br/>
        <w:br/>
        <w:t>.finally(() =&gt; {</w:t>
        <w:br/>
        <w:br/>
        <w:t xml:space="preserve">   // always executed</w:t>
        <w:br/>
        <w:br/>
        <w:t>});</w:t>
        <w:br/>
        <w:br/>
      </w:r>
    </w:p>
    <w:p>
      <w:pPr>
        <w:pStyle w:val="Heading4"/>
      </w:pPr>
      <w:r>
        <w:t>DELETE Request</w:t>
      </w:r>
    </w:p>
    <w:p>
      <w:pPr>
        <w:spacing w:after="120"/>
      </w:pPr>
      <w:r>
        <w:t>Deletes data from an API endpoint.</w:t>
      </w:r>
    </w:p>
    <w:p>
      <w:pPr>
        <w:spacing w:before="80" w:after="80"/>
        <w:ind w:left="432"/>
        <w:shd w:val="clear" w:color="auto" w:fill="F4F4F4"/>
      </w:pPr>
      <w:r>
        <w:rPr>
          <w:rFonts w:ascii="Courier New" w:hAnsi="Courier New"/>
          <w:color w:val="1A1A2E"/>
          <w:sz w:val="18"/>
        </w:rPr>
        <w:br/>
        <w:br/>
        <w:t>axios.delete('https://reqres.in/api/users?page=2')</w:t>
        <w:br/>
        <w:br/>
        <w:t>.then(response =&gt; {</w:t>
        <w:br/>
        <w:br/>
        <w:t xml:space="preserve">   console.log(response.data);</w:t>
        <w:br/>
        <w:br/>
        <w:t>})</w:t>
        <w:br/>
        <w:br/>
        <w:t>.catch(error =&gt; {</w:t>
        <w:br/>
        <w:br/>
        <w:t xml:space="preserve">   console.log(error.response);</w:t>
        <w:br/>
        <w:br/>
        <w:t>})</w:t>
        <w:br/>
        <w:br/>
        <w:t>.finally(() =&gt; {</w:t>
        <w:br/>
        <w:br/>
        <w:t xml:space="preserve">   // always executed</w:t>
        <w:br/>
        <w:br/>
        <w:t>});</w:t>
        <w:br/>
        <w:br/>
      </w:r>
    </w:p>
    <w:p>
      <w:pPr>
        <w:pStyle w:val="Heading4"/>
      </w:pPr>
      <w:r>
        <w:t>Requests with Authorization Headers</w:t>
      </w:r>
    </w:p>
    <w:p>
      <w:pPr>
        <w:spacing w:after="120"/>
      </w:pPr>
      <w:r>
        <w:t>Sends requests with an authorization token.</w:t>
      </w:r>
    </w:p>
    <w:p>
      <w:pPr>
        <w:spacing w:before="80" w:after="80"/>
        <w:ind w:left="432"/>
        <w:shd w:val="clear" w:color="auto" w:fill="F4F4F4"/>
      </w:pPr>
      <w:r>
        <w:rPr>
          <w:rFonts w:ascii="Courier New" w:hAnsi="Courier New"/>
          <w:color w:val="1A1A2E"/>
          <w:sz w:val="18"/>
        </w:rPr>
        <w:br/>
        <w:br/>
        <w:t>axios.post('https://reqres.in/api/users', {</w:t>
        <w:br/>
        <w:br/>
        <w:t xml:space="preserve">   "data": "somedata"</w:t>
        <w:br/>
        <w:br/>
        <w:t>}, {</w:t>
        <w:br/>
        <w:br/>
        <w:t xml:space="preserve">   headers: { 'Authorization': 'Token' }</w:t>
        <w:br/>
        <w:br/>
        <w:t>})</w:t>
        <w:br/>
        <w:br/>
        <w:t>.then(response =&gt; {</w:t>
        <w:br/>
        <w:br/>
        <w:t xml:space="preserve">   console.log(response.data);</w:t>
        <w:br/>
        <w:br/>
        <w:t>})</w:t>
        <w:br/>
        <w:br/>
        <w:t>.catch(error =&gt; {</w:t>
        <w:br/>
        <w:br/>
        <w:t xml:space="preserve">   console.log(error.response);</w:t>
        <w:br/>
        <w:br/>
        <w:t>})</w:t>
        <w:br/>
        <w:br/>
        <w:t>.finally(() =&gt; {</w:t>
        <w:br/>
        <w:br/>
        <w:t xml:space="preserve">   // always executed</w:t>
        <w:br/>
        <w:br/>
        <w:t>});</w:t>
        <w:br/>
        <w:br/>
      </w:r>
    </w:p>
    <w:p>
      <w:pPr>
        <w:pStyle w:val="Heading3"/>
      </w:pPr>
      <w:r>
        <w:rPr>
          <w:color w:val="233A6E"/>
          <w:sz w:val="28"/>
        </w:rPr>
        <w:t>Advanced Axios Features</w:t>
      </w:r>
    </w:p>
    <w:p>
      <w:pPr>
        <w:pStyle w:val="Heading4"/>
      </w:pPr>
      <w:r>
        <w:t>Base URL Configuration</w:t>
      </w:r>
    </w:p>
    <w:p>
      <w:pPr>
        <w:spacing w:after="120"/>
      </w:pPr>
      <w:r>
        <w:t>Set up a base URL for cleaner code.</w:t>
      </w:r>
    </w:p>
    <w:p>
      <w:pPr>
        <w:spacing w:before="80" w:after="80"/>
        <w:ind w:left="432"/>
        <w:shd w:val="clear" w:color="auto" w:fill="F4F4F4"/>
      </w:pPr>
      <w:r>
        <w:rPr>
          <w:rFonts w:ascii="Courier New" w:hAnsi="Courier New"/>
          <w:color w:val="1A1A2E"/>
          <w:sz w:val="18"/>
        </w:rPr>
        <w:br/>
        <w:br/>
        <w:t>axios.defaults.baseURL = 'https://api.example.com';</w:t>
        <w:br/>
        <w:br/>
      </w:r>
    </w:p>
    <w:p>
      <w:pPr>
        <w:pStyle w:val="Heading4"/>
      </w:pPr>
      <w:r>
        <w:t>Handling Responses and Errors</w:t>
      </w:r>
    </w:p>
    <w:p>
      <w:pPr>
        <w:spacing w:after="120"/>
      </w:pPr>
      <w:r>
        <w:t>Handle successful and error responses.</w:t>
      </w:r>
    </w:p>
    <w:p>
      <w:pPr>
        <w:spacing w:before="80" w:after="80"/>
        <w:ind w:left="432"/>
        <w:shd w:val="clear" w:color="auto" w:fill="F4F4F4"/>
      </w:pPr>
      <w:r>
        <w:rPr>
          <w:rFonts w:ascii="Courier New" w:hAnsi="Courier New"/>
          <w:color w:val="1A1A2E"/>
          <w:sz w:val="18"/>
        </w:rPr>
        <w:br/>
        <w:br/>
        <w:t>axios.get('/endpoint')</w:t>
        <w:br/>
        <w:br/>
        <w:t>.then(response =&gt; {</w:t>
        <w:br/>
        <w:br/>
        <w:t xml:space="preserve">   console.log(response.data);</w:t>
        <w:br/>
        <w:br/>
        <w:t>})</w:t>
        <w:br/>
        <w:br/>
        <w:t>.catch(error =&gt; {</w:t>
        <w:br/>
        <w:br/>
        <w:t xml:space="preserve">   console.error("Error: ", error.message);</w:t>
        <w:br/>
        <w:br/>
        <w:t>});</w:t>
        <w:br/>
        <w:br/>
      </w:r>
    </w:p>
    <w:p>
      <w:pPr>
        <w:pStyle w:val="Heading4"/>
      </w:pPr>
      <w:r>
        <w:t>Request and Response Interceptors</w:t>
      </w:r>
    </w:p>
    <w:p>
      <w:pPr>
        <w:spacing w:after="120"/>
      </w:pPr>
      <w:r>
        <w:t>Modify requests and responses globally.</w:t>
      </w:r>
    </w:p>
    <w:p>
      <w:pPr>
        <w:spacing w:before="80" w:after="80"/>
        <w:ind w:left="432"/>
        <w:shd w:val="clear" w:color="auto" w:fill="F4F4F4"/>
      </w:pPr>
      <w:r>
        <w:rPr>
          <w:rFonts w:ascii="Courier New" w:hAnsi="Courier New"/>
          <w:color w:val="1A1A2E"/>
          <w:sz w:val="18"/>
        </w:rPr>
        <w:br/>
        <w:br/>
        <w:t xml:space="preserve">// Add a request </w:t>
        <w:br/>
        <w:br/>
        <w:t>axios.interceptors.request.use(config =&gt; {</w:t>
        <w:br/>
        <w:br/>
        <w:t xml:space="preserve">   config.headers['Authorization'] = 'Bearer token';</w:t>
        <w:br/>
        <w:br/>
        <w:t xml:space="preserve">   return config;</w:t>
        <w:br/>
        <w:br/>
        <w:t>}, error =&gt; Promise.reject(error));</w:t>
        <w:br/>
        <w:br/>
        <w:br/>
        <w:br/>
        <w:t xml:space="preserve">// Add a response </w:t>
        <w:br/>
        <w:br/>
        <w:t>axios.interceptors.response.use(response =&gt; response, error =&gt; {</w:t>
        <w:br/>
        <w:br/>
        <w:t xml:space="preserve">   console.error("Global error: ", error.response);</w:t>
        <w:br/>
        <w:br/>
        <w:t xml:space="preserve">   return Promise.reject(error);</w:t>
        <w:br/>
        <w:br/>
        <w:t>});</w:t>
        <w:br/>
        <w:br/>
      </w:r>
    </w:p>
    <w:p>
      <w:pPr>
        <w:pStyle w:val="Heading4"/>
      </w:pPr>
      <w:r>
        <w:t>Custom Axios Instances</w:t>
      </w:r>
    </w:p>
    <w:p>
      <w:pPr>
        <w:spacing w:after="120"/>
      </w:pPr>
      <w:r>
        <w:t>Create reusable instances with specific configurations.</w:t>
      </w:r>
    </w:p>
    <w:p>
      <w:pPr>
        <w:spacing w:before="80" w:after="80"/>
        <w:ind w:left="432"/>
        <w:shd w:val="clear" w:color="auto" w:fill="F4F4F4"/>
      </w:pPr>
      <w:r>
        <w:rPr>
          <w:rFonts w:ascii="Courier New" w:hAnsi="Courier New"/>
          <w:color w:val="1A1A2E"/>
          <w:sz w:val="18"/>
        </w:rPr>
        <w:br/>
        <w:br/>
        <w:t>const apiClient = axios.create({</w:t>
        <w:br/>
        <w:br/>
        <w:t xml:space="preserve">   baseURL: 'https://api.example.com',</w:t>
        <w:br/>
        <w:br/>
        <w:t xml:space="preserve">   timeout: 2000</w:t>
        <w:br/>
        <w:br/>
        <w:t>});</w:t>
        <w:br/>
        <w:br/>
      </w:r>
    </w:p>
    <w:p>
      <w:pPr>
        <w:pStyle w:val="Heading4"/>
      </w:pPr>
      <w:r>
        <w:t>Retry Logic</w:t>
      </w:r>
    </w:p>
    <w:p>
      <w:pPr>
        <w:spacing w:after="120"/>
      </w:pPr>
      <w:r>
        <w:t>Implement automatic retries using axios-retry.</w:t>
      </w:r>
    </w:p>
    <w:p>
      <w:pPr>
        <w:spacing w:before="80" w:after="80"/>
        <w:ind w:left="432"/>
        <w:shd w:val="clear" w:color="auto" w:fill="F4F4F4"/>
      </w:pPr>
      <w:r>
        <w:rPr>
          <w:rFonts w:ascii="Courier New" w:hAnsi="Courier New"/>
          <w:color w:val="1A1A2E"/>
          <w:sz w:val="18"/>
        </w:rPr>
        <w:br/>
        <w:br/>
        <w:t>import axiosRetry from 'axios-retry';</w:t>
        <w:br/>
        <w:br/>
        <w:br/>
        <w:br/>
        <w:t>axiosRetry(axios, { retries: 3 });</w:t>
        <w:br/>
        <w:br/>
      </w:r>
    </w:p>
    <w:p>
      <w:pPr>
        <w:pStyle w:val="Heading4"/>
      </w:pPr>
      <w:r>
        <w:t>Progress Tracking</w:t>
      </w:r>
    </w:p>
    <w:p>
      <w:pPr>
        <w:spacing w:after="120"/>
      </w:pPr>
      <w:r>
        <w:t>Monitor file upload/download progress.</w:t>
      </w:r>
    </w:p>
    <w:p>
      <w:pPr>
        <w:spacing w:before="80" w:after="80"/>
        <w:ind w:left="432"/>
        <w:shd w:val="clear" w:color="auto" w:fill="F4F4F4"/>
      </w:pPr>
      <w:r>
        <w:rPr>
          <w:rFonts w:ascii="Courier New" w:hAnsi="Courier New"/>
          <w:color w:val="1A1A2E"/>
          <w:sz w:val="18"/>
        </w:rPr>
        <w:br/>
        <w:br/>
        <w:t>axios.post('/upload', formData, {</w:t>
        <w:br/>
        <w:br/>
        <w:t xml:space="preserve">   onUploadProgress: progressEvent =&gt; {</w:t>
        <w:br/>
        <w:br/>
        <w:t xml:space="preserve">      console.log(`Uploaded: ${(progressEvent.loaded / progressEvent.total) * 100}%`);</w:t>
        <w:br/>
        <w:br/>
        <w:t xml:space="preserve">   }</w:t>
        <w:br/>
        <w:br/>
        <w:t>});</w:t>
        <w:br/>
        <w:br/>
      </w:r>
    </w:p>
    <w:p>
      <w:pPr>
        <w:pStyle w:val="Heading4"/>
      </w:pPr>
      <w:r>
        <w:t>Request Cancellation</w:t>
      </w:r>
    </w:p>
    <w:p>
      <w:pPr>
        <w:spacing w:after="120"/>
      </w:pPr>
      <w:r>
        <w:t>Cancel ongoing requests using CancelToken or AbortController.</w:t>
      </w:r>
    </w:p>
    <w:p>
      <w:pPr>
        <w:spacing w:before="80" w:after="80"/>
        <w:ind w:left="432"/>
        <w:shd w:val="clear" w:color="auto" w:fill="F4F4F4"/>
      </w:pPr>
      <w:r>
        <w:rPr>
          <w:rFonts w:ascii="Courier New" w:hAnsi="Courier New"/>
          <w:color w:val="1A1A2E"/>
          <w:sz w:val="18"/>
        </w:rPr>
        <w:br/>
        <w:br/>
        <w:t>const controller = new AbortController();</w:t>
        <w:br/>
        <w:br/>
        <w:br/>
        <w:br/>
        <w:t>axios.get('/endpoint', { signal: controller.signal })</w:t>
        <w:br/>
        <w:br/>
        <w:t>.catch(error =&gt; {</w:t>
        <w:br/>
        <w:br/>
        <w:t xml:space="preserve">   if (error.name === 'CanceledError') {</w:t>
        <w:br/>
        <w:br/>
        <w:t xml:space="preserve">      console.log('Request canceled');</w:t>
        <w:br/>
        <w:br/>
        <w:t xml:space="preserve">   }</w:t>
        <w:br/>
        <w:br/>
        <w:t>});</w:t>
        <w:br/>
        <w:br/>
        <w:br/>
        <w:br/>
        <w:t>// Cancel the request</w:t>
        <w:br/>
        <w:br/>
        <w:t>controller.abort();</w:t>
        <w:br/>
        <w:br/>
      </w:r>
    </w:p>
    <w:p>
      <w:pPr>
        <w:pStyle w:val="Heading4"/>
      </w:pPr>
      <w:r>
        <w:t>Timeouts</w:t>
      </w:r>
    </w:p>
    <w:p>
      <w:pPr>
        <w:spacing w:after="120"/>
      </w:pPr>
      <w:r>
        <w:t>Set timeouts for requests.</w:t>
      </w:r>
    </w:p>
    <w:p>
      <w:pPr>
        <w:spacing w:before="80" w:after="80"/>
        <w:ind w:left="432"/>
        <w:shd w:val="clear" w:color="auto" w:fill="F4F4F4"/>
      </w:pPr>
      <w:r>
        <w:rPr>
          <w:rFonts w:ascii="Courier New" w:hAnsi="Courier New"/>
          <w:color w:val="1A1A2E"/>
          <w:sz w:val="18"/>
        </w:rPr>
        <w:br/>
        <w:br/>
        <w:t>axios.get('/endpoint', { timeout: 5000 })</w:t>
        <w:br/>
        <w:br/>
        <w:t>.catch(error =&gt; {</w:t>
        <w:br/>
        <w:br/>
        <w:t xml:space="preserve">   if (error.code === 'ECONNABORTED') {</w:t>
        <w:br/>
        <w:br/>
        <w:t xml:space="preserve">      console.error('Request timed out');</w:t>
        <w:br/>
        <w:br/>
        <w:t xml:space="preserve">   }</w:t>
        <w:br/>
        <w:br/>
        <w:t>});</w:t>
        <w:br/>
        <w:br/>
      </w:r>
    </w:p>
    <w:p>
      <w:pPr>
        <w:pStyle w:val="Heading4"/>
      </w:pPr>
      <w:r>
        <w:t>Query Parameters</w:t>
      </w:r>
    </w:p>
    <w:p>
      <w:pPr>
        <w:spacing w:after="120"/>
      </w:pPr>
      <w:r>
        <w:t>Pass query strings in requests.</w:t>
      </w:r>
    </w:p>
    <w:p>
      <w:pPr>
        <w:spacing w:before="80" w:after="80"/>
        <w:ind w:left="432"/>
        <w:shd w:val="clear" w:color="auto" w:fill="F4F4F4"/>
      </w:pPr>
      <w:r>
        <w:rPr>
          <w:rFonts w:ascii="Courier New" w:hAnsi="Courier New"/>
          <w:color w:val="1A1A2E"/>
          <w:sz w:val="18"/>
        </w:rPr>
        <w:br/>
        <w:br/>
        <w:t>axios.get('/endpoint', {</w:t>
        <w:br/>
        <w:br/>
        <w:t xml:space="preserve">   params: { id: 123, sort: 'desc' }</w:t>
        <w:br/>
        <w:br/>
        <w:t>});</w:t>
        <w:br/>
        <w:br/>
      </w:r>
    </w:p>
    <w:p>
      <w:pPr>
        <w:pStyle w:val="Heading3"/>
      </w:pPr>
      <w:r>
        <w:rPr>
          <w:color w:val="233A6E"/>
          <w:sz w:val="28"/>
        </w:rPr>
        <w:t>Headers and Authorization</w:t>
      </w:r>
    </w:p>
    <w:p>
      <w:pPr>
        <w:pStyle w:val="Heading4"/>
      </w:pPr>
      <w:r>
        <w:t>Authorization Header</w:t>
      </w:r>
    </w:p>
    <w:p>
      <w:pPr>
        <w:spacing w:before="80" w:after="80"/>
        <w:ind w:left="432"/>
        <w:shd w:val="clear" w:color="auto" w:fill="F4F4F4"/>
      </w:pPr>
      <w:r>
        <w:rPr>
          <w:rFonts w:ascii="Courier New" w:hAnsi="Courier New"/>
          <w:color w:val="1A1A2E"/>
          <w:sz w:val="18"/>
        </w:rPr>
        <w:br/>
        <w:br/>
        <w:t>axios.get('/user', {</w:t>
        <w:br/>
        <w:br/>
        <w:t xml:space="preserve">   headers: { 'Authorization': 'Bearer YOUR_TOKEN' }</w:t>
        <w:br/>
        <w:br/>
        <w:t>})</w:t>
        <w:br/>
        <w:br/>
        <w:t xml:space="preserve">   .then(response =&gt; console.log(response.data))</w:t>
        <w:br/>
        <w:br/>
        <w:t xml:space="preserve">   .catch(error =&gt; console.error(error));</w:t>
        <w:br/>
        <w:br/>
      </w:r>
    </w:p>
    <w:p>
      <w:pPr>
        <w:pStyle w:val="Heading4"/>
      </w:pPr>
      <w:r>
        <w:t>Custom Headers</w:t>
      </w:r>
    </w:p>
    <w:p>
      <w:pPr>
        <w:spacing w:before="80" w:after="80"/>
        <w:ind w:left="432"/>
        <w:shd w:val="clear" w:color="auto" w:fill="F4F4F4"/>
      </w:pPr>
      <w:r>
        <w:rPr>
          <w:rFonts w:ascii="Courier New" w:hAnsi="Courier New"/>
          <w:color w:val="1A1A2E"/>
          <w:sz w:val="18"/>
        </w:rPr>
        <w:br/>
        <w:br/>
        <w:t>axios.post('/submit', data, {</w:t>
        <w:br/>
        <w:br/>
        <w:t xml:space="preserve">   headers: { 'Custom-Header': 'value' }</w:t>
        <w:br/>
        <w:br/>
        <w:t>})</w:t>
        <w:br/>
        <w:br/>
        <w:t xml:space="preserve">   .then(response =&gt; console.log(response.data))</w:t>
        <w:br/>
        <w:br/>
        <w:t xml:space="preserve">   .catch(error =&gt; console.error(error));</w:t>
        <w:br/>
        <w:br/>
      </w:r>
    </w:p>
    <w:p>
      <w:pPr>
        <w:pStyle w:val="Heading3"/>
      </w:pPr>
      <w:r>
        <w:rPr>
          <w:color w:val="233A6E"/>
          <w:sz w:val="28"/>
        </w:rPr>
        <w:t>Handling Global Configuration</w:t>
      </w:r>
    </w:p>
    <w:p>
      <w:pPr>
        <w:spacing w:after="120"/>
      </w:pPr>
      <w:r>
        <w:t>Set a Global Base URL −</w:t>
      </w:r>
    </w:p>
    <w:p>
      <w:pPr>
        <w:spacing w:before="80" w:after="80"/>
        <w:ind w:left="432"/>
        <w:shd w:val="clear" w:color="auto" w:fill="F4F4F4"/>
      </w:pPr>
      <w:r>
        <w:rPr>
          <w:rFonts w:ascii="Courier New" w:hAnsi="Courier New"/>
          <w:color w:val="1A1A2E"/>
          <w:sz w:val="18"/>
        </w:rPr>
        <w:br/>
        <w:br/>
        <w:t>axios.defaults.baseURL = 'https://api.example.com';</w:t>
        <w:br/>
        <w:br/>
      </w:r>
    </w:p>
    <w:p>
      <w:pPr>
        <w:pStyle w:val="Heading4"/>
      </w:pPr>
      <w:r>
        <w:t>Set Global Headers</w:t>
      </w:r>
    </w:p>
    <w:p>
      <w:pPr>
        <w:spacing w:before="80" w:after="80"/>
        <w:ind w:left="432"/>
        <w:shd w:val="clear" w:color="auto" w:fill="F4F4F4"/>
      </w:pPr>
      <w:r>
        <w:rPr>
          <w:rFonts w:ascii="Courier New" w:hAnsi="Courier New"/>
          <w:color w:val="1A1A2E"/>
          <w:sz w:val="18"/>
        </w:rPr>
        <w:br/>
        <w:br/>
        <w:t>axios.defaults.headers.common['Authorization'] = 'Bearer YOUR_TOKEN';</w:t>
        <w:br/>
        <w:br/>
      </w:r>
    </w:p>
    <w:p>
      <w:pPr>
        <w:pStyle w:val="Heading3"/>
      </w:pPr>
      <w:r>
        <w:rPr>
          <w:color w:val="233A6E"/>
          <w:sz w:val="28"/>
        </w:rPr>
        <w:t>Transforming Requests and Responses</w:t>
      </w:r>
    </w:p>
    <w:p>
      <w:pPr>
        <w:pStyle w:val="Heading4"/>
      </w:pPr>
      <w:r>
        <w:t>Transforming Requests</w:t>
      </w:r>
    </w:p>
    <w:p>
      <w:pPr>
        <w:spacing w:before="80" w:after="80"/>
        <w:ind w:left="432"/>
        <w:shd w:val="clear" w:color="auto" w:fill="F4F4F4"/>
      </w:pPr>
      <w:r>
        <w:rPr>
          <w:rFonts w:ascii="Courier New" w:hAnsi="Courier New"/>
          <w:color w:val="1A1A2E"/>
          <w:sz w:val="18"/>
        </w:rPr>
        <w:br/>
        <w:br/>
        <w:t>axios.defaults.transformRequest = [(data) =&gt; {</w:t>
        <w:br/>
        <w:br/>
        <w:t xml:space="preserve">   // Modify request data</w:t>
        <w:br/>
        <w:br/>
        <w:t xml:space="preserve">   return JSON.stringify(data);</w:t>
        <w:br/>
        <w:br/>
        <w:t>}];</w:t>
        <w:br/>
        <w:br/>
      </w:r>
    </w:p>
    <w:p>
      <w:pPr>
        <w:pStyle w:val="Heading4"/>
      </w:pPr>
      <w:r>
        <w:t>Transforming Responses</w:t>
      </w:r>
    </w:p>
    <w:p>
      <w:pPr>
        <w:spacing w:before="80" w:after="80"/>
        <w:ind w:left="432"/>
        <w:shd w:val="clear" w:color="auto" w:fill="F4F4F4"/>
      </w:pPr>
      <w:r>
        <w:rPr>
          <w:rFonts w:ascii="Courier New" w:hAnsi="Courier New"/>
          <w:color w:val="1A1A2E"/>
          <w:sz w:val="18"/>
        </w:rPr>
        <w:br/>
        <w:br/>
        <w:t>axios.defaults.transformResponse = [(data) =&gt; {</w:t>
        <w:br/>
        <w:br/>
        <w:t xml:space="preserve">   // Modify response data</w:t>
        <w:br/>
        <w:br/>
        <w:t xml:space="preserve">   return JSON.parse(data);</w:t>
        <w:br/>
        <w:br/>
        <w:t>}];</w:t>
        <w:br/>
        <w:br/>
      </w:r>
    </w:p>
    <w:p>
      <w:pPr>
        <w:pStyle w:val="Heading3"/>
      </w:pPr>
      <w:r>
        <w:rPr>
          <w:color w:val="233A6E"/>
          <w:sz w:val="28"/>
        </w:rPr>
        <w:t>Handling Multiple Requests Simultaneously</w:t>
      </w:r>
    </w:p>
    <w:p>
      <w:pPr>
        <w:spacing w:before="80" w:after="80"/>
        <w:ind w:left="432"/>
        <w:shd w:val="clear" w:color="auto" w:fill="F4F4F4"/>
      </w:pPr>
      <w:r>
        <w:rPr>
          <w:rFonts w:ascii="Courier New" w:hAnsi="Courier New"/>
          <w:color w:val="1A1A2E"/>
          <w:sz w:val="18"/>
        </w:rPr>
        <w:br/>
        <w:br/>
        <w:t>axios.all([</w:t>
        <w:br/>
        <w:br/>
        <w:t xml:space="preserve">   axios.get('/user'),</w:t>
        <w:br/>
        <w:br/>
        <w:t xml:space="preserve">   axios.get('/posts')</w:t>
        <w:br/>
        <w:br/>
        <w:t>])</w:t>
        <w:br/>
        <w:br/>
        <w:t>.then(axios.spread((userResponse, postsResponse) =&gt; {</w:t>
        <w:br/>
        <w:br/>
        <w:t xml:space="preserve">   console.log(userResponse.data);</w:t>
        <w:br/>
        <w:br/>
        <w:t xml:space="preserve">   console.log(postsResponse.data);</w:t>
        <w:br/>
        <w:br/>
        <w:t>}))</w:t>
        <w:br/>
        <w:br/>
        <w:t>.catch(error =&gt; console.error(error));</w:t>
        <w:br/>
        <w:br/>
      </w:r>
    </w:p>
    <w:p>
      <w:pPr>
        <w:pStyle w:val="Heading3"/>
      </w:pPr>
      <w:r>
        <w:rPr>
          <w:color w:val="233A6E"/>
          <w:sz w:val="28"/>
        </w:rPr>
        <w:t>Handling Errors Globally</w:t>
      </w:r>
    </w:p>
    <w:p>
      <w:pPr>
        <w:spacing w:before="80" w:after="80"/>
        <w:ind w:left="432"/>
        <w:shd w:val="clear" w:color="auto" w:fill="F4F4F4"/>
      </w:pPr>
      <w:r>
        <w:rPr>
          <w:rFonts w:ascii="Courier New" w:hAnsi="Courier New"/>
          <w:color w:val="1A1A2E"/>
          <w:sz w:val="18"/>
        </w:rPr>
        <w:br/>
        <w:br/>
        <w:t>axios.interceptors.response.use(</w:t>
        <w:br/>
        <w:br/>
        <w:t xml:space="preserve">   response =&gt; response,</w:t>
        <w:br/>
        <w:br/>
        <w:t xml:space="preserve">   error =&gt; {</w:t>
        <w:br/>
        <w:br/>
        <w:t xml:space="preserve">      if (error.response.status === 401) {</w:t>
        <w:br/>
        <w:br/>
        <w:t xml:space="preserve">         console.log("Unauthorized: Redirecting to login...");</w:t>
        <w:br/>
        <w:br/>
        <w:t xml:space="preserve">         // Redirect or handle refresh token logic</w:t>
        <w:br/>
        <w:br/>
        <w:t xml:space="preserve">      } else if (error.response.status === 500) {</w:t>
        <w:br/>
        <w:br/>
        <w:t xml:space="preserve">         console.log("Server error, please try again later.");</w:t>
        <w:br/>
        <w:br/>
        <w:t xml:space="preserve">      }</w:t>
        <w:br/>
        <w:br/>
        <w:t xml:space="preserve">      return Promise.reject(error);</w:t>
        <w:br/>
        <w:br/>
        <w:t xml:space="preserve">   }</w:t>
        <w:br/>
        <w:br/>
        <w:t>);</w:t>
        <w:br/>
        <w:br/>
      </w:r>
    </w:p>
    <w:p>
      <w:r>
        <w:br w:type="page"/>
      </w:r>
    </w:p>
    <w:p>
      <w:pPr>
        <w:pStyle w:val="Heading1"/>
      </w:pPr>
      <w:r>
        <w:rPr>
          <w:color w:val="2C6FC7"/>
          <w:sz w:val="44"/>
        </w:rPr>
        <w:t>React - Useful Resources</w:t>
      </w:r>
    </w:p>
    <w:p>
      <w:r>
        <w:rPr>
          <w:color w:val="888888"/>
          <w:sz w:val="16"/>
        </w:rPr>
        <w:t>Source: https://www.tutorialspoint.com/reactjs/reactjs_useful_resources.htm</w:t>
      </w:r>
    </w:p>
    <w:p/>
    <w:p>
      <w:pPr>
        <w:pStyle w:val="Heading2"/>
      </w:pPr>
      <w:r>
        <w:rPr>
          <w:color w:val="1A5396"/>
          <w:sz w:val="36"/>
        </w:rPr>
        <w:t>React - Useful Resources</w:t>
      </w:r>
    </w:p>
    <w:p>
      <w:pPr>
        <w:spacing w:after="120"/>
      </w:pPr>
      <w:r>
        <w:t>The following resources contain additional information on ReactJS. Please use them to get more in-depth knowledge on this.</w:t>
      </w:r>
    </w:p>
    <w:p>
      <w:pPr>
        <w:pStyle w:val="Heading3"/>
      </w:pPr>
      <w:r>
        <w:rPr>
          <w:color w:val="233A6E"/>
          <w:sz w:val="28"/>
        </w:rPr>
        <w:t>Useful Video  Courses</w:t>
      </w:r>
    </w:p>
    <w:p>
      <w:r>
        <w:br w:type="page"/>
      </w:r>
    </w:p>
    <w:p>
      <w:pPr>
        <w:pStyle w:val="Heading1"/>
      </w:pPr>
      <w:r>
        <w:rPr>
          <w:color w:val="2C6FC7"/>
          <w:sz w:val="44"/>
        </w:rPr>
        <w:t>React - Discussion</w:t>
      </w:r>
    </w:p>
    <w:p>
      <w:r>
        <w:rPr>
          <w:color w:val="888888"/>
          <w:sz w:val="16"/>
        </w:rPr>
        <w:t>Source: https://www.tutorialspoint.com/reactjs/reactjs_discussion.htm</w:t>
      </w:r>
    </w:p>
    <w:p/>
    <w:p>
      <w:pPr>
        <w:pStyle w:val="Heading2"/>
      </w:pPr>
      <w:r>
        <w:rPr>
          <w:color w:val="1A5396"/>
          <w:sz w:val="36"/>
        </w:rPr>
        <w:t>React - Discussion</w:t>
      </w:r>
    </w:p>
    <w:p>
      <w:pPr>
        <w:spacing w:after="120"/>
      </w:pPr>
      <w:r>
        <w:t>React is an open source, JavaScript library for developing user interface (UI) in web application. React is developed and released byFacebook. Facebook is continuously working on the React library and enhancing it by fixing bugs and introducing new features. This tutorial starts with the architecture of React, how-to guide to setup projects, creating components, JSX and then walks through advanced concepts like state management, form programming, routing and finally conclude with step by step working example.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jp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pn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