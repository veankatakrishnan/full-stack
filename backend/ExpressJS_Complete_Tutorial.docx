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392B"/>
          <w:sz w:val="104"/>
        </w:rPr>
        <w:t>Express.js</w:t>
      </w:r>
    </w:p>
    <w:p>
      <w:pPr>
        <w:jc w:val="center"/>
      </w:pPr>
      <w:r>
        <w:rPr>
          <w:color w:val="555555"/>
          <w:sz w:val="56"/>
        </w:rPr>
        <w:t>Complete Tutorial Guide</w:t>
      </w:r>
    </w:p>
    <w:p/>
    <w:p>
      <w:pPr>
        <w:jc w:val="center"/>
      </w:pPr>
      <w:r>
        <w:rPr>
          <w:color w:val="888888"/>
          <w:sz w:val="28"/>
        </w:rPr>
        <w:t>Source: TutorialsPoint.com/expressjs</w:t>
      </w:r>
    </w:p>
    <w:p/>
    <w:p/>
    <w:p>
      <w:pPr>
        <w:jc w:val="center"/>
      </w:pPr>
      <w:r>
        <w:rPr>
          <w:sz w:val="24"/>
        </w:rPr>
        <w:t>Generated: March 2026</w:t>
      </w:r>
    </w:p>
    <w:p>
      <w:r>
        <w:br w:type="page"/>
      </w:r>
    </w:p>
    <w:p>
      <w:pPr>
        <w:pStyle w:val="Heading1"/>
      </w:pPr>
      <w:r>
        <w:rPr>
          <w:color w:val="C0392B"/>
        </w:rPr>
        <w:t>Table of Contents</w:t>
      </w:r>
    </w:p>
    <w:p>
      <w:pPr>
        <w:spacing w:after="40"/>
      </w:pPr>
      <w:r>
        <w:rPr>
          <w:sz w:val="22"/>
        </w:rPr>
        <w:t xml:space="preserve">  1.  ExpressJS - Home</w:t>
      </w:r>
    </w:p>
    <w:p>
      <w:pPr>
        <w:spacing w:after="40"/>
      </w:pPr>
      <w:r>
        <w:rPr>
          <w:sz w:val="22"/>
        </w:rPr>
        <w:t xml:space="preserve">  2.  ExpressJS - Overview</w:t>
      </w:r>
    </w:p>
    <w:p>
      <w:pPr>
        <w:spacing w:after="40"/>
      </w:pPr>
      <w:r>
        <w:rPr>
          <w:sz w:val="22"/>
        </w:rPr>
        <w:t xml:space="preserve">  3.  ExpressJS - Environment</w:t>
      </w:r>
    </w:p>
    <w:p>
      <w:pPr>
        <w:spacing w:after="40"/>
      </w:pPr>
      <w:r>
        <w:rPr>
          <w:sz w:val="22"/>
        </w:rPr>
        <w:t xml:space="preserve">  4.  ExpressJS - Installation</w:t>
      </w:r>
    </w:p>
    <w:p>
      <w:pPr>
        <w:spacing w:after="40"/>
      </w:pPr>
      <w:r>
        <w:rPr>
          <w:sz w:val="22"/>
        </w:rPr>
        <w:t xml:space="preserve">  5.  ExpressJS - Hello World</w:t>
      </w:r>
    </w:p>
    <w:p>
      <w:pPr>
        <w:spacing w:after="40"/>
      </w:pPr>
      <w:r>
        <w:rPr>
          <w:sz w:val="22"/>
        </w:rPr>
        <w:t xml:space="preserve">  6.  ExpressJS - Routing</w:t>
      </w:r>
    </w:p>
    <w:p>
      <w:pPr>
        <w:spacing w:after="40"/>
      </w:pPr>
      <w:r>
        <w:rPr>
          <w:sz w:val="22"/>
        </w:rPr>
        <w:t xml:space="preserve">  7.  ExpressJS - HTTP Methods</w:t>
      </w:r>
    </w:p>
    <w:p>
      <w:pPr>
        <w:spacing w:after="40"/>
      </w:pPr>
      <w:r>
        <w:rPr>
          <w:sz w:val="22"/>
        </w:rPr>
        <w:t xml:space="preserve">  8.  ExpressJS - URL Building</w:t>
      </w:r>
    </w:p>
    <w:p>
      <w:pPr>
        <w:spacing w:after="40"/>
      </w:pPr>
      <w:r>
        <w:rPr>
          <w:sz w:val="22"/>
        </w:rPr>
        <w:t xml:space="preserve">  9.  ExpressJS - Middleware</w:t>
      </w:r>
    </w:p>
    <w:p>
      <w:pPr>
        <w:spacing w:after="40"/>
      </w:pPr>
      <w:r>
        <w:rPr>
          <w:sz w:val="22"/>
        </w:rPr>
        <w:t xml:space="preserve"> 10.  ExpressJS - Templating</w:t>
      </w:r>
    </w:p>
    <w:p>
      <w:pPr>
        <w:spacing w:after="40"/>
      </w:pPr>
      <w:r>
        <w:rPr>
          <w:sz w:val="22"/>
        </w:rPr>
        <w:t xml:space="preserve"> 11.  ExpressJS - Static Files</w:t>
      </w:r>
    </w:p>
    <w:p>
      <w:pPr>
        <w:spacing w:after="40"/>
      </w:pPr>
      <w:r>
        <w:rPr>
          <w:sz w:val="22"/>
        </w:rPr>
        <w:t xml:space="preserve"> 12.  ExpressJS - Form Data</w:t>
      </w:r>
    </w:p>
    <w:p>
      <w:pPr>
        <w:spacing w:after="40"/>
      </w:pPr>
      <w:r>
        <w:rPr>
          <w:sz w:val="22"/>
        </w:rPr>
        <w:t xml:space="preserve"> 13.  ExpressJS - Database</w:t>
      </w:r>
    </w:p>
    <w:p>
      <w:pPr>
        <w:spacing w:after="40"/>
      </w:pPr>
      <w:r>
        <w:rPr>
          <w:sz w:val="22"/>
        </w:rPr>
        <w:t xml:space="preserve"> 14.  ExpressJS - Cookies</w:t>
      </w:r>
    </w:p>
    <w:p>
      <w:pPr>
        <w:spacing w:after="40"/>
      </w:pPr>
      <w:r>
        <w:rPr>
          <w:sz w:val="22"/>
        </w:rPr>
        <w:t xml:space="preserve"> 15.  ExpressJS - Sessions</w:t>
      </w:r>
    </w:p>
    <w:p>
      <w:pPr>
        <w:spacing w:after="40"/>
      </w:pPr>
      <w:r>
        <w:rPr>
          <w:sz w:val="22"/>
        </w:rPr>
        <w:t xml:space="preserve"> 16.  ExpressJS - Authentication</w:t>
      </w:r>
    </w:p>
    <w:p>
      <w:pPr>
        <w:spacing w:after="40"/>
      </w:pPr>
      <w:r>
        <w:rPr>
          <w:sz w:val="22"/>
        </w:rPr>
        <w:t xml:space="preserve"> 17.  ExpressJS - RESTful APIs</w:t>
      </w:r>
    </w:p>
    <w:p>
      <w:pPr>
        <w:spacing w:after="40"/>
      </w:pPr>
      <w:r>
        <w:rPr>
          <w:sz w:val="22"/>
        </w:rPr>
        <w:t xml:space="preserve"> 18.  ExpressJS - Scaffolding</w:t>
      </w:r>
    </w:p>
    <w:p>
      <w:pPr>
        <w:spacing w:after="40"/>
      </w:pPr>
      <w:r>
        <w:rPr>
          <w:sz w:val="22"/>
        </w:rPr>
        <w:t xml:space="preserve"> 19.  ExpressJS - Serving Dynamic Content</w:t>
      </w:r>
    </w:p>
    <w:p>
      <w:pPr>
        <w:spacing w:after="40"/>
      </w:pPr>
      <w:r>
        <w:rPr>
          <w:sz w:val="22"/>
        </w:rPr>
        <w:t xml:space="preserve"> 20.  ExpressJS - Handling File Uploads</w:t>
      </w:r>
    </w:p>
    <w:p>
      <w:pPr>
        <w:spacing w:after="40"/>
      </w:pPr>
      <w:r>
        <w:rPr>
          <w:sz w:val="22"/>
        </w:rPr>
        <w:t xml:space="preserve"> 21.  ExpressJS - Internationalization(i18n)</w:t>
      </w:r>
    </w:p>
    <w:p>
      <w:pPr>
        <w:spacing w:after="40"/>
      </w:pPr>
      <w:r>
        <w:rPr>
          <w:sz w:val="22"/>
        </w:rPr>
        <w:t xml:space="preserve"> 22.  ExpressJS - Security Practices</w:t>
      </w:r>
    </w:p>
    <w:p>
      <w:pPr>
        <w:spacing w:after="40"/>
      </w:pPr>
      <w:r>
        <w:rPr>
          <w:sz w:val="22"/>
        </w:rPr>
        <w:t xml:space="preserve"> 23.  ExpressJS - Rate Limiting</w:t>
      </w:r>
    </w:p>
    <w:p>
      <w:pPr>
        <w:spacing w:after="40"/>
      </w:pPr>
      <w:r>
        <w:rPr>
          <w:sz w:val="22"/>
        </w:rPr>
        <w:t xml:space="preserve"> 24.  ExpressJS - Slowing Down Responses</w:t>
      </w:r>
    </w:p>
    <w:p>
      <w:pPr>
        <w:spacing w:after="40"/>
      </w:pPr>
      <w:r>
        <w:rPr>
          <w:sz w:val="22"/>
        </w:rPr>
        <w:t xml:space="preserve"> 25.  ExpressJS - Error handling</w:t>
      </w:r>
    </w:p>
    <w:p>
      <w:pPr>
        <w:spacing w:after="40"/>
      </w:pPr>
      <w:r>
        <w:rPr>
          <w:sz w:val="22"/>
        </w:rPr>
        <w:t xml:space="preserve"> 26.  ExpressJS - Debugging</w:t>
      </w:r>
    </w:p>
    <w:p>
      <w:pPr>
        <w:spacing w:after="40"/>
      </w:pPr>
      <w:r>
        <w:rPr>
          <w:sz w:val="22"/>
        </w:rPr>
        <w:t xml:space="preserve"> 27.  ExpressJS - Best Practices</w:t>
      </w:r>
    </w:p>
    <w:p>
      <w:pPr>
        <w:spacing w:after="40"/>
      </w:pPr>
      <w:r>
        <w:rPr>
          <w:sz w:val="22"/>
        </w:rPr>
        <w:t xml:space="preserve"> 28.  ExpressJS - Resources</w:t>
      </w:r>
    </w:p>
    <w:p>
      <w:pPr>
        <w:spacing w:after="40"/>
      </w:pPr>
      <w:r>
        <w:rPr>
          <w:sz w:val="22"/>
        </w:rPr>
        <w:t xml:space="preserve"> 29.  ExpressJS - Quick Guide</w:t>
      </w:r>
    </w:p>
    <w:p>
      <w:pPr>
        <w:spacing w:after="40"/>
      </w:pPr>
      <w:r>
        <w:rPr>
          <w:sz w:val="22"/>
        </w:rPr>
        <w:t xml:space="preserve"> 30.  ExpressJS - Cheatsheet</w:t>
      </w:r>
    </w:p>
    <w:p>
      <w:pPr>
        <w:spacing w:after="40"/>
      </w:pPr>
      <w:r>
        <w:rPr>
          <w:sz w:val="22"/>
        </w:rPr>
        <w:t xml:space="preserve"> 31.  ExpressJS - Useful Resources</w:t>
      </w:r>
    </w:p>
    <w:p>
      <w:pPr>
        <w:spacing w:after="40"/>
      </w:pPr>
      <w:r>
        <w:rPr>
          <w:sz w:val="22"/>
        </w:rPr>
        <w:t xml:space="preserve"> 32.  ExpressJS - Discussion</w:t>
      </w:r>
    </w:p>
    <w:p>
      <w:r>
        <w:br w:type="page"/>
      </w:r>
    </w:p>
    <w:p>
      <w:pPr>
        <w:pStyle w:val="Heading1"/>
      </w:pPr>
      <w:r>
        <w:rPr>
          <w:color w:val="C0392B"/>
          <w:sz w:val="44"/>
        </w:rPr>
        <w:t>ExpressJS - Home</w:t>
      </w:r>
    </w:p>
    <w:p>
      <w:r>
        <w:rPr>
          <w:color w:val="888888"/>
          <w:sz w:val="16"/>
        </w:rPr>
        <w:t>Source: https://www.tutorialspoint.com/expressjs/index.htm</w:t>
      </w:r>
    </w:p>
    <w:p/>
    <w:p>
      <w:pPr>
        <w:jc w:val="center"/>
      </w:pPr>
      <w:r>
        <w:drawing>
          <wp:inline xmlns:a="http://schemas.openxmlformats.org/drawingml/2006/main" xmlns:pic="http://schemas.openxmlformats.org/drawingml/2006/picture">
            <wp:extent cx="5029200" cy="157270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1572705"/>
                    </a:xfrm>
                    <a:prstGeom prst="rect"/>
                  </pic:spPr>
                </pic:pic>
              </a:graphicData>
            </a:graphic>
          </wp:inline>
        </w:drawing>
      </w:r>
    </w:p>
    <w:p>
      <w:pPr>
        <w:jc w:val="center"/>
      </w:pPr>
      <w:r>
        <w:rPr>
          <w:i/>
          <w:sz w:val="18"/>
        </w:rPr>
        <w:t>ExpressJS Tutorial</w:t>
      </w:r>
    </w:p>
    <w:p>
      <w:pPr>
        <w:pStyle w:val="Heading2"/>
      </w:pPr>
      <w:r>
        <w:rPr>
          <w:color w:val="A9231B"/>
          <w:sz w:val="36"/>
        </w:rPr>
        <w:t>ExpressJS Tutorial</w:t>
      </w:r>
    </w:p>
    <w:p>
      <w:pPr>
        <w:spacing w:after="120"/>
      </w:pPr>
      <w:r>
        <w:t>Express is a minimal and flexible Node.js web application framework that provides a robust set of features for web and mobile applications. It is an open source framework developed and maintained by the Node.js foundation.</w:t>
      </w:r>
    </w:p>
    <w:p>
      <w:pPr>
        <w:pStyle w:val="Heading3"/>
      </w:pPr>
      <w:r>
        <w:rPr>
          <w:color w:val="7B241C"/>
          <w:sz w:val="28"/>
        </w:rPr>
        <w:t>What is Express.js?</w:t>
      </w:r>
    </w:p>
    <w:p>
      <w:pPr>
        <w:spacing w:after="120"/>
      </w:pPr>
      <w:r>
        <w:t>Express provides a minimal interface to build our applications. It provides us the tools that are required to build our app. It is flexible as there are numerous modules available on npm, which can be directly plugged into Express.</w:t>
      </w:r>
    </w:p>
    <w:p>
      <w:pPr>
        <w:pStyle w:val="Heading3"/>
      </w:pPr>
      <w:r>
        <w:rPr>
          <w:color w:val="7B241C"/>
          <w:sz w:val="28"/>
        </w:rPr>
        <w:t>Why Learn Express.js?</w:t>
      </w:r>
    </w:p>
    <w:p>
      <w:pPr>
        <w:spacing w:after="120"/>
      </w:pPr>
      <w:r>
        <w:t>Express Framework unlike its competitors like Rails and Django, which have an opinionated way of building applications, has no "best way" to do something. It is very flexible and pluggable. It uses Pug, a template language for writing HTML templates.</w:t>
      </w:r>
    </w:p>
    <w:p>
      <w:pPr>
        <w:pStyle w:val="Heading3"/>
      </w:pPr>
      <w:r>
        <w:rPr>
          <w:color w:val="7B241C"/>
          <w:sz w:val="28"/>
        </w:rPr>
        <w:t>How to Install Express.js?</w:t>
      </w:r>
    </w:p>
    <w:p>
      <w:pPr>
        <w:spacing w:after="120"/>
      </w:pPr>
      <w:r>
        <w:t>Express requires Node.JS and NPM to be installed first. Different operating systems required different steps to install Node.js, please follow the provided methods according to your installed operating system.</w:t>
      </w:r>
    </w:p>
    <w:p>
      <w:pPr>
        <w:pStyle w:val="ListBullet"/>
      </w:pPr>
      <w:r>
        <w:rPr>
          <w:sz w:val="22"/>
        </w:rPr>
        <w:t>Node.js Installation on Windows</w:t>
      </w:r>
    </w:p>
    <w:p>
      <w:pPr>
        <w:pStyle w:val="ListBullet"/>
      </w:pPr>
      <w:r>
        <w:rPr>
          <w:sz w:val="22"/>
        </w:rPr>
        <w:t>Node.js Installation on Linux - Ubuntu</w:t>
      </w:r>
    </w:p>
    <w:p>
      <w:pPr>
        <w:spacing w:after="120"/>
      </w:pPr>
      <w:r>
        <w:t>Once node is installed, you can run the following npm command inside the Node project where package.json is residing.</w:t>
      </w:r>
    </w:p>
    <w:p>
      <w:pPr>
        <w:spacing w:before="60" w:after="60"/>
        <w:ind w:left="432"/>
        <w:shd w:val="clear" w:color="auto" w:fill="FDF2F2"/>
      </w:pPr>
      <w:r>
        <w:rPr>
          <w:rFonts w:ascii="Courier New" w:hAnsi="Courier New"/>
          <w:color w:val="1A1A2E"/>
          <w:sz w:val="18"/>
        </w:rPr>
        <w:br/>
        <w:br/>
        <w:t>npm install --save express</w:t>
        <w:br/>
        <w:br/>
      </w:r>
    </w:p>
    <w:p>
      <w:pPr>
        <w:spacing w:after="120"/>
      </w:pPr>
      <w:r>
        <w:t>To make our development process a lot easier, we will install a tool from npm, nodemon. This tool restarts our server as soon as we make a change in any of our files, otherwise we need to restart the server manually after each file modification. To install nodemon, use the following command −</w:t>
      </w:r>
    </w:p>
    <w:p>
      <w:pPr>
        <w:spacing w:before="60" w:after="60"/>
        <w:ind w:left="432"/>
        <w:shd w:val="clear" w:color="auto" w:fill="FDF2F2"/>
      </w:pPr>
      <w:r>
        <w:rPr>
          <w:rFonts w:ascii="Courier New" w:hAnsi="Courier New"/>
          <w:color w:val="1A1A2E"/>
          <w:sz w:val="18"/>
        </w:rPr>
        <w:br/>
        <w:br/>
        <w:t>npm install -g nodemon</w:t>
        <w:br/>
        <w:br/>
      </w:r>
    </w:p>
    <w:p>
      <w:pPr>
        <w:pStyle w:val="Heading3"/>
      </w:pPr>
      <w:r>
        <w:rPr>
          <w:color w:val="7B241C"/>
          <w:sz w:val="28"/>
        </w:rPr>
        <w:t>Example of Express.js Application</w:t>
      </w:r>
    </w:p>
    <w:p>
      <w:pPr>
        <w:spacing w:after="120"/>
      </w:pPr>
      <w:r>
        <w:t>Once express set up is complete, we can start developing our first app using Express. Create a new file calledindex.jsand type the following in it.</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res.send("Hello world!");</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nodemon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29571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957170"/>
                    </a:xfrm>
                    <a:prstGeom prst="rect"/>
                  </pic:spPr>
                </pic:pic>
              </a:graphicData>
            </a:graphic>
          </wp:inline>
        </w:drawing>
      </w:r>
    </w:p>
    <w:p>
      <w:pPr>
        <w:jc w:val="center"/>
      </w:pPr>
      <w:r>
        <w:rPr>
          <w:i/>
          <w:sz w:val="18"/>
        </w:rPr>
        <w:t>Hello world</w:t>
      </w:r>
    </w:p>
    <w:p>
      <w:pPr>
        <w:pStyle w:val="Heading3"/>
      </w:pPr>
      <w:r>
        <w:rPr>
          <w:color w:val="7B241C"/>
          <w:sz w:val="28"/>
        </w:rPr>
        <w:t>Prerequisites to Learn Express.js</w:t>
      </w:r>
    </w:p>
    <w:p>
      <w:pPr>
        <w:spacing w:after="120"/>
      </w:pPr>
      <w:r>
        <w:t>Before proceeding with this tutorial, you should have a basic understanding ofJavaScript. As we are going to develop web-based applications using Express.js and Node.js, it will be good if you have some understanding of other web technologies such asHTML,CSS,AJAX, etc.</w:t>
      </w:r>
    </w:p>
    <w:p>
      <w:pPr>
        <w:pStyle w:val="Heading3"/>
      </w:pPr>
      <w:r>
        <w:rPr>
          <w:color w:val="7B241C"/>
          <w:sz w:val="28"/>
        </w:rPr>
        <w:t>Getting Started with Express.js</w:t>
      </w:r>
    </w:p>
    <w:p>
      <w:pPr>
        <w:spacing w:after="120"/>
      </w:pPr>
      <w:r>
        <w:t>Considering NodeJS as base environement, before going deep into expressjs you should familiar with fundamentals of nodejs like environment setup, REPL terminal, NPM, Callbacks, Events, Objects, etc.</w:t>
      </w:r>
    </w:p>
    <w:p>
      <w:pPr>
        <w:spacing w:after="60"/>
      </w:pPr>
      <w:r>
        <w:t>ExpressJS - OverviewExpressJS - EnvironmentExpressJS - Hello WorldExpressJS - RoutingExpressJS - HTTP MethodsExpressJS - URL BuildingExpressJS - MiddlewareExpressJS - TemplatingExpressJS - Static FilesExpressJS - Form Data</w:t>
      </w:r>
    </w:p>
    <w:p>
      <w:pPr>
        <w:pStyle w:val="ListBullet"/>
      </w:pPr>
      <w:r>
        <w:rPr>
          <w:sz w:val="22"/>
        </w:rPr>
        <w:t>ExpressJS - Database</w:t>
      </w:r>
    </w:p>
    <w:p>
      <w:pPr>
        <w:pStyle w:val="ListBullet"/>
      </w:pPr>
      <w:r>
        <w:rPr>
          <w:sz w:val="22"/>
        </w:rPr>
        <w:t>ExpressJS - Cookies</w:t>
      </w:r>
    </w:p>
    <w:p>
      <w:pPr>
        <w:pStyle w:val="ListBullet"/>
      </w:pPr>
      <w:r>
        <w:rPr>
          <w:sz w:val="22"/>
        </w:rPr>
        <w:t>ExpressJS - Sessions</w:t>
      </w:r>
    </w:p>
    <w:p>
      <w:pPr>
        <w:pStyle w:val="ListBullet"/>
      </w:pPr>
      <w:r>
        <w:rPr>
          <w:sz w:val="22"/>
        </w:rPr>
        <w:t>ExpressJS - Authentication</w:t>
      </w:r>
    </w:p>
    <w:p>
      <w:pPr>
        <w:pStyle w:val="ListBullet"/>
      </w:pPr>
      <w:r>
        <w:rPr>
          <w:sz w:val="22"/>
        </w:rPr>
        <w:t>ExpressJS - RESTful APIs</w:t>
      </w:r>
    </w:p>
    <w:p>
      <w:pPr>
        <w:pStyle w:val="ListBullet"/>
      </w:pPr>
      <w:r>
        <w:rPr>
          <w:sz w:val="22"/>
        </w:rPr>
        <w:t>ExpressJS - Scaffolding</w:t>
      </w:r>
    </w:p>
    <w:p>
      <w:pPr>
        <w:pStyle w:val="ListBullet"/>
      </w:pPr>
      <w:r>
        <w:rPr>
          <w:sz w:val="22"/>
        </w:rPr>
        <w:t>ExpressJS - Error handling</w:t>
      </w:r>
    </w:p>
    <w:p>
      <w:pPr>
        <w:pStyle w:val="ListBullet"/>
      </w:pPr>
      <w:r>
        <w:rPr>
          <w:sz w:val="22"/>
        </w:rPr>
        <w:t>ExpressJS - Debugging</w:t>
      </w:r>
    </w:p>
    <w:p>
      <w:pPr>
        <w:pStyle w:val="ListBullet"/>
      </w:pPr>
      <w:r>
        <w:rPr>
          <w:sz w:val="22"/>
        </w:rPr>
        <w:t>ExpressJS - Best Practices</w:t>
      </w:r>
    </w:p>
    <w:p>
      <w:pPr>
        <w:pStyle w:val="ListBullet"/>
      </w:pPr>
      <w:r>
        <w:rPr>
          <w:sz w:val="22"/>
        </w:rPr>
        <w:t>ExpressJS - Resources</w:t>
      </w:r>
    </w:p>
    <w:p>
      <w:pPr>
        <w:pStyle w:val="Heading3"/>
      </w:pPr>
      <w:r>
        <w:rPr>
          <w:color w:val="7B241C"/>
          <w:sz w:val="28"/>
        </w:rPr>
        <w:t>Express.js Jobs and Salary</w:t>
      </w:r>
    </w:p>
    <w:p>
      <w:pPr>
        <w:spacing w:after="120"/>
      </w:pPr>
      <w:r>
        <w:t>Express.js. is a popular tool for almost any kind of project. After Learning Express.js you can get job on different job profiles.</w:t>
      </w:r>
    </w:p>
    <w:p>
      <w:pPr>
        <w:pStyle w:val="ListBullet"/>
      </w:pPr>
      <w:r>
        <w:rPr>
          <w:sz w:val="22"/>
        </w:rPr>
        <w:t>Express.js Developer - Salary ranges in between  1.2 Lakhs to  12.6 Lakhs with an average annual salary of  5.7 Lakhs.</w:t>
      </w:r>
    </w:p>
    <w:p>
      <w:pPr>
        <w:pStyle w:val="ListBullet"/>
      </w:pPr>
      <w:r>
        <w:rPr>
          <w:sz w:val="22"/>
        </w:rPr>
        <w:t>Express.js Backend Developer - Salary ranges in between  1.2 Lakhs to  11.0 Lakhs with an average annual salary of  4.7 Lakhs.</w:t>
      </w:r>
    </w:p>
    <w:p>
      <w:r>
        <w:br w:type="page"/>
      </w:r>
    </w:p>
    <w:p>
      <w:pPr>
        <w:pStyle w:val="Heading1"/>
      </w:pPr>
      <w:r>
        <w:rPr>
          <w:color w:val="C0392B"/>
          <w:sz w:val="44"/>
        </w:rPr>
        <w:t>ExpressJS - Overview</w:t>
      </w:r>
    </w:p>
    <w:p>
      <w:r>
        <w:rPr>
          <w:color w:val="888888"/>
          <w:sz w:val="16"/>
        </w:rPr>
        <w:t>Source: https://www.tutorialspoint.com/expressjs/expressjs_overview.htm</w:t>
      </w:r>
    </w:p>
    <w:p/>
    <w:p>
      <w:pPr>
        <w:pStyle w:val="Heading2"/>
      </w:pPr>
      <w:r>
        <w:rPr>
          <w:color w:val="A9231B"/>
          <w:sz w:val="36"/>
        </w:rPr>
        <w:t>ExpressJS - Overview</w:t>
      </w:r>
    </w:p>
    <w:p>
      <w:pPr>
        <w:spacing w:after="120"/>
      </w:pPr>
      <w:r>
        <w:t>ExpressJS is a web application framework that provides you with a simple API to build websites, web apps and back ends. With ExpressJS, you need not worry about low level protocols, processes, etc.</w:t>
      </w:r>
    </w:p>
    <w:p>
      <w:pPr>
        <w:pStyle w:val="Heading3"/>
      </w:pPr>
      <w:r>
        <w:rPr>
          <w:color w:val="7B241C"/>
          <w:sz w:val="28"/>
        </w:rPr>
        <w:t>What is Express?</w:t>
      </w:r>
    </w:p>
    <w:p>
      <w:pPr>
        <w:spacing w:after="120"/>
      </w:pPr>
      <w:r>
        <w:t>Express provides a minimal interface to build our applications. It provides us the tools that are required to build our app. It is flexible as there are numerous modules available onnpm, which can be directly plugged into Express.</w:t>
      </w:r>
    </w:p>
    <w:p>
      <w:pPr>
        <w:spacing w:after="120"/>
      </w:pPr>
      <w:r>
        <w:t>Express was developed byTJ Holowaychukand is maintained by theNode.jsfoundation and numerous open source contributors.</w:t>
      </w:r>
    </w:p>
    <w:p>
      <w:pPr>
        <w:pStyle w:val="Heading3"/>
      </w:pPr>
      <w:r>
        <w:rPr>
          <w:color w:val="7B241C"/>
          <w:sz w:val="28"/>
        </w:rPr>
        <w:t>Why Express?</w:t>
      </w:r>
    </w:p>
    <w:p>
      <w:pPr>
        <w:spacing w:after="120"/>
      </w:pPr>
      <w:r>
        <w:t>Unlike its competitors like Rails and Django, which have an opinionated way of building applications, Express has no "best way" to do something. It is very flexible and pluggable.</w:t>
      </w:r>
    </w:p>
    <w:p>
      <w:pPr>
        <w:pStyle w:val="Heading3"/>
      </w:pPr>
      <w:r>
        <w:rPr>
          <w:color w:val="7B241C"/>
          <w:sz w:val="28"/>
        </w:rPr>
        <w:t>Features of ExpressJS</w:t>
      </w:r>
    </w:p>
    <w:p>
      <w:pPr>
        <w:spacing w:after="120"/>
      </w:pPr>
      <w:r>
        <w:t>Following are the salient features of ExpressJS making it a default choice among web application developers.</w:t>
      </w:r>
    </w:p>
    <w:p>
      <w:pPr>
        <w:pStyle w:val="ListBullet"/>
      </w:pPr>
      <w:r>
        <w:rPr>
          <w:sz w:val="22"/>
        </w:rPr>
        <w:t>Minimalistic Design− ExpressJS is an unopinionated. ExpressJS framework is highly flexible with a simple, minimalistic design principles. We can quickly setup server, define routes and start handling http requests with very few lines of code.</w:t>
      </w:r>
    </w:p>
    <w:p>
      <w:pPr>
        <w:pStyle w:val="ListBullet"/>
      </w:pPr>
      <w:r>
        <w:rPr>
          <w:sz w:val="22"/>
        </w:rPr>
        <w:t>Middleware/Routing− ExpressJS provides clear options for Routes with support for all kind of HTTP methods like POST, GET, PUT etc.</w:t>
      </w:r>
    </w:p>
    <w:p>
      <w:pPr>
        <w:pStyle w:val="ListBullet"/>
      </w:pPr>
      <w:r>
        <w:rPr>
          <w:sz w:val="22"/>
        </w:rPr>
        <w:t>Flexibility− There is no prerequisites or any format to follow in order to use ExpressJS. If we know NodeJS, we can write code as per our preference.</w:t>
      </w:r>
    </w:p>
    <w:p>
      <w:pPr>
        <w:pStyle w:val="ListBullet"/>
      </w:pPr>
      <w:r>
        <w:rPr>
          <w:sz w:val="22"/>
        </w:rPr>
        <w:t>Templating− ExpressJS supports various templating engines like PUG, Jade or EJS to generate HTML content on the fly.</w:t>
      </w:r>
    </w:p>
    <w:p>
      <w:pPr>
        <w:pStyle w:val="ListBullet"/>
      </w:pPr>
      <w:r>
        <w:rPr>
          <w:sz w:val="22"/>
        </w:rPr>
        <w:t>Static File Serve− ExpressJS supports static files like images/css/javascript from a folder seemlessly.</w:t>
      </w:r>
    </w:p>
    <w:p>
      <w:pPr>
        <w:pStyle w:val="ListBullet"/>
      </w:pPr>
      <w:r>
        <w:rPr>
          <w:sz w:val="22"/>
        </w:rPr>
        <w:t>NodeJS Based− Core functionalities of asynchronous programming and event driven programming features of NodeJS can be integrated with ExpressJS easily.</w:t>
      </w:r>
    </w:p>
    <w:p>
      <w:pPr>
        <w:pStyle w:val="Heading3"/>
      </w:pPr>
      <w:r>
        <w:rPr>
          <w:color w:val="7B241C"/>
          <w:sz w:val="28"/>
        </w:rPr>
        <w:t>Applications of ExpressJS</w:t>
      </w:r>
    </w:p>
    <w:p>
      <w:pPr>
        <w:spacing w:after="120"/>
      </w:pPr>
      <w:r>
        <w:t>Following are the salient features of ExpressJS making it a default choice among web application developers.</w:t>
      </w:r>
    </w:p>
    <w:p>
      <w:pPr>
        <w:pStyle w:val="ListBullet"/>
      </w:pPr>
      <w:r>
        <w:rPr>
          <w:sz w:val="22"/>
        </w:rPr>
        <w:t>Support RESTful APIs− REST Architecture is very powerful style to enable communication of front-end with backend. ExpressJS supports RESTful APIs by design.</w:t>
      </w:r>
    </w:p>
    <w:p>
      <w:pPr>
        <w:pStyle w:val="ListBullet"/>
      </w:pPr>
      <w:r>
        <w:rPr>
          <w:sz w:val="22"/>
        </w:rPr>
        <w:t>Support for Real Time Applications− Event Driven Programming helps to create chat, parallel collaborative editing tools etc. ExpressJS integrates with Node and supports Event Driven Programming seemlessly.</w:t>
      </w:r>
    </w:p>
    <w:p>
      <w:pPr>
        <w:pStyle w:val="ListBullet"/>
      </w:pPr>
      <w:r>
        <w:rPr>
          <w:sz w:val="22"/>
        </w:rPr>
        <w:t>Support for Single Page Applications(SPA)− SPA and RESTFul APIs allows Express Based application to update content dynamically enriching user experience.</w:t>
      </w:r>
    </w:p>
    <w:p>
      <w:pPr>
        <w:pStyle w:val="Heading3"/>
      </w:pPr>
      <w:r>
        <w:rPr>
          <w:color w:val="7B241C"/>
          <w:sz w:val="28"/>
        </w:rPr>
        <w:t>ExpressJS vs Django vs Ruby on Rails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t>Sr.No.</w:t>
            </w:r>
          </w:p>
        </w:tc>
        <w:tc>
          <w:tcPr>
            <w:tcW w:type="dxa" w:w="1757"/>
          </w:tcPr>
          <w:p>
            <w:r>
              <w:t>Feature</w:t>
            </w:r>
          </w:p>
        </w:tc>
        <w:tc>
          <w:tcPr>
            <w:tcW w:type="dxa" w:w="1757"/>
          </w:tcPr>
          <w:p>
            <w:r>
              <w:t>ExpressJS</w:t>
            </w:r>
          </w:p>
        </w:tc>
        <w:tc>
          <w:tcPr>
            <w:tcW w:type="dxa" w:w="1757"/>
          </w:tcPr>
          <w:p>
            <w:r>
              <w:t>Django</w:t>
            </w:r>
          </w:p>
        </w:tc>
        <w:tc>
          <w:tcPr>
            <w:tcW w:type="dxa" w:w="1757"/>
          </w:tcPr>
          <w:p>
            <w:r>
              <w:t>Ruby on Rails</w:t>
            </w:r>
          </w:p>
        </w:tc>
      </w:tr>
      <w:tr>
        <w:tc>
          <w:tcPr>
            <w:tcW w:type="dxa" w:w="1757"/>
          </w:tcPr>
          <w:p>
            <w:r>
              <w:t>1</w:t>
            </w:r>
          </w:p>
        </w:tc>
        <w:tc>
          <w:tcPr>
            <w:tcW w:type="dxa" w:w="1757"/>
          </w:tcPr>
          <w:p>
            <w:r>
              <w:t>Language</w:t>
            </w:r>
          </w:p>
        </w:tc>
        <w:tc>
          <w:tcPr>
            <w:tcW w:type="dxa" w:w="1757"/>
          </w:tcPr>
          <w:p>
            <w:r>
              <w:t>JavaScript</w:t>
            </w:r>
          </w:p>
        </w:tc>
        <w:tc>
          <w:tcPr>
            <w:tcW w:type="dxa" w:w="1757"/>
          </w:tcPr>
          <w:p>
            <w:r>
              <w:t>Python</w:t>
            </w:r>
          </w:p>
        </w:tc>
        <w:tc>
          <w:tcPr>
            <w:tcW w:type="dxa" w:w="1757"/>
          </w:tcPr>
          <w:p>
            <w:r>
              <w:t>Ruby</w:t>
            </w:r>
          </w:p>
        </w:tc>
      </w:tr>
      <w:tr>
        <w:tc>
          <w:tcPr>
            <w:tcW w:type="dxa" w:w="1757"/>
          </w:tcPr>
          <w:p>
            <w:r>
              <w:t>2</w:t>
            </w:r>
          </w:p>
        </w:tc>
        <w:tc>
          <w:tcPr>
            <w:tcW w:type="dxa" w:w="1757"/>
          </w:tcPr>
          <w:p>
            <w:r>
              <w:t>Flexibility</w:t>
            </w:r>
          </w:p>
        </w:tc>
        <w:tc>
          <w:tcPr>
            <w:tcW w:type="dxa" w:w="1757"/>
          </w:tcPr>
          <w:p>
            <w:r>
              <w:t>Highly flexible. Unopinionated by design.</w:t>
            </w:r>
          </w:p>
        </w:tc>
        <w:tc>
          <w:tcPr>
            <w:tcW w:type="dxa" w:w="1757"/>
          </w:tcPr>
          <w:p>
            <w:r>
              <w:t>Moderate. Opinionated by design.</w:t>
            </w:r>
          </w:p>
        </w:tc>
        <w:tc>
          <w:tcPr>
            <w:tcW w:type="dxa" w:w="1757"/>
          </w:tcPr>
          <w:p>
            <w:r>
              <w:t>Low. Highly opinionated.</w:t>
            </w:r>
          </w:p>
        </w:tc>
      </w:tr>
      <w:tr>
        <w:tc>
          <w:tcPr>
            <w:tcW w:type="dxa" w:w="1757"/>
          </w:tcPr>
          <w:p>
            <w:r>
              <w:t>3</w:t>
            </w:r>
          </w:p>
        </w:tc>
        <w:tc>
          <w:tcPr>
            <w:tcW w:type="dxa" w:w="1757"/>
          </w:tcPr>
          <w:p>
            <w:r>
              <w:t>Performance</w:t>
            </w:r>
          </w:p>
        </w:tc>
        <w:tc>
          <w:tcPr>
            <w:tcW w:type="dxa" w:w="1757"/>
          </w:tcPr>
          <w:p>
            <w:r>
              <w:t>Highly performant</w:t>
            </w:r>
          </w:p>
        </w:tc>
        <w:tc>
          <w:tcPr>
            <w:tcW w:type="dxa" w:w="1757"/>
          </w:tcPr>
          <w:p>
            <w:r>
              <w:t>Moderate</w:t>
            </w:r>
          </w:p>
        </w:tc>
        <w:tc>
          <w:tcPr>
            <w:tcW w:type="dxa" w:w="1757"/>
          </w:tcPr>
          <w:p>
            <w:r>
              <w:t>Moderate</w:t>
            </w:r>
          </w:p>
        </w:tc>
      </w:tr>
    </w:tbl>
    <w:p>
      <w:pPr>
        <w:pStyle w:val="Heading4"/>
      </w:pPr>
      <w:r>
        <w:rPr>
          <w:color w:val="6E2D27"/>
          <w:sz w:val="24"/>
        </w:rPr>
        <w:t>Pug</w:t>
      </w:r>
    </w:p>
    <w:p>
      <w:pPr>
        <w:spacing w:after="120"/>
      </w:pPr>
      <w:r>
        <w:t>Pug (earlier known as Jade) is a terse language for writing HTML templates. It −</w:t>
      </w:r>
    </w:p>
    <w:p>
      <w:pPr>
        <w:pStyle w:val="ListBullet"/>
      </w:pPr>
      <w:r>
        <w:rPr>
          <w:sz w:val="22"/>
        </w:rPr>
        <w:t>Produces HTML</w:t>
      </w:r>
    </w:p>
    <w:p>
      <w:pPr>
        <w:pStyle w:val="ListBullet"/>
      </w:pPr>
      <w:r>
        <w:rPr>
          <w:sz w:val="22"/>
        </w:rPr>
        <w:t>Supports dynamic code</w:t>
      </w:r>
    </w:p>
    <w:p>
      <w:pPr>
        <w:pStyle w:val="ListBullet"/>
      </w:pPr>
      <w:r>
        <w:rPr>
          <w:sz w:val="22"/>
        </w:rPr>
        <w:t>Supports reusability (DRY)</w:t>
      </w:r>
    </w:p>
    <w:p>
      <w:pPr>
        <w:spacing w:after="120"/>
      </w:pPr>
      <w:r>
        <w:t>It is one of the most popular template language used with Express.</w:t>
      </w:r>
    </w:p>
    <w:p>
      <w:pPr>
        <w:pStyle w:val="Heading3"/>
      </w:pPr>
      <w:r>
        <w:rPr>
          <w:color w:val="7B241C"/>
          <w:sz w:val="28"/>
        </w:rPr>
        <w:t>MongoDB and Mongoose</w:t>
      </w:r>
    </w:p>
    <w:p>
      <w:pPr>
        <w:spacing w:after="120"/>
      </w:pPr>
      <w:r>
        <w:t>MongoDB is an open-source, document database designed for ease of development and scaling. This database is also used to store data.</w:t>
      </w:r>
    </w:p>
    <w:p>
      <w:pPr>
        <w:spacing w:after="120"/>
      </w:pPr>
      <w:r>
        <w:t>Mongoose is a client API fornode.jswhich makes it easy to access our database from our Express application.</w:t>
      </w:r>
    </w:p>
    <w:p>
      <w:r>
        <w:br w:type="page"/>
      </w:r>
    </w:p>
    <w:p>
      <w:pPr>
        <w:pStyle w:val="Heading1"/>
      </w:pPr>
      <w:r>
        <w:rPr>
          <w:color w:val="C0392B"/>
          <w:sz w:val="44"/>
        </w:rPr>
        <w:t>ExpressJS - Environment</w:t>
      </w:r>
    </w:p>
    <w:p>
      <w:r>
        <w:rPr>
          <w:color w:val="888888"/>
          <w:sz w:val="16"/>
        </w:rPr>
        <w:t>Source: https://www.tutorialspoint.com/expressjs/expressjs_environment.htm</w:t>
      </w:r>
    </w:p>
    <w:p/>
    <w:p>
      <w:pPr>
        <w:pStyle w:val="Heading2"/>
      </w:pPr>
      <w:r>
        <w:rPr>
          <w:color w:val="A9231B"/>
          <w:sz w:val="36"/>
        </w:rPr>
        <w:t>ExpressJS - Environment Setup</w:t>
      </w:r>
    </w:p>
    <w:p>
      <w:pPr>
        <w:spacing w:after="120"/>
      </w:pPr>
      <w:r>
        <w:t>ExpressJS is a NodeJS based application framework. In case to start with Express, we need to set up environment for Node.js, this section will guide you. Node.js can be installed on different OS platforms such as Windows, Linux, Mac OS X, etc. You need the following tools on your computer −</w:t>
      </w:r>
    </w:p>
    <w:p>
      <w:pPr>
        <w:pStyle w:val="ListBullet"/>
      </w:pPr>
      <w:r>
        <w:rPr>
          <w:sz w:val="22"/>
        </w:rPr>
        <w:t>The Node.js binary installer</w:t>
      </w:r>
    </w:p>
    <w:p>
      <w:pPr>
        <w:pStyle w:val="ListBullet"/>
      </w:pPr>
      <w:r>
        <w:rPr>
          <w:sz w:val="22"/>
        </w:rPr>
        <w:t>Node Package Manager (NPM)</w:t>
      </w:r>
    </w:p>
    <w:p>
      <w:pPr>
        <w:pStyle w:val="ListBullet"/>
      </w:pPr>
      <w:r>
        <w:rPr>
          <w:sz w:val="22"/>
        </w:rPr>
        <w:t>IDE or Text Editor</w:t>
      </w:r>
    </w:p>
    <w:p>
      <w:pPr>
        <w:pStyle w:val="Heading3"/>
      </w:pPr>
      <w:r>
        <w:rPr>
          <w:color w:val="7B241C"/>
          <w:sz w:val="28"/>
        </w:rPr>
        <w:t>Node Installation Steps</w:t>
      </w:r>
    </w:p>
    <w:p>
      <w:pPr>
        <w:spacing w:after="120"/>
      </w:pPr>
      <w:r>
        <w:t>Binaries for various OS platforms are available on the downloads page of the official website of Node.js. Visithttps://nodejs.org/en/downloadto get the list.</w:t>
      </w:r>
    </w:p>
    <w:p>
      <w:pPr>
        <w:jc w:val="center"/>
      </w:pPr>
      <w:r>
        <w:drawing>
          <wp:inline xmlns:a="http://schemas.openxmlformats.org/drawingml/2006/main" xmlns:pic="http://schemas.openxmlformats.org/drawingml/2006/picture">
            <wp:extent cx="5029200" cy="362773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627730"/>
                    </a:xfrm>
                    <a:prstGeom prst="rect"/>
                  </pic:spPr>
                </pic:pic>
              </a:graphicData>
            </a:graphic>
          </wp:inline>
        </w:drawing>
      </w:r>
    </w:p>
    <w:p>
      <w:pPr>
        <w:jc w:val="center"/>
      </w:pPr>
      <w:r>
        <w:rPr>
          <w:i/>
          <w:sz w:val="18"/>
        </w:rPr>
        <w:t>Official Website</w:t>
      </w:r>
    </w:p>
    <w:p>
      <w:pPr>
        <w:spacing w:after="120"/>
      </w:pPr>
      <w:r>
        <w:t>This page shows command line as well as installers as well as ZIP archives for Windows, macOS installer as well as tar archives and binaries for Linux OS on x64 and ARM architecture are available.</w:t>
      </w:r>
    </w:p>
    <w:p>
      <w:pPr>
        <w:pStyle w:val="Heading4"/>
      </w:pPr>
      <w:r>
        <w:rPr>
          <w:color w:val="6E2D27"/>
          <w:sz w:val="24"/>
        </w:rPr>
        <w:t>Installation on Windows</w:t>
      </w:r>
    </w:p>
    <w:p>
      <w:pPr>
        <w:spacing w:after="120"/>
      </w:pPr>
      <w:r>
        <w:t>Assuming that you are working with Windows 10/Windows 11 powered computer, download the 64-bit installer for Windows:https://nodejs.org/dist/v22.13.0/node-v22.13.0-x64.msi, and start the installation by double-clicking the downloaded file.</w:t>
      </w:r>
    </w:p>
    <w:p>
      <w:pPr>
        <w:jc w:val="center"/>
      </w:pPr>
      <w:r>
        <w:drawing>
          <wp:inline xmlns:a="http://schemas.openxmlformats.org/drawingml/2006/main" xmlns:pic="http://schemas.openxmlformats.org/drawingml/2006/picture">
            <wp:extent cx="5029200" cy="393192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931920"/>
                    </a:xfrm>
                    <a:prstGeom prst="rect"/>
                  </pic:spPr>
                </pic:pic>
              </a:graphicData>
            </a:graphic>
          </wp:inline>
        </w:drawing>
      </w:r>
    </w:p>
    <w:p>
      <w:pPr>
        <w:jc w:val="center"/>
      </w:pPr>
      <w:r>
        <w:rPr>
          <w:i/>
          <w:sz w:val="18"/>
        </w:rPr>
        <w:t>Nodejs Setup Wizard</w:t>
      </w:r>
    </w:p>
    <w:p>
      <w:pPr>
        <w:spacing w:after="120"/>
      </w:pPr>
      <w:r>
        <w:t>The installation takes you through a few steps of the installation wizard. It also adds the installation directory of Node.js executable to the system path.</w:t>
      </w:r>
    </w:p>
    <w:p>
      <w:pPr>
        <w:spacing w:after="120"/>
      </w:pPr>
      <w:r>
        <w:t>To verify if Node.js has been successfully installed, open the command prompt and type node -v. If Node.js is installed successfully then it will display the version of the Node.js installed on your machine, as shown below.</w:t>
      </w:r>
    </w:p>
    <w:p>
      <w:pPr>
        <w:spacing w:before="60" w:after="60"/>
        <w:ind w:left="432"/>
        <w:shd w:val="clear" w:color="auto" w:fill="FDF2F2"/>
      </w:pPr>
      <w:r>
        <w:rPr>
          <w:rFonts w:ascii="Courier New" w:hAnsi="Courier New"/>
          <w:color w:val="1A1A2E"/>
          <w:sz w:val="18"/>
        </w:rPr>
        <w:br/>
        <w:br/>
        <w:t>Microsoft Windows [Version 10.0.26100.2894]</w:t>
        <w:br/>
        <w:br/>
        <w:t>(c) Microsoft Corporation. All rights reserved.</w:t>
        <w:br/>
        <w:br/>
        <w:br/>
        <w:br/>
        <w:t>C:\Users\Tutorialspoint&gt;node -v</w:t>
        <w:br/>
        <w:br/>
        <w:t>v22.13.0</w:t>
        <w:br/>
        <w:br/>
        <w:br/>
        <w:br/>
        <w:t>C:\Users\Tutorialspoint&gt;</w:t>
        <w:br/>
        <w:br/>
      </w:r>
    </w:p>
    <w:p>
      <w:pPr>
        <w:pStyle w:val="Heading4"/>
      </w:pPr>
      <w:r>
        <w:rPr>
          <w:color w:val="6E2D27"/>
          <w:sz w:val="24"/>
        </w:rPr>
        <w:t>Installation on Ubuntu Linux</w:t>
      </w:r>
    </w:p>
    <w:p>
      <w:pPr>
        <w:spacing w:after="120"/>
      </w:pPr>
      <w:r>
        <w:t>First, download the tar file corresponding to Linux binary (https://nodejs.org/dist/v22.13.0/node-v22.13.0-linux-x64.tar.xz) and then, extract the binary using the tar command −</w:t>
      </w:r>
    </w:p>
    <w:p>
      <w:pPr>
        <w:spacing w:before="60" w:after="60"/>
        <w:ind w:left="432"/>
        <w:shd w:val="clear" w:color="auto" w:fill="FDF2F2"/>
      </w:pPr>
      <w:r>
        <w:rPr>
          <w:rFonts w:ascii="Courier New" w:hAnsi="Courier New"/>
          <w:color w:val="1A1A2E"/>
          <w:sz w:val="18"/>
        </w:rPr>
        <w:br/>
        <w:br/>
        <w:t>tar -xf node-v22.13.0-linux-x64.tar.gz</w:t>
        <w:br/>
        <w:br/>
      </w:r>
    </w:p>
    <w:p>
      <w:pPr>
        <w:spacing w:after="120"/>
      </w:pPr>
      <w:r>
        <w:t>Move the extracted files to the installation directory /usr/local/node-v22.13.0.</w:t>
      </w:r>
    </w:p>
    <w:p>
      <w:pPr>
        <w:spacing w:before="60" w:after="60"/>
        <w:ind w:left="432"/>
        <w:shd w:val="clear" w:color="auto" w:fill="FDF2F2"/>
      </w:pPr>
      <w:r>
        <w:rPr>
          <w:rFonts w:ascii="Courier New" w:hAnsi="Courier New"/>
          <w:color w:val="1A1A2E"/>
          <w:sz w:val="18"/>
        </w:rPr>
        <w:br/>
        <w:br/>
        <w:t>sudo mv node-&lt;version&gt; /usr/local/node-v22.13.0</w:t>
        <w:br/>
        <w:br/>
      </w:r>
    </w:p>
    <w:p>
      <w:pPr>
        <w:spacing w:after="120"/>
      </w:pPr>
      <w:r>
        <w:t>Create a symlink to the executable in /usr/bin directory.</w:t>
      </w:r>
    </w:p>
    <w:p>
      <w:pPr>
        <w:spacing w:before="60" w:after="60"/>
        <w:ind w:left="432"/>
        <w:shd w:val="clear" w:color="auto" w:fill="FDF2F2"/>
      </w:pPr>
      <w:r>
        <w:rPr>
          <w:rFonts w:ascii="Courier New" w:hAnsi="Courier New"/>
          <w:color w:val="1A1A2E"/>
          <w:sz w:val="18"/>
        </w:rPr>
        <w:br/>
        <w:br/>
        <w:t>sudo ln -s /usr/local/node-v22.13.0/bin/node /usr/bin/node</w:t>
        <w:br/>
        <w:br/>
      </w:r>
    </w:p>
    <w:p>
      <w:pPr>
        <w:spacing w:after="120"/>
      </w:pPr>
      <w:r>
        <w:t>You can now verify the correct installation with the following command −</w:t>
      </w:r>
    </w:p>
    <w:p>
      <w:pPr>
        <w:spacing w:before="60" w:after="60"/>
        <w:ind w:left="432"/>
        <w:shd w:val="clear" w:color="auto" w:fill="FDF2F2"/>
      </w:pPr>
      <w:r>
        <w:rPr>
          <w:rFonts w:ascii="Courier New" w:hAnsi="Courier New"/>
          <w:color w:val="1A1A2E"/>
          <w:sz w:val="18"/>
        </w:rPr>
        <w:br/>
        <w:br/>
        <w:t>node -v</w:t>
        <w:br/>
        <w:br/>
      </w:r>
    </w:p>
    <w:p>
      <w:pPr>
        <w:spacing w:after="120"/>
      </w:pPr>
      <w:r>
        <w:t>Using Ubuntu package manager</w:t>
      </w:r>
    </w:p>
    <w:p>
      <w:pPr>
        <w:spacing w:after="120"/>
      </w:pPr>
      <w:r>
        <w:t>Refresh your local package index first by the following command −</w:t>
      </w:r>
    </w:p>
    <w:p>
      <w:pPr>
        <w:spacing w:before="60" w:after="60"/>
        <w:ind w:left="432"/>
        <w:shd w:val="clear" w:color="auto" w:fill="FDF2F2"/>
      </w:pPr>
      <w:r>
        <w:rPr>
          <w:rFonts w:ascii="Courier New" w:hAnsi="Courier New"/>
          <w:color w:val="1A1A2E"/>
          <w:sz w:val="18"/>
        </w:rPr>
        <w:br/>
        <w:br/>
        <w:t>sudo apt update</w:t>
        <w:br/>
        <w:br/>
      </w:r>
    </w:p>
    <w:p>
      <w:pPr>
        <w:spacing w:after="120"/>
      </w:pPr>
      <w:r>
        <w:t>Then install Node.js −</w:t>
      </w:r>
    </w:p>
    <w:p>
      <w:pPr>
        <w:spacing w:before="60" w:after="60"/>
        <w:ind w:left="432"/>
        <w:shd w:val="clear" w:color="auto" w:fill="FDF2F2"/>
      </w:pPr>
      <w:r>
        <w:rPr>
          <w:rFonts w:ascii="Courier New" w:hAnsi="Courier New"/>
          <w:color w:val="1A1A2E"/>
          <w:sz w:val="18"/>
        </w:rPr>
        <w:br/>
        <w:br/>
        <w:t>sudo apt install nodejs</w:t>
        <w:br/>
        <w:br/>
      </w:r>
    </w:p>
    <w:p>
      <w:pPr>
        <w:spacing w:after="120"/>
      </w:pPr>
      <w:r>
        <w:t>As in above case, verify the installation</w:t>
      </w:r>
    </w:p>
    <w:p>
      <w:pPr>
        <w:spacing w:before="60" w:after="60"/>
        <w:ind w:left="432"/>
        <w:shd w:val="clear" w:color="auto" w:fill="FDF2F2"/>
      </w:pPr>
      <w:r>
        <w:rPr>
          <w:rFonts w:ascii="Courier New" w:hAnsi="Courier New"/>
          <w:color w:val="1A1A2E"/>
          <w:sz w:val="18"/>
        </w:rPr>
        <w:br/>
        <w:br/>
        <w:t>node -v</w:t>
        <w:br/>
        <w:br/>
      </w:r>
    </w:p>
    <w:p>
      <w:pPr>
        <w:spacing w:after="120"/>
      </w:pPr>
      <w:r>
        <w:t>NPM (Node Package Manager) is included in Node.js binaries from its official website since Node version 0.6.0., so you are not required to install it separately.</w:t>
      </w:r>
    </w:p>
    <w:p>
      <w:pPr>
        <w:spacing w:after="120"/>
      </w:pPr>
      <w:r>
        <w:t>You can use any text editor available in your OS (notepad in Windows, vi or nano in Ubuntu) to key-in and save the Node.js script. However, it is recommended that you use a suitable IDE for the purpose as it has several features such as syntax highlighting etc. VS Code is a popular source-code editor, which has out of the box support for JavaScript (and hence Node.js), which is highly recommended.</w:t>
      </w:r>
    </w:p>
    <w:p>
      <w:pPr>
        <w:spacing w:after="120"/>
      </w:pPr>
      <w:r>
        <w:t>You can verify the version of NPM using following command</w:t>
      </w:r>
    </w:p>
    <w:p>
      <w:pPr>
        <w:spacing w:before="60" w:after="60"/>
        <w:ind w:left="432"/>
        <w:shd w:val="clear" w:color="auto" w:fill="FDF2F2"/>
      </w:pPr>
      <w:r>
        <w:rPr>
          <w:rFonts w:ascii="Courier New" w:hAnsi="Courier New"/>
          <w:color w:val="1A1A2E"/>
          <w:sz w:val="18"/>
        </w:rPr>
        <w:br/>
        <w:br/>
        <w:t>npm -v</w:t>
        <w:br/>
        <w:br/>
        <w:t>10.9.2</w:t>
        <w:br/>
        <w:br/>
      </w:r>
    </w:p>
    <w:p>
      <w:pPr>
        <w:pStyle w:val="Heading3"/>
      </w:pPr>
      <w:r>
        <w:rPr>
          <w:color w:val="7B241C"/>
          <w:sz w:val="28"/>
        </w:rPr>
        <w:t>Postman Installation Steps</w:t>
      </w:r>
    </w:p>
    <w:p>
      <w:pPr>
        <w:spacing w:after="120"/>
      </w:pPr>
      <w:r>
        <w:t>Postman is a API, Application Programming Interface, Testing tool. We'll use it to test our REST APIs developed during Express JS tutorial. Please follow thePostman Environment Setup.</w:t>
      </w:r>
    </w:p>
    <w:p>
      <w:r>
        <w:br w:type="page"/>
      </w:r>
    </w:p>
    <w:p>
      <w:pPr>
        <w:pStyle w:val="Heading1"/>
      </w:pPr>
      <w:r>
        <w:rPr>
          <w:color w:val="C0392B"/>
          <w:sz w:val="44"/>
        </w:rPr>
        <w:t>ExpressJS - Installation</w:t>
      </w:r>
    </w:p>
    <w:p>
      <w:r>
        <w:rPr>
          <w:color w:val="888888"/>
          <w:sz w:val="16"/>
        </w:rPr>
        <w:t>Source: https://www.tutorialspoint.com/expressjs/expressjs_installation.htm</w:t>
      </w:r>
    </w:p>
    <w:p/>
    <w:p>
      <w:pPr>
        <w:pStyle w:val="Heading2"/>
      </w:pPr>
      <w:r>
        <w:rPr>
          <w:color w:val="A9231B"/>
          <w:sz w:val="36"/>
        </w:rPr>
        <w:t>ExpressJS - Installation</w:t>
      </w:r>
    </w:p>
    <w:p>
      <w:pPr>
        <w:spacing w:after="120"/>
      </w:pPr>
      <w:r>
        <w:t>In this chapter, we will learn how to start developing and using the Express Framework. To start with, you should have the Node and the npm (node package manager) installed. If you dont already have these, go to theExpressJS Environment Setupchapter to install node on your local system. Confirm that node and npm are installed by running the following commands in your terminal.</w:t>
      </w:r>
    </w:p>
    <w:p>
      <w:pPr>
        <w:spacing w:before="60" w:after="60"/>
        <w:ind w:left="432"/>
        <w:shd w:val="clear" w:color="auto" w:fill="FDF2F2"/>
      </w:pPr>
      <w:r>
        <w:rPr>
          <w:rFonts w:ascii="Courier New" w:hAnsi="Courier New"/>
          <w:color w:val="1A1A2E"/>
          <w:sz w:val="18"/>
        </w:rPr>
        <w:br/>
        <w:br/>
        <w:t>node -v</w:t>
        <w:br/>
        <w:br/>
        <w:t>v22.13.0</w:t>
        <w:br/>
        <w:br/>
        <w:br/>
        <w:br/>
        <w:t>npm -v</w:t>
        <w:br/>
        <w:br/>
        <w:t>10.9.2</w:t>
        <w:br/>
        <w:br/>
      </w:r>
    </w:p>
    <w:p>
      <w:pPr>
        <w:spacing w:after="120"/>
      </w:pPr>
      <w:r>
        <w:t>Now that we have Node andnpmset up, let us understand whatnpmis and how to use it.</w:t>
      </w:r>
    </w:p>
    <w:p>
      <w:pPr>
        <w:pStyle w:val="Heading3"/>
      </w:pPr>
      <w:r>
        <w:rPr>
          <w:color w:val="7B241C"/>
          <w:sz w:val="28"/>
        </w:rPr>
        <w:t>Node Package Manager(npm)</w:t>
      </w:r>
    </w:p>
    <w:p>
      <w:pPr>
        <w:spacing w:after="120"/>
      </w:pPr>
      <w:r>
        <w:t>npm is the package manager for node. The npm Registry is a public collection of packages of open-source code for Node.js, front-end web apps, mobile apps, robots, routers, and countless other needs of the JavaScript community. npm allows us to access all these packages and install them locally. You can browse through the list of packages available on npm atnpmJS.</w:t>
      </w:r>
    </w:p>
    <w:p>
      <w:pPr>
        <w:pStyle w:val="Heading4"/>
      </w:pPr>
      <w:r>
        <w:rPr>
          <w:color w:val="6E2D27"/>
          <w:sz w:val="24"/>
        </w:rPr>
        <w:t>How to use npm?</w:t>
      </w:r>
    </w:p>
    <w:p>
      <w:pPr>
        <w:spacing w:after="120"/>
      </w:pPr>
      <w:r>
        <w:t>There are two ways to install a package using npm: globally and locally.</w:t>
      </w:r>
    </w:p>
    <w:p>
      <w:pPr>
        <w:pStyle w:val="ListBullet"/>
      </w:pPr>
      <w:r>
        <w:rPr>
          <w:sz w:val="22"/>
        </w:rPr>
        <w:t>Globally− This method is generally used to install development tools and CLI based packages. To install a package globally, use the following code.</w:t>
      </w:r>
    </w:p>
    <w:p>
      <w:pPr>
        <w:spacing w:before="60" w:after="60"/>
        <w:ind w:left="432"/>
        <w:shd w:val="clear" w:color="auto" w:fill="FDF2F2"/>
      </w:pPr>
      <w:r>
        <w:rPr>
          <w:rFonts w:ascii="Courier New" w:hAnsi="Courier New"/>
          <w:color w:val="1A1A2E"/>
          <w:sz w:val="18"/>
        </w:rPr>
        <w:br/>
        <w:br/>
        <w:t>npm install -g &lt;package-name&gt;</w:t>
        <w:br/>
        <w:br/>
      </w:r>
    </w:p>
    <w:p>
      <w:pPr>
        <w:pStyle w:val="ListBullet"/>
      </w:pPr>
      <w:r>
        <w:rPr>
          <w:sz w:val="22"/>
        </w:rPr>
        <w:t>Locally− This method is generally used to install frameworks and libraries. A locally installed package can be used only within the directory it is installed. To install a package locally, use the same command as above without the-gflag.</w:t>
      </w:r>
    </w:p>
    <w:p>
      <w:pPr>
        <w:spacing w:before="60" w:after="60"/>
        <w:ind w:left="432"/>
        <w:shd w:val="clear" w:color="auto" w:fill="FDF2F2"/>
      </w:pPr>
      <w:r>
        <w:rPr>
          <w:rFonts w:ascii="Courier New" w:hAnsi="Courier New"/>
          <w:color w:val="1A1A2E"/>
          <w:sz w:val="18"/>
        </w:rPr>
        <w:br/>
        <w:br/>
        <w:t>npm install &lt;package-name&gt;</w:t>
        <w:br/>
        <w:br/>
      </w:r>
    </w:p>
    <w:p>
      <w:pPr>
        <w:spacing w:after="120"/>
      </w:pPr>
      <w:r>
        <w:t>Whenever we create a project using npm, we need to provide apackage.jsonfile, which has all the details about our project. npm makes it easy for us to set up this file. Let us set up our development project.</w:t>
      </w:r>
    </w:p>
    <w:p>
      <w:pPr>
        <w:spacing w:after="120"/>
      </w:pPr>
      <w:r>
        <w:t>Step 1− Start your terminal/cmd, create a new folder named hello-world and cd (create directory) into it −</w:t>
      </w:r>
    </w:p>
    <w:p>
      <w:pPr>
        <w:spacing w:before="60" w:after="60"/>
        <w:ind w:left="432"/>
        <w:shd w:val="clear" w:color="auto" w:fill="FDF2F2"/>
      </w:pPr>
      <w:r>
        <w:rPr>
          <w:rFonts w:ascii="Courier New" w:hAnsi="Courier New"/>
          <w:color w:val="1A1A2E"/>
          <w:sz w:val="18"/>
        </w:rPr>
        <w:br/>
        <w:br/>
        <w:t>E:\Dev&gt;mkdir hello-world</w:t>
        <w:br/>
        <w:br/>
        <w:br/>
        <w:br/>
        <w:t>E:\Dev&gt;cd hello-world</w:t>
        <w:br/>
        <w:br/>
        <w:br/>
        <w:br/>
        <w:t>E:\Dev\hello-world&gt;</w:t>
        <w:br/>
        <w:br/>
      </w:r>
    </w:p>
    <w:p>
      <w:pPr>
        <w:spacing w:after="120"/>
      </w:pPr>
      <w:r>
        <w:t>Step 2− Now to create the package.json file using npm, use the following code.</w:t>
      </w:r>
    </w:p>
    <w:p>
      <w:pPr>
        <w:spacing w:before="60" w:after="60"/>
        <w:ind w:left="432"/>
        <w:shd w:val="clear" w:color="auto" w:fill="FDF2F2"/>
      </w:pPr>
      <w:r>
        <w:rPr>
          <w:rFonts w:ascii="Courier New" w:hAnsi="Courier New"/>
          <w:color w:val="1A1A2E"/>
          <w:sz w:val="18"/>
        </w:rPr>
        <w:br/>
        <w:br/>
        <w:t>E:\Dev\hello-world&gt;npm init</w:t>
        <w:br/>
        <w:br/>
      </w:r>
    </w:p>
    <w:p>
      <w:pPr>
        <w:spacing w:after="120"/>
      </w:pPr>
      <w:r>
        <w:t>It will ask you for the following information.</w:t>
      </w:r>
    </w:p>
    <w:p>
      <w:pPr>
        <w:spacing w:before="60" w:after="60"/>
        <w:ind w:left="432"/>
        <w:shd w:val="clear" w:color="auto" w:fill="FDF2F2"/>
      </w:pPr>
      <w:r>
        <w:rPr>
          <w:rFonts w:ascii="Courier New" w:hAnsi="Courier New"/>
          <w:color w:val="1A1A2E"/>
          <w:sz w:val="18"/>
        </w:rPr>
        <w:br/>
        <w:br/>
        <w:t>E:\Dev\hello-world&gt;npm init</w:t>
        <w:br/>
        <w:br/>
      </w:r>
    </w:p>
    <w:p>
      <w:pPr>
        <w:spacing w:after="120"/>
      </w:pPr>
      <w:r>
        <w:t>Just keep pressing enter, and enter your name at the author name field.</w:t>
      </w:r>
    </w:p>
    <w:p>
      <w:pPr>
        <w:spacing w:before="60" w:after="60"/>
        <w:ind w:left="432"/>
        <w:shd w:val="clear" w:color="auto" w:fill="FDF2F2"/>
      </w:pPr>
      <w:r>
        <w:rPr>
          <w:rFonts w:ascii="Courier New" w:hAnsi="Courier New"/>
          <w:color w:val="1A1A2E"/>
          <w:sz w:val="18"/>
        </w:rPr>
        <w:br/>
        <w:br/>
        <w:t>E:\Dev\hello-world&gt;npm init</w:t>
        <w:br/>
        <w:br/>
        <w:t>This utility will walk you through creating a package.json file.</w:t>
        <w:br/>
        <w:br/>
        <w:t>It only covers the most common items, and tries to guess sensible defaults.</w:t>
        <w:br/>
        <w:br/>
        <w:br/>
        <w:br/>
        <w:t>See `npm help init` for definitive documentation on these fields</w:t>
        <w:br/>
        <w:br/>
        <w:t>and exactly what they do.</w:t>
        <w:br/>
        <w:br/>
        <w:br/>
        <w:br/>
        <w:t>Use `npm install ` afterwards to install a package and</w:t>
        <w:br/>
        <w:br/>
        <w:t>save it as a dependency in the package.json file.</w:t>
        <w:br/>
        <w:br/>
        <w:br/>
        <w:br/>
        <w:t>Press ^C at any time to quit.</w:t>
        <w:br/>
        <w:br/>
        <w:t>package name: (hello-world)</w:t>
        <w:br/>
        <w:br/>
        <w:t>version: (1.0.0)</w:t>
        <w:br/>
        <w:br/>
        <w:t>description:</w:t>
        <w:br/>
        <w:br/>
        <w:t>entry point: (index.js)</w:t>
        <w:br/>
        <w:br/>
        <w:t>test command:</w:t>
        <w:br/>
        <w:br/>
        <w:t>git repository:</w:t>
        <w:br/>
        <w:br/>
        <w:t>keywords:</w:t>
        <w:br/>
        <w:br/>
        <w:t>author: 'MAHESH PARASHAR'</w:t>
        <w:br/>
        <w:br/>
        <w:t>license: (ISC)</w:t>
        <w:br/>
        <w:br/>
        <w:t>About to write to E:\Dev\hello-world\package.json:</w:t>
        <w:br/>
        <w:br/>
        <w:br/>
        <w:br/>
        <w:t>{</w:t>
        <w:br/>
        <w:br/>
        <w:t xml:space="preserve">  "name": "hello-world",</w:t>
        <w:br/>
        <w:br/>
        <w:t xml:space="preserve">  "version": "1.0.0",</w:t>
        <w:br/>
        <w:br/>
        <w:t xml:space="preserve">  "main": "index.js",</w:t>
        <w:br/>
        <w:br/>
        <w:t xml:space="preserve">  "scripts": {</w:t>
        <w:br/>
        <w:br/>
        <w:t xml:space="preserve">    "test": "echo \"Error: no test specified\" &amp;&amp; exit 1"</w:t>
        <w:br/>
        <w:br/>
        <w:t xml:space="preserve">  },</w:t>
        <w:br/>
        <w:br/>
        <w:t xml:space="preserve">  "author": "'MAHESH PARASHAR'",</w:t>
        <w:br/>
        <w:br/>
        <w:t xml:space="preserve">  "license": "ISC",</w:t>
        <w:br/>
        <w:br/>
        <w:t xml:space="preserve">  "description": ""</w:t>
        <w:br/>
        <w:br/>
        <w:t>}</w:t>
        <w:br/>
        <w:br/>
        <w:br/>
        <w:br/>
        <w:br/>
        <w:br/>
        <w:t>Is this OK? (yes)</w:t>
        <w:br/>
        <w:br/>
        <w:br/>
        <w:br/>
        <w:t>npm notice</w:t>
        <w:br/>
        <w:br/>
        <w:t>npm notice New major version of npm available! 10.9.2 -&gt; 11.0.0</w:t>
        <w:br/>
        <w:br/>
        <w:t>npm notice Changelog: https://github.com/npm/cli/releases/tag/v11.0.0</w:t>
        <w:br/>
        <w:br/>
        <w:t>npm notice To update run: npm install -g npm@11.0.0</w:t>
        <w:br/>
        <w:br/>
        <w:t>npm notice</w:t>
        <w:br/>
        <w:br/>
        <w:br/>
        <w:br/>
        <w:t>E:\Dev\hello-world&gt;</w:t>
        <w:br/>
        <w:br/>
      </w:r>
    </w:p>
    <w:p>
      <w:pPr>
        <w:spacing w:after="120"/>
      </w:pPr>
      <w:r>
        <w:t>Step 3− Now we have our package.json file set up, we will further install Express. To install Express and add it to our package.json file, use the following command −</w:t>
      </w:r>
    </w:p>
    <w:p>
      <w:pPr>
        <w:spacing w:before="60" w:after="60"/>
        <w:ind w:left="432"/>
        <w:shd w:val="clear" w:color="auto" w:fill="FDF2F2"/>
      </w:pPr>
      <w:r>
        <w:rPr>
          <w:rFonts w:ascii="Courier New" w:hAnsi="Courier New"/>
          <w:color w:val="1A1A2E"/>
          <w:sz w:val="18"/>
        </w:rPr>
        <w:br/>
        <w:br/>
        <w:t>E:\Dev\hello-world&gt;npm install --save express</w:t>
        <w:br/>
        <w:br/>
        <w:br/>
        <w:br/>
        <w:t>added 69 packages, and audited 70 packages in 4s</w:t>
        <w:br/>
        <w:br/>
        <w:br/>
        <w:br/>
        <w:t>14 packages are looking for funding</w:t>
        <w:br/>
        <w:br/>
        <w:t xml:space="preserve">  run `npm fund` for details</w:t>
        <w:br/>
        <w:br/>
        <w:br/>
        <w:br/>
        <w:t>found 0 vulnerabilities</w:t>
        <w:br/>
        <w:br/>
      </w:r>
    </w:p>
    <w:p>
      <w:pPr>
        <w:spacing w:after="120"/>
      </w:pPr>
      <w:r>
        <w:t>Tip− The --saveflag can be replaced by the-Sflag. This flag ensures that Express is added as a dependency to ourpackage.jsonfile. This has an advantage, the next time we need to install all the dependencies of our project we can just run the commandnpm installand it will find the dependencies in this file and install them for us.</w:t>
      </w:r>
    </w:p>
    <w:p>
      <w:pPr>
        <w:spacing w:after="120"/>
      </w:pPr>
      <w:r>
        <w:t>This is all we need to start development using the Express framework. To make our development process a lot easier, we will install a tool from npm, nodemon. This tool restarts our server as soon as we make a change in any of our files, otherwise we need to restart the server manually after each file modification. To install nodemon, use the following command −</w:t>
      </w:r>
    </w:p>
    <w:p>
      <w:pPr>
        <w:spacing w:before="60" w:after="60"/>
        <w:ind w:left="432"/>
        <w:shd w:val="clear" w:color="auto" w:fill="FDF2F2"/>
      </w:pPr>
      <w:r>
        <w:rPr>
          <w:rFonts w:ascii="Courier New" w:hAnsi="Courier New"/>
          <w:color w:val="1A1A2E"/>
          <w:sz w:val="18"/>
        </w:rPr>
        <w:br/>
        <w:br/>
        <w:t>E:\Dev\hello-world&gt;npm install -g nodemon</w:t>
        <w:br/>
        <w:br/>
        <w:br/>
        <w:br/>
        <w:t>added 29 packages in 2s</w:t>
        <w:br/>
        <w:br/>
        <w:br/>
        <w:br/>
        <w:t>4 packages are looking for funding</w:t>
        <w:br/>
        <w:br/>
        <w:t xml:space="preserve">  run `npm fund` for details</w:t>
        <w:br/>
        <w:br/>
      </w:r>
    </w:p>
    <w:p>
      <w:pPr>
        <w:spacing w:after="120"/>
      </w:pPr>
      <w:r>
        <w:t>You can now start working on Express.</w:t>
      </w:r>
    </w:p>
    <w:p>
      <w:r>
        <w:br w:type="page"/>
      </w:r>
    </w:p>
    <w:p>
      <w:pPr>
        <w:pStyle w:val="Heading1"/>
      </w:pPr>
      <w:r>
        <w:rPr>
          <w:color w:val="C0392B"/>
          <w:sz w:val="44"/>
        </w:rPr>
        <w:t>ExpressJS - Hello World</w:t>
      </w:r>
    </w:p>
    <w:p>
      <w:r>
        <w:rPr>
          <w:color w:val="888888"/>
          <w:sz w:val="16"/>
        </w:rPr>
        <w:t>Source: https://www.tutorialspoint.com/expressjs/expressjs_hello_world.htm</w:t>
      </w:r>
    </w:p>
    <w:p/>
    <w:p>
      <w:pPr>
        <w:pStyle w:val="Heading2"/>
      </w:pPr>
      <w:r>
        <w:rPr>
          <w:color w:val="A9231B"/>
          <w:sz w:val="36"/>
        </w:rPr>
        <w:t>ExpressJS - Hello World!</w:t>
      </w:r>
    </w:p>
    <w:p>
      <w:pPr>
        <w:spacing w:after="120"/>
      </w:pPr>
      <w:r>
        <w:t>We have set up the development inExpressJS Installation, now it is time to start developing our first app using Express. Create a new file calledindex.jsin hello-world directory and type the following in it.</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res.send("Hello world!");</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2957170"/>
            <wp:docPr id="5" name="Picture 5"/>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957170"/>
                    </a:xfrm>
                    <a:prstGeom prst="rect"/>
                  </pic:spPr>
                </pic:pic>
              </a:graphicData>
            </a:graphic>
          </wp:inline>
        </w:drawing>
      </w:r>
    </w:p>
    <w:p>
      <w:pPr>
        <w:jc w:val="center"/>
      </w:pPr>
      <w:r>
        <w:rPr>
          <w:i/>
          <w:sz w:val="18"/>
        </w:rPr>
        <w:t>Hello world</w:t>
      </w:r>
    </w:p>
    <w:p>
      <w:pPr>
        <w:spacing w:after="120"/>
      </w:pPr>
      <w:r>
        <w:t>Now update the file index.js to return a different message.</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res.send("Welcome to tutorialspoint!");</w:t>
        <w:br/>
        <w:br/>
        <w:t>});</w:t>
        <w:br/>
        <w:br/>
        <w:br/>
        <w:br/>
        <w:t>app.listen(3000);</w:t>
        <w:br/>
        <w:br/>
      </w:r>
    </w:p>
    <w:p>
      <w:pPr>
        <w:spacing w:after="120"/>
      </w:pPr>
      <w:r>
        <w:t>Save the file, go to your terminal and check the server status. It automatically restarted.</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t>[nodemon] restarting due to changes...</w:t>
        <w:br/>
        <w:br/>
        <w:t>[nodemon] starting `node index.js`</w:t>
        <w:br/>
        <w:br/>
      </w:r>
    </w:p>
    <w:p>
      <w:pPr>
        <w:jc w:val="center"/>
      </w:pPr>
      <w:r>
        <w:drawing>
          <wp:inline xmlns:a="http://schemas.openxmlformats.org/drawingml/2006/main" xmlns:pic="http://schemas.openxmlformats.org/drawingml/2006/picture">
            <wp:extent cx="5029200" cy="2957170"/>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2957170"/>
                    </a:xfrm>
                    <a:prstGeom prst="rect"/>
                  </pic:spPr>
                </pic:pic>
              </a:graphicData>
            </a:graphic>
          </wp:inline>
        </w:drawing>
      </w:r>
    </w:p>
    <w:p>
      <w:pPr>
        <w:jc w:val="center"/>
      </w:pPr>
      <w:r>
        <w:rPr>
          <w:i/>
          <w:sz w:val="18"/>
        </w:rPr>
        <w:t>Welcome Message</w:t>
      </w:r>
    </w:p>
    <w:p>
      <w:pPr>
        <w:pStyle w:val="Heading3"/>
      </w:pPr>
      <w:r>
        <w:rPr>
          <w:color w:val="7B241C"/>
          <w:sz w:val="28"/>
        </w:rPr>
        <w:t>How the App Works?</w:t>
      </w:r>
    </w:p>
    <w:p>
      <w:pPr>
        <w:spacing w:after="120"/>
      </w:pPr>
      <w:r>
        <w:t>The first line imports Express in our file, we have access to it through the variable Express. We use it to create an application and assign it to var app.</w:t>
      </w:r>
    </w:p>
    <w:p>
      <w:pPr>
        <w:pStyle w:val="Heading4"/>
      </w:pPr>
      <w:r>
        <w:rPr>
          <w:color w:val="6E2D27"/>
          <w:sz w:val="24"/>
        </w:rPr>
        <w:t>app.get(route, callback)</w:t>
      </w:r>
    </w:p>
    <w:p>
      <w:pPr>
        <w:spacing w:after="120"/>
      </w:pPr>
      <w:r>
        <w:t>This function tells what to do when agetrequest at the given route is called. The callback function has 2 parameters,request(req)andresponse(res). The requestobject(req)represents the HTTP request and has properties for the request query string, parameters, body, HTTP headers, etc. Similarly, the response object represents the HTTP response that the Express app sends when it receives an HTTP request.</w:t>
      </w:r>
    </w:p>
    <w:p>
      <w:pPr>
        <w:pStyle w:val="Heading4"/>
      </w:pPr>
      <w:r>
        <w:rPr>
          <w:color w:val="6E2D27"/>
          <w:sz w:val="24"/>
        </w:rPr>
        <w:t>res.send()</w:t>
      </w:r>
    </w:p>
    <w:p>
      <w:pPr>
        <w:spacing w:after="120"/>
      </w:pPr>
      <w:r>
        <w:t>This function takes an object as input and it sends this to the requesting client. Here we are sending the string"Hello World!".</w:t>
      </w:r>
    </w:p>
    <w:p>
      <w:pPr>
        <w:pStyle w:val="Heading4"/>
      </w:pPr>
      <w:r>
        <w:rPr>
          <w:color w:val="6E2D27"/>
          <w:sz w:val="24"/>
        </w:rPr>
        <w:t>app.listen(port, [host], [backlog], [callback]])</w:t>
      </w:r>
    </w:p>
    <w:p>
      <w:pPr>
        <w:spacing w:after="120"/>
      </w:pPr>
      <w:r>
        <w:t>This function binds and listens for connections on the specified host and port. Port is the only required parameter here.</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Argument &amp; Description</w:t>
            </w:r>
          </w:p>
        </w:tc>
      </w:tr>
      <w:tr>
        <w:tc>
          <w:tcPr>
            <w:tcW w:type="dxa" w:w="4392"/>
          </w:tcPr>
          <w:p>
            <w:r>
              <w:t>1</w:t>
            </w:r>
          </w:p>
        </w:tc>
        <w:tc>
          <w:tcPr>
            <w:tcW w:type="dxa" w:w="4392"/>
          </w:tcPr>
          <w:p>
            <w:r>
              <w:t>portA port number on which the server should accept incoming requests.</w:t>
            </w:r>
          </w:p>
        </w:tc>
      </w:tr>
      <w:tr>
        <w:tc>
          <w:tcPr>
            <w:tcW w:type="dxa" w:w="4392"/>
          </w:tcPr>
          <w:p>
            <w:r>
              <w:t>2</w:t>
            </w:r>
          </w:p>
        </w:tc>
        <w:tc>
          <w:tcPr>
            <w:tcW w:type="dxa" w:w="4392"/>
          </w:tcPr>
          <w:p>
            <w:r>
              <w:t>hostName of the domain. You need to set it when you deploy your apps to the cloud.</w:t>
            </w:r>
          </w:p>
        </w:tc>
      </w:tr>
      <w:tr>
        <w:tc>
          <w:tcPr>
            <w:tcW w:type="dxa" w:w="4392"/>
          </w:tcPr>
          <w:p>
            <w:r>
              <w:t>3</w:t>
            </w:r>
          </w:p>
        </w:tc>
        <w:tc>
          <w:tcPr>
            <w:tcW w:type="dxa" w:w="4392"/>
          </w:tcPr>
          <w:p>
            <w:r>
              <w:t>backlogThe maximum number of queued pending connections. The default is 511.</w:t>
            </w:r>
          </w:p>
        </w:tc>
      </w:tr>
      <w:tr>
        <w:tc>
          <w:tcPr>
            <w:tcW w:type="dxa" w:w="4392"/>
          </w:tcPr>
          <w:p>
            <w:r>
              <w:t>4</w:t>
            </w:r>
          </w:p>
        </w:tc>
        <w:tc>
          <w:tcPr>
            <w:tcW w:type="dxa" w:w="4392"/>
          </w:tcPr>
          <w:p>
            <w:r>
              <w:t>callbackAn asynchronous function that is called when the server starts listening for requests.</w:t>
            </w:r>
          </w:p>
        </w:tc>
      </w:tr>
    </w:tbl>
    <w:p>
      <w:r>
        <w:br w:type="page"/>
      </w:r>
    </w:p>
    <w:p>
      <w:pPr>
        <w:pStyle w:val="Heading1"/>
      </w:pPr>
      <w:r>
        <w:rPr>
          <w:color w:val="C0392B"/>
          <w:sz w:val="44"/>
        </w:rPr>
        <w:t>ExpressJS - Routing</w:t>
      </w:r>
    </w:p>
    <w:p>
      <w:r>
        <w:rPr>
          <w:color w:val="888888"/>
          <w:sz w:val="16"/>
        </w:rPr>
        <w:t>Source: https://www.tutorialspoint.com/expressjs/expressjs_routing.htm</w:t>
      </w:r>
    </w:p>
    <w:p/>
    <w:p>
      <w:pPr>
        <w:pStyle w:val="Heading2"/>
      </w:pPr>
      <w:r>
        <w:rPr>
          <w:color w:val="A9231B"/>
          <w:sz w:val="36"/>
        </w:rPr>
        <w:t>ExpressJS - Routing</w:t>
      </w:r>
    </w:p>
    <w:p>
      <w:pPr>
        <w:spacing w:after="120"/>
      </w:pPr>
      <w:r>
        <w:t>Web frameworks provide resources such as HTML pages, scripts, images, etc. at different routes.</w:t>
      </w:r>
    </w:p>
    <w:p>
      <w:pPr>
        <w:spacing w:after="120"/>
      </w:pPr>
      <w:r>
        <w:t>The following function is used to define routes in an Express application −</w:t>
      </w:r>
    </w:p>
    <w:p>
      <w:pPr>
        <w:pStyle w:val="Heading3"/>
      </w:pPr>
      <w:r>
        <w:rPr>
          <w:color w:val="7B241C"/>
          <w:sz w:val="28"/>
        </w:rPr>
        <w:t>app.method(path, handler)</w:t>
      </w:r>
    </w:p>
    <w:p>
      <w:pPr>
        <w:spacing w:after="120"/>
      </w:pPr>
      <w:r>
        <w:t>This METHOD can be applied to any one of the HTTP verbs  get, set, put, delete. An alternate method also exists, which executes independent of the request type.</w:t>
      </w:r>
    </w:p>
    <w:p>
      <w:pPr>
        <w:spacing w:after="120"/>
      </w:pPr>
      <w:r>
        <w:t>Path is the route at which the request will run.</w:t>
      </w:r>
    </w:p>
    <w:p>
      <w:pPr>
        <w:spacing w:after="120"/>
      </w:pPr>
      <w:r>
        <w:t>Handler is a callback function that executes when a matching request type is found on the relevant route. For example,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app.get('/hello', function(req, res){</w:t>
        <w:br/>
        <w:br/>
        <w:t xml:space="preserve">   res.send("Hello World!");</w:t>
        <w:br/>
        <w:br/>
        <w:t>});</w:t>
        <w:br/>
        <w:br/>
        <w:br/>
        <w:br/>
        <w:t>app.listen(3000);</w:t>
        <w:br/>
        <w:br/>
      </w:r>
    </w:p>
    <w:p>
      <w:pPr>
        <w:spacing w:after="120"/>
      </w:pPr>
      <w:r>
        <w:t>If we run our application and go tolocalhost:3000/hello, the server receives a get request at route"/hello", our Express app executes thecallbackfunction attached to this route and sends"Hello World!"as the response.</w:t>
      </w:r>
    </w:p>
    <w:p>
      <w:pPr>
        <w:jc w:val="center"/>
      </w:pPr>
      <w:r>
        <w:drawing>
          <wp:inline xmlns:a="http://schemas.openxmlformats.org/drawingml/2006/main" xmlns:pic="http://schemas.openxmlformats.org/drawingml/2006/picture">
            <wp:extent cx="5029200" cy="2963875"/>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963875"/>
                    </a:xfrm>
                    <a:prstGeom prst="rect"/>
                  </pic:spPr>
                </pic:pic>
              </a:graphicData>
            </a:graphic>
          </wp:inline>
        </w:drawing>
      </w:r>
    </w:p>
    <w:p>
      <w:pPr>
        <w:jc w:val="center"/>
      </w:pPr>
      <w:r>
        <w:rPr>
          <w:i/>
          <w:sz w:val="18"/>
        </w:rPr>
        <w:t>Hello</w:t>
      </w:r>
    </w:p>
    <w:p>
      <w:pPr>
        <w:spacing w:after="120"/>
      </w:pPr>
      <w:r>
        <w:t>We can also have multiple different methods at the same route. For example,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app.get('/hello', function(req, res){</w:t>
        <w:br/>
        <w:br/>
        <w:t xml:space="preserve">   res.send("Hello World!");</w:t>
        <w:br/>
        <w:br/>
        <w:t>});</w:t>
        <w:br/>
        <w:br/>
        <w:br/>
        <w:br/>
        <w:t>app.post('/hello', function(req, res){</w:t>
        <w:br/>
        <w:br/>
        <w:t xml:space="preserve">   res.send("You just called the post method at '/hello'!\n");</w:t>
        <w:br/>
        <w:br/>
        <w:t>});</w:t>
        <w:br/>
        <w:br/>
        <w:br/>
        <w:br/>
        <w:t>app.listen(3000);</w:t>
        <w:br/>
        <w:br/>
      </w:r>
    </w:p>
    <w:p>
      <w:pPr>
        <w:spacing w:after="120"/>
      </w:pPr>
      <w:r>
        <w:t>To test this request, open postman. Now hit the below URL's in POSTMAN application and you can see the output−</w:t>
      </w:r>
    </w:p>
    <w:p>
      <w:pPr>
        <w:spacing w:after="120"/>
      </w:pPr>
      <w:r>
        <w:t>POST Requesthttp://localhost:3000/hello</w:t>
      </w:r>
    </w:p>
    <w:p>
      <w:pPr>
        <w:jc w:val="center"/>
      </w:pPr>
      <w:r>
        <w:drawing>
          <wp:inline xmlns:a="http://schemas.openxmlformats.org/drawingml/2006/main" xmlns:pic="http://schemas.openxmlformats.org/drawingml/2006/picture">
            <wp:extent cx="5029200" cy="3540557"/>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540557"/>
                    </a:xfrm>
                    <a:prstGeom prst="rect"/>
                  </pic:spPr>
                </pic:pic>
              </a:graphicData>
            </a:graphic>
          </wp:inline>
        </w:drawing>
      </w:r>
    </w:p>
    <w:p>
      <w:pPr>
        <w:jc w:val="center"/>
      </w:pPr>
      <w:r>
        <w:rPr>
          <w:i/>
          <w:sz w:val="18"/>
        </w:rPr>
        <w:t>POST request</w:t>
      </w:r>
    </w:p>
    <w:p>
      <w:pPr>
        <w:spacing w:after="120"/>
      </w:pPr>
      <w:r>
        <w:t>A special method,all, is provided by Express to handle all types of http methods at a particular route using the same function. To use this method, try the following.</w:t>
      </w:r>
    </w:p>
    <w:p>
      <w:pPr>
        <w:spacing w:before="60" w:after="60"/>
        <w:ind w:left="432"/>
        <w:shd w:val="clear" w:color="auto" w:fill="FDF2F2"/>
      </w:pPr>
      <w:r>
        <w:rPr>
          <w:rFonts w:ascii="Courier New" w:hAnsi="Courier New"/>
          <w:color w:val="1A1A2E"/>
          <w:sz w:val="18"/>
        </w:rPr>
        <w:br/>
        <w:br/>
        <w:t>app.all('/test', function(req, res){</w:t>
        <w:br/>
        <w:br/>
        <w:t xml:space="preserve">   res.send("HTTP method doesn't have any effect on this route!");</w:t>
        <w:br/>
        <w:br/>
        <w:t>});</w:t>
        <w:br/>
        <w:br/>
      </w:r>
    </w:p>
    <w:p>
      <w:pPr>
        <w:spacing w:after="120"/>
      </w:pPr>
      <w:r>
        <w:t>This method is generally used for defining middleware, which we'll discuss in the middleware chapter.</w:t>
      </w:r>
    </w:p>
    <w:p>
      <w:pPr>
        <w:pStyle w:val="Heading3"/>
      </w:pPr>
      <w:r>
        <w:rPr>
          <w:color w:val="7B241C"/>
          <w:sz w:val="28"/>
        </w:rPr>
        <w:t>Routers</w:t>
      </w:r>
    </w:p>
    <w:p>
      <w:pPr>
        <w:spacing w:after="120"/>
      </w:pPr>
      <w:r>
        <w:t>Defining routes like above is very tedious to maintain. To separate the routes from our mainindex.jsfile, we will useExpress.Router. Create a new file calledthings.jsand type the following in it.</w:t>
      </w:r>
    </w:p>
    <w:p>
      <w:pPr>
        <w:pStyle w:val="Heading4"/>
      </w:pPr>
      <w:r>
        <w:rPr>
          <w:color w:val="6E2D27"/>
          <w:sz w:val="24"/>
        </w:rPr>
        <w:t>things.js</w:t>
      </w:r>
    </w:p>
    <w:p>
      <w:pPr>
        <w:spacing w:before="60" w:after="60"/>
        <w:ind w:left="432"/>
        <w:shd w:val="clear" w:color="auto" w:fill="FDF2F2"/>
      </w:pPr>
      <w:r>
        <w:rPr>
          <w:rFonts w:ascii="Courier New" w:hAnsi="Courier New"/>
          <w:color w:val="1A1A2E"/>
          <w:sz w:val="18"/>
        </w:rPr>
        <w:br/>
        <w:br/>
        <w:t>var express = require('express');</w:t>
        <w:br/>
        <w:br/>
        <w:t>var router = express.Router();</w:t>
        <w:br/>
        <w:br/>
        <w:br/>
        <w:br/>
        <w:t>router.get('/', function(req, res){</w:t>
        <w:br/>
        <w:br/>
        <w:t xml:space="preserve">   res.send('GET route on things.');</w:t>
        <w:br/>
        <w:br/>
        <w:t>});</w:t>
        <w:br/>
        <w:br/>
        <w:t>router.post('/', function(req, res){</w:t>
        <w:br/>
        <w:br/>
        <w:t xml:space="preserve">   res.send('POST route on things.');</w:t>
        <w:br/>
        <w:br/>
        <w:t>});</w:t>
        <w:br/>
        <w:br/>
        <w:br/>
        <w:br/>
        <w:t>//export this router to use in our index.js</w:t>
        <w:br/>
        <w:br/>
        <w:t>module.exports = router;</w:t>
        <w:br/>
        <w:br/>
      </w:r>
    </w:p>
    <w:p>
      <w:pPr>
        <w:spacing w:after="120"/>
      </w:pPr>
      <w:r>
        <w:t>Now to use this router in ourindex.js, type in the following before theapp.listenfunction call.</w:t>
      </w:r>
    </w:p>
    <w:p>
      <w:pPr>
        <w:spacing w:before="60" w:after="60"/>
        <w:ind w:left="432"/>
        <w:shd w:val="clear" w:color="auto" w:fill="FDF2F2"/>
      </w:pPr>
      <w:r>
        <w:rPr>
          <w:rFonts w:ascii="Courier New" w:hAnsi="Courier New"/>
          <w:color w:val="1A1A2E"/>
          <w:sz w:val="18"/>
        </w:rPr>
        <w:br/>
        <w:br/>
        <w:t>var express = require('Express');</w:t>
        <w:br/>
        <w:br/>
        <w:t>var app = express();</w:t>
        <w:br/>
        <w:br/>
        <w:br/>
        <w:br/>
        <w:t>var things = require('./things.js');</w:t>
        <w:br/>
        <w:br/>
        <w:br/>
        <w:br/>
        <w:t>app.get('/hello', function(req, res){</w:t>
        <w:br/>
        <w:br/>
        <w:t xml:space="preserve">   res.send("Hello World!");</w:t>
        <w:br/>
        <w:br/>
        <w:t>});</w:t>
        <w:br/>
        <w:br/>
        <w:br/>
        <w:br/>
        <w:t>//both index.js and things.js should be in same directory</w:t>
        <w:br/>
        <w:br/>
        <w:t>app.use('/things', things);</w:t>
        <w:br/>
        <w:br/>
        <w:br/>
        <w:br/>
        <w:t>app.listen(3000);</w:t>
        <w:br/>
        <w:br/>
      </w:r>
    </w:p>
    <w:p>
      <w:pPr>
        <w:spacing w:after="120"/>
      </w:pPr>
      <w:r>
        <w:t>Theapp.usefunction call on route'/things'attaches thethingsrouter with this route. Now whatever requests our app gets at the '/things', will be handled by our things.js router. The'/'route in things.js is actually a subroute of '/things'. Visit localhost:3000/things/ and you will see the following output.</w:t>
      </w:r>
    </w:p>
    <w:p>
      <w:pPr>
        <w:jc w:val="center"/>
      </w:pPr>
      <w:r>
        <w:drawing>
          <wp:inline xmlns:a="http://schemas.openxmlformats.org/drawingml/2006/main" xmlns:pic="http://schemas.openxmlformats.org/drawingml/2006/picture">
            <wp:extent cx="5029200" cy="2963875"/>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963875"/>
                    </a:xfrm>
                    <a:prstGeom prst="rect"/>
                  </pic:spPr>
                </pic:pic>
              </a:graphicData>
            </a:graphic>
          </wp:inline>
        </w:drawing>
      </w:r>
    </w:p>
    <w:p>
      <w:pPr>
        <w:jc w:val="center"/>
      </w:pPr>
      <w:r>
        <w:rPr>
          <w:i/>
          <w:sz w:val="18"/>
        </w:rPr>
        <w:t>Router Things</w:t>
      </w:r>
    </w:p>
    <w:p>
      <w:pPr>
        <w:spacing w:after="120"/>
      </w:pPr>
      <w:r>
        <w:t>Routers are very helpful in separating concerns and keep relevant portions of our code together. They help in building maintainable code. You should define your routes relating to an entity in a single file and include it using the above method in yourindex.jsfile.</w:t>
      </w:r>
    </w:p>
    <w:p>
      <w:r>
        <w:br w:type="page"/>
      </w:r>
    </w:p>
    <w:p>
      <w:pPr>
        <w:pStyle w:val="Heading1"/>
      </w:pPr>
      <w:r>
        <w:rPr>
          <w:color w:val="C0392B"/>
          <w:sz w:val="44"/>
        </w:rPr>
        <w:t>ExpressJS - HTTP Methods</w:t>
      </w:r>
    </w:p>
    <w:p>
      <w:r>
        <w:rPr>
          <w:color w:val="888888"/>
          <w:sz w:val="16"/>
        </w:rPr>
        <w:t>Source: https://www.tutorialspoint.com/expressjs/expressjs_http_methods.htm</w:t>
      </w:r>
    </w:p>
    <w:p/>
    <w:p>
      <w:pPr>
        <w:pStyle w:val="Heading2"/>
      </w:pPr>
      <w:r>
        <w:rPr>
          <w:color w:val="A9231B"/>
          <w:sz w:val="36"/>
        </w:rPr>
        <w:t>ExpressJS - HTTP Methods</w:t>
      </w:r>
    </w:p>
    <w:p>
      <w:pPr>
        <w:spacing w:after="120"/>
      </w:pPr>
      <w:r>
        <w:t>The HTTP method is supplied in the request and specifies the operation that the client has requested. The following table lists the most used HTTP methods −</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Method &amp; Description</w:t>
            </w:r>
          </w:p>
        </w:tc>
      </w:tr>
      <w:tr>
        <w:tc>
          <w:tcPr>
            <w:tcW w:type="dxa" w:w="4392"/>
          </w:tcPr>
          <w:p>
            <w:r>
              <w:t>1</w:t>
            </w:r>
          </w:p>
        </w:tc>
        <w:tc>
          <w:tcPr>
            <w:tcW w:type="dxa" w:w="4392"/>
          </w:tcPr>
          <w:p>
            <w:r>
              <w:t>GETThe GET method requests a representation of the specified resource. Requests using GET should only retrieve data and should have no other effect.</w:t>
            </w:r>
          </w:p>
        </w:tc>
      </w:tr>
      <w:tr>
        <w:tc>
          <w:tcPr>
            <w:tcW w:type="dxa" w:w="4392"/>
          </w:tcPr>
          <w:p>
            <w:r>
              <w:t>2</w:t>
            </w:r>
          </w:p>
        </w:tc>
        <w:tc>
          <w:tcPr>
            <w:tcW w:type="dxa" w:w="4392"/>
          </w:tcPr>
          <w:p>
            <w:r>
              <w:t>POSTThe POST method requests that the server accept the data enclosed in the request as a new object/entity of the resource identified by the URI.</w:t>
            </w:r>
          </w:p>
        </w:tc>
      </w:tr>
      <w:tr>
        <w:tc>
          <w:tcPr>
            <w:tcW w:type="dxa" w:w="4392"/>
          </w:tcPr>
          <w:p>
            <w:r>
              <w:t>3</w:t>
            </w:r>
          </w:p>
        </w:tc>
        <w:tc>
          <w:tcPr>
            <w:tcW w:type="dxa" w:w="4392"/>
          </w:tcPr>
          <w:p>
            <w:r>
              <w:t>PUTThe PUT method requests that the server accept the data enclosed in the request as a modification to existing object identified by the URI. If it does not exist then the PUT method should create one.</w:t>
            </w:r>
          </w:p>
        </w:tc>
      </w:tr>
      <w:tr>
        <w:tc>
          <w:tcPr>
            <w:tcW w:type="dxa" w:w="4392"/>
          </w:tcPr>
          <w:p>
            <w:r>
              <w:t>4</w:t>
            </w:r>
          </w:p>
        </w:tc>
        <w:tc>
          <w:tcPr>
            <w:tcW w:type="dxa" w:w="4392"/>
          </w:tcPr>
          <w:p>
            <w:r>
              <w:t>DELETEThe DELETE method requests that the server delete the specified resource.</w:t>
            </w:r>
          </w:p>
        </w:tc>
      </w:tr>
    </w:tbl>
    <w:p>
      <w:pPr>
        <w:spacing w:after="120"/>
      </w:pPr>
      <w:r>
        <w:t>These are the most common HTTP methods. To learn more about the methods, visithttp://www.tutorialspoint.com/http/http_methods.htm.</w:t>
      </w:r>
    </w:p>
    <w:p>
      <w:pPr>
        <w:pStyle w:val="Heading3"/>
      </w:pPr>
      <w:r>
        <w:rPr>
          <w:color w:val="7B241C"/>
          <w:sz w:val="28"/>
        </w:rPr>
        <w:t>Example</w:t>
      </w:r>
    </w:p>
    <w:p>
      <w:pPr>
        <w:spacing w:after="120"/>
      </w:pPr>
      <w:r>
        <w:t>Create a new file calledindex.jsin hello-world directory and type the following in it.</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res.send("GET Request!");</w:t>
        <w:br/>
        <w:br/>
        <w:t>});</w:t>
        <w:br/>
        <w:br/>
        <w:br/>
        <w:br/>
        <w:t>app.post('/', function(req, res){</w:t>
        <w:br/>
        <w:br/>
        <w:t xml:space="preserve">   res.send("POST Request!");</w:t>
        <w:br/>
        <w:br/>
        <w:t>});</w:t>
        <w:br/>
        <w:br/>
        <w:br/>
        <w:br/>
        <w:t>app.put('/', function(req, res){</w:t>
        <w:br/>
        <w:br/>
        <w:t xml:space="preserve">   res.send("PUT Request!");</w:t>
        <w:br/>
        <w:br/>
        <w:t>});</w:t>
        <w:br/>
        <w:br/>
        <w:br/>
        <w:br/>
        <w:t>app.delete('/', function(req, res){</w:t>
        <w:br/>
        <w:br/>
        <w:t xml:space="preserve">   res.send("DELETE Request!");</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2320138"/>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2320138"/>
                    </a:xfrm>
                    <a:prstGeom prst="rect"/>
                  </pic:spPr>
                </pic:pic>
              </a:graphicData>
            </a:graphic>
          </wp:inline>
        </w:drawing>
      </w:r>
    </w:p>
    <w:p>
      <w:pPr>
        <w:jc w:val="center"/>
      </w:pPr>
      <w:r>
        <w:rPr>
          <w:i/>
          <w:sz w:val="18"/>
        </w:rPr>
        <w:t>GET Request</w:t>
      </w:r>
    </w:p>
    <w:p>
      <w:pPr>
        <w:spacing w:after="120"/>
      </w:pPr>
      <w:r>
        <w:t>To test other requests, open postman. Now hit the below URL's in POSTMAN application and you can see the output−</w:t>
      </w:r>
    </w:p>
    <w:p>
      <w:pPr>
        <w:spacing w:after="120"/>
      </w:pPr>
      <w:r>
        <w:t>POST Requesthttp://localhost:3000/</w:t>
      </w:r>
    </w:p>
    <w:p>
      <w:pPr>
        <w:jc w:val="center"/>
      </w:pPr>
      <w:r>
        <w:drawing>
          <wp:inline xmlns:a="http://schemas.openxmlformats.org/drawingml/2006/main" xmlns:pic="http://schemas.openxmlformats.org/drawingml/2006/picture">
            <wp:extent cx="5029200" cy="3540557"/>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540557"/>
                    </a:xfrm>
                    <a:prstGeom prst="rect"/>
                  </pic:spPr>
                </pic:pic>
              </a:graphicData>
            </a:graphic>
          </wp:inline>
        </w:drawing>
      </w:r>
    </w:p>
    <w:p>
      <w:pPr>
        <w:jc w:val="center"/>
      </w:pPr>
      <w:r>
        <w:rPr>
          <w:i/>
          <w:sz w:val="18"/>
        </w:rPr>
        <w:t>POST request</w:t>
      </w:r>
    </w:p>
    <w:p>
      <w:pPr>
        <w:spacing w:after="120"/>
      </w:pPr>
      <w:r>
        <w:t>Similary you can test the other urls.</w:t>
      </w:r>
    </w:p>
    <w:p>
      <w:pPr>
        <w:spacing w:after="120"/>
      </w:pPr>
      <w:r>
        <w:t>PUT Requesthttp://localhost:3000/</w:t>
      </w:r>
    </w:p>
    <w:p>
      <w:pPr>
        <w:jc w:val="center"/>
      </w:pPr>
      <w:r>
        <w:drawing>
          <wp:inline xmlns:a="http://schemas.openxmlformats.org/drawingml/2006/main" xmlns:pic="http://schemas.openxmlformats.org/drawingml/2006/picture">
            <wp:extent cx="5029200" cy="3540557"/>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540557"/>
                    </a:xfrm>
                    <a:prstGeom prst="rect"/>
                  </pic:spPr>
                </pic:pic>
              </a:graphicData>
            </a:graphic>
          </wp:inline>
        </w:drawing>
      </w:r>
    </w:p>
    <w:p>
      <w:pPr>
        <w:jc w:val="center"/>
      </w:pPr>
      <w:r>
        <w:rPr>
          <w:i/>
          <w:sz w:val="18"/>
        </w:rPr>
        <w:t>PUT request</w:t>
      </w:r>
    </w:p>
    <w:p>
      <w:pPr>
        <w:spacing w:after="120"/>
      </w:pPr>
      <w:r>
        <w:t>DELETE Requesthttp://localhost:3000/</w:t>
      </w:r>
    </w:p>
    <w:p>
      <w:pPr>
        <w:jc w:val="center"/>
      </w:pPr>
      <w:r>
        <w:drawing>
          <wp:inline xmlns:a="http://schemas.openxmlformats.org/drawingml/2006/main" xmlns:pic="http://schemas.openxmlformats.org/drawingml/2006/picture">
            <wp:extent cx="5029200" cy="3540557"/>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540557"/>
                    </a:xfrm>
                    <a:prstGeom prst="rect"/>
                  </pic:spPr>
                </pic:pic>
              </a:graphicData>
            </a:graphic>
          </wp:inline>
        </w:drawing>
      </w:r>
    </w:p>
    <w:p>
      <w:pPr>
        <w:jc w:val="center"/>
      </w:pPr>
      <w:r>
        <w:rPr>
          <w:i/>
          <w:sz w:val="18"/>
        </w:rPr>
        <w:t>DELETE request</w:t>
      </w:r>
    </w:p>
    <w:p>
      <w:r>
        <w:br w:type="page"/>
      </w:r>
    </w:p>
    <w:p>
      <w:pPr>
        <w:pStyle w:val="Heading1"/>
      </w:pPr>
      <w:r>
        <w:rPr>
          <w:color w:val="C0392B"/>
          <w:sz w:val="44"/>
        </w:rPr>
        <w:t>ExpressJS - URL Building</w:t>
      </w:r>
    </w:p>
    <w:p>
      <w:r>
        <w:rPr>
          <w:color w:val="888888"/>
          <w:sz w:val="16"/>
        </w:rPr>
        <w:t>Source: https://www.tutorialspoint.com/expressjs/expressjs_url_building.htm</w:t>
      </w:r>
    </w:p>
    <w:p/>
    <w:p>
      <w:pPr>
        <w:pStyle w:val="Heading2"/>
      </w:pPr>
      <w:r>
        <w:rPr>
          <w:color w:val="A9231B"/>
          <w:sz w:val="36"/>
        </w:rPr>
        <w:t>ExpressJS - URL Building</w:t>
      </w:r>
    </w:p>
    <w:p>
      <w:pPr>
        <w:spacing w:after="120"/>
      </w:pPr>
      <w:r>
        <w:t>We can now define routes, but those are static or fixed. To use the dynamic routes, we SHOULD provide different types of routes. Using dynamic routes allows us to pass parameters and process based on them.</w:t>
      </w:r>
    </w:p>
    <w:p>
      <w:pPr>
        <w:spacing w:after="120"/>
      </w:pPr>
      <w:r>
        <w:t>Here is an example of a dynamic route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app.get('/:id', function(req, res){</w:t>
        <w:br/>
        <w:br/>
        <w:t xml:space="preserve">   res.send('The id you specified is ' + req.params.id);</w:t>
        <w:br/>
        <w:br/>
        <w:t>});</w:t>
        <w:br/>
        <w:br/>
        <w:t>app.listen(3000);</w:t>
        <w:br/>
        <w:br/>
      </w:r>
    </w:p>
    <w:p>
      <w:pPr>
        <w:pStyle w:val="Heading4"/>
      </w:pPr>
      <w:r>
        <w:rPr>
          <w:color w:val="6E2D27"/>
          <w:sz w:val="24"/>
        </w:rPr>
        <w:t>Output</w:t>
      </w:r>
    </w:p>
    <w:p>
      <w:pPr>
        <w:spacing w:after="120"/>
      </w:pPr>
      <w:r>
        <w:t>To test this go tohttp://localhost:3000/123. The following response will be displayed.</w:t>
      </w:r>
    </w:p>
    <w:p>
      <w:pPr>
        <w:jc w:val="center"/>
      </w:pPr>
      <w:r>
        <w:drawing>
          <wp:inline xmlns:a="http://schemas.openxmlformats.org/drawingml/2006/main" xmlns:pic="http://schemas.openxmlformats.org/drawingml/2006/picture">
            <wp:extent cx="5029200" cy="2340254"/>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2340254"/>
                    </a:xfrm>
                    <a:prstGeom prst="rect"/>
                  </pic:spPr>
                </pic:pic>
              </a:graphicData>
            </a:graphic>
          </wp:inline>
        </w:drawing>
      </w:r>
    </w:p>
    <w:p>
      <w:pPr>
        <w:jc w:val="center"/>
      </w:pPr>
      <w:r>
        <w:rPr>
          <w:i/>
          <w:sz w:val="18"/>
        </w:rPr>
        <w:t>URL Building 1</w:t>
      </w:r>
    </w:p>
    <w:p>
      <w:pPr>
        <w:spacing w:after="120"/>
      </w:pPr>
      <w:r>
        <w:t>You can replace '123' in the URL with anything else and the change will reflect in the response. A more complex example of the above is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app.get('/things/:name/:id', function(req, res) {</w:t>
        <w:br/>
        <w:br/>
        <w:t xml:space="preserve">   res.send('id: ' + req.params.id + ' and name: ' + req.params.name);</w:t>
        <w:br/>
        <w:br/>
        <w:t>});</w:t>
        <w:br/>
        <w:br/>
        <w:t>app.listen(3000);</w:t>
        <w:br/>
        <w:br/>
      </w:r>
    </w:p>
    <w:p>
      <w:pPr>
        <w:pStyle w:val="Heading4"/>
      </w:pPr>
      <w:r>
        <w:rPr>
          <w:color w:val="6E2D27"/>
          <w:sz w:val="24"/>
        </w:rPr>
        <w:t>Output</w:t>
      </w:r>
    </w:p>
    <w:p>
      <w:pPr>
        <w:spacing w:after="120"/>
      </w:pPr>
      <w:r>
        <w:t>To test the above code, go tohttp://localhost:3000/things/tutorialspoint/12345.</w:t>
      </w:r>
    </w:p>
    <w:p>
      <w:pPr>
        <w:jc w:val="center"/>
      </w:pPr>
      <w:r>
        <w:drawing>
          <wp:inline xmlns:a="http://schemas.openxmlformats.org/drawingml/2006/main" xmlns:pic="http://schemas.openxmlformats.org/drawingml/2006/picture">
            <wp:extent cx="5029200" cy="2340254"/>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2340254"/>
                    </a:xfrm>
                    <a:prstGeom prst="rect"/>
                  </pic:spPr>
                </pic:pic>
              </a:graphicData>
            </a:graphic>
          </wp:inline>
        </w:drawing>
      </w:r>
    </w:p>
    <w:p>
      <w:pPr>
        <w:jc w:val="center"/>
      </w:pPr>
      <w:r>
        <w:rPr>
          <w:i/>
          <w:sz w:val="18"/>
        </w:rPr>
        <w:t>URL Building 2</w:t>
      </w:r>
    </w:p>
    <w:p>
      <w:pPr>
        <w:spacing w:after="120"/>
      </w:pPr>
      <w:r>
        <w:t>You can use thereq.paramsobject to access all the parameters you pass in the url. Note that the above 2 are different paths. They will never overlap. Also if you want to execute code when you get'/things'then you need to define it separately.</w:t>
      </w:r>
    </w:p>
    <w:p>
      <w:pPr>
        <w:pStyle w:val="Heading3"/>
      </w:pPr>
      <w:r>
        <w:rPr>
          <w:color w:val="7B241C"/>
          <w:sz w:val="28"/>
        </w:rPr>
        <w:t>Pattern Matched Routes</w:t>
      </w:r>
    </w:p>
    <w:p>
      <w:pPr>
        <w:spacing w:after="120"/>
      </w:pPr>
      <w:r>
        <w:t>You can also useregexto restrict URL parameter matching. Let us assume you need theidto be a 5-digit long number. You can use the following route definition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app.get('/things/:id([0-9]{5})', function(req, res){</w:t>
        <w:br/>
        <w:br/>
        <w:t xml:space="preserve">   res.send('id: ' + req.params.id);</w:t>
        <w:br/>
        <w:br/>
        <w:t>});</w:t>
        <w:br/>
        <w:br/>
        <w:br/>
        <w:br/>
        <w:t>app.listen(3000);</w:t>
        <w:br/>
        <w:br/>
      </w:r>
    </w:p>
    <w:p>
      <w:pPr>
        <w:spacing w:after="120"/>
      </w:pPr>
      <w:r>
        <w:t>Note that this willonlymatch the requests that have a 5-digit longid. You can use more complex regexes to match/validate your routes. If none of your routes match the request, you'll get a"Cannot GET &lt;your-request-route&gt;"message as response. This message be replaced by a 404 not found page using this simple route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//Other routes here</w:t>
        <w:br/>
        <w:br/>
        <w:t>app.get('*', function(req, res){</w:t>
        <w:br/>
        <w:br/>
        <w:t xml:space="preserve">   res.send('Sorry, this is an invalid URL.');</w:t>
        <w:br/>
        <w:br/>
        <w:t>});</w:t>
        <w:br/>
        <w:br/>
        <w:t>app.listen(3000);</w:t>
        <w:br/>
        <w:br/>
      </w:r>
    </w:p>
    <w:p>
      <w:pPr>
        <w:spacing w:after="120"/>
      </w:pPr>
      <w:r>
        <w:t>Important− This should be placed after all your routes, as Express matches routes from start to end of theindex.jsfile, including the external routers you required.</w:t>
      </w:r>
    </w:p>
    <w:p>
      <w:pPr>
        <w:pStyle w:val="Heading4"/>
      </w:pPr>
      <w:r>
        <w:rPr>
          <w:color w:val="6E2D27"/>
          <w:sz w:val="24"/>
        </w:rPr>
        <w:t>Output</w:t>
      </w:r>
    </w:p>
    <w:p>
      <w:pPr>
        <w:spacing w:after="120"/>
      </w:pPr>
      <w:r>
        <w:t>For example, if we define the same routes as above, on requesting with a valid URL, the following output is displayed. −</w:t>
      </w:r>
    </w:p>
    <w:p>
      <w:pPr>
        <w:spacing w:after="120"/>
      </w:pPr>
      <w:r>
        <w:t>Go tohttp://localhost:3000/things/tutorialspoint/12345.</w:t>
      </w:r>
    </w:p>
    <w:p>
      <w:pPr>
        <w:jc w:val="center"/>
      </w:pPr>
      <w:r>
        <w:drawing>
          <wp:inline xmlns:a="http://schemas.openxmlformats.org/drawingml/2006/main" xmlns:pic="http://schemas.openxmlformats.org/drawingml/2006/picture">
            <wp:extent cx="5029200" cy="2340254"/>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2340254"/>
                    </a:xfrm>
                    <a:prstGeom prst="rect"/>
                  </pic:spPr>
                </pic:pic>
              </a:graphicData>
            </a:graphic>
          </wp:inline>
        </w:drawing>
      </w:r>
    </w:p>
    <w:p>
      <w:pPr>
        <w:jc w:val="center"/>
      </w:pPr>
      <w:r>
        <w:rPr>
          <w:i/>
          <w:sz w:val="18"/>
        </w:rPr>
        <w:t>Correct regex</w:t>
      </w:r>
    </w:p>
    <w:p>
      <w:pPr>
        <w:spacing w:after="120"/>
      </w:pPr>
      <w:r>
        <w:t>While for an incorrect URL request, the following output is displayed.</w:t>
      </w:r>
    </w:p>
    <w:p>
      <w:pPr>
        <w:spacing w:after="120"/>
      </w:pPr>
      <w:r>
        <w:t>Go tohttp://localhost:3000/things/tutorialspoint/id/12345.</w:t>
      </w:r>
    </w:p>
    <w:p>
      <w:pPr>
        <w:jc w:val="center"/>
      </w:pPr>
      <w:r>
        <w:drawing>
          <wp:inline xmlns:a="http://schemas.openxmlformats.org/drawingml/2006/main" xmlns:pic="http://schemas.openxmlformats.org/drawingml/2006/picture">
            <wp:extent cx="5029200" cy="2340254"/>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2340254"/>
                    </a:xfrm>
                    <a:prstGeom prst="rect"/>
                  </pic:spPr>
                </pic:pic>
              </a:graphicData>
            </a:graphic>
          </wp:inline>
        </w:drawing>
      </w:r>
    </w:p>
    <w:p>
      <w:pPr>
        <w:jc w:val="center"/>
      </w:pPr>
      <w:r>
        <w:rPr>
          <w:i/>
          <w:sz w:val="18"/>
        </w:rPr>
        <w:t>Invalid regex(404)</w:t>
      </w:r>
    </w:p>
    <w:p>
      <w:r>
        <w:br w:type="page"/>
      </w:r>
    </w:p>
    <w:p>
      <w:pPr>
        <w:pStyle w:val="Heading1"/>
      </w:pPr>
      <w:r>
        <w:rPr>
          <w:color w:val="C0392B"/>
          <w:sz w:val="44"/>
        </w:rPr>
        <w:t>ExpressJS - Middleware</w:t>
      </w:r>
    </w:p>
    <w:p>
      <w:r>
        <w:rPr>
          <w:color w:val="888888"/>
          <w:sz w:val="16"/>
        </w:rPr>
        <w:t>Source: https://www.tutorialspoint.com/expressjs/expressjs_middleware.htm</w:t>
      </w:r>
    </w:p>
    <w:p/>
    <w:p>
      <w:pPr>
        <w:pStyle w:val="Heading2"/>
      </w:pPr>
      <w:r>
        <w:rPr>
          <w:color w:val="A9231B"/>
          <w:sz w:val="36"/>
        </w:rPr>
        <w:t>ExpressJS - Middleware</w:t>
      </w:r>
    </w:p>
    <w:p>
      <w:pPr>
        <w:spacing w:after="120"/>
      </w:pPr>
      <w:r>
        <w:t>Middleware functions are functions that have access to therequest object (req), theresponse object (res), and the next middleware function in the applications request-response cycle. These functions are used to modifyreqandresobjects for tasks like parsing request bodies, adding response headers, etc.</w:t>
      </w:r>
    </w:p>
    <w:p>
      <w:pPr>
        <w:spacing w:after="120"/>
      </w:pPr>
      <w:r>
        <w:t>Here is a simple example of a middleware function in action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 Simple request time logger</w:t>
        <w:br/>
        <w:br/>
        <w:t>app.use(function(req, res, next){</w:t>
        <w:br/>
        <w:br/>
        <w:t xml:space="preserve">   console.log("A new request received at " + Date().now());</w:t>
        <w:br/>
        <w:br/>
        <w:t xml:space="preserve">   </w:t>
        <w:br/>
        <w:br/>
        <w:t xml:space="preserve">   // This function call is very important. It tells that more processing is</w:t>
        <w:br/>
        <w:br/>
        <w:t xml:space="preserve">   // required for the current request and is in the next middleware</w:t>
        <w:br/>
        <w:br/>
        <w:t xml:space="preserve">   // function route handler.</w:t>
        <w:br/>
        <w:br/>
        <w:t xml:space="preserve">   next();</w:t>
        <w:br/>
        <w:br/>
        <w:t>});</w:t>
        <w:br/>
        <w:br/>
        <w:br/>
        <w:br/>
        <w:t>app.listen(3000);</w:t>
        <w:br/>
        <w:br/>
      </w:r>
    </w:p>
    <w:p>
      <w:pPr>
        <w:pStyle w:val="Heading4"/>
      </w:pPr>
      <w:r>
        <w:rPr>
          <w:color w:val="6E2D27"/>
          <w:sz w:val="24"/>
        </w:rPr>
        <w:t>Output</w:t>
      </w:r>
    </w:p>
    <w:p>
      <w:pPr>
        <w:spacing w:after="120"/>
      </w:pPr>
      <w:r>
        <w:t>Now openlocalhost:3000.</w:t>
      </w:r>
    </w:p>
    <w:p>
      <w:pPr>
        <w:spacing w:after="120"/>
      </w:pPr>
      <w:r>
        <w:t>The above middleware is called for every request on the server. So after every request, we will get the following message in the console of nodemon −</w:t>
      </w:r>
    </w:p>
    <w:p>
      <w:pPr>
        <w:spacing w:before="60" w:after="60"/>
        <w:ind w:left="432"/>
        <w:shd w:val="clear" w:color="auto" w:fill="FDF2F2"/>
      </w:pPr>
      <w:r>
        <w:rPr>
          <w:rFonts w:ascii="Courier New" w:hAnsi="Courier New"/>
          <w:color w:val="1A1A2E"/>
          <w:sz w:val="18"/>
        </w:rPr>
        <w:br/>
        <w:br/>
        <w:t>A new request received at 1737448050745</w:t>
        <w:br/>
        <w:br/>
      </w:r>
    </w:p>
    <w:p>
      <w:pPr>
        <w:spacing w:after="120"/>
      </w:pPr>
      <w:r>
        <w:t>To restrict it to a specific route (and all its subroutes), provide that route as the first argument ofapp.use(). For Example,</w:t>
      </w:r>
    </w:p>
    <w:p>
      <w:pPr>
        <w:spacing w:before="60" w:after="60"/>
        <w:ind w:left="432"/>
        <w:shd w:val="clear" w:color="auto" w:fill="FDF2F2"/>
      </w:pPr>
      <w:r>
        <w:rPr>
          <w:rFonts w:ascii="Courier New" w:hAnsi="Courier New"/>
          <w:color w:val="1A1A2E"/>
          <w:sz w:val="18"/>
        </w:rPr>
        <w:br/>
        <w:br/>
        <w:t>var express = require('express');</w:t>
        <w:br/>
        <w:br/>
        <w:t>var app = express();</w:t>
        <w:br/>
        <w:br/>
        <w:br/>
        <w:br/>
        <w:t>//Middleware function to log request protocol</w:t>
        <w:br/>
        <w:br/>
        <w:t>app.use('/things', function(req, res, next){</w:t>
        <w:br/>
        <w:br/>
        <w:t xml:space="preserve">   console.log("A request for things received at " + Date.now());</w:t>
        <w:br/>
        <w:br/>
        <w:t xml:space="preserve">   next();</w:t>
        <w:br/>
        <w:br/>
        <w:t>});</w:t>
        <w:br/>
        <w:br/>
        <w:br/>
        <w:br/>
        <w:t>// Route handler that sends the response</w:t>
        <w:br/>
        <w:br/>
        <w:t>app.get('/things', function(req, res){</w:t>
        <w:br/>
        <w:br/>
        <w:t xml:space="preserve">   res.send('Things');</w:t>
        <w:br/>
        <w:br/>
        <w:t>});</w:t>
        <w:br/>
        <w:br/>
        <w:br/>
        <w:br/>
        <w:t>app.listen(3000);</w:t>
        <w:br/>
        <w:br/>
      </w:r>
    </w:p>
    <w:p>
      <w:pPr>
        <w:spacing w:after="120"/>
      </w:pPr>
      <w:r>
        <w:t>Now whenever you request any subroute of '/things', only then it will log the time.</w:t>
      </w:r>
    </w:p>
    <w:p>
      <w:pPr>
        <w:pStyle w:val="Heading4"/>
      </w:pPr>
      <w:r>
        <w:rPr>
          <w:color w:val="6E2D27"/>
          <w:sz w:val="24"/>
        </w:rPr>
        <w:t>Output</w:t>
      </w:r>
    </w:p>
    <w:p>
      <w:pPr>
        <w:spacing w:after="120"/>
      </w:pPr>
      <w:r>
        <w:t>Now openhttp://localhost:3000/things/id/12345.</w:t>
      </w:r>
    </w:p>
    <w:p>
      <w:pPr>
        <w:spacing w:after="120"/>
      </w:pPr>
      <w:r>
        <w:t>The above middleware is called for every request on the server. So after every request, we will get the following message in the console of nodemon −</w:t>
      </w:r>
    </w:p>
    <w:p>
      <w:pPr>
        <w:spacing w:before="60" w:after="60"/>
        <w:ind w:left="432"/>
        <w:shd w:val="clear" w:color="auto" w:fill="FDF2F2"/>
      </w:pPr>
      <w:r>
        <w:rPr>
          <w:rFonts w:ascii="Courier New" w:hAnsi="Courier New"/>
          <w:color w:val="1A1A2E"/>
          <w:sz w:val="18"/>
        </w:rPr>
        <w:br/>
        <w:br/>
        <w:t>A request for things received at 1737448162008</w:t>
        <w:br/>
        <w:br/>
      </w:r>
    </w:p>
    <w:p>
      <w:pPr>
        <w:pStyle w:val="Heading4"/>
      </w:pPr>
      <w:r>
        <w:rPr>
          <w:color w:val="6E2D27"/>
          <w:sz w:val="24"/>
        </w:rPr>
        <w:t>Order of Middleware Calls</w:t>
      </w:r>
    </w:p>
    <w:p>
      <w:pPr>
        <w:spacing w:after="120"/>
      </w:pPr>
      <w:r>
        <w:t>One of the most important things about middleware in Express is the order in which they are written/included in your file; the order in which they are executed, given that the route matches also needs to be considered.</w:t>
      </w:r>
    </w:p>
    <w:p>
      <w:pPr>
        <w:spacing w:after="120"/>
      </w:pPr>
      <w:r>
        <w:t>For example, in the following code snippet, the first function executes first, then the route handler and then the end function. This example summarizes how to use middleware before and after route handler; also how a route handler can be used as a middleware itself.</w:t>
      </w:r>
    </w:p>
    <w:p>
      <w:pPr>
        <w:spacing w:before="60" w:after="60"/>
        <w:ind w:left="432"/>
        <w:shd w:val="clear" w:color="auto" w:fill="FDF2F2"/>
      </w:pPr>
      <w:r>
        <w:rPr>
          <w:rFonts w:ascii="Courier New" w:hAnsi="Courier New"/>
          <w:color w:val="1A1A2E"/>
          <w:sz w:val="18"/>
        </w:rPr>
        <w:br/>
        <w:br/>
        <w:t>var express = require('express');</w:t>
        <w:br/>
        <w:br/>
        <w:t>var app = express();</w:t>
        <w:br/>
        <w:br/>
        <w:br/>
        <w:br/>
        <w:t>// First middleware before response is sent</w:t>
        <w:br/>
        <w:br/>
        <w:t>app.use(function(req, res, next){</w:t>
        <w:br/>
        <w:br/>
        <w:t xml:space="preserve">   console.log("Start");</w:t>
        <w:br/>
        <w:br/>
        <w:t xml:space="preserve">   next();</w:t>
        <w:br/>
        <w:br/>
        <w:t>});</w:t>
        <w:br/>
        <w:br/>
        <w:br/>
        <w:br/>
        <w:t>// Route handler</w:t>
        <w:br/>
        <w:br/>
        <w:t>app.get('/', function(req, res, next){</w:t>
        <w:br/>
        <w:br/>
        <w:t xml:space="preserve">   res.send("Middle");</w:t>
        <w:br/>
        <w:br/>
        <w:t xml:space="preserve">   next();</w:t>
        <w:br/>
        <w:br/>
        <w:t>});</w:t>
        <w:br/>
        <w:br/>
        <w:br/>
        <w:br/>
        <w:t>app.use('/', function(req, res){</w:t>
        <w:br/>
        <w:br/>
        <w:t xml:space="preserve">   console.log('End');</w:t>
        <w:br/>
        <w:br/>
        <w:t>});</w:t>
        <w:br/>
        <w:br/>
        <w:br/>
        <w:br/>
        <w:t>app.listen(3000);</w:t>
        <w:br/>
        <w:br/>
      </w:r>
    </w:p>
    <w:p>
      <w:pPr>
        <w:spacing w:after="120"/>
      </w:pPr>
      <w:r>
        <w:t>When we visit '/' after running this code, we receive the response asMiddleand on our console −</w:t>
      </w:r>
    </w:p>
    <w:p>
      <w:pPr>
        <w:spacing w:before="60" w:after="60"/>
        <w:ind w:left="432"/>
        <w:shd w:val="clear" w:color="auto" w:fill="FDF2F2"/>
      </w:pPr>
      <w:r>
        <w:rPr>
          <w:rFonts w:ascii="Courier New" w:hAnsi="Courier New"/>
          <w:color w:val="1A1A2E"/>
          <w:sz w:val="18"/>
        </w:rPr>
        <w:br/>
        <w:br/>
        <w:t>Start</w:t>
        <w:br/>
        <w:br/>
        <w:t>End</w:t>
        <w:br/>
        <w:br/>
      </w:r>
    </w:p>
    <w:p>
      <w:pPr>
        <w:spacing w:after="120"/>
      </w:pPr>
      <w:r>
        <w:t>The following diagram summarizes what we have learnt about middleware −</w:t>
      </w:r>
    </w:p>
    <w:p>
      <w:pPr>
        <w:jc w:val="center"/>
      </w:pPr>
      <w:r>
        <w:drawing>
          <wp:inline xmlns:a="http://schemas.openxmlformats.org/drawingml/2006/main" xmlns:pic="http://schemas.openxmlformats.org/drawingml/2006/picture">
            <wp:extent cx="5029200" cy="195206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1952060"/>
                    </a:xfrm>
                    <a:prstGeom prst="rect"/>
                  </pic:spPr>
                </pic:pic>
              </a:graphicData>
            </a:graphic>
          </wp:inline>
        </w:drawing>
      </w:r>
    </w:p>
    <w:p>
      <w:pPr>
        <w:jc w:val="center"/>
      </w:pPr>
      <w:r>
        <w:rPr>
          <w:i/>
          <w:sz w:val="18"/>
        </w:rPr>
        <w:t>Middleware</w:t>
      </w:r>
    </w:p>
    <w:p>
      <w:pPr>
        <w:spacing w:after="120"/>
      </w:pPr>
      <w:r>
        <w:t>Now that we have covered how to create our own middleware, let us discuss some of the most commonly used community created middleware.</w:t>
      </w:r>
    </w:p>
    <w:p>
      <w:pPr>
        <w:pStyle w:val="Heading3"/>
      </w:pPr>
      <w:r>
        <w:rPr>
          <w:color w:val="7B241C"/>
          <w:sz w:val="28"/>
        </w:rPr>
        <w:t>Third Party Middleware</w:t>
      </w:r>
    </w:p>
    <w:p>
      <w:pPr>
        <w:spacing w:after="120"/>
      </w:pPr>
      <w:r>
        <w:t>A list of Third party middleware for Express is availablehere. Following are some of the most commonly used middleware; we will also learn how to use/mount these −</w:t>
      </w:r>
    </w:p>
    <w:p>
      <w:pPr>
        <w:pStyle w:val="Heading4"/>
      </w:pPr>
      <w:r>
        <w:rPr>
          <w:color w:val="6E2D27"/>
          <w:sz w:val="24"/>
        </w:rPr>
        <w:t>body-parser</w:t>
      </w:r>
    </w:p>
    <w:p>
      <w:pPr>
        <w:spacing w:after="120"/>
      </w:pPr>
      <w:r>
        <w:t>This is used to parse the body of requests which have payloads attached to them. To mount body parser, we need to install it.</w:t>
      </w:r>
    </w:p>
    <w:p>
      <w:pPr>
        <w:spacing w:before="60" w:after="60"/>
        <w:ind w:left="432"/>
        <w:shd w:val="clear" w:color="auto" w:fill="FDF2F2"/>
      </w:pPr>
      <w:r>
        <w:rPr>
          <w:rFonts w:ascii="Courier New" w:hAnsi="Courier New"/>
          <w:color w:val="1A1A2E"/>
          <w:sz w:val="18"/>
        </w:rPr>
        <w:br/>
        <w:br/>
        <w:t>E:\Dev\hello-world&gt;npm install --save body-parser</w:t>
        <w:br/>
        <w:br/>
        <w:t>up to date, audited 70 packages in 3s</w:t>
        <w:br/>
        <w:br/>
        <w:br/>
        <w:br/>
        <w:t>14 packages are looking for funding</w:t>
        <w:br/>
        <w:br/>
        <w:t xml:space="preserve">  run `npm fund` for details</w:t>
        <w:br/>
        <w:br/>
        <w:br/>
        <w:br/>
        <w:t>found 0 vulnerabilities</w:t>
        <w:br/>
        <w:br/>
      </w:r>
    </w:p>
    <w:p>
      <w:pPr>
        <w:spacing w:after="120"/>
      </w:pPr>
      <w:r>
        <w:t>To mount the body-parser, include the following lines in your index.js −</w:t>
      </w:r>
    </w:p>
    <w:p>
      <w:pPr>
        <w:spacing w:before="60" w:after="60"/>
        <w:ind w:left="432"/>
        <w:shd w:val="clear" w:color="auto" w:fill="FDF2F2"/>
      </w:pPr>
      <w:r>
        <w:rPr>
          <w:rFonts w:ascii="Courier New" w:hAnsi="Courier New"/>
          <w:color w:val="1A1A2E"/>
          <w:sz w:val="18"/>
        </w:rPr>
        <w:br/>
        <w:br/>
        <w:t>var bodyParser = require('body-parser');</w:t>
        <w:br/>
        <w:br/>
        <w:br/>
        <w:br/>
        <w:t>//To parse URL encoded data</w:t>
        <w:br/>
        <w:br/>
        <w:t>app.use(bodyParser.urlencoded({ extended: false }))</w:t>
        <w:br/>
        <w:br/>
        <w:br/>
        <w:br/>
        <w:t>//To parse json data</w:t>
        <w:br/>
        <w:br/>
        <w:t>app.use(bodyParser.json())</w:t>
        <w:br/>
        <w:br/>
      </w:r>
    </w:p>
    <w:p>
      <w:pPr>
        <w:spacing w:after="120"/>
      </w:pPr>
      <w:r>
        <w:t>To view all available options for body-parser, visit its github page.</w:t>
      </w:r>
    </w:p>
    <w:p>
      <w:pPr>
        <w:pStyle w:val="Heading4"/>
      </w:pPr>
      <w:r>
        <w:rPr>
          <w:color w:val="6E2D27"/>
          <w:sz w:val="24"/>
        </w:rPr>
        <w:t>cookie-parser</w:t>
      </w:r>
    </w:p>
    <w:p>
      <w:pPr>
        <w:spacing w:after="120"/>
      </w:pPr>
      <w:r>
        <w:t>It parsesCookieheader and populate req.cookies with an object keyed by cookie names. To mount cookie parser, we need to install it.</w:t>
      </w:r>
    </w:p>
    <w:p>
      <w:pPr>
        <w:spacing w:before="60" w:after="60"/>
        <w:ind w:left="432"/>
        <w:shd w:val="clear" w:color="auto" w:fill="FDF2F2"/>
      </w:pPr>
      <w:r>
        <w:rPr>
          <w:rFonts w:ascii="Courier New" w:hAnsi="Courier New"/>
          <w:color w:val="1A1A2E"/>
          <w:sz w:val="18"/>
        </w:rPr>
        <w:br/>
        <w:br/>
        <w:t>E:\Dev\hello-world&gt;npm install --save cookie-parser</w:t>
        <w:br/>
        <w:br/>
        <w:t>added 2 packages, and audited 72 packages in 1s</w:t>
        <w:br/>
        <w:br/>
        <w:br/>
        <w:br/>
        <w:t>14 packages are looking for funding</w:t>
        <w:br/>
        <w:br/>
        <w:t xml:space="preserve">  run `npm fund` for details</w:t>
        <w:br/>
        <w:br/>
        <w:br/>
        <w:br/>
        <w:t>found 0 vulnerabilities</w:t>
        <w:br/>
        <w:br/>
      </w:r>
    </w:p>
    <w:p>
      <w:pPr>
        <w:spacing w:after="120"/>
      </w:pPr>
      <w:r>
        <w:t>To mount it, include the following lines in your index.js −</w:t>
      </w:r>
    </w:p>
    <w:p>
      <w:pPr>
        <w:spacing w:before="60" w:after="60"/>
        <w:ind w:left="432"/>
        <w:shd w:val="clear" w:color="auto" w:fill="FDF2F2"/>
      </w:pPr>
      <w:r>
        <w:rPr>
          <w:rFonts w:ascii="Courier New" w:hAnsi="Courier New"/>
          <w:color w:val="1A1A2E"/>
          <w:sz w:val="18"/>
        </w:rPr>
        <w:br/>
        <w:br/>
        <w:t>var cookieParser = require('cookie-parser');</w:t>
        <w:br/>
        <w:br/>
        <w:t>app.use(cookieParser())</w:t>
        <w:br/>
        <w:br/>
      </w:r>
    </w:p>
    <w:p>
      <w:pPr>
        <w:pStyle w:val="Heading4"/>
      </w:pPr>
      <w:r>
        <w:rPr>
          <w:color w:val="6E2D27"/>
          <w:sz w:val="24"/>
        </w:rPr>
        <w:t>express-session</w:t>
      </w:r>
    </w:p>
    <w:p>
      <w:pPr>
        <w:spacing w:after="120"/>
      </w:pPr>
      <w:r>
        <w:t>It creates a session middleware with the given options. We will discuss its usage in the Sessions section.</w:t>
      </w:r>
    </w:p>
    <w:p>
      <w:pPr>
        <w:spacing w:after="120"/>
      </w:pPr>
      <w:r>
        <w:t>We have many other third party middleware in ExpressJS. However, we have discussed only a few important ones here.</w:t>
      </w:r>
    </w:p>
    <w:p>
      <w:r>
        <w:br w:type="page"/>
      </w:r>
    </w:p>
    <w:p>
      <w:pPr>
        <w:pStyle w:val="Heading1"/>
      </w:pPr>
      <w:r>
        <w:rPr>
          <w:color w:val="C0392B"/>
          <w:sz w:val="44"/>
        </w:rPr>
        <w:t>ExpressJS - Templating</w:t>
      </w:r>
    </w:p>
    <w:p>
      <w:r>
        <w:rPr>
          <w:color w:val="888888"/>
          <w:sz w:val="16"/>
        </w:rPr>
        <w:t>Source: https://www.tutorialspoint.com/expressjs/expressjs_templating.htm</w:t>
      </w:r>
    </w:p>
    <w:p/>
    <w:p>
      <w:pPr>
        <w:pStyle w:val="Heading2"/>
      </w:pPr>
      <w:r>
        <w:rPr>
          <w:color w:val="A9231B"/>
          <w:sz w:val="36"/>
        </w:rPr>
        <w:t>ExpressJS - Templating</w:t>
      </w:r>
    </w:p>
    <w:p>
      <w:pPr>
        <w:spacing w:after="120"/>
      </w:pPr>
      <w:r>
        <w:t>Pug is a templating engine for Express. Templating engines are used to remove the cluttering of our server code with HTML, concatenating strings wildly to existing HTML templates. Pug is a very powerful templating engine which has a variety of features includingfilters, includes, inheritance, interpolation, etc. There is a lot of ground to cover on this.</w:t>
      </w:r>
    </w:p>
    <w:p>
      <w:pPr>
        <w:spacing w:after="120"/>
      </w:pPr>
      <w:r>
        <w:t>To use Pug with Express, we need to install it,</w:t>
      </w:r>
    </w:p>
    <w:p>
      <w:pPr>
        <w:spacing w:before="60" w:after="60"/>
        <w:ind w:left="432"/>
        <w:shd w:val="clear" w:color="auto" w:fill="FDF2F2"/>
      </w:pPr>
      <w:r>
        <w:rPr>
          <w:rFonts w:ascii="Courier New" w:hAnsi="Courier New"/>
          <w:color w:val="1A1A2E"/>
          <w:sz w:val="18"/>
        </w:rPr>
        <w:br/>
        <w:br/>
        <w:t>E:\Dev\hello-world&gt;npm install --save pug</w:t>
        <w:br/>
        <w:br/>
        <w:t>added 38 packages, and audited 110 packages in 6s</w:t>
        <w:br/>
        <w:br/>
        <w:br/>
        <w:br/>
        <w:t>19 packages are looking for funding</w:t>
        <w:br/>
        <w:br/>
        <w:t xml:space="preserve">  run `npm fund` for details</w:t>
        <w:br/>
        <w:br/>
        <w:br/>
        <w:br/>
        <w:t>found 0 vulnerabilities</w:t>
        <w:br/>
        <w:br/>
      </w:r>
    </w:p>
    <w:p>
      <w:pPr>
        <w:spacing w:after="120"/>
      </w:pPr>
      <w:r>
        <w:t>Now that Pug is installed, set it as the templating engine for your app. Youdon'tneed to 'require' it. Add the following code to yourindex.jsfile.</w:t>
      </w:r>
    </w:p>
    <w:p>
      <w:pPr>
        <w:spacing w:before="60" w:after="60"/>
        <w:ind w:left="432"/>
        <w:shd w:val="clear" w:color="auto" w:fill="FDF2F2"/>
      </w:pPr>
      <w:r>
        <w:rPr>
          <w:rFonts w:ascii="Courier New" w:hAnsi="Courier New"/>
          <w:color w:val="1A1A2E"/>
          <w:sz w:val="18"/>
        </w:rPr>
        <w:br/>
        <w:br/>
        <w:t>app.set('view engine', 'pug');</w:t>
        <w:br/>
        <w:br/>
        <w:t>app.set('views','./views');</w:t>
        <w:br/>
        <w:br/>
      </w:r>
    </w:p>
    <w:p>
      <w:pPr>
        <w:spacing w:after="120"/>
      </w:pPr>
      <w:r>
        <w:t>Now index.js should look like this.</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app.listen(3000);</w:t>
        <w:br/>
        <w:br/>
      </w:r>
    </w:p>
    <w:p>
      <w:pPr>
        <w:spacing w:after="120"/>
      </w:pPr>
      <w:r>
        <w:t>Now create a new directory called views. Inside that create a file calledfirst_view.pug, and enter the following data in it.</w:t>
      </w:r>
    </w:p>
    <w:p>
      <w:pPr>
        <w:spacing w:before="60" w:after="60"/>
        <w:ind w:left="432"/>
        <w:shd w:val="clear" w:color="auto" w:fill="FDF2F2"/>
      </w:pPr>
      <w:r>
        <w:rPr>
          <w:rFonts w:ascii="Courier New" w:hAnsi="Courier New"/>
          <w:color w:val="1A1A2E"/>
          <w:sz w:val="18"/>
        </w:rPr>
        <w:br/>
        <w:br/>
        <w:t>doctype html</w:t>
        <w:br/>
        <w:br/>
        <w:t>html</w:t>
        <w:br/>
        <w:br/>
        <w:t xml:space="preserve">   head</w:t>
        <w:br/>
        <w:br/>
        <w:t xml:space="preserve">      title = "Hello Pug"</w:t>
        <w:br/>
        <w:br/>
        <w:t xml:space="preserve">   body</w:t>
        <w:br/>
        <w:br/>
        <w:t xml:space="preserve">      p.greetings#people Hello World!</w:t>
        <w:br/>
        <w:br/>
      </w:r>
    </w:p>
    <w:p>
      <w:pPr>
        <w:spacing w:after="120"/>
      </w:pPr>
      <w:r>
        <w:t>To run this page, add the following route to your app −</w:t>
      </w:r>
    </w:p>
    <w:p>
      <w:pPr>
        <w:spacing w:before="60" w:after="60"/>
        <w:ind w:left="432"/>
        <w:shd w:val="clear" w:color="auto" w:fill="FDF2F2"/>
      </w:pPr>
      <w:r>
        <w:rPr>
          <w:rFonts w:ascii="Courier New" w:hAnsi="Courier New"/>
          <w:color w:val="1A1A2E"/>
          <w:sz w:val="18"/>
        </w:rPr>
        <w:br/>
        <w:br/>
        <w:t>app.get('/first_template', function(req, res){</w:t>
        <w:br/>
        <w:br/>
        <w:t xml:space="preserve">   res.render('first_view');</w:t>
        <w:br/>
        <w:br/>
        <w:t>});</w:t>
        <w:br/>
        <w:br/>
      </w:r>
    </w:p>
    <w:p>
      <w:pPr>
        <w:spacing w:after="120"/>
      </w:pPr>
      <w:r>
        <w:t>Now index.js should look like this.</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app.get('/first_template', function(req, res){</w:t>
        <w:br/>
        <w:br/>
        <w:t xml:space="preserve">   res.render('first_view');</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tohttp://localhost:3000/first_template.</w:t>
      </w:r>
    </w:p>
    <w:p>
      <w:pPr>
        <w:spacing w:after="120"/>
      </w:pPr>
      <w:r>
        <w:t>You will get the output as −</w:t>
      </w:r>
    </w:p>
    <w:p>
      <w:pPr>
        <w:jc w:val="center"/>
      </w:pPr>
      <w:r>
        <w:drawing>
          <wp:inline xmlns:a="http://schemas.openxmlformats.org/drawingml/2006/main" xmlns:pic="http://schemas.openxmlformats.org/drawingml/2006/picture">
            <wp:extent cx="5029200" cy="2340254"/>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2340254"/>
                    </a:xfrm>
                    <a:prstGeom prst="rect"/>
                  </pic:spPr>
                </pic:pic>
              </a:graphicData>
            </a:graphic>
          </wp:inline>
        </w:drawing>
      </w:r>
    </w:p>
    <w:p>
      <w:pPr>
        <w:jc w:val="center"/>
      </w:pPr>
      <w:r>
        <w:rPr>
          <w:i/>
          <w:sz w:val="18"/>
        </w:rPr>
        <w:t>First Template of PUG</w:t>
      </w:r>
    </w:p>
    <w:p>
      <w:pPr>
        <w:spacing w:after="120"/>
      </w:pPr>
      <w:r>
        <w:t>Pug converts this very simple looking markup to html. We dont need to keep track of closing our tags, no need to use class and id keywords, rather use '.' and'#'to define them. The above code first gets converted to −</w:t>
      </w:r>
    </w:p>
    <w:p>
      <w:pPr>
        <w:spacing w:before="60" w:after="60"/>
        <w:ind w:left="432"/>
        <w:shd w:val="clear" w:color="auto" w:fill="FDF2F2"/>
      </w:pPr>
      <w:r>
        <w:rPr>
          <w:rFonts w:ascii="Courier New" w:hAnsi="Courier New"/>
          <w:color w:val="1A1A2E"/>
          <w:sz w:val="18"/>
        </w:rPr>
        <w:br/>
        <w:br/>
        <w:t>&lt;!DOCTYPE html&gt;</w:t>
        <w:br/>
        <w:br/>
        <w:t>&lt;html&gt;</w:t>
        <w:br/>
        <w:br/>
        <w:t xml:space="preserve">   &lt;head&gt;</w:t>
        <w:br/>
        <w:br/>
        <w:t xml:space="preserve">      &lt;title&gt;Hello Pug&lt;/title&gt;</w:t>
        <w:br/>
        <w:br/>
        <w:t xml:space="preserve">   &lt;/head&gt;</w:t>
        <w:br/>
        <w:br/>
        <w:t xml:space="preserve">   </w:t>
        <w:br/>
        <w:br/>
        <w:t xml:space="preserve">   &lt;body&gt;</w:t>
        <w:br/>
        <w:br/>
        <w:t xml:space="preserve">      &lt;p class = "greetings" id = "people"&gt;Hello World!&lt;/p&gt;</w:t>
        <w:br/>
        <w:br/>
        <w:t xml:space="preserve">   &lt;/body&gt;</w:t>
        <w:br/>
        <w:br/>
        <w:t>&lt;/html&gt;</w:t>
        <w:br/>
        <w:br/>
      </w:r>
    </w:p>
    <w:p>
      <w:pPr>
        <w:spacing w:after="120"/>
      </w:pPr>
      <w:r>
        <w:t>Pug is capable of doing much more than simplifying HTML markup.</w:t>
      </w:r>
    </w:p>
    <w:p>
      <w:pPr>
        <w:pStyle w:val="Heading3"/>
      </w:pPr>
      <w:r>
        <w:rPr>
          <w:color w:val="7B241C"/>
          <w:sz w:val="28"/>
        </w:rPr>
        <w:t>Important Features of Pug</w:t>
      </w:r>
    </w:p>
    <w:p>
      <w:pPr>
        <w:spacing w:after="120"/>
      </w:pPr>
      <w:r>
        <w:t>Let us now explore a few important features of Pug.</w:t>
      </w:r>
    </w:p>
    <w:p>
      <w:pPr>
        <w:pStyle w:val="Heading4"/>
      </w:pPr>
      <w:r>
        <w:rPr>
          <w:color w:val="6E2D27"/>
          <w:sz w:val="24"/>
        </w:rPr>
        <w:t>Simple Tags</w:t>
      </w:r>
    </w:p>
    <w:p>
      <w:pPr>
        <w:spacing w:after="120"/>
      </w:pPr>
      <w:r>
        <w:t>Tags are nested according to their indentation. Like in the above example,&lt;title&gt;was indented within the&lt;head&gt;tag, so it was inside it. But the&lt;body&gt;tag was on the same indentation, so it was a sibling of the&lt;head&gt;tag.</w:t>
      </w:r>
    </w:p>
    <w:p>
      <w:pPr>
        <w:spacing w:after="120"/>
      </w:pPr>
      <w:r>
        <w:t>We dont need to close tags, as soon as Pug encounters the next tag on same or outer indentation level, it closes the tag for us.</w:t>
      </w:r>
    </w:p>
    <w:p>
      <w:pPr>
        <w:spacing w:after="120"/>
      </w:pPr>
      <w:r>
        <w:t>To put text inside of a tag, we have 3 methods −</w:t>
      </w:r>
    </w:p>
    <w:p>
      <w:pPr>
        <w:pStyle w:val="ListBullet"/>
      </w:pPr>
      <w:r>
        <w:rPr>
          <w:sz w:val="22"/>
        </w:rPr>
        <w:t>Space seperated</w:t>
      </w:r>
    </w:p>
    <w:p>
      <w:pPr>
        <w:spacing w:before="60" w:after="60"/>
        <w:ind w:left="432"/>
        <w:shd w:val="clear" w:color="auto" w:fill="FDF2F2"/>
      </w:pPr>
      <w:r>
        <w:rPr>
          <w:rFonts w:ascii="Courier New" w:hAnsi="Courier New"/>
          <w:color w:val="1A1A2E"/>
          <w:sz w:val="18"/>
        </w:rPr>
        <w:br/>
        <w:br/>
        <w:t>h1 Welcome to Pug</w:t>
        <w:br/>
        <w:br/>
      </w:r>
    </w:p>
    <w:p>
      <w:pPr>
        <w:pStyle w:val="ListBullet"/>
      </w:pPr>
      <w:r>
        <w:rPr>
          <w:sz w:val="22"/>
        </w:rPr>
        <w:t>Piped text</w:t>
      </w:r>
    </w:p>
    <w:p>
      <w:pPr>
        <w:spacing w:before="60" w:after="60"/>
        <w:ind w:left="432"/>
        <w:shd w:val="clear" w:color="auto" w:fill="FDF2F2"/>
      </w:pPr>
      <w:r>
        <w:rPr>
          <w:rFonts w:ascii="Courier New" w:hAnsi="Courier New"/>
          <w:color w:val="1A1A2E"/>
          <w:sz w:val="18"/>
        </w:rPr>
        <w:br/>
        <w:br/>
        <w:t>div</w:t>
        <w:br/>
        <w:br/>
        <w:t xml:space="preserve">   | To insert multiline text, </w:t>
        <w:br/>
        <w:br/>
        <w:t xml:space="preserve">   | You can use the pipe operator.</w:t>
        <w:br/>
        <w:br/>
      </w:r>
    </w:p>
    <w:p>
      <w:pPr>
        <w:pStyle w:val="ListBullet"/>
      </w:pPr>
      <w:r>
        <w:rPr>
          <w:sz w:val="22"/>
        </w:rPr>
        <w:t>Block of text</w:t>
      </w:r>
    </w:p>
    <w:p>
      <w:pPr>
        <w:spacing w:before="60" w:after="60"/>
        <w:ind w:left="432"/>
        <w:shd w:val="clear" w:color="auto" w:fill="FDF2F2"/>
      </w:pPr>
      <w:r>
        <w:rPr>
          <w:rFonts w:ascii="Courier New" w:hAnsi="Courier New"/>
          <w:color w:val="1A1A2E"/>
          <w:sz w:val="18"/>
        </w:rPr>
        <w:br/>
        <w:br/>
        <w:t>div.</w:t>
        <w:br/>
        <w:br/>
        <w:t xml:space="preserve">   But that gets tedious if you have a lot of text.</w:t>
        <w:br/>
        <w:br/>
        <w:t xml:space="preserve">   You can use "." at the end of tag to denote block of text.</w:t>
        <w:br/>
        <w:br/>
        <w:t xml:space="preserve">   To put tags inside this block, simply enter tag in a new line and </w:t>
        <w:br/>
        <w:br/>
        <w:t xml:space="preserve">   indent it accordingly.</w:t>
        <w:br/>
        <w:br/>
      </w:r>
    </w:p>
    <w:p>
      <w:pPr>
        <w:pStyle w:val="Heading4"/>
      </w:pPr>
      <w:r>
        <w:rPr>
          <w:color w:val="6E2D27"/>
          <w:sz w:val="24"/>
        </w:rPr>
        <w:t>Comments</w:t>
      </w:r>
    </w:p>
    <w:p>
      <w:pPr>
        <w:spacing w:after="120"/>
      </w:pPr>
      <w:r>
        <w:t>Pug uses the same syntax asJavaScript(//)for creating comments. These comments are converted to the html comments(&lt;!--comment--&gt;). For example,</w:t>
      </w:r>
    </w:p>
    <w:p>
      <w:pPr>
        <w:spacing w:before="60" w:after="60"/>
        <w:ind w:left="432"/>
        <w:shd w:val="clear" w:color="auto" w:fill="FDF2F2"/>
      </w:pPr>
      <w:r>
        <w:rPr>
          <w:rFonts w:ascii="Courier New" w:hAnsi="Courier New"/>
          <w:color w:val="1A1A2E"/>
          <w:sz w:val="18"/>
        </w:rPr>
        <w:br/>
        <w:br/>
        <w:t>//This is a Pug comment</w:t>
        <w:br/>
        <w:br/>
      </w:r>
    </w:p>
    <w:p>
      <w:pPr>
        <w:spacing w:after="120"/>
      </w:pPr>
      <w:r>
        <w:t>This comment gets converted to the following.</w:t>
      </w:r>
    </w:p>
    <w:p>
      <w:pPr>
        <w:spacing w:before="60" w:after="60"/>
        <w:ind w:left="432"/>
        <w:shd w:val="clear" w:color="auto" w:fill="FDF2F2"/>
      </w:pPr>
      <w:r>
        <w:rPr>
          <w:rFonts w:ascii="Courier New" w:hAnsi="Courier New"/>
          <w:color w:val="1A1A2E"/>
          <w:sz w:val="18"/>
        </w:rPr>
        <w:br/>
        <w:br/>
        <w:t>&lt;!--This is a Pug comment--&gt;</w:t>
        <w:br/>
        <w:br/>
      </w:r>
    </w:p>
    <w:p>
      <w:pPr>
        <w:pStyle w:val="Heading4"/>
      </w:pPr>
      <w:r>
        <w:rPr>
          <w:color w:val="6E2D27"/>
          <w:sz w:val="24"/>
        </w:rPr>
        <w:t>Attributes</w:t>
      </w:r>
    </w:p>
    <w:p>
      <w:pPr>
        <w:spacing w:after="120"/>
      </w:pPr>
      <w:r>
        <w:t>To define attributes, we use a comma separated list of attributes, in parenthesis. Class and ID attributes have special representations. The following line of code covers defining attributes, classes and id for a given html tag.</w:t>
      </w:r>
    </w:p>
    <w:p>
      <w:pPr>
        <w:spacing w:before="60" w:after="60"/>
        <w:ind w:left="432"/>
        <w:shd w:val="clear" w:color="auto" w:fill="FDF2F2"/>
      </w:pPr>
      <w:r>
        <w:rPr>
          <w:rFonts w:ascii="Courier New" w:hAnsi="Courier New"/>
          <w:color w:val="1A1A2E"/>
          <w:sz w:val="18"/>
        </w:rPr>
        <w:br/>
        <w:br/>
        <w:t>div.container.column.main#division(width = "100", height = "100")</w:t>
        <w:br/>
        <w:br/>
      </w:r>
    </w:p>
    <w:p>
      <w:pPr>
        <w:spacing w:after="120"/>
      </w:pPr>
      <w:r>
        <w:t>This line of code, gets converted to the following. −</w:t>
      </w:r>
    </w:p>
    <w:p>
      <w:pPr>
        <w:spacing w:before="60" w:after="60"/>
        <w:ind w:left="432"/>
        <w:shd w:val="clear" w:color="auto" w:fill="FDF2F2"/>
      </w:pPr>
      <w:r>
        <w:rPr>
          <w:rFonts w:ascii="Courier New" w:hAnsi="Courier New"/>
          <w:color w:val="1A1A2E"/>
          <w:sz w:val="18"/>
        </w:rPr>
        <w:br/>
        <w:br/>
        <w:t>&lt;div class = "container column main" id = "division" width = "100" height = "100"&gt;&lt;/div&gt;</w:t>
      </w:r>
    </w:p>
    <w:p>
      <w:pPr>
        <w:pStyle w:val="Heading4"/>
      </w:pPr>
      <w:r>
        <w:rPr>
          <w:color w:val="6E2D27"/>
          <w:sz w:val="24"/>
        </w:rPr>
        <w:t>Passing Values to Templates</w:t>
      </w:r>
    </w:p>
    <w:p>
      <w:pPr>
        <w:spacing w:after="120"/>
      </w:pPr>
      <w:r>
        <w:t>When we render a Pug template, we can actually pass it a value from our route handler, which we can then use in our template. Create a new route handler with the following.</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app.get('/dynamic_view', function(req, res){</w:t>
        <w:br/>
        <w:br/>
        <w:t xml:space="preserve">   res.render('dynamic', {</w:t>
        <w:br/>
        <w:br/>
        <w:t xml:space="preserve">      name: "TutorialsPoint", </w:t>
        <w:br/>
        <w:br/>
        <w:t xml:space="preserve">      url:"http://www.tutorialspoint.com"</w:t>
        <w:br/>
        <w:br/>
        <w:t xml:space="preserve">   });</w:t>
        <w:br/>
        <w:br/>
        <w:t>});</w:t>
        <w:br/>
        <w:br/>
        <w:br/>
        <w:br/>
        <w:t>app.listen(3000);</w:t>
        <w:br/>
        <w:br/>
      </w:r>
    </w:p>
    <w:p>
      <w:pPr>
        <w:spacing w:after="120"/>
      </w:pPr>
      <w:r>
        <w:t>And create a new view file in views directory, calleddynamic.pug, with the following code −</w:t>
      </w:r>
    </w:p>
    <w:p>
      <w:pPr>
        <w:spacing w:before="60" w:after="60"/>
        <w:ind w:left="432"/>
        <w:shd w:val="clear" w:color="auto" w:fill="FDF2F2"/>
      </w:pPr>
      <w:r>
        <w:rPr>
          <w:rFonts w:ascii="Courier New" w:hAnsi="Courier New"/>
          <w:color w:val="1A1A2E"/>
          <w:sz w:val="18"/>
        </w:rPr>
        <w:br/>
        <w:br/>
        <w:t>html</w:t>
        <w:br/>
        <w:br/>
        <w:t xml:space="preserve">   head</w:t>
        <w:br/>
        <w:br/>
        <w:t xml:space="preserve">      title=name</w:t>
        <w:br/>
        <w:br/>
        <w:t xml:space="preserve">   body</w:t>
        <w:br/>
        <w:br/>
        <w:t xml:space="preserve">      h1=name</w:t>
        <w:br/>
        <w:br/>
        <w:t xml:space="preserve">      a(href = url) URL</w:t>
        <w:br/>
        <w:br/>
      </w:r>
    </w:p>
    <w:p>
      <w:pPr>
        <w:spacing w:after="120"/>
      </w:pPr>
      <w:r>
        <w:t>Openlocalhost:3000/dynamic_viewin your browser; You should get the following output −</w:t>
      </w:r>
    </w:p>
    <w:p>
      <w:pPr>
        <w:jc w:val="center"/>
      </w:pPr>
      <w:r>
        <w:drawing>
          <wp:inline xmlns:a="http://schemas.openxmlformats.org/drawingml/2006/main" xmlns:pic="http://schemas.openxmlformats.org/drawingml/2006/picture">
            <wp:extent cx="5029200" cy="2340254"/>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2340254"/>
                    </a:xfrm>
                    <a:prstGeom prst="rect"/>
                  </pic:spPr>
                </pic:pic>
              </a:graphicData>
            </a:graphic>
          </wp:inline>
        </w:drawing>
      </w:r>
    </w:p>
    <w:p>
      <w:pPr>
        <w:jc w:val="center"/>
      </w:pPr>
      <w:r>
        <w:rPr>
          <w:i/>
          <w:sz w:val="18"/>
        </w:rPr>
        <w:t>Variables in template</w:t>
      </w:r>
    </w:p>
    <w:p>
      <w:pPr>
        <w:spacing w:after="120"/>
      </w:pPr>
      <w:r>
        <w:t>We can also use these passed variables within text. To insert passed variables in between text of a tag, we use#{variableName}syntax. For example, in the above example, if we wanted to put Greetings from TutorialsPoint, then we could have done the following.</w:t>
      </w:r>
    </w:p>
    <w:p>
      <w:pPr>
        <w:pStyle w:val="Heading4"/>
      </w:pPr>
      <w:r>
        <w:rPr>
          <w:color w:val="6E2D27"/>
          <w:sz w:val="24"/>
        </w:rPr>
        <w:t>dyanamic.pug</w:t>
      </w:r>
    </w:p>
    <w:p>
      <w:pPr>
        <w:spacing w:before="60" w:after="60"/>
        <w:ind w:left="432"/>
        <w:shd w:val="clear" w:color="auto" w:fill="FDF2F2"/>
      </w:pPr>
      <w:r>
        <w:rPr>
          <w:rFonts w:ascii="Courier New" w:hAnsi="Courier New"/>
          <w:color w:val="1A1A2E"/>
          <w:sz w:val="18"/>
        </w:rPr>
        <w:br/>
        <w:br/>
        <w:t>html</w:t>
        <w:br/>
        <w:br/>
        <w:t xml:space="preserve">   head</w:t>
        <w:br/>
        <w:br/>
        <w:t xml:space="preserve">      title = name</w:t>
        <w:br/>
        <w:br/>
        <w:t xml:space="preserve">   body</w:t>
        <w:br/>
        <w:br/>
        <w:t xml:space="preserve">      h1 Greetings from #{name}</w:t>
        <w:br/>
        <w:br/>
        <w:t xml:space="preserve">      a(href = url) URL</w:t>
        <w:br/>
        <w:br/>
      </w:r>
    </w:p>
    <w:p>
      <w:pPr>
        <w:spacing w:after="120"/>
      </w:pPr>
      <w:r>
        <w:t>This method of using values is calledinterpolation. The above code will display the following output. −</w:t>
      </w:r>
    </w:p>
    <w:p>
      <w:pPr>
        <w:jc w:val="center"/>
      </w:pPr>
      <w:r>
        <w:drawing>
          <wp:inline xmlns:a="http://schemas.openxmlformats.org/drawingml/2006/main" xmlns:pic="http://schemas.openxmlformats.org/drawingml/2006/picture">
            <wp:extent cx="5029200" cy="2340254"/>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2340254"/>
                    </a:xfrm>
                    <a:prstGeom prst="rect"/>
                  </pic:spPr>
                </pic:pic>
              </a:graphicData>
            </a:graphic>
          </wp:inline>
        </w:drawing>
      </w:r>
    </w:p>
    <w:p>
      <w:pPr>
        <w:jc w:val="center"/>
      </w:pPr>
      <w:r>
        <w:rPr>
          <w:i/>
          <w:sz w:val="18"/>
        </w:rPr>
        <w:t>Templating Inter</w:t>
      </w:r>
    </w:p>
    <w:p>
      <w:pPr>
        <w:pStyle w:val="Heading4"/>
      </w:pPr>
      <w:r>
        <w:rPr>
          <w:color w:val="6E2D27"/>
          <w:sz w:val="24"/>
        </w:rPr>
        <w:t>Conditionals</w:t>
      </w:r>
    </w:p>
    <w:p>
      <w:pPr>
        <w:spacing w:after="120"/>
      </w:pPr>
      <w:r>
        <w:t>We can use conditional statements and looping constructs as well.</w:t>
      </w:r>
    </w:p>
    <w:p>
      <w:pPr>
        <w:spacing w:after="120"/>
      </w:pPr>
      <w:r>
        <w:t>Consider the following −</w:t>
      </w:r>
    </w:p>
    <w:p>
      <w:pPr>
        <w:spacing w:after="120"/>
      </w:pPr>
      <w:r>
        <w:t>If a User is logged in, the page should display"Hi, User"and if not, then the"Login/Sign Up"link. To achieve this, we can define a simple template like −</w:t>
      </w:r>
    </w:p>
    <w:p>
      <w:pPr>
        <w:pStyle w:val="Heading4"/>
      </w:pPr>
      <w:r>
        <w:rPr>
          <w:color w:val="6E2D27"/>
          <w:sz w:val="24"/>
        </w:rPr>
        <w:t>dyanamic.pug</w:t>
      </w:r>
    </w:p>
    <w:p>
      <w:pPr>
        <w:spacing w:before="60" w:after="60"/>
        <w:ind w:left="432"/>
        <w:shd w:val="clear" w:color="auto" w:fill="FDF2F2"/>
      </w:pPr>
      <w:r>
        <w:rPr>
          <w:rFonts w:ascii="Courier New" w:hAnsi="Courier New"/>
          <w:color w:val="1A1A2E"/>
          <w:sz w:val="18"/>
        </w:rPr>
        <w:br/>
        <w:br/>
        <w:t>html</w:t>
        <w:br/>
        <w:br/>
        <w:t xml:space="preserve">   head</w:t>
        <w:br/>
        <w:br/>
        <w:t xml:space="preserve">      title Simple template</w:t>
        <w:br/>
        <w:br/>
        <w:t xml:space="preserve">   body</w:t>
        <w:br/>
        <w:br/>
        <w:t xml:space="preserve">      if(user)</w:t>
        <w:br/>
        <w:br/>
        <w:t xml:space="preserve">         h1 Hi, #{user.name}</w:t>
        <w:br/>
        <w:br/>
        <w:t xml:space="preserve">      else</w:t>
        <w:br/>
        <w:br/>
        <w:t xml:space="preserve">         a(href = "/sign_up") Sign Up</w:t>
        <w:br/>
        <w:br/>
      </w:r>
    </w:p>
    <w:p>
      <w:pPr>
        <w:spacing w:after="120"/>
      </w:pPr>
      <w:r>
        <w:t>When we render this using our routes, we can pass an object as in the following program −</w:t>
      </w:r>
    </w:p>
    <w:p>
      <w:pPr>
        <w:spacing w:before="60" w:after="60"/>
        <w:ind w:left="432"/>
        <w:shd w:val="clear" w:color="auto" w:fill="FDF2F2"/>
      </w:pPr>
      <w:r>
        <w:rPr>
          <w:rFonts w:ascii="Courier New" w:hAnsi="Courier New"/>
          <w:color w:val="1A1A2E"/>
          <w:sz w:val="18"/>
        </w:rPr>
        <w:br/>
        <w:br/>
        <w:t>res.render('/dynamic',{</w:t>
        <w:br/>
        <w:br/>
        <w:t xml:space="preserve">   user: {name: "Ayush", age: "20"}</w:t>
        <w:br/>
        <w:br/>
        <w:t>});</w:t>
        <w:br/>
        <w:br/>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app.get('/dynamic_view', function(req, res){</w:t>
        <w:br/>
        <w:br/>
        <w:t xml:space="preserve">   res.render('dynamic', {</w:t>
        <w:br/>
        <w:br/>
        <w:t xml:space="preserve">      user: {name: "Ayush", age: "20"}</w:t>
        <w:br/>
        <w:br/>
        <w:t xml:space="preserve">   });</w:t>
        <w:br/>
        <w:br/>
        <w:t>});</w:t>
        <w:br/>
        <w:br/>
        <w:br/>
        <w:br/>
        <w:t>app.listen(3000);</w:t>
        <w:br/>
        <w:br/>
      </w:r>
    </w:p>
    <w:p>
      <w:pPr>
        <w:spacing w:after="120"/>
      </w:pPr>
      <w:r>
        <w:t>You will receive a message −Hi, Ayush. But if we dont pass any object or pass one with no user key, then we will get a signup link.</w:t>
      </w:r>
    </w:p>
    <w:p>
      <w:pPr>
        <w:pStyle w:val="Heading4"/>
      </w:pPr>
      <w:r>
        <w:rPr>
          <w:color w:val="6E2D27"/>
          <w:sz w:val="24"/>
        </w:rPr>
        <w:t>Include and Components</w:t>
      </w:r>
    </w:p>
    <w:p>
      <w:pPr>
        <w:spacing w:after="120"/>
      </w:pPr>
      <w:r>
        <w:t>Pug provides a very intuitive way to create components for a web page. For example, if you see a news website, the header with logo and categories is always fixed. Instead of copying that to every view we create, we can use theincludefeature. Following example shows how we can use this feature −</w:t>
      </w:r>
    </w:p>
    <w:p>
      <w:pPr>
        <w:spacing w:after="120"/>
      </w:pPr>
      <w:r>
        <w:t>Create 3 views with the following code −</w:t>
      </w:r>
    </w:p>
    <w:p>
      <w:pPr>
        <w:spacing w:after="120"/>
      </w:pPr>
      <w:r>
        <w:t>header.pug</w:t>
      </w:r>
    </w:p>
    <w:p>
      <w:pPr>
        <w:spacing w:before="60" w:after="60"/>
        <w:ind w:left="432"/>
        <w:shd w:val="clear" w:color="auto" w:fill="FDF2F2"/>
      </w:pPr>
      <w:r>
        <w:rPr>
          <w:rFonts w:ascii="Courier New" w:hAnsi="Courier New"/>
          <w:color w:val="1A1A2E"/>
          <w:sz w:val="18"/>
        </w:rPr>
        <w:br/>
        <w:br/>
        <w:t>div.header.</w:t>
        <w:br/>
        <w:br/>
        <w:t xml:space="preserve">   I'm the header for this website.</w:t>
        <w:br/>
        <w:br/>
      </w:r>
    </w:p>
    <w:p>
      <w:pPr>
        <w:spacing w:after="120"/>
      </w:pPr>
      <w:r>
        <w:t>content.pug</w:t>
      </w:r>
    </w:p>
    <w:p>
      <w:pPr>
        <w:spacing w:before="60" w:after="60"/>
        <w:ind w:left="432"/>
        <w:shd w:val="clear" w:color="auto" w:fill="FDF2F2"/>
      </w:pPr>
      <w:r>
        <w:rPr>
          <w:rFonts w:ascii="Courier New" w:hAnsi="Courier New"/>
          <w:color w:val="1A1A2E"/>
          <w:sz w:val="18"/>
        </w:rPr>
        <w:br/>
        <w:br/>
        <w:t>html</w:t>
        <w:br/>
        <w:br/>
        <w:t xml:space="preserve">   head</w:t>
        <w:br/>
        <w:br/>
        <w:t xml:space="preserve">      title Simple template</w:t>
        <w:br/>
        <w:br/>
        <w:t xml:space="preserve">   body</w:t>
        <w:br/>
        <w:br/>
        <w:t xml:space="preserve">      include ./header.pug</w:t>
        <w:br/>
        <w:br/>
        <w:t xml:space="preserve">      h3 I'm the main content</w:t>
        <w:br/>
        <w:br/>
        <w:t xml:space="preserve">      include ./footer.pug</w:t>
        <w:br/>
        <w:br/>
      </w:r>
    </w:p>
    <w:p>
      <w:pPr>
        <w:spacing w:after="120"/>
      </w:pPr>
      <w:r>
        <w:t>footer.pug</w:t>
      </w:r>
    </w:p>
    <w:p>
      <w:pPr>
        <w:spacing w:before="60" w:after="60"/>
        <w:ind w:left="432"/>
        <w:shd w:val="clear" w:color="auto" w:fill="FDF2F2"/>
      </w:pPr>
      <w:r>
        <w:rPr>
          <w:rFonts w:ascii="Courier New" w:hAnsi="Courier New"/>
          <w:color w:val="1A1A2E"/>
          <w:sz w:val="18"/>
        </w:rPr>
        <w:br/>
        <w:br/>
        <w:t>div.footer.</w:t>
        <w:br/>
        <w:br/>
        <w:t xml:space="preserve">   I'm the footer for this website.</w:t>
        <w:br/>
        <w:br/>
      </w:r>
    </w:p>
    <w:p>
      <w:pPr>
        <w:spacing w:after="120"/>
      </w:pPr>
      <w:r>
        <w:t>Create a route for this as follows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app.get('/components', function(req, res){</w:t>
        <w:br/>
        <w:br/>
        <w:t xml:space="preserve">    res.render('content');</w:t>
        <w:br/>
        <w:br/>
        <w:t>});</w:t>
        <w:br/>
        <w:br/>
        <w:br/>
        <w:br/>
        <w:t>app.listen(3000);</w:t>
        <w:br/>
        <w:br/>
      </w:r>
    </w:p>
    <w:p>
      <w:pPr>
        <w:spacing w:after="120"/>
      </w:pPr>
      <w:r>
        <w:t>Go to localhost:3000/components, you will receive the following output −</w:t>
      </w:r>
    </w:p>
    <w:p>
      <w:pPr>
        <w:jc w:val="center"/>
      </w:pPr>
      <w:r>
        <w:drawing>
          <wp:inline xmlns:a="http://schemas.openxmlformats.org/drawingml/2006/main" xmlns:pic="http://schemas.openxmlformats.org/drawingml/2006/picture">
            <wp:extent cx="5029200" cy="2340254"/>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2340254"/>
                    </a:xfrm>
                    <a:prstGeom prst="rect"/>
                  </pic:spPr>
                </pic:pic>
              </a:graphicData>
            </a:graphic>
          </wp:inline>
        </w:drawing>
      </w:r>
    </w:p>
    <w:p>
      <w:pPr>
        <w:jc w:val="center"/>
      </w:pPr>
      <w:r>
        <w:rPr>
          <w:i/>
          <w:sz w:val="18"/>
        </w:rPr>
        <w:t>templating components</w:t>
      </w:r>
    </w:p>
    <w:p>
      <w:pPr>
        <w:spacing w:after="120"/>
      </w:pPr>
      <w:r>
        <w:t>includecan also be used to include plaintext, css and JavaScript.</w:t>
      </w:r>
    </w:p>
    <w:p>
      <w:pPr>
        <w:spacing w:after="120"/>
      </w:pPr>
      <w:r>
        <w:t>There are many more features of Pug. But those are out of the scope for this tutorial. You can further explore Pug.</w:t>
      </w:r>
    </w:p>
    <w:p>
      <w:r>
        <w:br w:type="page"/>
      </w:r>
    </w:p>
    <w:p>
      <w:pPr>
        <w:pStyle w:val="Heading1"/>
      </w:pPr>
      <w:r>
        <w:rPr>
          <w:color w:val="C0392B"/>
          <w:sz w:val="44"/>
        </w:rPr>
        <w:t>ExpressJS - Static Files</w:t>
      </w:r>
    </w:p>
    <w:p>
      <w:r>
        <w:rPr>
          <w:color w:val="888888"/>
          <w:sz w:val="16"/>
        </w:rPr>
        <w:t>Source: https://www.tutorialspoint.com/expressjs/expressjs_static_files.htm</w:t>
      </w:r>
    </w:p>
    <w:p/>
    <w:p>
      <w:pPr>
        <w:pStyle w:val="Heading2"/>
      </w:pPr>
      <w:r>
        <w:rPr>
          <w:color w:val="A9231B"/>
          <w:sz w:val="36"/>
        </w:rPr>
        <w:t>ExpressJS - Serving Static Files</w:t>
      </w:r>
    </w:p>
    <w:p>
      <w:pPr>
        <w:spacing w:after="120"/>
      </w:pPr>
      <w:r>
        <w:t>Static files are files that clients download as they are from the server. Create a new directory,public. Express, by default does not allow you to serve static files. You need to enable it using the following built-in middleware.</w:t>
      </w:r>
    </w:p>
    <w:p>
      <w:pPr>
        <w:spacing w:before="60" w:after="60"/>
        <w:ind w:left="432"/>
        <w:shd w:val="clear" w:color="auto" w:fill="FDF2F2"/>
      </w:pPr>
      <w:r>
        <w:rPr>
          <w:rFonts w:ascii="Courier New" w:hAnsi="Courier New"/>
          <w:color w:val="1A1A2E"/>
          <w:sz w:val="18"/>
        </w:rPr>
        <w:br/>
        <w:br/>
        <w:t>app.use(express.static('public'));</w:t>
        <w:br/>
        <w:br/>
      </w:r>
    </w:p>
    <w:p>
      <w:pPr>
        <w:spacing w:after="120"/>
      </w:pPr>
      <w:r>
        <w:t>Note− Express looks up the files relative to the static directory, so the name of the static directory is not part of the URL.</w:t>
      </w:r>
    </w:p>
    <w:p>
      <w:pPr>
        <w:spacing w:after="120"/>
      </w:pPr>
      <w:r>
        <w:t>Note that the root route is now set to your public dir, so all static files you load will be considering public as root. To test that this is working fine, add any image file in your newpublicdir and change its name to "testimage.jpg". In your views, create a new view and include this file like −</w:t>
      </w:r>
    </w:p>
    <w:p>
      <w:pPr>
        <w:pStyle w:val="Heading4"/>
      </w:pPr>
      <w:r>
        <w:rPr>
          <w:color w:val="6E2D27"/>
          <w:sz w:val="24"/>
        </w:rPr>
        <w:t>static_files.pug</w:t>
      </w:r>
    </w:p>
    <w:p>
      <w:pPr>
        <w:spacing w:before="60" w:after="60"/>
        <w:ind w:left="432"/>
        <w:shd w:val="clear" w:color="auto" w:fill="FDF2F2"/>
      </w:pPr>
      <w:r>
        <w:rPr>
          <w:rFonts w:ascii="Courier New" w:hAnsi="Courier New"/>
          <w:color w:val="1A1A2E"/>
          <w:sz w:val="18"/>
        </w:rPr>
        <w:br/>
        <w:br/>
        <w:t>html</w:t>
        <w:br/>
        <w:br/>
        <w:t xml:space="preserve">   head</w:t>
        <w:br/>
        <w:br/>
        <w:t xml:space="preserve">   body</w:t>
        <w:br/>
        <w:br/>
        <w:t xml:space="preserve">      h3 Testing static file serving:</w:t>
        <w:br/>
        <w:br/>
        <w:t xml:space="preserve">      img(src = "/testimage.jpg", alt = "Testing Image")</w:t>
        <w:br/>
        <w:br/>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app.use(express.static('public'));</w:t>
        <w:br/>
        <w:br/>
        <w:t>app.set('view engine', 'pug');</w:t>
        <w:br/>
        <w:br/>
        <w:t>app.set('views','./views');</w:t>
        <w:br/>
        <w:br/>
        <w:br/>
        <w:br/>
        <w:t>app.get('/static_files', function(req, res){</w:t>
        <w:br/>
        <w:br/>
        <w:t xml:space="preserve">   res.render('static_files');</w:t>
        <w:br/>
        <w:br/>
        <w:t>});</w:t>
        <w:br/>
        <w:br/>
        <w:br/>
        <w:br/>
        <w:t>app.listen(3000);</w:t>
        <w:br/>
        <w:br/>
      </w:r>
    </w:p>
    <w:p>
      <w:pPr>
        <w:spacing w:after="120"/>
      </w:pPr>
      <w:r>
        <w:t>You should get the following output −</w:t>
      </w:r>
    </w:p>
    <w:p>
      <w:pPr>
        <w:jc w:val="center"/>
      </w:pPr>
      <w:r>
        <w:drawing>
          <wp:inline xmlns:a="http://schemas.openxmlformats.org/drawingml/2006/main" xmlns:pic="http://schemas.openxmlformats.org/drawingml/2006/picture">
            <wp:extent cx="5029200" cy="2340254"/>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2340254"/>
                    </a:xfrm>
                    <a:prstGeom prst="rect"/>
                  </pic:spPr>
                </pic:pic>
              </a:graphicData>
            </a:graphic>
          </wp:inline>
        </w:drawing>
      </w:r>
    </w:p>
    <w:p>
      <w:pPr>
        <w:jc w:val="center"/>
      </w:pPr>
      <w:r>
        <w:rPr>
          <w:i/>
          <w:sz w:val="18"/>
        </w:rPr>
        <w:t>Static Files Example</w:t>
      </w:r>
    </w:p>
    <w:p>
      <w:pPr>
        <w:pStyle w:val="Heading3"/>
      </w:pPr>
      <w:r>
        <w:rPr>
          <w:color w:val="7B241C"/>
          <w:sz w:val="28"/>
        </w:rPr>
        <w:t>Multiple Static Directories</w:t>
      </w:r>
    </w:p>
    <w:p>
      <w:pPr>
        <w:spacing w:after="120"/>
      </w:pPr>
      <w:r>
        <w:t>We can also set multiple static assets directories using the following program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app.use(express.static('public'));</w:t>
        <w:br/>
        <w:br/>
        <w:t>app.use(express.static('images'));</w:t>
        <w:br/>
        <w:br/>
        <w:br/>
        <w:br/>
        <w:t>app.listen(3000);</w:t>
        <w:br/>
        <w:br/>
      </w:r>
    </w:p>
    <w:p>
      <w:pPr>
        <w:pStyle w:val="Heading3"/>
      </w:pPr>
      <w:r>
        <w:rPr>
          <w:color w:val="7B241C"/>
          <w:sz w:val="28"/>
        </w:rPr>
        <w:t>Virtual Path Prefix</w:t>
      </w:r>
    </w:p>
    <w:p>
      <w:pPr>
        <w:spacing w:after="120"/>
      </w:pPr>
      <w:r>
        <w:t>We can also provide a path prefix for serving static files. For example, if you want to provide a path prefix like'/static', you need to include the following code in yourindex.jsfile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app.use('/static', express.static('public'));</w:t>
        <w:br/>
        <w:br/>
        <w:br/>
        <w:br/>
        <w:t>app.listen(3000);</w:t>
        <w:br/>
        <w:br/>
      </w:r>
    </w:p>
    <w:p>
      <w:pPr>
        <w:spacing w:after="120"/>
      </w:pPr>
      <w:r>
        <w:t>Now whenever you need to include a file, for example, a script file called main.js residing in your public directory, use the following script tag −</w:t>
      </w:r>
    </w:p>
    <w:p>
      <w:pPr>
        <w:spacing w:before="60" w:after="60"/>
        <w:ind w:left="432"/>
        <w:shd w:val="clear" w:color="auto" w:fill="FDF2F2"/>
      </w:pPr>
      <w:r>
        <w:rPr>
          <w:rFonts w:ascii="Courier New" w:hAnsi="Courier New"/>
          <w:color w:val="1A1A2E"/>
          <w:sz w:val="18"/>
        </w:rPr>
        <w:br/>
        <w:br/>
        <w:t>&lt;script src = "/static/main.js" /&gt;</w:t>
        <w:br/>
        <w:br/>
      </w:r>
    </w:p>
    <w:p>
      <w:pPr>
        <w:spacing w:after="120"/>
      </w:pPr>
      <w:r>
        <w:t>This technique can come in handy when providing multiple directories as static files. These prefixes can help distinguish between multiple directories.</w:t>
      </w:r>
    </w:p>
    <w:p>
      <w:r>
        <w:br w:type="page"/>
      </w:r>
    </w:p>
    <w:p>
      <w:pPr>
        <w:pStyle w:val="Heading1"/>
      </w:pPr>
      <w:r>
        <w:rPr>
          <w:color w:val="C0392B"/>
          <w:sz w:val="44"/>
        </w:rPr>
        <w:t>ExpressJS - Form Data</w:t>
      </w:r>
    </w:p>
    <w:p>
      <w:r>
        <w:rPr>
          <w:color w:val="888888"/>
          <w:sz w:val="16"/>
        </w:rPr>
        <w:t>Source: https://www.tutorialspoint.com/expressjs/expressjs_form_data.htm</w:t>
      </w:r>
    </w:p>
    <w:p/>
    <w:p>
      <w:pPr>
        <w:pStyle w:val="Heading2"/>
      </w:pPr>
      <w:r>
        <w:rPr>
          <w:color w:val="A9231B"/>
          <w:sz w:val="36"/>
        </w:rPr>
        <w:t>ExpressJS - Form Data</w:t>
      </w:r>
    </w:p>
    <w:p>
      <w:pPr>
        <w:spacing w:after="120"/>
      </w:pPr>
      <w:r>
        <w:t>Forms are an integral part of the web. Almost every website we visit offers us forms that submit or fetch some information for us. To get started with forms, we will first install thebody-parser(for parsing JSON and url-encoded data) and multer(for parsing multipart/form data) middleware.</w:t>
      </w:r>
    </w:p>
    <w:p>
      <w:pPr>
        <w:spacing w:after="120"/>
      </w:pPr>
      <w:r>
        <w:t>To install thebody-parserandmulter, go to your terminal and use −</w:t>
      </w:r>
    </w:p>
    <w:p>
      <w:pPr>
        <w:spacing w:before="60" w:after="60"/>
        <w:ind w:left="432"/>
        <w:shd w:val="clear" w:color="auto" w:fill="FDF2F2"/>
      </w:pPr>
      <w:r>
        <w:rPr>
          <w:rFonts w:ascii="Courier New" w:hAnsi="Courier New"/>
          <w:color w:val="1A1A2E"/>
          <w:sz w:val="18"/>
        </w:rPr>
        <w:br/>
        <w:br/>
        <w:t>E:\Dev\hello-world&gt;npm install --save body-parser multer</w:t>
        <w:br/>
        <w:br/>
        <w:t>added 18 packages, and audited 128 packages in 1s</w:t>
        <w:br/>
        <w:br/>
        <w:br/>
        <w:br/>
        <w:t>20 packages are looking for funding</w:t>
        <w:br/>
        <w:br/>
        <w:t xml:space="preserve">  run `npm fund` for details</w:t>
        <w:br/>
        <w:br/>
        <w:br/>
        <w:br/>
        <w:t>found 0 vulnerabilities</w:t>
        <w:br/>
        <w:br/>
      </w:r>
    </w:p>
    <w:p>
      <w:pPr>
        <w:spacing w:after="120"/>
      </w:pPr>
      <w:r>
        <w:t>Replace yourindex.jsfile contents with the following code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bodyParser = require('body-parser');</w:t>
        <w:br/>
        <w:br/>
        <w:t>var multer = require('multer');</w:t>
        <w:br/>
        <w:br/>
        <w:t>var upload = multer();</w:t>
        <w:br/>
        <w:br/>
        <w:t>var app = express();</w:t>
        <w:br/>
        <w:br/>
        <w:br/>
        <w:br/>
        <w:t>app.get('/', function(req, res){</w:t>
        <w:br/>
        <w:br/>
        <w:t xml:space="preserve">   res.render('form');</w:t>
        <w:br/>
        <w:br/>
        <w:t>});</w:t>
        <w:br/>
        <w:br/>
        <w:br/>
        <w:br/>
        <w:t>app.set('view engine', 'pug');</w:t>
        <w:br/>
        <w:br/>
        <w:t>app.set('views', './views');</w:t>
        <w:br/>
        <w:br/>
        <w:br/>
        <w:br/>
        <w:t>// for parsing application/json</w:t>
        <w:br/>
        <w:br/>
        <w:t xml:space="preserve">app.use(bodyParser.json()); </w:t>
        <w:br/>
        <w:br/>
        <w:br/>
        <w:br/>
        <w:t>// for parsing application/xwww-</w:t>
        <w:br/>
        <w:br/>
        <w:t xml:space="preserve">app.use(bodyParser.urlencoded({ extended: true })); </w:t>
        <w:br/>
        <w:br/>
        <w:t>//form-urlencoded</w:t>
        <w:br/>
        <w:br/>
        <w:br/>
        <w:br/>
        <w:t>// for parsing multipart/form-data</w:t>
        <w:br/>
        <w:br/>
        <w:t xml:space="preserve">app.use(upload.array()); </w:t>
        <w:br/>
        <w:br/>
        <w:t>app.use(express.static('public'));</w:t>
        <w:br/>
        <w:br/>
        <w:br/>
        <w:br/>
        <w:t>app.post('/', function(req, res){</w:t>
        <w:br/>
        <w:br/>
        <w:t xml:space="preserve">   console.log(req.body);</w:t>
        <w:br/>
        <w:br/>
        <w:t xml:space="preserve">   res.send("recieved your request!");</w:t>
        <w:br/>
        <w:br/>
        <w:t>});</w:t>
        <w:br/>
        <w:br/>
        <w:t>app.listen(3000);</w:t>
        <w:br/>
        <w:br/>
      </w:r>
    </w:p>
    <w:p>
      <w:pPr>
        <w:spacing w:after="120"/>
      </w:pPr>
      <w:r>
        <w:t>After importing the body parser and multer, we will use thebody-parserfor parsing json and x-www-form-urlencoded header requests, while we will usemulterfor parsing multipart/form-data.</w:t>
      </w:r>
    </w:p>
    <w:p>
      <w:pPr>
        <w:spacing w:after="120"/>
      </w:pPr>
      <w:r>
        <w:t>Let us create an html form to test this out. Create a new view calledform.pugwith the following code −</w:t>
      </w:r>
    </w:p>
    <w:p>
      <w:pPr>
        <w:pStyle w:val="Heading4"/>
      </w:pPr>
      <w:r>
        <w:rPr>
          <w:color w:val="6E2D27"/>
          <w:sz w:val="24"/>
        </w:rPr>
        <w:t>form.pug</w:t>
      </w:r>
    </w:p>
    <w:p>
      <w:pPr>
        <w:spacing w:before="60" w:after="60"/>
        <w:ind w:left="432"/>
        <w:shd w:val="clear" w:color="auto" w:fill="FDF2F2"/>
      </w:pPr>
      <w:r>
        <w:rPr>
          <w:rFonts w:ascii="Courier New" w:hAnsi="Courier New"/>
          <w:color w:val="1A1A2E"/>
          <w:sz w:val="18"/>
        </w:rPr>
        <w:br/>
        <w:br/>
        <w:t>html</w:t>
        <w:br/>
        <w:br/>
        <w:t xml:space="preserve">   head</w:t>
        <w:br/>
        <w:br/>
        <w:t xml:space="preserve">      title Form Tester</w:t>
        <w:br/>
        <w:br/>
        <w:t xml:space="preserve">   body</w:t>
        <w:br/>
        <w:br/>
        <w:t xml:space="preserve">      form(action = "/", method = "POST")</w:t>
        <w:br/>
        <w:br/>
        <w:t xml:space="preserve">         div</w:t>
        <w:br/>
        <w:br/>
        <w:t xml:space="preserve">            label(for = "say") Say:</w:t>
        <w:br/>
        <w:br/>
        <w:t xml:space="preserve">            input(name = "say" value = "Hi")</w:t>
        <w:br/>
        <w:br/>
        <w:t xml:space="preserve">         br</w:t>
        <w:br/>
        <w:br/>
        <w:t xml:space="preserve">         div</w:t>
        <w:br/>
        <w:br/>
        <w:t xml:space="preserve">            label(for = "to") To:</w:t>
        <w:br/>
        <w:br/>
        <w:t xml:space="preserve">            input(name = "to" value = "Express forms")</w:t>
        <w:br/>
        <w:br/>
        <w:t xml:space="preserve">         br</w:t>
        <w:br/>
        <w:br/>
        <w:t xml:space="preserve">         button(type = "submit") Send my greetings</w:t>
        <w:br/>
        <w:br/>
      </w:r>
    </w:p>
    <w:p>
      <w:pPr>
        <w:spacing w:after="120"/>
      </w:pPr>
      <w:r>
        <w:t>Run your server using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Now go to localhost:3000/ and fill the form as you like, and submit it.</w:t>
      </w:r>
    </w:p>
    <w:p>
      <w:pPr>
        <w:jc w:val="center"/>
      </w:pPr>
      <w:r>
        <w:drawing>
          <wp:inline xmlns:a="http://schemas.openxmlformats.org/drawingml/2006/main" xmlns:pic="http://schemas.openxmlformats.org/drawingml/2006/picture">
            <wp:extent cx="5029200" cy="2340254"/>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2340254"/>
                    </a:xfrm>
                    <a:prstGeom prst="rect"/>
                  </pic:spPr>
                </pic:pic>
              </a:graphicData>
            </a:graphic>
          </wp:inline>
        </w:drawing>
      </w:r>
    </w:p>
    <w:p>
      <w:pPr>
        <w:jc w:val="center"/>
      </w:pPr>
      <w:r>
        <w:rPr>
          <w:i/>
          <w:sz w:val="18"/>
        </w:rPr>
        <w:t>form submission</w:t>
      </w:r>
    </w:p>
    <w:p>
      <w:pPr>
        <w:spacing w:after="120"/>
      </w:pPr>
      <w:r>
        <w:t>The following response will be displayed −</w:t>
      </w:r>
    </w:p>
    <w:p>
      <w:pPr>
        <w:jc w:val="center"/>
      </w:pPr>
      <w:r>
        <w:drawing>
          <wp:inline xmlns:a="http://schemas.openxmlformats.org/drawingml/2006/main" xmlns:pic="http://schemas.openxmlformats.org/drawingml/2006/picture">
            <wp:extent cx="5029200" cy="2340254"/>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2340254"/>
                    </a:xfrm>
                    <a:prstGeom prst="rect"/>
                  </pic:spPr>
                </pic:pic>
              </a:graphicData>
            </a:graphic>
          </wp:inline>
        </w:drawing>
      </w:r>
    </w:p>
    <w:p>
      <w:pPr>
        <w:jc w:val="center"/>
      </w:pPr>
      <w:r>
        <w:rPr>
          <w:i/>
          <w:sz w:val="18"/>
        </w:rPr>
        <w:t>Response to form submission</w:t>
      </w:r>
    </w:p>
    <w:p>
      <w:pPr>
        <w:spacing w:after="120"/>
      </w:pPr>
      <w:r>
        <w:t>Have a look at your console; it will show you the body of your request as a JavaScript object as in the following screenshot −</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t>{ say: 'Hi', to: 'Express forms' }</w:t>
        <w:br/>
        <w:br/>
      </w:r>
    </w:p>
    <w:p>
      <w:pPr>
        <w:spacing w:after="120"/>
      </w:pPr>
      <w:r>
        <w:t>Thereq.bodyobject contains your parsed request body. To use fields from that object, just use them like normal JS objects.</w:t>
      </w:r>
    </w:p>
    <w:p>
      <w:pPr>
        <w:spacing w:after="120"/>
      </w:pPr>
      <w:r>
        <w:t>This is the most recommended way to send a request. There are many other ways, but those are irrelevant to cover here, because our Express app will handle all those requests in the same way. To read more about different ways to make a request, have a look atthispage.</w:t>
      </w:r>
    </w:p>
    <w:p>
      <w:r>
        <w:br w:type="page"/>
      </w:r>
    </w:p>
    <w:p>
      <w:pPr>
        <w:pStyle w:val="Heading1"/>
      </w:pPr>
      <w:r>
        <w:rPr>
          <w:color w:val="C0392B"/>
          <w:sz w:val="44"/>
        </w:rPr>
        <w:t>ExpressJS - Database</w:t>
      </w:r>
    </w:p>
    <w:p>
      <w:r>
        <w:rPr>
          <w:color w:val="888888"/>
          <w:sz w:val="16"/>
        </w:rPr>
        <w:t>Source: https://www.tutorialspoint.com/expressjs/expressjs_database.htm</w:t>
      </w:r>
    </w:p>
    <w:p/>
    <w:p>
      <w:pPr>
        <w:pStyle w:val="Heading2"/>
      </w:pPr>
      <w:r>
        <w:rPr>
          <w:color w:val="A9231B"/>
          <w:sz w:val="36"/>
        </w:rPr>
        <w:t>ExpressJS - Database</w:t>
      </w:r>
    </w:p>
    <w:p>
      <w:pPr>
        <w:spacing w:after="120"/>
      </w:pPr>
      <w:r>
        <w:t>We keep receiving requests, but end up not storing them anywhere. We need a Database to store the data. For this, we will make use of the NoSQL database calledMongoDB.</w:t>
      </w:r>
    </w:p>
    <w:p>
      <w:pPr>
        <w:spacing w:after="120"/>
      </w:pPr>
      <w:r>
        <w:t>To install and read about Mongo, followthis link.</w:t>
      </w:r>
    </w:p>
    <w:p>
      <w:pPr>
        <w:spacing w:after="120"/>
      </w:pPr>
      <w:r>
        <w:t>In order to use Mongo with Express, we need a client API for node. There are multiple options for us, but for this tutorial, we will stick tomongoose. Mongoose is used fordocument Modelingin Node for MongoDB. For document modeling, we create aModel(much like aclassin document oriented programming), and then we producedocumentsusing this Model (like we createdocuments of a classin OOP). All our processing will be done on these "documents", then finally, we will write these documents in our database.</w:t>
      </w:r>
    </w:p>
    <w:p>
      <w:pPr>
        <w:pStyle w:val="Heading3"/>
      </w:pPr>
      <w:r>
        <w:rPr>
          <w:color w:val="7B241C"/>
          <w:sz w:val="28"/>
        </w:rPr>
        <w:t>Setting up Mongoose</w:t>
      </w:r>
    </w:p>
    <w:p>
      <w:pPr>
        <w:spacing w:after="120"/>
      </w:pPr>
      <w:r>
        <w:t>Now that you have installed Mongo, let us install Mongoose, the same way we have been installing our other node packages −</w:t>
      </w:r>
    </w:p>
    <w:p>
      <w:pPr>
        <w:spacing w:before="60" w:after="60"/>
        <w:ind w:left="432"/>
        <w:shd w:val="clear" w:color="auto" w:fill="FDF2F2"/>
      </w:pPr>
      <w:r>
        <w:rPr>
          <w:rFonts w:ascii="Courier New" w:hAnsi="Courier New"/>
          <w:color w:val="1A1A2E"/>
          <w:sz w:val="18"/>
        </w:rPr>
        <w:br/>
        <w:br/>
        <w:t>npm install --save mongoose</w:t>
        <w:br/>
        <w:br/>
      </w:r>
    </w:p>
    <w:p>
      <w:pPr>
        <w:spacing w:after="120"/>
      </w:pPr>
      <w:r>
        <w:t>Before we start using mongoose, we have to create a database using the Mongo shell. To create a new database, open your terminal and enter "mongo". A Mongo shell will start, enter the following code −</w:t>
      </w:r>
    </w:p>
    <w:p>
      <w:pPr>
        <w:spacing w:before="60" w:after="60"/>
        <w:ind w:left="432"/>
        <w:shd w:val="clear" w:color="auto" w:fill="FDF2F2"/>
      </w:pPr>
      <w:r>
        <w:rPr>
          <w:rFonts w:ascii="Courier New" w:hAnsi="Courier New"/>
          <w:color w:val="1A1A2E"/>
          <w:sz w:val="18"/>
        </w:rPr>
        <w:br/>
        <w:br/>
        <w:t>use my_db</w:t>
        <w:br/>
        <w:br/>
      </w:r>
    </w:p>
    <w:p>
      <w:pPr>
        <w:spacing w:after="120"/>
      </w:pPr>
      <w:r>
        <w:t>A new database will be created for you. Whenever you open up the mongo shell, it will default to "test" db and you will have to change to your database using the same command as above.</w:t>
      </w:r>
    </w:p>
    <w:p>
      <w:pPr>
        <w:spacing w:after="120"/>
      </w:pPr>
      <w:r>
        <w:t>To use Mongoose, we will require it in ourindex.jsfile and then connect to themongodbservice running onmongodb://localhost.</w:t>
      </w:r>
    </w:p>
    <w:p>
      <w:pPr>
        <w:spacing w:before="60" w:after="60"/>
        <w:ind w:left="432"/>
        <w:shd w:val="clear" w:color="auto" w:fill="FDF2F2"/>
      </w:pPr>
      <w:r>
        <w:rPr>
          <w:rFonts w:ascii="Courier New" w:hAnsi="Courier New"/>
          <w:color w:val="1A1A2E"/>
          <w:sz w:val="18"/>
        </w:rPr>
        <w:br/>
        <w:br/>
        <w:t>var mongoose = require('mongoose');</w:t>
        <w:br/>
        <w:br/>
        <w:t>mongoose.connect('mongodb://localhost/my_db');</w:t>
        <w:br/>
        <w:br/>
      </w:r>
    </w:p>
    <w:p>
      <w:pPr>
        <w:spacing w:after="120"/>
      </w:pPr>
      <w:r>
        <w:t>Now our app is connected to our database, let us create a new Model. This model will act as a collection in our database. To create a new Model, use the following code, before defining any route −</w:t>
      </w:r>
    </w:p>
    <w:p>
      <w:pPr>
        <w:spacing w:before="60" w:after="60"/>
        <w:ind w:left="432"/>
        <w:shd w:val="clear" w:color="auto" w:fill="FDF2F2"/>
      </w:pPr>
      <w:r>
        <w:rPr>
          <w:rFonts w:ascii="Courier New" w:hAnsi="Courier New"/>
          <w:color w:val="1A1A2E"/>
          <w:sz w:val="18"/>
        </w:rPr>
        <w:br/>
        <w:br/>
        <w:t>var personSchema = mongoose.Schema({</w:t>
        <w:br/>
        <w:br/>
        <w:t xml:space="preserve">   name: String,</w:t>
        <w:br/>
        <w:br/>
        <w:t xml:space="preserve">   age: Number,</w:t>
        <w:br/>
        <w:br/>
        <w:t xml:space="preserve">   nationality: String</w:t>
        <w:br/>
        <w:br/>
        <w:t>});</w:t>
        <w:br/>
        <w:br/>
        <w:t>var Person = mongoose.model("Person", personSchema);</w:t>
        <w:br/>
        <w:br/>
      </w:r>
    </w:p>
    <w:p>
      <w:pPr>
        <w:spacing w:after="120"/>
      </w:pPr>
      <w:r>
        <w:t>The above code defines the schema for a person and is used to create a Mongoose ModePerson.</w:t>
      </w:r>
    </w:p>
    <w:p>
      <w:pPr>
        <w:pStyle w:val="Heading3"/>
      </w:pPr>
      <w:r>
        <w:rPr>
          <w:color w:val="7B241C"/>
          <w:sz w:val="28"/>
        </w:rPr>
        <w:t>Saving Documents</w:t>
      </w:r>
    </w:p>
    <w:p>
      <w:pPr>
        <w:spacing w:after="120"/>
      </w:pPr>
      <w:r>
        <w:t>Now, we will create a new html form; this form will help you get the details of a person and save it to our database. To create the form, create a new view file calledperson.pugin views directory with the following content −</w:t>
      </w:r>
    </w:p>
    <w:p>
      <w:pPr>
        <w:spacing w:before="60" w:after="60"/>
        <w:ind w:left="432"/>
        <w:shd w:val="clear" w:color="auto" w:fill="FDF2F2"/>
      </w:pPr>
      <w:r>
        <w:rPr>
          <w:rFonts w:ascii="Courier New" w:hAnsi="Courier New"/>
          <w:color w:val="1A1A2E"/>
          <w:sz w:val="18"/>
        </w:rPr>
        <w:br/>
        <w:br/>
        <w:t>html</w:t>
        <w:br/>
        <w:br/>
        <w:t>head</w:t>
        <w:br/>
        <w:br/>
        <w:t xml:space="preserve">   title Person</w:t>
        <w:br/>
        <w:br/>
        <w:t xml:space="preserve">   body</w:t>
        <w:br/>
        <w:br/>
        <w:t xml:space="preserve">      form(action = "/person", method = "POST")</w:t>
        <w:br/>
        <w:br/>
        <w:t xml:space="preserve">      div</w:t>
        <w:br/>
        <w:br/>
        <w:t xml:space="preserve">         label(for = "name") Name: </w:t>
        <w:br/>
        <w:br/>
        <w:t xml:space="preserve">         input(name = "name")</w:t>
        <w:br/>
        <w:br/>
        <w:t xml:space="preserve">      br</w:t>
        <w:br/>
        <w:br/>
        <w:t xml:space="preserve">      div</w:t>
        <w:br/>
        <w:br/>
        <w:t xml:space="preserve">         label(for = "age") Age: </w:t>
        <w:br/>
        <w:br/>
        <w:t xml:space="preserve">         input(name = "age")</w:t>
        <w:br/>
        <w:br/>
        <w:t xml:space="preserve">      br</w:t>
        <w:br/>
        <w:br/>
        <w:t xml:space="preserve">      div</w:t>
        <w:br/>
        <w:br/>
        <w:t xml:space="preserve">         label(for = "nationality") Nationality: </w:t>
        <w:br/>
        <w:br/>
        <w:t xml:space="preserve">         input(name = "nationality")</w:t>
        <w:br/>
        <w:br/>
        <w:t xml:space="preserve">      br</w:t>
        <w:br/>
        <w:br/>
        <w:t xml:space="preserve">      button(type = "submit") Create new person</w:t>
        <w:br/>
        <w:br/>
      </w:r>
    </w:p>
    <w:p>
      <w:pPr>
        <w:spacing w:after="120"/>
      </w:pPr>
      <w:r>
        <w:t>Also add anew get routeinindex.jsto render this document −</w:t>
      </w:r>
    </w:p>
    <w:p>
      <w:pPr>
        <w:spacing w:before="60" w:after="60"/>
        <w:ind w:left="432"/>
        <w:shd w:val="clear" w:color="auto" w:fill="FDF2F2"/>
      </w:pPr>
      <w:r>
        <w:rPr>
          <w:rFonts w:ascii="Courier New" w:hAnsi="Courier New"/>
          <w:color w:val="1A1A2E"/>
          <w:sz w:val="18"/>
        </w:rPr>
        <w:br/>
        <w:br/>
        <w:t>app.get('/person', function(req, res){</w:t>
        <w:br/>
        <w:br/>
        <w:t xml:space="preserve">   res.render('person');</w:t>
        <w:br/>
        <w:br/>
        <w:t>});</w:t>
        <w:br/>
        <w:br/>
      </w:r>
    </w:p>
    <w:p>
      <w:pPr>
        <w:spacing w:after="120"/>
      </w:pPr>
      <w:r>
        <w:t>Go to "localhost:3000/person" to check if the form is displaying the correct output. Note that this is just the UI, it is not working yet.</w:t>
      </w:r>
    </w:p>
    <w:p>
      <w:pPr>
        <w:spacing w:after="120"/>
      </w:pPr>
      <w:r>
        <w:t>We will now define a post route handler at'/person'which will handle this request</w:t>
      </w:r>
    </w:p>
    <w:p>
      <w:pPr>
        <w:spacing w:before="60" w:after="60"/>
        <w:ind w:left="432"/>
        <w:shd w:val="clear" w:color="auto" w:fill="FDF2F2"/>
      </w:pPr>
      <w:r>
        <w:rPr>
          <w:rFonts w:ascii="Courier New" w:hAnsi="Courier New"/>
          <w:color w:val="1A1A2E"/>
          <w:sz w:val="18"/>
        </w:rPr>
        <w:br/>
        <w:br/>
        <w:t>app.post('/person', function(req, res){</w:t>
        <w:br/>
        <w:br/>
        <w:t xml:space="preserve">   var personInfo = req.body; //Get the parsed information</w:t>
        <w:br/>
        <w:br/>
        <w:t xml:space="preserve">   </w:t>
        <w:br/>
        <w:br/>
        <w:t xml:space="preserve">   if(!personInfo.name || !personInfo.age || !personInfo.nationality){</w:t>
        <w:br/>
        <w:br/>
        <w:t xml:space="preserve">      res.render('show_message', {</w:t>
        <w:br/>
        <w:br/>
        <w:t xml:space="preserve">         message: "Sorry, you provided worng info", type: "error"});</w:t>
        <w:br/>
        <w:br/>
        <w:t xml:space="preserve">   } else {</w:t>
        <w:br/>
        <w:br/>
        <w:t xml:space="preserve">      var newPerson = new Person({</w:t>
        <w:br/>
        <w:br/>
        <w:t xml:space="preserve">         name: personInfo.name,</w:t>
        <w:br/>
        <w:br/>
        <w:t xml:space="preserve">         age: personInfo.age,</w:t>
        <w:br/>
        <w:br/>
        <w:t xml:space="preserve">         nationality: personInfo.nationality</w:t>
        <w:br/>
        <w:br/>
        <w:t xml:space="preserve">      });</w:t>
        <w:br/>
        <w:br/>
        <w:tab/>
        <w:tab/>
        <w:br/>
        <w:br/>
        <w:t xml:space="preserve">      newPerson.save(function(err, Person){</w:t>
        <w:br/>
        <w:br/>
        <w:t xml:space="preserve">         if(err)</w:t>
        <w:br/>
        <w:br/>
        <w:t xml:space="preserve">            res.render('show_message', {message: "Database error", type: "error"});</w:t>
        <w:br/>
        <w:br/>
        <w:t xml:space="preserve">         else</w:t>
        <w:br/>
        <w:br/>
        <w:t xml:space="preserve">            res.render('show_message', {</w:t>
        <w:br/>
        <w:br/>
        <w:t xml:space="preserve">               message: "New person added", type: "success", person: personInfo});</w:t>
        <w:br/>
        <w:br/>
        <w:t xml:space="preserve">      });</w:t>
        <w:br/>
        <w:br/>
        <w:t xml:space="preserve">   }</w:t>
        <w:br/>
        <w:br/>
        <w:t>});</w:t>
        <w:br/>
        <w:br/>
      </w:r>
    </w:p>
    <w:p>
      <w:pPr>
        <w:spacing w:after="120"/>
      </w:pPr>
      <w:r>
        <w:t>In the above code, if we receive any empty field or do not receive any field, we will send an error response. But if we receive a well-formed document, then we create anewPersondocument from Person model and save it to our DB using thenewPerson.save()function. This is defined in Mongoose and accepts a callback as argument. This callback has 2 arguments  error and response. These arguments will render theshow_messageview.</w:t>
      </w:r>
    </w:p>
    <w:p>
      <w:pPr>
        <w:spacing w:after="120"/>
      </w:pPr>
      <w:r>
        <w:t>To show the response from this route, we will also need to create ashow_messageview. Create a new view with the following code −</w:t>
      </w:r>
    </w:p>
    <w:p>
      <w:pPr>
        <w:spacing w:before="60" w:after="60"/>
        <w:ind w:left="432"/>
        <w:shd w:val="clear" w:color="auto" w:fill="FDF2F2"/>
      </w:pPr>
      <w:r>
        <w:rPr>
          <w:rFonts w:ascii="Courier New" w:hAnsi="Courier New"/>
          <w:color w:val="1A1A2E"/>
          <w:sz w:val="18"/>
        </w:rPr>
        <w:br/>
        <w:br/>
        <w:t>html</w:t>
        <w:br/>
        <w:br/>
        <w:t xml:space="preserve">   head</w:t>
        <w:br/>
        <w:br/>
        <w:t xml:space="preserve">      title Person</w:t>
        <w:br/>
        <w:br/>
        <w:t xml:space="preserve">   body</w:t>
        <w:br/>
        <w:br/>
        <w:t xml:space="preserve">      if(type == "error")</w:t>
        <w:br/>
        <w:br/>
        <w:t xml:space="preserve">         h3(style = "color:red") #{message}</w:t>
        <w:br/>
        <w:br/>
        <w:t xml:space="preserve">      else</w:t>
        <w:br/>
        <w:br/>
        <w:t xml:space="preserve">         h3 New person, </w:t>
        <w:br/>
        <w:br/>
        <w:t xml:space="preserve">            name: #{person.name}, </w:t>
        <w:br/>
        <w:br/>
        <w:t xml:space="preserve">            age: #{person.age} and </w:t>
        <w:br/>
        <w:br/>
        <w:t xml:space="preserve">            nationality: #{person.nationality} added!</w:t>
        <w:br/>
        <w:br/>
      </w:r>
    </w:p>
    <w:p>
      <w:pPr>
        <w:spacing w:after="120"/>
      </w:pPr>
      <w:r>
        <w:t>We will receive the following response on successfully submitting theform(show_message.pug)−</w:t>
      </w:r>
    </w:p>
    <w:p>
      <w:pPr>
        <w:spacing w:before="60" w:after="60"/>
        <w:ind w:left="432"/>
        <w:shd w:val="clear" w:color="auto" w:fill="FDF2F2"/>
      </w:pPr>
      <w:r>
        <w:rPr>
          <w:rFonts w:ascii="Courier New" w:hAnsi="Courier New"/>
          <w:color w:val="1A1A2E"/>
          <w:sz w:val="18"/>
        </w:rPr>
        <w:br/>
        <w:br/>
        <w:t>New Person, name: Robert, Age: 20 and nationality: Indian added!</w:t>
        <w:br/>
        <w:br/>
      </w:r>
    </w:p>
    <w:p>
      <w:pPr>
        <w:spacing w:after="120"/>
      </w:pPr>
      <w:r>
        <w:t>We now have an interface to createpersons.</w:t>
      </w:r>
    </w:p>
    <w:p>
      <w:pPr>
        <w:pStyle w:val="Heading3"/>
      </w:pPr>
      <w:r>
        <w:rPr>
          <w:color w:val="7B241C"/>
          <w:sz w:val="28"/>
        </w:rPr>
        <w:t>Retrieving Documents</w:t>
      </w:r>
    </w:p>
    <w:p>
      <w:pPr>
        <w:spacing w:after="120"/>
      </w:pPr>
      <w:r>
        <w:t>Mongoose provides a lot of functions for retrieving documents, we will focus on 3 of those. All these functions also take a callback as the last parameter, and just like the save function, their arguments are error and response. The three functions are as follows −</w:t>
      </w:r>
    </w:p>
    <w:p>
      <w:pPr>
        <w:pStyle w:val="Heading4"/>
      </w:pPr>
      <w:r>
        <w:rPr>
          <w:color w:val="6E2D27"/>
          <w:sz w:val="24"/>
        </w:rPr>
        <w:t>Model.find(conditions, callback)</w:t>
      </w:r>
    </w:p>
    <w:p>
      <w:pPr>
        <w:spacing w:after="120"/>
      </w:pPr>
      <w:r>
        <w:t>This function finds all the documents matching the fields in conditions object. Same operators used in Mongo also work in mongoose. For example,</w:t>
      </w:r>
    </w:p>
    <w:p>
      <w:pPr>
        <w:spacing w:before="60" w:after="60"/>
        <w:ind w:left="432"/>
        <w:shd w:val="clear" w:color="auto" w:fill="FDF2F2"/>
      </w:pPr>
      <w:r>
        <w:rPr>
          <w:rFonts w:ascii="Courier New" w:hAnsi="Courier New"/>
          <w:color w:val="1A1A2E"/>
          <w:sz w:val="18"/>
        </w:rPr>
        <w:br/>
        <w:br/>
        <w:t>Person.find(function(err, response){</w:t>
        <w:br/>
        <w:br/>
        <w:t xml:space="preserve">   console.log(response);</w:t>
        <w:br/>
        <w:br/>
        <w:t>});</w:t>
        <w:br/>
        <w:br/>
      </w:r>
    </w:p>
    <w:p>
      <w:pPr>
        <w:spacing w:after="120"/>
      </w:pPr>
      <w:r>
        <w:t>This will fetch all the documents from the person's collection.</w:t>
      </w:r>
    </w:p>
    <w:p>
      <w:pPr>
        <w:spacing w:before="60" w:after="60"/>
        <w:ind w:left="432"/>
        <w:shd w:val="clear" w:color="auto" w:fill="FDF2F2"/>
      </w:pPr>
      <w:r>
        <w:rPr>
          <w:rFonts w:ascii="Courier New" w:hAnsi="Courier New"/>
          <w:color w:val="1A1A2E"/>
          <w:sz w:val="18"/>
        </w:rPr>
        <w:br/>
        <w:br/>
        <w:t xml:space="preserve">Person.find({name: "Ayush", age: 20}, </w:t>
        <w:br/>
        <w:br/>
        <w:t xml:space="preserve">   function(err, response){</w:t>
        <w:br/>
        <w:br/>
        <w:t xml:space="preserve">      console.log(response);</w:t>
        <w:br/>
        <w:br/>
        <w:t>});</w:t>
        <w:br/>
        <w:br/>
      </w:r>
    </w:p>
    <w:p>
      <w:pPr>
        <w:spacing w:after="120"/>
      </w:pPr>
      <w:r>
        <w:t>This will fetch all documents where field name is "Ayush" and age is 20.</w:t>
      </w:r>
    </w:p>
    <w:p>
      <w:pPr>
        <w:spacing w:after="120"/>
      </w:pPr>
      <w:r>
        <w:t>We can also provide projection we need, i.e., the fields we need. For example, if we want only thenamesof people whosenationalityis"Indian", we use −</w:t>
      </w:r>
    </w:p>
    <w:p>
      <w:pPr>
        <w:spacing w:before="60" w:after="60"/>
        <w:ind w:left="432"/>
        <w:shd w:val="clear" w:color="auto" w:fill="FDF2F2"/>
      </w:pPr>
      <w:r>
        <w:rPr>
          <w:rFonts w:ascii="Courier New" w:hAnsi="Courier New"/>
          <w:color w:val="1A1A2E"/>
          <w:sz w:val="18"/>
        </w:rPr>
        <w:br/>
        <w:br/>
        <w:t>Person.find({nationality: "Indian"}, "name", function(err, response){</w:t>
        <w:br/>
        <w:br/>
        <w:t xml:space="preserve">   console.log(response);</w:t>
        <w:br/>
        <w:br/>
        <w:t>});</w:t>
        <w:br/>
        <w:br/>
      </w:r>
    </w:p>
    <w:p>
      <w:pPr>
        <w:pStyle w:val="Heading4"/>
      </w:pPr>
      <w:r>
        <w:rPr>
          <w:color w:val="6E2D27"/>
          <w:sz w:val="24"/>
        </w:rPr>
        <w:t>Model.findOne(conditions, callback)</w:t>
      </w:r>
    </w:p>
    <w:p>
      <w:pPr>
        <w:spacing w:after="120"/>
      </w:pPr>
      <w:r>
        <w:t>This function always fetches a single, most relevant document. It has the same exact arguments asModel.find().</w:t>
      </w:r>
    </w:p>
    <w:p>
      <w:pPr>
        <w:pStyle w:val="Heading4"/>
      </w:pPr>
      <w:r>
        <w:rPr>
          <w:color w:val="6E2D27"/>
          <w:sz w:val="24"/>
        </w:rPr>
        <w:t>Model.findById(id, callback)</w:t>
      </w:r>
    </w:p>
    <w:p>
      <w:pPr>
        <w:spacing w:after="120"/>
      </w:pPr>
      <w:r>
        <w:t>This function takes in the_id(defined by mongo) as the first argument, an optional projection string and a callback to handle the response. For example,</w:t>
      </w:r>
    </w:p>
    <w:p>
      <w:pPr>
        <w:spacing w:before="60" w:after="60"/>
        <w:ind w:left="432"/>
        <w:shd w:val="clear" w:color="auto" w:fill="FDF2F2"/>
      </w:pPr>
      <w:r>
        <w:rPr>
          <w:rFonts w:ascii="Courier New" w:hAnsi="Courier New"/>
          <w:color w:val="1A1A2E"/>
          <w:sz w:val="18"/>
        </w:rPr>
        <w:br/>
        <w:br/>
        <w:t>Person.findById("507f1f77bcf86cd799439011", function(err, response){</w:t>
        <w:br/>
        <w:br/>
        <w:t xml:space="preserve">   console.log(response);</w:t>
        <w:br/>
        <w:br/>
        <w:t>});</w:t>
        <w:br/>
        <w:br/>
      </w:r>
    </w:p>
    <w:p>
      <w:pPr>
        <w:spacing w:after="120"/>
      </w:pPr>
      <w:r>
        <w:t>Let us now create a route to view all people records −</w:t>
      </w:r>
    </w:p>
    <w:p>
      <w:pPr>
        <w:spacing w:before="60" w:after="60"/>
        <w:ind w:left="432"/>
        <w:shd w:val="clear" w:color="auto" w:fill="FDF2F2"/>
      </w:pPr>
      <w:r>
        <w:rPr>
          <w:rFonts w:ascii="Courier New" w:hAnsi="Courier New"/>
          <w:color w:val="1A1A2E"/>
          <w:sz w:val="18"/>
        </w:rPr>
        <w:br/>
        <w:br/>
        <w:t>var express = require('express');</w:t>
        <w:br/>
        <w:br/>
        <w:t>var app = express();</w:t>
        <w:br/>
        <w:br/>
        <w:br/>
        <w:br/>
        <w:t>var mongoose = require('mongoose');</w:t>
        <w:br/>
        <w:br/>
        <w:t>mongoose.connect('mongodb://localhost/my_db');</w:t>
        <w:br/>
        <w:br/>
        <w:br/>
        <w:br/>
        <w:t>var personSchema = mongoose.Schema({</w:t>
        <w:br/>
        <w:br/>
        <w:t xml:space="preserve">   name: String,</w:t>
        <w:br/>
        <w:br/>
        <w:t xml:space="preserve">   age: Number,</w:t>
        <w:br/>
        <w:br/>
        <w:t xml:space="preserve">   nationality: String</w:t>
        <w:br/>
        <w:br/>
        <w:t>});</w:t>
        <w:br/>
        <w:br/>
        <w:br/>
        <w:br/>
        <w:t>var Person = mongoose.model("Person", personSchema);</w:t>
        <w:br/>
        <w:br/>
        <w:br/>
        <w:br/>
        <w:t>app.get('/people', function(req, res){</w:t>
        <w:br/>
        <w:br/>
        <w:t xml:space="preserve">   Person.find(function(err, response){</w:t>
        <w:br/>
        <w:br/>
        <w:t xml:space="preserve">      res.json(response);</w:t>
        <w:br/>
        <w:br/>
        <w:t xml:space="preserve">   });</w:t>
        <w:br/>
        <w:br/>
        <w:t>});</w:t>
        <w:br/>
        <w:br/>
        <w:br/>
        <w:br/>
        <w:t>app.listen(3000);</w:t>
        <w:br/>
        <w:br/>
      </w:r>
    </w:p>
    <w:p>
      <w:pPr>
        <w:pStyle w:val="Heading3"/>
      </w:pPr>
      <w:r>
        <w:rPr>
          <w:color w:val="7B241C"/>
          <w:sz w:val="28"/>
        </w:rPr>
        <w:t>Updating Documents</w:t>
      </w:r>
    </w:p>
    <w:p>
      <w:pPr>
        <w:spacing w:after="120"/>
      </w:pPr>
      <w:r>
        <w:t>Mongoose provides 3 functions to update documents. The functions are described below −</w:t>
      </w:r>
    </w:p>
    <w:p>
      <w:pPr>
        <w:pStyle w:val="Heading4"/>
      </w:pPr>
      <w:r>
        <w:rPr>
          <w:color w:val="6E2D27"/>
          <w:sz w:val="24"/>
        </w:rPr>
        <w:t>Model.update(condition, updates, callback)</w:t>
      </w:r>
    </w:p>
    <w:p>
      <w:pPr>
        <w:spacing w:after="120"/>
      </w:pPr>
      <w:r>
        <w:t>This function takes a conditions and updates an object as input and applies the changes to all the documents matching the conditions in the collection. For example, following code will update the nationality "American" in all Person documents −</w:t>
      </w:r>
    </w:p>
    <w:p>
      <w:pPr>
        <w:spacing w:before="60" w:after="60"/>
        <w:ind w:left="432"/>
        <w:shd w:val="clear" w:color="auto" w:fill="FDF2F2"/>
      </w:pPr>
      <w:r>
        <w:rPr>
          <w:rFonts w:ascii="Courier New" w:hAnsi="Courier New"/>
          <w:color w:val="1A1A2E"/>
          <w:sz w:val="18"/>
        </w:rPr>
        <w:br/>
        <w:br/>
        <w:t>Person.update({age: 25}, {nationality: "American"}, function(err, response){</w:t>
        <w:br/>
        <w:br/>
        <w:t xml:space="preserve">   console.log(response);</w:t>
        <w:br/>
        <w:br/>
        <w:t>});</w:t>
        <w:br/>
        <w:br/>
      </w:r>
    </w:p>
    <w:p>
      <w:pPr>
        <w:pStyle w:val="Heading4"/>
      </w:pPr>
      <w:r>
        <w:rPr>
          <w:color w:val="6E2D27"/>
          <w:sz w:val="24"/>
        </w:rPr>
        <w:t>Model.findOneAndUpdate(condition, updates, callback)</w:t>
      </w:r>
    </w:p>
    <w:p>
      <w:pPr>
        <w:spacing w:after="120"/>
      </w:pPr>
      <w:r>
        <w:t>It finds one document based on the query and updates that according to the second argument. It also takes a callback as last argument. Let us perform the following example to understand the function</w:t>
      </w:r>
    </w:p>
    <w:p>
      <w:pPr>
        <w:spacing w:before="60" w:after="60"/>
        <w:ind w:left="432"/>
        <w:shd w:val="clear" w:color="auto" w:fill="FDF2F2"/>
      </w:pPr>
      <w:r>
        <w:rPr>
          <w:rFonts w:ascii="Courier New" w:hAnsi="Courier New"/>
          <w:color w:val="1A1A2E"/>
          <w:sz w:val="18"/>
        </w:rPr>
        <w:br/>
        <w:br/>
        <w:t>Person.findOneAndUpdate({name: "Ayush"}, {age: 40}, function(err, response) {</w:t>
        <w:br/>
        <w:br/>
        <w:t xml:space="preserve">   console.log(response);</w:t>
        <w:br/>
        <w:br/>
        <w:t>});</w:t>
        <w:br/>
        <w:br/>
      </w:r>
    </w:p>
    <w:p>
      <w:pPr>
        <w:pStyle w:val="Heading4"/>
      </w:pPr>
      <w:r>
        <w:rPr>
          <w:color w:val="6E2D27"/>
          <w:sz w:val="24"/>
        </w:rPr>
        <w:t>Model.findByIdAndUpdate(id, updates, callback)</w:t>
      </w:r>
    </w:p>
    <w:p>
      <w:pPr>
        <w:spacing w:after="120"/>
      </w:pPr>
      <w:r>
        <w:t>This function updates a single document identified by its id. For example,</w:t>
      </w:r>
    </w:p>
    <w:p>
      <w:pPr>
        <w:spacing w:before="60" w:after="60"/>
        <w:ind w:left="432"/>
        <w:shd w:val="clear" w:color="auto" w:fill="FDF2F2"/>
      </w:pPr>
      <w:r>
        <w:rPr>
          <w:rFonts w:ascii="Courier New" w:hAnsi="Courier New"/>
          <w:color w:val="1A1A2E"/>
          <w:sz w:val="18"/>
        </w:rPr>
        <w:br/>
        <w:br/>
        <w:t xml:space="preserve">Person.findByIdAndUpdate("507f1f77bcf86cd799439011", {name: "James"}, </w:t>
        <w:br/>
        <w:br/>
        <w:t xml:space="preserve">   function(err, response){</w:t>
        <w:br/>
        <w:br/>
        <w:t xml:space="preserve">      console.log(response);</w:t>
        <w:br/>
        <w:br/>
        <w:t>});</w:t>
        <w:br/>
        <w:br/>
      </w:r>
    </w:p>
    <w:p>
      <w:pPr>
        <w:spacing w:after="120"/>
      </w:pPr>
      <w:r>
        <w:t>Let us now create a route to update people. This will be aPUTroute with the id as a parameter and details in the payload.</w:t>
      </w:r>
    </w:p>
    <w:p>
      <w:pPr>
        <w:spacing w:before="60" w:after="60"/>
        <w:ind w:left="432"/>
        <w:shd w:val="clear" w:color="auto" w:fill="FDF2F2"/>
      </w:pPr>
      <w:r>
        <w:rPr>
          <w:rFonts w:ascii="Courier New" w:hAnsi="Courier New"/>
          <w:color w:val="1A1A2E"/>
          <w:sz w:val="18"/>
        </w:rPr>
        <w:br/>
        <w:br/>
        <w:t>var express = require('express');</w:t>
        <w:br/>
        <w:br/>
        <w:t>var app = express();</w:t>
        <w:br/>
        <w:br/>
        <w:br/>
        <w:br/>
        <w:t>var mongoose = require('mongoose');</w:t>
        <w:br/>
        <w:br/>
        <w:t>mongoose.connect('mongodb://localhost/my_db');</w:t>
        <w:br/>
        <w:br/>
        <w:br/>
        <w:br/>
        <w:t>var personSchema = mongoose.Schema({</w:t>
        <w:br/>
        <w:br/>
        <w:t xml:space="preserve">   name: String,</w:t>
        <w:br/>
        <w:br/>
        <w:t xml:space="preserve">   age: Number,</w:t>
        <w:br/>
        <w:br/>
        <w:t xml:space="preserve">   nationality: String</w:t>
        <w:br/>
        <w:br/>
        <w:t>});</w:t>
        <w:br/>
        <w:br/>
        <w:br/>
        <w:br/>
        <w:t>var Person = mongoose.model("Person", personSchema);</w:t>
        <w:br/>
        <w:br/>
        <w:br/>
        <w:br/>
        <w:t>app.put('/people/:id', function(req, res){</w:t>
        <w:br/>
        <w:br/>
        <w:t xml:space="preserve">   Person.findByIdAndUpdate(req.params.id, req.body, function(err, response){</w:t>
        <w:br/>
        <w:br/>
        <w:t xml:space="preserve">      if(err) res.json({message: "Error in updating person with id " + req.params.id});</w:t>
        <w:br/>
        <w:br/>
        <w:t xml:space="preserve">      res.json(response);</w:t>
        <w:br/>
        <w:br/>
        <w:t xml:space="preserve">   });</w:t>
        <w:br/>
        <w:br/>
        <w:t>});</w:t>
        <w:br/>
        <w:br/>
        <w:br/>
        <w:br/>
        <w:t>app.listen(3000);</w:t>
        <w:br/>
        <w:br/>
      </w:r>
    </w:p>
    <w:p>
      <w:pPr>
        <w:spacing w:after="120"/>
      </w:pPr>
      <w:r>
        <w:t>To test this route, enter the following in your terminal (replace the id with an id from your createdpeople) −</w:t>
      </w:r>
    </w:p>
    <w:p>
      <w:pPr>
        <w:spacing w:before="60" w:after="60"/>
        <w:ind w:left="432"/>
        <w:shd w:val="clear" w:color="auto" w:fill="FDF2F2"/>
      </w:pPr>
      <w:r>
        <w:rPr>
          <w:rFonts w:ascii="Courier New" w:hAnsi="Courier New"/>
          <w:color w:val="1A1A2E"/>
          <w:sz w:val="18"/>
        </w:rPr>
        <w:br/>
        <w:br/>
        <w:t>curl -X PUT --data "name = James&amp;age = 20&amp;nationality = American</w:t>
        <w:br/>
        <w:br/>
        <w:t>"http://localhost:3000/people/507f1f77bcf86cd799439011</w:t>
        <w:br/>
        <w:br/>
      </w:r>
    </w:p>
    <w:p>
      <w:pPr>
        <w:spacing w:after="120"/>
      </w:pPr>
      <w:r>
        <w:t>This will update the document associated with the id provided in the route with the above details.</w:t>
      </w:r>
    </w:p>
    <w:p>
      <w:pPr>
        <w:pStyle w:val="Heading3"/>
      </w:pPr>
      <w:r>
        <w:rPr>
          <w:color w:val="7B241C"/>
          <w:sz w:val="28"/>
        </w:rPr>
        <w:t>Deleting Documents</w:t>
      </w:r>
    </w:p>
    <w:p>
      <w:pPr>
        <w:spacing w:after="120"/>
      </w:pPr>
      <w:r>
        <w:t>We have coveredCreate, ReadandUpdate, now we will see how Mongoose can be used toDeletedocuments. We have 3 functions here, exactly like update.</w:t>
      </w:r>
    </w:p>
    <w:p>
      <w:pPr>
        <w:pStyle w:val="Heading4"/>
      </w:pPr>
      <w:r>
        <w:rPr>
          <w:color w:val="6E2D27"/>
          <w:sz w:val="24"/>
        </w:rPr>
        <w:t>Model.remove(condition, [callback])</w:t>
      </w:r>
    </w:p>
    <w:p>
      <w:pPr>
        <w:spacing w:after="120"/>
      </w:pPr>
      <w:r>
        <w:t>This function takes a condition object as input and removes all documents matching the conditions. For example, if we need to remove all people aged 20, use the following syntax −</w:t>
      </w:r>
    </w:p>
    <w:p>
      <w:pPr>
        <w:spacing w:before="60" w:after="60"/>
        <w:ind w:left="432"/>
        <w:shd w:val="clear" w:color="auto" w:fill="FDF2F2"/>
      </w:pPr>
      <w:r>
        <w:rPr>
          <w:rFonts w:ascii="Courier New" w:hAnsi="Courier New"/>
          <w:color w:val="1A1A2E"/>
          <w:sz w:val="18"/>
        </w:rPr>
        <w:br/>
        <w:br/>
        <w:t>Person.remove({age:20});</w:t>
        <w:br/>
        <w:br/>
      </w:r>
    </w:p>
    <w:p>
      <w:pPr>
        <w:pStyle w:val="Heading4"/>
      </w:pPr>
      <w:r>
        <w:rPr>
          <w:color w:val="6E2D27"/>
          <w:sz w:val="24"/>
        </w:rPr>
        <w:t>Model.findOneAndRemove(condition, [callback])</w:t>
      </w:r>
    </w:p>
    <w:p>
      <w:pPr>
        <w:spacing w:after="120"/>
      </w:pPr>
      <w:r>
        <w:t>This functions removes asingle, most relevant document according to conditions object. Let us execute the following code to understand the same.</w:t>
      </w:r>
    </w:p>
    <w:p>
      <w:pPr>
        <w:spacing w:before="60" w:after="60"/>
        <w:ind w:left="432"/>
        <w:shd w:val="clear" w:color="auto" w:fill="FDF2F2"/>
      </w:pPr>
      <w:r>
        <w:rPr>
          <w:rFonts w:ascii="Courier New" w:hAnsi="Courier New"/>
          <w:color w:val="1A1A2E"/>
          <w:sz w:val="18"/>
        </w:rPr>
        <w:br/>
        <w:br/>
        <w:t>Person.findOneAndRemove({name: "Robert"});</w:t>
        <w:br/>
        <w:br/>
      </w:r>
    </w:p>
    <w:p>
      <w:pPr>
        <w:pStyle w:val="Heading4"/>
      </w:pPr>
      <w:r>
        <w:rPr>
          <w:color w:val="6E2D27"/>
          <w:sz w:val="24"/>
        </w:rPr>
        <w:t>Model.findByIdAndRemove(id, [callback])</w:t>
      </w:r>
    </w:p>
    <w:p>
      <w:pPr>
        <w:spacing w:after="120"/>
      </w:pPr>
      <w:r>
        <w:t>This function removes a single document identified by its id. For example,</w:t>
      </w:r>
    </w:p>
    <w:p>
      <w:pPr>
        <w:spacing w:before="60" w:after="60"/>
        <w:ind w:left="432"/>
        <w:shd w:val="clear" w:color="auto" w:fill="FDF2F2"/>
      </w:pPr>
      <w:r>
        <w:rPr>
          <w:rFonts w:ascii="Courier New" w:hAnsi="Courier New"/>
          <w:color w:val="1A1A2E"/>
          <w:sz w:val="18"/>
        </w:rPr>
        <w:br/>
        <w:br/>
        <w:t>Person.findByIdAndRemove("507f1f77bcf86cd799439011");</w:t>
      </w:r>
    </w:p>
    <w:p>
      <w:pPr>
        <w:spacing w:after="120"/>
      </w:pPr>
      <w:r>
        <w:t>Let us now create a route to delete people from our database.</w:t>
      </w:r>
    </w:p>
    <w:p>
      <w:pPr>
        <w:spacing w:before="60" w:after="60"/>
        <w:ind w:left="432"/>
        <w:shd w:val="clear" w:color="auto" w:fill="FDF2F2"/>
      </w:pPr>
      <w:r>
        <w:rPr>
          <w:rFonts w:ascii="Courier New" w:hAnsi="Courier New"/>
          <w:color w:val="1A1A2E"/>
          <w:sz w:val="18"/>
        </w:rPr>
        <w:br/>
        <w:br/>
        <w:t>var express = require('express');</w:t>
        <w:br/>
        <w:br/>
        <w:t>var app = express();</w:t>
        <w:br/>
        <w:br/>
        <w:br/>
        <w:br/>
        <w:t>var mongoose = require('mongoose');</w:t>
        <w:br/>
        <w:br/>
        <w:t>mongoose.connect('mongodb://localhost/my_db');</w:t>
        <w:br/>
        <w:br/>
        <w:br/>
        <w:br/>
        <w:t>var personSchema = mongoose.Schema({</w:t>
        <w:br/>
        <w:br/>
        <w:t xml:space="preserve">   name: String,</w:t>
        <w:br/>
        <w:br/>
        <w:t xml:space="preserve">   age: Number,</w:t>
        <w:br/>
        <w:br/>
        <w:t xml:space="preserve">   nationality: String</w:t>
        <w:br/>
        <w:br/>
        <w:t>});</w:t>
        <w:br/>
        <w:br/>
        <w:br/>
        <w:br/>
        <w:t>var Person = mongoose.model("Person", personSchema);</w:t>
        <w:br/>
        <w:br/>
        <w:br/>
        <w:br/>
        <w:t>app.delete('/people/:id', function(req, res){</w:t>
        <w:br/>
        <w:br/>
        <w:t xml:space="preserve">   Person.findByIdAndRemove(req.params.id, function(err, response){</w:t>
        <w:br/>
        <w:br/>
        <w:t xml:space="preserve">      if(err) res.json({message: "Error in deleting record id " + req.params.id});</w:t>
        <w:br/>
        <w:br/>
        <w:t xml:space="preserve">      else res.json({message: "Person with id " + req.params.id + " removed."});</w:t>
        <w:br/>
        <w:br/>
        <w:t xml:space="preserve">   });</w:t>
        <w:br/>
        <w:br/>
        <w:t>});</w:t>
        <w:br/>
        <w:br/>
        <w:br/>
        <w:br/>
        <w:t>app.listen(3000);</w:t>
        <w:br/>
        <w:br/>
      </w:r>
    </w:p>
    <w:p>
      <w:pPr>
        <w:spacing w:after="120"/>
      </w:pPr>
      <w:r>
        <w:t>To check the output, use the following curl command −</w:t>
      </w:r>
    </w:p>
    <w:p>
      <w:pPr>
        <w:spacing w:before="60" w:after="60"/>
        <w:ind w:left="432"/>
        <w:shd w:val="clear" w:color="auto" w:fill="FDF2F2"/>
      </w:pPr>
      <w:r>
        <w:rPr>
          <w:rFonts w:ascii="Courier New" w:hAnsi="Courier New"/>
          <w:color w:val="1A1A2E"/>
          <w:sz w:val="18"/>
        </w:rPr>
        <w:br/>
        <w:br/>
        <w:t>curl -X DELETE http://localhost:3000/people/507f1f77bcf86cd799439011</w:t>
        <w:br/>
        <w:br/>
      </w:r>
    </w:p>
    <w:p>
      <w:pPr>
        <w:spacing w:after="120"/>
      </w:pPr>
      <w:r>
        <w:t>This will remove the person with given id producing the following message −</w:t>
      </w:r>
    </w:p>
    <w:p>
      <w:pPr>
        <w:spacing w:before="60" w:after="60"/>
        <w:ind w:left="432"/>
        <w:shd w:val="clear" w:color="auto" w:fill="FDF2F2"/>
      </w:pPr>
      <w:r>
        <w:rPr>
          <w:rFonts w:ascii="Courier New" w:hAnsi="Courier New"/>
          <w:color w:val="1A1A2E"/>
          <w:sz w:val="18"/>
        </w:rPr>
        <w:br/>
        <w:br/>
        <w:t>{message: "Person with id 507f1f77bcf86cd799439011 removed."}</w:t>
        <w:br/>
        <w:br/>
      </w:r>
    </w:p>
    <w:p>
      <w:pPr>
        <w:spacing w:after="120"/>
      </w:pPr>
      <w:r>
        <w:t>This wraps up how we can create simple CRUD applications using MongoDB, Mongoose and Express. To explore Mongoose further, read theAPI docs.</w:t>
      </w:r>
    </w:p>
    <w:p>
      <w:r>
        <w:br w:type="page"/>
      </w:r>
    </w:p>
    <w:p>
      <w:pPr>
        <w:pStyle w:val="Heading1"/>
      </w:pPr>
      <w:r>
        <w:rPr>
          <w:color w:val="C0392B"/>
          <w:sz w:val="44"/>
        </w:rPr>
        <w:t>ExpressJS - Cookies</w:t>
      </w:r>
    </w:p>
    <w:p>
      <w:r>
        <w:rPr>
          <w:color w:val="888888"/>
          <w:sz w:val="16"/>
        </w:rPr>
        <w:t>Source: https://www.tutorialspoint.com/expressjs/expressjs_cookies.htm</w:t>
      </w:r>
    </w:p>
    <w:p/>
    <w:p>
      <w:pPr>
        <w:pStyle w:val="Heading2"/>
      </w:pPr>
      <w:r>
        <w:rPr>
          <w:color w:val="A9231B"/>
          <w:sz w:val="36"/>
        </w:rPr>
        <w:t>ExpressJS - Cookies</w:t>
      </w:r>
    </w:p>
    <w:p>
      <w:pPr>
        <w:spacing w:after="120"/>
      </w:pPr>
      <w:r>
        <w:t>Cookies are simple, small files/data that are sent to client with a server request and stored on the client side. Every time the user loads the website back, this cookie is sent with the request. This helps us keep track of the users actions.</w:t>
      </w:r>
    </w:p>
    <w:p>
      <w:pPr>
        <w:spacing w:after="120"/>
      </w:pPr>
      <w:r>
        <w:t>The following are the numerous uses of the HTTP Cookies −</w:t>
      </w:r>
    </w:p>
    <w:p>
      <w:pPr>
        <w:pStyle w:val="ListBullet"/>
      </w:pPr>
      <w:r>
        <w:rPr>
          <w:sz w:val="22"/>
        </w:rPr>
        <w:t>Session management</w:t>
      </w:r>
    </w:p>
    <w:p>
      <w:pPr>
        <w:pStyle w:val="ListBullet"/>
      </w:pPr>
      <w:r>
        <w:rPr>
          <w:sz w:val="22"/>
        </w:rPr>
        <w:t>Personalization(Recommendation systems)</w:t>
      </w:r>
    </w:p>
    <w:p>
      <w:pPr>
        <w:pStyle w:val="ListBullet"/>
      </w:pPr>
      <w:r>
        <w:rPr>
          <w:sz w:val="22"/>
        </w:rPr>
        <w:t>User tracking</w:t>
      </w:r>
    </w:p>
    <w:p>
      <w:pPr>
        <w:spacing w:after="120"/>
      </w:pPr>
      <w:r>
        <w:t>To use cookies with Express, we need the cookie-parser middleware. To install it, use the following code −</w:t>
      </w:r>
    </w:p>
    <w:p>
      <w:pPr>
        <w:spacing w:before="60" w:after="60"/>
        <w:ind w:left="432"/>
        <w:shd w:val="clear" w:color="auto" w:fill="FDF2F2"/>
      </w:pPr>
      <w:r>
        <w:rPr>
          <w:rFonts w:ascii="Courier New" w:hAnsi="Courier New"/>
          <w:color w:val="1A1A2E"/>
          <w:sz w:val="18"/>
        </w:rPr>
        <w:br/>
        <w:br/>
        <w:t>E:\Dev\hello-world&gt;npm install --save cookie-parser</w:t>
        <w:br/>
        <w:br/>
        <w:t>up to date, audited 128 packages in 2s</w:t>
        <w:br/>
        <w:br/>
        <w:br/>
        <w:br/>
        <w:t>20 packages are looking for funding</w:t>
        <w:br/>
        <w:br/>
        <w:t xml:space="preserve">  run `npm fund` for details</w:t>
        <w:br/>
        <w:br/>
        <w:br/>
        <w:br/>
        <w:t>found 0 vulnerabilities</w:t>
        <w:br/>
        <w:br/>
      </w:r>
    </w:p>
    <w:p>
      <w:pPr>
        <w:spacing w:after="120"/>
      </w:pPr>
      <w:r>
        <w:t>Now to use cookies with Express, we will require thecookie-parser. cookie-parser is a middleware whichparses cookies attached to the client request object. To use it, we will require it in ourindex.jsfile; this can be used the same way as we use other middleware. Here, we will use the following code.</w:t>
      </w:r>
    </w:p>
    <w:p>
      <w:pPr>
        <w:spacing w:before="60" w:after="60"/>
        <w:ind w:left="432"/>
        <w:shd w:val="clear" w:color="auto" w:fill="FDF2F2"/>
      </w:pPr>
      <w:r>
        <w:rPr>
          <w:rFonts w:ascii="Courier New" w:hAnsi="Courier New"/>
          <w:color w:val="1A1A2E"/>
          <w:sz w:val="18"/>
        </w:rPr>
        <w:br/>
        <w:br/>
        <w:t>var cookieParser = require('cookie-parser');</w:t>
        <w:br/>
        <w:br/>
        <w:t>app.use(cookieParser());</w:t>
        <w:br/>
        <w:br/>
      </w:r>
    </w:p>
    <w:p>
      <w:pPr>
        <w:spacing w:after="120"/>
      </w:pPr>
      <w:r>
        <w:t>cookie-parser parses Cookie header and populatesreq.cookieswith an object keyed by the cookie names. To set a new cookie, let us define a new route in your Express app like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var cookieParser = require('cookie-parser');</w:t>
        <w:br/>
        <w:br/>
        <w:t>app.use(cookieParser());</w:t>
        <w:br/>
        <w:br/>
        <w:br/>
        <w:br/>
        <w:t>app.get('/', function(req, res){</w:t>
        <w:br/>
        <w:br/>
        <w:t xml:space="preserve">   res.cookie('name', 'express').send('cookie set'); //Sets name = express</w:t>
        <w:br/>
        <w:br/>
        <w:t>});</w:t>
        <w:br/>
        <w:br/>
        <w:br/>
        <w:br/>
        <w:t>app.listen(3000);</w:t>
        <w:br/>
        <w:br/>
      </w:r>
    </w:p>
    <w:p>
      <w:pPr>
        <w:spacing w:after="120"/>
      </w:pPr>
      <w:r>
        <w:t>To check if your cookie is set or not, just go to your browser, fire up the console, and enter −</w:t>
      </w:r>
    </w:p>
    <w:p>
      <w:pPr>
        <w:spacing w:before="60" w:after="60"/>
        <w:ind w:left="432"/>
        <w:shd w:val="clear" w:color="auto" w:fill="FDF2F2"/>
      </w:pPr>
      <w:r>
        <w:rPr>
          <w:rFonts w:ascii="Courier New" w:hAnsi="Courier New"/>
          <w:color w:val="1A1A2E"/>
          <w:sz w:val="18"/>
        </w:rPr>
        <w:br/>
        <w:br/>
        <w:t>console.log(document.cookie);</w:t>
        <w:br/>
        <w:br/>
      </w:r>
    </w:p>
    <w:p>
      <w:pPr>
        <w:spacing w:after="120"/>
      </w:pPr>
      <w:r>
        <w:t>You will get the output like (you may have more cookies set maybe due to extensions in your browser) −</w:t>
      </w:r>
    </w:p>
    <w:p>
      <w:pPr>
        <w:jc w:val="center"/>
      </w:pPr>
      <w:r>
        <w:drawing>
          <wp:inline xmlns:a="http://schemas.openxmlformats.org/drawingml/2006/main" xmlns:pic="http://schemas.openxmlformats.org/drawingml/2006/picture">
            <wp:extent cx="5029200" cy="2367077"/>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029200" cy="2367077"/>
                    </a:xfrm>
                    <a:prstGeom prst="rect"/>
                  </pic:spPr>
                </pic:pic>
              </a:graphicData>
            </a:graphic>
          </wp:inline>
        </w:drawing>
      </w:r>
    </w:p>
    <w:p>
      <w:pPr>
        <w:jc w:val="center"/>
      </w:pPr>
      <w:r>
        <w:rPr>
          <w:i/>
          <w:sz w:val="18"/>
        </w:rPr>
        <w:t>Cookie</w:t>
      </w:r>
    </w:p>
    <w:p>
      <w:pPr>
        <w:spacing w:after="120"/>
      </w:pPr>
      <w:r>
        <w:t>The browser also sends back cookies every time it queries the server. To view cookies from your server, on the server console in a route, add the following code to that route.</w:t>
      </w:r>
    </w:p>
    <w:p>
      <w:pPr>
        <w:spacing w:before="60" w:after="60"/>
        <w:ind w:left="432"/>
        <w:shd w:val="clear" w:color="auto" w:fill="FDF2F2"/>
      </w:pPr>
      <w:r>
        <w:rPr>
          <w:rFonts w:ascii="Courier New" w:hAnsi="Courier New"/>
          <w:color w:val="1A1A2E"/>
          <w:sz w:val="18"/>
        </w:rPr>
        <w:br/>
        <w:br/>
        <w:t>console.log('Cookies: ', req.cookies);</w:t>
        <w:br/>
        <w:br/>
      </w:r>
    </w:p>
    <w:p>
      <w:pPr>
        <w:spacing w:after="120"/>
      </w:pPr>
      <w:r>
        <w:t>Next time you send a request to this route, you will receive the following output.</w:t>
      </w:r>
    </w:p>
    <w:p>
      <w:pPr>
        <w:spacing w:before="60" w:after="60"/>
        <w:ind w:left="432"/>
        <w:shd w:val="clear" w:color="auto" w:fill="FDF2F2"/>
      </w:pPr>
      <w:r>
        <w:rPr>
          <w:rFonts w:ascii="Courier New" w:hAnsi="Courier New"/>
          <w:color w:val="1A1A2E"/>
          <w:sz w:val="18"/>
        </w:rPr>
        <w:br/>
        <w:br/>
        <w:t>Cookies: { name: 'express' }</w:t>
        <w:br/>
        <w:br/>
      </w:r>
    </w:p>
    <w:p>
      <w:pPr>
        <w:pStyle w:val="Heading3"/>
      </w:pPr>
      <w:r>
        <w:rPr>
          <w:color w:val="7B241C"/>
          <w:sz w:val="28"/>
        </w:rPr>
        <w:t>Adding Cookies with Expiration Time</w:t>
      </w:r>
    </w:p>
    <w:p>
      <w:pPr>
        <w:spacing w:after="120"/>
      </w:pPr>
      <w:r>
        <w:t>You can add cookies that expire. To add a cookie that expires, just pass an object with property 'expire' set to the time when you want it to expire. For example,</w:t>
      </w:r>
    </w:p>
    <w:p>
      <w:pPr>
        <w:spacing w:before="60" w:after="60"/>
        <w:ind w:left="432"/>
        <w:shd w:val="clear" w:color="auto" w:fill="FDF2F2"/>
      </w:pPr>
      <w:r>
        <w:rPr>
          <w:rFonts w:ascii="Courier New" w:hAnsi="Courier New"/>
          <w:color w:val="1A1A2E"/>
          <w:sz w:val="18"/>
        </w:rPr>
        <w:br/>
        <w:br/>
        <w:t>//Expires after 360000 ms from the time it is set.</w:t>
        <w:br/>
        <w:br/>
        <w:t xml:space="preserve">res.cookie(name, 'value', {expire: 360000 + Date.now()}); </w:t>
        <w:br/>
        <w:br/>
      </w:r>
    </w:p>
    <w:p>
      <w:pPr>
        <w:spacing w:after="120"/>
      </w:pPr>
      <w:r>
        <w:t>Another way to set expiration time is using'maxAge'property. Using this property, we can provide relative time instead of absolute time. Following is an example of this method.</w:t>
      </w:r>
    </w:p>
    <w:p>
      <w:pPr>
        <w:spacing w:before="60" w:after="60"/>
        <w:ind w:left="432"/>
        <w:shd w:val="clear" w:color="auto" w:fill="FDF2F2"/>
      </w:pPr>
      <w:r>
        <w:rPr>
          <w:rFonts w:ascii="Courier New" w:hAnsi="Courier New"/>
          <w:color w:val="1A1A2E"/>
          <w:sz w:val="18"/>
        </w:rPr>
        <w:br/>
        <w:br/>
        <w:t>//This cookie also expires after 360000 ms from the time it is set.</w:t>
        <w:br/>
        <w:br/>
        <w:t>res.cookie(name, 'value', {maxAge: 360000});</w:t>
        <w:br/>
        <w:br/>
      </w:r>
    </w:p>
    <w:p>
      <w:pPr>
        <w:pStyle w:val="Heading3"/>
      </w:pPr>
      <w:r>
        <w:rPr>
          <w:color w:val="7B241C"/>
          <w:sz w:val="28"/>
        </w:rPr>
        <w:t>Deleting Existing Cookies</w:t>
      </w:r>
    </w:p>
    <w:p>
      <w:pPr>
        <w:spacing w:after="120"/>
      </w:pPr>
      <w:r>
        <w:t>To delete a cookie, use the clearCookie function. For example, if you need to clear a cookie namedfoo, use the following code.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app.get('/clear_cookie_foo', function(req, res){</w:t>
        <w:br/>
        <w:br/>
        <w:t xml:space="preserve">   res.clearCookie('foo');</w:t>
        <w:br/>
        <w:br/>
        <w:t xml:space="preserve">   res.send('cookie foo cleared');</w:t>
        <w:br/>
        <w:br/>
        <w:t>});</w:t>
        <w:br/>
        <w:br/>
        <w:br/>
        <w:br/>
        <w:t>app.listen(3000);</w:t>
        <w:br/>
        <w:br/>
      </w:r>
    </w:p>
    <w:p>
      <w:pPr>
        <w:spacing w:after="120"/>
      </w:pPr>
      <w:r>
        <w:t>In the next chapter, we will see how to use cookies to manage sessions.</w:t>
      </w:r>
    </w:p>
    <w:p>
      <w:r>
        <w:br w:type="page"/>
      </w:r>
    </w:p>
    <w:p>
      <w:pPr>
        <w:pStyle w:val="Heading1"/>
      </w:pPr>
      <w:r>
        <w:rPr>
          <w:color w:val="C0392B"/>
          <w:sz w:val="44"/>
        </w:rPr>
        <w:t>ExpressJS - Sessions</w:t>
      </w:r>
    </w:p>
    <w:p>
      <w:r>
        <w:rPr>
          <w:color w:val="888888"/>
          <w:sz w:val="16"/>
        </w:rPr>
        <w:t>Source: https://www.tutorialspoint.com/expressjs/expressjs_sessions.htm</w:t>
      </w:r>
    </w:p>
    <w:p/>
    <w:p>
      <w:pPr>
        <w:pStyle w:val="Heading2"/>
      </w:pPr>
      <w:r>
        <w:rPr>
          <w:color w:val="A9231B"/>
          <w:sz w:val="36"/>
        </w:rPr>
        <w:t>ExpressJS - Sessions</w:t>
      </w:r>
    </w:p>
    <w:p>
      <w:pPr>
        <w:spacing w:after="120"/>
      </w:pPr>
      <w:r>
        <w:t>HTTP is stateless; in order to associate a request to any other request, you need a way to store user data between HTTP requests. Cookies and URL parameters are both suitable ways to transport data between the client and the server. But they are both readable and on the client side. Sessions solve exactly this problem. You assign the client an ID and it makes all further requests using that ID. Information associated with the client is stored on the server linked to this ID.</w:t>
      </w:r>
    </w:p>
    <w:p>
      <w:pPr>
        <w:spacing w:after="120"/>
      </w:pPr>
      <w:r>
        <w:t>We will need theExpress-session, so install it using the following code.</w:t>
      </w:r>
    </w:p>
    <w:p>
      <w:pPr>
        <w:spacing w:before="60" w:after="60"/>
        <w:ind w:left="432"/>
        <w:shd w:val="clear" w:color="auto" w:fill="FDF2F2"/>
      </w:pPr>
      <w:r>
        <w:rPr>
          <w:rFonts w:ascii="Courier New" w:hAnsi="Courier New"/>
          <w:color w:val="1A1A2E"/>
          <w:sz w:val="18"/>
        </w:rPr>
        <w:br/>
        <w:br/>
        <w:t>E:\Dev\hello-world&gt;npm install --save express-session</w:t>
        <w:br/>
        <w:br/>
        <w:t>added 6 packages, and audited 134 packages in 1s</w:t>
        <w:br/>
        <w:br/>
        <w:br/>
        <w:br/>
        <w:t>20 packages are looking for funding</w:t>
        <w:br/>
        <w:br/>
        <w:t xml:space="preserve">  run `npm fund` for details</w:t>
        <w:br/>
        <w:br/>
        <w:br/>
        <w:br/>
        <w:t>found 0 vulnerabilities</w:t>
        <w:br/>
        <w:br/>
      </w:r>
    </w:p>
    <w:p>
      <w:pPr>
        <w:spacing w:after="120"/>
      </w:pPr>
      <w:r>
        <w:t>We will put thesessionandcookie-parsermiddleware in place. In this example, we will  use the default store for storing sessions, i.e., MemoryStore. Never use this in production environments. The session middleware handles all things for us, i.e., creating the session, setting the session cookie and creating the session object inreqobject.</w:t>
      </w:r>
    </w:p>
    <w:p>
      <w:pPr>
        <w:pStyle w:val="Heading3"/>
      </w:pPr>
      <w:r>
        <w:rPr>
          <w:color w:val="7B241C"/>
          <w:sz w:val="28"/>
        </w:rPr>
        <w:t>Checking page views using Session</w:t>
      </w:r>
    </w:p>
    <w:p>
      <w:pPr>
        <w:spacing w:after="120"/>
      </w:pPr>
      <w:r>
        <w:t>Whenever we make a request from the same client again, we will have their session information stored with us (given that the server was not restarted). We can add more properties to the session object. In the following example, we will create a view counter for a client.</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cookieParser = require('cookie-parser');</w:t>
        <w:br/>
        <w:br/>
        <w:t>var session = require('express-session');</w:t>
        <w:br/>
        <w:br/>
        <w:br/>
        <w:br/>
        <w:t>var app = express();</w:t>
        <w:br/>
        <w:br/>
        <w:br/>
        <w:br/>
        <w:t>app.use(cookieParser());</w:t>
        <w:br/>
        <w:br/>
        <w:br/>
        <w:br/>
        <w:t>app.use(session({</w:t>
        <w:br/>
        <w:br/>
        <w:t xml:space="preserve">   secret: 'sample-secret',</w:t>
        <w:br/>
        <w:br/>
        <w:t xml:space="preserve">   resave: false,</w:t>
        <w:br/>
        <w:br/>
        <w:t xml:space="preserve">   saveUninitialized: false</w:t>
        <w:br/>
        <w:br/>
        <w:t>}));</w:t>
        <w:br/>
        <w:br/>
        <w:br/>
        <w:br/>
        <w:t>app.get('/', function(req, res){</w:t>
        <w:br/>
        <w:br/>
        <w:t xml:space="preserve">   if(req.session.page_views){</w:t>
        <w:br/>
        <w:br/>
        <w:t xml:space="preserve">      req.session.page_views++;</w:t>
        <w:br/>
        <w:br/>
        <w:t xml:space="preserve">      res.send("You visited this page " + req.session.page_views + " times");</w:t>
        <w:br/>
        <w:br/>
        <w:t xml:space="preserve">   } else {</w:t>
        <w:br/>
        <w:br/>
        <w:t xml:space="preserve">      req.session.page_views = 1;</w:t>
        <w:br/>
        <w:br/>
        <w:t xml:space="preserve">      res.send("Welcome to this page for the first time!");</w:t>
        <w:br/>
        <w:br/>
        <w:t xml:space="preserve">   }</w:t>
        <w:br/>
        <w:br/>
        <w:t>});</w:t>
        <w:br/>
        <w:br/>
        <w:t>app.listen(3000);</w:t>
        <w:br/>
        <w:br/>
      </w:r>
    </w:p>
    <w:p>
      <w:pPr>
        <w:pStyle w:val="Heading4"/>
      </w:pPr>
      <w:r>
        <w:rPr>
          <w:color w:val="6E2D27"/>
          <w:sz w:val="24"/>
        </w:rPr>
        <w:t>Explanation</w:t>
      </w:r>
    </w:p>
    <w:p>
      <w:pPr>
        <w:spacing w:after="120"/>
      </w:pPr>
      <w:r>
        <w:t>What the above code does is, when a user visits the site, it creates a new session for the user and assigns them a cookie. Next time the user comes, the cookie is checked and thepage_viewsession variable is updated accordingly.</w:t>
      </w:r>
    </w:p>
    <w:p>
      <w:pPr>
        <w:spacing w:after="120"/>
      </w:pPr>
      <w:r>
        <w:t>Now if you run the app and go tolocalhost:3000, the following output will be displayed.</w:t>
      </w:r>
    </w:p>
    <w:p>
      <w:pPr>
        <w:jc w:val="center"/>
      </w:pPr>
      <w:r>
        <w:drawing>
          <wp:inline xmlns:a="http://schemas.openxmlformats.org/drawingml/2006/main" xmlns:pic="http://schemas.openxmlformats.org/drawingml/2006/picture">
            <wp:extent cx="5029200" cy="2420722"/>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2420722"/>
                    </a:xfrm>
                    <a:prstGeom prst="rect"/>
                  </pic:spPr>
                </pic:pic>
              </a:graphicData>
            </a:graphic>
          </wp:inline>
        </w:drawing>
      </w:r>
    </w:p>
    <w:p>
      <w:pPr>
        <w:jc w:val="center"/>
      </w:pPr>
      <w:r>
        <w:rPr>
          <w:i/>
          <w:sz w:val="18"/>
        </w:rPr>
        <w:t>First visit</w:t>
      </w:r>
    </w:p>
    <w:p>
      <w:pPr>
        <w:spacing w:after="120"/>
      </w:pPr>
      <w:r>
        <w:t>If you revisit the page, the page counter will increase. The page in the following screenshot was refreshed 5 times.</w:t>
      </w:r>
    </w:p>
    <w:p>
      <w:pPr>
        <w:jc w:val="center"/>
      </w:pPr>
      <w:r>
        <w:drawing>
          <wp:inline xmlns:a="http://schemas.openxmlformats.org/drawingml/2006/main" xmlns:pic="http://schemas.openxmlformats.org/drawingml/2006/picture">
            <wp:extent cx="5029200" cy="2420722"/>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2420722"/>
                    </a:xfrm>
                    <a:prstGeom prst="rect"/>
                  </pic:spPr>
                </pic:pic>
              </a:graphicData>
            </a:graphic>
          </wp:inline>
        </w:drawing>
      </w:r>
    </w:p>
    <w:p>
      <w:pPr>
        <w:jc w:val="center"/>
      </w:pPr>
      <w:r>
        <w:rPr>
          <w:i/>
          <w:sz w:val="18"/>
        </w:rPr>
        <w:t>Fifth visit</w:t>
      </w:r>
    </w:p>
    <w:p>
      <w:r>
        <w:br w:type="page"/>
      </w:r>
    </w:p>
    <w:p>
      <w:pPr>
        <w:pStyle w:val="Heading1"/>
      </w:pPr>
      <w:r>
        <w:rPr>
          <w:color w:val="C0392B"/>
          <w:sz w:val="44"/>
        </w:rPr>
        <w:t>ExpressJS - Authentication</w:t>
      </w:r>
    </w:p>
    <w:p>
      <w:r>
        <w:rPr>
          <w:color w:val="888888"/>
          <w:sz w:val="16"/>
        </w:rPr>
        <w:t>Source: https://www.tutorialspoint.com/expressjs/expressjs_authentication.htm</w:t>
      </w:r>
    </w:p>
    <w:p/>
    <w:p>
      <w:pPr>
        <w:pStyle w:val="Heading2"/>
      </w:pPr>
      <w:r>
        <w:rPr>
          <w:color w:val="A9231B"/>
          <w:sz w:val="36"/>
        </w:rPr>
        <w:t>ExpressJS - Authentication</w:t>
      </w:r>
    </w:p>
    <w:p>
      <w:pPr>
        <w:spacing w:after="120"/>
      </w:pPr>
      <w:r>
        <w:t>Authentication is a process in which the credentials provided are compared to those on file in a database of authorized users' information on a local operating system or within an authentication server. If the credentials match, the process is completed and the user is granted authorization for access.</w:t>
      </w:r>
    </w:p>
    <w:p>
      <w:pPr>
        <w:spacing w:after="120"/>
      </w:pPr>
      <w:r>
        <w:t>For us to create an authentication system, we will need to create a sign up page and a user-password store. The following code creates an account for us and stores it in memory. This is just for the purpose of demo; it is recommended that a persistent storage (database or files) is always used to store user information.</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t>var bodyParser = require('body-parser');</w:t>
        <w:br/>
        <w:br/>
        <w:t>var multer = require('multer');</w:t>
        <w:br/>
        <w:br/>
        <w:t xml:space="preserve">var upload = multer(); </w:t>
        <w:br/>
        <w:br/>
        <w:t>var session = require('express-session');</w:t>
        <w:br/>
        <w:br/>
        <w:t>var cookieParser = require('cookie-parser');</w:t>
        <w:br/>
        <w:br/>
        <w:br/>
        <w:br/>
        <w:t>app.set('view engine', 'pug');</w:t>
        <w:br/>
        <w:br/>
        <w:t>app.set('views','./views');</w:t>
        <w:br/>
        <w:br/>
        <w:br/>
        <w:br/>
        <w:t>app.use(bodyParser.json());</w:t>
        <w:br/>
        <w:br/>
        <w:t xml:space="preserve">app.use(bodyParser.urlencoded({ extended: true })); </w:t>
        <w:br/>
        <w:br/>
        <w:t>app.use(upload.array());</w:t>
        <w:br/>
        <w:br/>
        <w:t>app.use(cookieParser());</w:t>
        <w:br/>
        <w:br/>
        <w:t>app.use(session({</w:t>
        <w:br/>
        <w:br/>
        <w:t xml:space="preserve">   secret: 'sample-secret',</w:t>
        <w:br/>
        <w:br/>
        <w:t xml:space="preserve">   resave: false,</w:t>
        <w:br/>
        <w:br/>
        <w:t xml:space="preserve">   saveUninitialized: false</w:t>
        <w:br/>
        <w:br/>
        <w:t>}));</w:t>
        <w:br/>
        <w:br/>
        <w:br/>
        <w:br/>
        <w:t>var Users = [];</w:t>
        <w:br/>
        <w:br/>
        <w:br/>
        <w:br/>
        <w:t>app.get('/signup', function(req, res){</w:t>
        <w:br/>
        <w:br/>
        <w:t xml:space="preserve">   res.render('signup');</w:t>
        <w:br/>
        <w:br/>
        <w:t>});</w:t>
        <w:br/>
        <w:br/>
        <w:br/>
        <w:br/>
        <w:t>app.post('/signup', function(req, res){</w:t>
        <w:br/>
        <w:br/>
        <w:t xml:space="preserve">   if(!req.body.id || !req.body.password){</w:t>
        <w:br/>
        <w:br/>
        <w:t xml:space="preserve">      res.status("400");</w:t>
        <w:br/>
        <w:br/>
        <w:t xml:space="preserve">      res.send("Invalid details!");</w:t>
        <w:br/>
        <w:br/>
        <w:t xml:space="preserve">   } else {</w:t>
        <w:br/>
        <w:br/>
        <w:t xml:space="preserve">      Users.filter(function(user){</w:t>
        <w:br/>
        <w:br/>
        <w:t xml:space="preserve">         if(user.id === req.body.id){</w:t>
        <w:br/>
        <w:br/>
        <w:t xml:space="preserve">            res.render('signup', {</w:t>
        <w:br/>
        <w:br/>
        <w:t xml:space="preserve">               message: "User Already Exists! Login or choose another user id"});</w:t>
        <w:br/>
        <w:br/>
        <w:t xml:space="preserve">         }</w:t>
        <w:br/>
        <w:br/>
        <w:t xml:space="preserve">      });</w:t>
        <w:br/>
        <w:br/>
        <w:t xml:space="preserve">      var newUser = {id: req.body.id, password: req.body.password};</w:t>
        <w:br/>
        <w:br/>
        <w:t xml:space="preserve">      Users.push(newUser);</w:t>
        <w:br/>
        <w:br/>
        <w:t xml:space="preserve">      req.session.user = newUser;</w:t>
        <w:br/>
        <w:br/>
        <w:t xml:space="preserve">      res.redirect('/protected_page');</w:t>
        <w:br/>
        <w:br/>
        <w:t xml:space="preserve">   }</w:t>
        <w:br/>
        <w:br/>
        <w:t>});</w:t>
        <w:br/>
        <w:br/>
        <w:br/>
        <w:br/>
        <w:t>app.listen(3000);</w:t>
        <w:br/>
        <w:br/>
      </w:r>
    </w:p>
    <w:p>
      <w:pPr>
        <w:spacing w:after="120"/>
      </w:pPr>
      <w:r>
        <w:t>Now for the signup form, create a new view calledsignup.pug.</w:t>
      </w:r>
    </w:p>
    <w:p>
      <w:pPr>
        <w:pStyle w:val="Heading4"/>
      </w:pPr>
      <w:r>
        <w:rPr>
          <w:color w:val="6E2D27"/>
          <w:sz w:val="24"/>
        </w:rPr>
        <w:t>signup.pug</w:t>
      </w:r>
    </w:p>
    <w:p>
      <w:pPr>
        <w:spacing w:before="60" w:after="60"/>
        <w:ind w:left="432"/>
        <w:shd w:val="clear" w:color="auto" w:fill="FDF2F2"/>
      </w:pPr>
      <w:r>
        <w:rPr>
          <w:rFonts w:ascii="Courier New" w:hAnsi="Courier New"/>
          <w:color w:val="1A1A2E"/>
          <w:sz w:val="18"/>
        </w:rPr>
        <w:br/>
        <w:br/>
        <w:t>html</w:t>
        <w:br/>
        <w:br/>
        <w:t xml:space="preserve">   head</w:t>
        <w:br/>
        <w:br/>
        <w:t xml:space="preserve">      title Signup</w:t>
        <w:br/>
        <w:br/>
        <w:t xml:space="preserve">   body</w:t>
        <w:br/>
        <w:br/>
        <w:t xml:space="preserve">      if(message)</w:t>
        <w:br/>
        <w:br/>
        <w:t xml:space="preserve">         h4 #{message}</w:t>
        <w:br/>
        <w:br/>
        <w:t xml:space="preserve">      form(action = "/signup" method = "POST")</w:t>
        <w:br/>
        <w:br/>
        <w:t xml:space="preserve">         input(name = "id" type = "text" required placeholder = "User ID")</w:t>
        <w:br/>
        <w:br/>
        <w:t xml:space="preserve">         input(name = "password" type = "password" required placeholder = "Password")</w:t>
        <w:br/>
        <w:br/>
        <w:t xml:space="preserve">         button(type = "Submit") Sign me up!</w:t>
        <w:br/>
        <w:br/>
      </w:r>
    </w:p>
    <w:p>
      <w:pPr>
        <w:spacing w:after="120"/>
      </w:pPr>
      <w:r>
        <w:t>Check if this page loads by visiting localhost:3000/signup.</w:t>
      </w:r>
    </w:p>
    <w:p>
      <w:pPr>
        <w:jc w:val="center"/>
      </w:pPr>
      <w:r>
        <w:drawing>
          <wp:inline xmlns:a="http://schemas.openxmlformats.org/drawingml/2006/main" xmlns:pic="http://schemas.openxmlformats.org/drawingml/2006/picture">
            <wp:extent cx="5029200" cy="2058619"/>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29200" cy="2058619"/>
                    </a:xfrm>
                    <a:prstGeom prst="rect"/>
                  </pic:spPr>
                </pic:pic>
              </a:graphicData>
            </a:graphic>
          </wp:inline>
        </w:drawing>
      </w:r>
    </w:p>
    <w:p>
      <w:pPr>
        <w:jc w:val="center"/>
      </w:pPr>
      <w:r>
        <w:rPr>
          <w:i/>
          <w:sz w:val="18"/>
        </w:rPr>
        <w:t>Signup form</w:t>
      </w:r>
    </w:p>
    <w:p>
      <w:pPr>
        <w:spacing w:after="120"/>
      </w:pPr>
      <w:r>
        <w:t>We have set the required attribute for both fields, so HTML5 enabled browsers will not let us submit this form until we provide both id and password. If someone tries to register using a curl request without a User ID or Password, an error will be displayed. Create a new file calledprotected_page.pugin views with the following content −</w:t>
      </w:r>
    </w:p>
    <w:p>
      <w:pPr>
        <w:spacing w:before="60" w:after="60"/>
        <w:ind w:left="432"/>
        <w:shd w:val="clear" w:color="auto" w:fill="FDF2F2"/>
      </w:pPr>
      <w:r>
        <w:rPr>
          <w:rFonts w:ascii="Courier New" w:hAnsi="Courier New"/>
          <w:color w:val="1A1A2E"/>
          <w:sz w:val="18"/>
        </w:rPr>
        <w:br/>
        <w:br/>
        <w:t>html</w:t>
        <w:br/>
        <w:br/>
        <w:t xml:space="preserve">   head</w:t>
        <w:br/>
        <w:br/>
        <w:t xml:space="preserve">      title Protected page</w:t>
        <w:br/>
        <w:br/>
        <w:t xml:space="preserve">   body</w:t>
        <w:br/>
        <w:br/>
        <w:t xml:space="preserve">      div Hey #{id}, How are you doing today?</w:t>
        <w:br/>
        <w:br/>
        <w:t xml:space="preserve">      div Want to log out?</w:t>
        <w:br/>
        <w:br/>
        <w:t xml:space="preserve">      button(onclick='logout()') Logout</w:t>
        <w:br/>
        <w:br/>
      </w:r>
    </w:p>
    <w:p>
      <w:pPr>
        <w:spacing w:after="120"/>
      </w:pPr>
      <w:r>
        <w:t>This page should only be visible if the user has just signed up or logged in. Let us now define its route and also routes to log in and log out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br/>
        <w:br/>
        <w:t>var app = express();</w:t>
        <w:br/>
        <w:br/>
        <w:t>var bodyParser = require('body-parser');</w:t>
        <w:br/>
        <w:br/>
        <w:t>var multer = require('multer');</w:t>
        <w:br/>
        <w:br/>
        <w:t xml:space="preserve">var upload = multer(); </w:t>
        <w:br/>
        <w:br/>
        <w:t>var session = require('express-session');</w:t>
        <w:br/>
        <w:br/>
        <w:t>var cookieParser = require('cookie-parser');</w:t>
        <w:br/>
        <w:br/>
        <w:br/>
        <w:br/>
        <w:t>app.set('view engine', 'pug');</w:t>
        <w:br/>
        <w:br/>
        <w:t>app.set('views','./views');</w:t>
        <w:br/>
        <w:br/>
        <w:br/>
        <w:br/>
        <w:t>app.use(bodyParser.json());</w:t>
        <w:br/>
        <w:br/>
        <w:t xml:space="preserve">app.use(bodyParser.urlencoded({ extended: true })); </w:t>
        <w:br/>
        <w:br/>
        <w:t>app.use(upload.array());</w:t>
        <w:br/>
        <w:br/>
        <w:t>app.use(cookieParser());</w:t>
        <w:br/>
        <w:br/>
        <w:br/>
        <w:br/>
        <w:t>app.use(session({</w:t>
        <w:br/>
        <w:br/>
        <w:t xml:space="preserve">   secret: 'sample-secret',</w:t>
        <w:br/>
        <w:br/>
        <w:t xml:space="preserve">   resave: false,</w:t>
        <w:br/>
        <w:br/>
        <w:t xml:space="preserve">   saveUninitialized: false</w:t>
        <w:br/>
        <w:br/>
        <w:t>}));</w:t>
        <w:br/>
        <w:br/>
        <w:br/>
        <w:br/>
        <w:t>var Users = [];</w:t>
        <w:br/>
        <w:br/>
        <w:br/>
        <w:br/>
        <w:t>app.get('/signup', function(req, res){</w:t>
        <w:br/>
        <w:br/>
        <w:t xml:space="preserve">   res.render('signup');</w:t>
        <w:br/>
        <w:br/>
        <w:t>});</w:t>
        <w:br/>
        <w:br/>
        <w:br/>
        <w:br/>
        <w:t>app.post('/signup', function(req, res){</w:t>
        <w:br/>
        <w:br/>
        <w:t xml:space="preserve">   if(!req.body.id || !req.body.password){</w:t>
        <w:br/>
        <w:br/>
        <w:t xml:space="preserve">      res.status("400");</w:t>
        <w:br/>
        <w:br/>
        <w:t xml:space="preserve">      res.send("Invalid details!");</w:t>
        <w:br/>
        <w:br/>
        <w:t xml:space="preserve">   } else {</w:t>
        <w:br/>
        <w:br/>
        <w:t xml:space="preserve">      Users.filter(function(user){</w:t>
        <w:br/>
        <w:br/>
        <w:t xml:space="preserve">         if(user.id === req.body.id){</w:t>
        <w:br/>
        <w:br/>
        <w:t xml:space="preserve">            res.render('signup', {</w:t>
        <w:br/>
        <w:br/>
        <w:t xml:space="preserve">               message: "User Already Exists! Login or choose another user id"});</w:t>
        <w:br/>
        <w:br/>
        <w:t xml:space="preserve">         }</w:t>
        <w:br/>
        <w:br/>
        <w:t xml:space="preserve">      });</w:t>
        <w:br/>
        <w:br/>
        <w:t xml:space="preserve">      var newUser = {id: req.body.id, password: req.body.password};</w:t>
        <w:br/>
        <w:br/>
        <w:t xml:space="preserve">      Users.push(newUser);</w:t>
        <w:br/>
        <w:br/>
        <w:t xml:space="preserve">      req.session.user = newUser;</w:t>
        <w:br/>
        <w:br/>
        <w:t xml:space="preserve">      res.redirect('/protected_page');</w:t>
        <w:br/>
        <w:br/>
        <w:t xml:space="preserve">   }</w:t>
        <w:br/>
        <w:br/>
        <w:t>});</w:t>
        <w:br/>
        <w:br/>
        <w:t>function checkSignIn(req, res, next){</w:t>
        <w:br/>
        <w:br/>
        <w:t xml:space="preserve">   if(req.session.user){</w:t>
        <w:br/>
        <w:br/>
        <w:t xml:space="preserve">      next();     //If session exists, proceed to page</w:t>
        <w:br/>
        <w:br/>
        <w:t xml:space="preserve">   } else {</w:t>
        <w:br/>
        <w:br/>
        <w:t xml:space="preserve">      var err = new Error("Not logged in!");</w:t>
        <w:br/>
        <w:br/>
        <w:t xml:space="preserve">      console.log(req.session.user);</w:t>
        <w:br/>
        <w:br/>
        <w:t xml:space="preserve">      next(err);  //Error, trying to access unauthorized page!</w:t>
        <w:br/>
        <w:br/>
        <w:t xml:space="preserve">   }</w:t>
        <w:br/>
        <w:br/>
        <w:t>}</w:t>
        <w:br/>
        <w:br/>
        <w:t>app.get('/protected_page', checkSignIn, function(req, res){</w:t>
        <w:br/>
        <w:br/>
        <w:t xml:space="preserve">   res.render('protected_page', {id: req.session.user.id})</w:t>
        <w:br/>
        <w:br/>
        <w:t>});</w:t>
        <w:br/>
        <w:br/>
        <w:br/>
        <w:br/>
        <w:t>app.get('/login', function(req, res){</w:t>
        <w:br/>
        <w:br/>
        <w:t xml:space="preserve">   res.render('login');</w:t>
        <w:br/>
        <w:br/>
        <w:t>});</w:t>
        <w:br/>
        <w:br/>
        <w:br/>
        <w:br/>
        <w:t>app.post('/login', function(req, res){</w:t>
        <w:br/>
        <w:br/>
        <w:t xml:space="preserve">   console.log(Users);</w:t>
        <w:br/>
        <w:br/>
        <w:t xml:space="preserve">   if(!req.body.id || !req.body.password){</w:t>
        <w:br/>
        <w:br/>
        <w:t xml:space="preserve">      res.render('login', {message: "Please enter both id and password"});</w:t>
        <w:br/>
        <w:br/>
        <w:t xml:space="preserve">   } else {</w:t>
        <w:br/>
        <w:br/>
        <w:t xml:space="preserve">      Users.filter(function(user){</w:t>
        <w:br/>
        <w:br/>
        <w:t xml:space="preserve">         if(user.id === req.body.id &amp;&amp; user.password === req.body.password){</w:t>
        <w:br/>
        <w:br/>
        <w:t xml:space="preserve">            req.session.user = user;</w:t>
        <w:br/>
        <w:br/>
        <w:t xml:space="preserve">            res.redirect('/protected_page');</w:t>
        <w:br/>
        <w:br/>
        <w:t xml:space="preserve">         }</w:t>
        <w:br/>
        <w:br/>
        <w:t xml:space="preserve">      });</w:t>
        <w:br/>
        <w:br/>
        <w:t xml:space="preserve">      res.render('login', {message: "Invalid credentials!"});</w:t>
        <w:br/>
        <w:br/>
        <w:t xml:space="preserve">   }</w:t>
        <w:br/>
        <w:br/>
        <w:t>});</w:t>
        <w:br/>
        <w:br/>
        <w:br/>
        <w:br/>
        <w:t>app.get('/logout', function(req, res){</w:t>
        <w:br/>
        <w:br/>
        <w:t xml:space="preserve">   req.session.destroy(function(){</w:t>
        <w:br/>
        <w:br/>
        <w:t xml:space="preserve">      console.log("user logged out.")</w:t>
        <w:br/>
        <w:br/>
        <w:t xml:space="preserve">   });</w:t>
        <w:br/>
        <w:br/>
        <w:t xml:space="preserve">   res.redirect('/login');</w:t>
        <w:br/>
        <w:br/>
        <w:t>});</w:t>
        <w:br/>
        <w:br/>
        <w:br/>
        <w:br/>
        <w:t>app.use('/protected_page', function(err, req, res, next){</w:t>
        <w:br/>
        <w:br/>
        <w:t>console.log(err);</w:t>
        <w:br/>
        <w:br/>
        <w:t xml:space="preserve">   //User should be authenticated! Redirect him to log in.</w:t>
        <w:br/>
        <w:br/>
        <w:t xml:space="preserve">   res.redirect('/login');</w:t>
        <w:br/>
        <w:br/>
        <w:t>});</w:t>
        <w:br/>
        <w:br/>
        <w:br/>
        <w:br/>
        <w:t>app.listen(3000);</w:t>
        <w:br/>
        <w:br/>
      </w:r>
    </w:p>
    <w:p>
      <w:pPr>
        <w:spacing w:after="120"/>
      </w:pPr>
      <w:r>
        <w:t>We have created a middleware functioncheckSignInto check if the user is signed in. Theprotected_pageuses this function. To log the user out, we destroy the session.</w:t>
      </w:r>
    </w:p>
    <w:p>
      <w:pPr>
        <w:spacing w:after="120"/>
      </w:pPr>
      <w:r>
        <w:t>Let us now create the login page. Name the view aslogin.pugand enter the contents −</w:t>
      </w:r>
    </w:p>
    <w:p>
      <w:pPr>
        <w:spacing w:before="60" w:after="60"/>
        <w:ind w:left="432"/>
        <w:shd w:val="clear" w:color="auto" w:fill="FDF2F2"/>
      </w:pPr>
      <w:r>
        <w:rPr>
          <w:rFonts w:ascii="Courier New" w:hAnsi="Courier New"/>
          <w:color w:val="1A1A2E"/>
          <w:sz w:val="18"/>
        </w:rPr>
        <w:br/>
        <w:br/>
        <w:t>html</w:t>
        <w:br/>
        <w:br/>
        <w:t xml:space="preserve">   head</w:t>
        <w:br/>
        <w:br/>
        <w:t xml:space="preserve">      title Signup</w:t>
        <w:br/>
        <w:br/>
        <w:t xml:space="preserve">   body</w:t>
        <w:br/>
        <w:br/>
        <w:t xml:space="preserve">      if(message)</w:t>
        <w:br/>
        <w:br/>
        <w:t xml:space="preserve">         h4 #{message}</w:t>
        <w:br/>
        <w:br/>
        <w:t xml:space="preserve">      form(action = "/login" method = "POST")</w:t>
        <w:br/>
        <w:br/>
        <w:t xml:space="preserve">         input(name = "id" type = "text" required placeholder = "User ID")</w:t>
        <w:br/>
        <w:br/>
        <w:t xml:space="preserve">         input(name = "password" type = "password" required placeholder = "Password")</w:t>
        <w:br/>
        <w:br/>
        <w:t xml:space="preserve">         button(type = "Submit") Log in</w:t>
        <w:br/>
        <w:br/>
      </w:r>
    </w:p>
    <w:p>
      <w:pPr>
        <w:spacing w:after="120"/>
      </w:pPr>
      <w:r>
        <w:t>Our simple authentication application is now complete; let us now test the application. Run the app usingnodemon index.js, and proceed to localhost:3000/signup.</w:t>
      </w:r>
    </w:p>
    <w:p>
      <w:pPr>
        <w:spacing w:after="120"/>
      </w:pPr>
      <w:r>
        <w:t>Enter a Username and a password and click sign up. You will be redirected to theprotected_pageif details are valid/unique −</w:t>
      </w:r>
    </w:p>
    <w:p>
      <w:pPr>
        <w:jc w:val="center"/>
      </w:pPr>
      <w:r>
        <w:drawing>
          <wp:inline xmlns:a="http://schemas.openxmlformats.org/drawingml/2006/main" xmlns:pic="http://schemas.openxmlformats.org/drawingml/2006/picture">
            <wp:extent cx="5029200" cy="2098853"/>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029200" cy="2098853"/>
                    </a:xfrm>
                    <a:prstGeom prst="rect"/>
                  </pic:spPr>
                </pic:pic>
              </a:graphicData>
            </a:graphic>
          </wp:inline>
        </w:drawing>
      </w:r>
    </w:p>
    <w:p>
      <w:pPr>
        <w:jc w:val="center"/>
      </w:pPr>
      <w:r>
        <w:rPr>
          <w:i/>
          <w:sz w:val="18"/>
        </w:rPr>
        <w:t>Protected page</w:t>
      </w:r>
    </w:p>
    <w:p>
      <w:pPr>
        <w:spacing w:after="120"/>
      </w:pPr>
      <w:r>
        <w:t>Now log out of the app. This will redirect us to the login page −</w:t>
      </w:r>
    </w:p>
    <w:p>
      <w:pPr>
        <w:jc w:val="center"/>
      </w:pPr>
      <w:r>
        <w:drawing>
          <wp:inline xmlns:a="http://schemas.openxmlformats.org/drawingml/2006/main" xmlns:pic="http://schemas.openxmlformats.org/drawingml/2006/picture">
            <wp:extent cx="5029200" cy="2098853"/>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029200" cy="2098853"/>
                    </a:xfrm>
                    <a:prstGeom prst="rect"/>
                  </pic:spPr>
                </pic:pic>
              </a:graphicData>
            </a:graphic>
          </wp:inline>
        </w:drawing>
      </w:r>
    </w:p>
    <w:p>
      <w:pPr>
        <w:jc w:val="center"/>
      </w:pPr>
      <w:r>
        <w:rPr>
          <w:i/>
          <w:sz w:val="18"/>
        </w:rPr>
        <w:t>Auth login</w:t>
      </w:r>
    </w:p>
    <w:p>
      <w:pPr>
        <w:spacing w:after="120"/>
      </w:pPr>
      <w:r>
        <w:t>This route is protected such that if an unauthenticated person tries to visit it, he will be redirected to our login page. This was all about basic user authentication. It is always recommended that we use a persistent session system and use hashes for password transport. There are much better ways to authenticate users now, leveraging JSON tokens.</w:t>
      </w:r>
    </w:p>
    <w:p>
      <w:r>
        <w:br w:type="page"/>
      </w:r>
    </w:p>
    <w:p>
      <w:pPr>
        <w:pStyle w:val="Heading1"/>
      </w:pPr>
      <w:r>
        <w:rPr>
          <w:color w:val="C0392B"/>
          <w:sz w:val="44"/>
        </w:rPr>
        <w:t>ExpressJS - RESTful APIs</w:t>
      </w:r>
    </w:p>
    <w:p>
      <w:r>
        <w:rPr>
          <w:color w:val="888888"/>
          <w:sz w:val="16"/>
        </w:rPr>
        <w:t>Source: https://www.tutorialspoint.com/expressjs/expressjs_restful_apis.htm</w:t>
      </w:r>
    </w:p>
    <w:p/>
    <w:p>
      <w:pPr>
        <w:pStyle w:val="Heading2"/>
      </w:pPr>
      <w:r>
        <w:rPr>
          <w:color w:val="A9231B"/>
          <w:sz w:val="36"/>
        </w:rPr>
        <w:t>ExpressJS - RESTFul APIs</w:t>
      </w:r>
    </w:p>
    <w:p>
      <w:pPr>
        <w:spacing w:after="120"/>
      </w:pPr>
      <w:r>
        <w:t>An API is always needed to create mobile applications, single page applications, use AJAX calls and provide data to clients. An popular architectural style of how to structure and name these APIs and the endpoints is calledREST(Representational Transfer State).HTTP 1.1was designed keeping REST principles in mind. REST was introduced byRoy Fieldingin 2000 in his Paper Fielding Dissertations.</w:t>
      </w:r>
    </w:p>
    <w:p>
      <w:pPr>
        <w:spacing w:after="120"/>
      </w:pPr>
      <w:r>
        <w:t>RESTful URIs and methods provide us with almost all information we need to process a request. The table given below summarizes how the various verbs should be used and how URIs should be named. We will be creating a movies API towards the end; let us now discuss how it will be structured.</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Method</w:t>
            </w:r>
          </w:p>
        </w:tc>
        <w:tc>
          <w:tcPr>
            <w:tcW w:type="dxa" w:w="2196"/>
          </w:tcPr>
          <w:p>
            <w:r>
              <w:t>URI</w:t>
            </w:r>
          </w:p>
        </w:tc>
        <w:tc>
          <w:tcPr>
            <w:tcW w:type="dxa" w:w="2196"/>
          </w:tcPr>
          <w:p>
            <w:r>
              <w:t>Details</w:t>
            </w:r>
          </w:p>
        </w:tc>
        <w:tc>
          <w:tcPr>
            <w:tcW w:type="dxa" w:w="2196"/>
          </w:tcPr>
          <w:p>
            <w:r>
              <w:t>Function</w:t>
            </w:r>
          </w:p>
        </w:tc>
      </w:tr>
      <w:tr>
        <w:tc>
          <w:tcPr>
            <w:tcW w:type="dxa" w:w="2196"/>
          </w:tcPr>
          <w:p>
            <w:r>
              <w:t>GET</w:t>
            </w:r>
          </w:p>
        </w:tc>
        <w:tc>
          <w:tcPr>
            <w:tcW w:type="dxa" w:w="2196"/>
          </w:tcPr>
          <w:p>
            <w:r>
              <w:t>/movies</w:t>
            </w:r>
          </w:p>
        </w:tc>
        <w:tc>
          <w:tcPr>
            <w:tcW w:type="dxa" w:w="2196"/>
          </w:tcPr>
          <w:p>
            <w:r>
              <w:t>Safe, cachable</w:t>
            </w:r>
          </w:p>
        </w:tc>
        <w:tc>
          <w:tcPr>
            <w:tcW w:type="dxa" w:w="2196"/>
          </w:tcPr>
          <w:p>
            <w:r>
              <w:t>Gets the list of all movies and their details</w:t>
            </w:r>
          </w:p>
        </w:tc>
      </w:tr>
      <w:tr>
        <w:tc>
          <w:tcPr>
            <w:tcW w:type="dxa" w:w="2196"/>
          </w:tcPr>
          <w:p>
            <w:r>
              <w:t>GET</w:t>
            </w:r>
          </w:p>
        </w:tc>
        <w:tc>
          <w:tcPr>
            <w:tcW w:type="dxa" w:w="2196"/>
          </w:tcPr>
          <w:p>
            <w:r>
              <w:t>/movies/1234</w:t>
            </w:r>
          </w:p>
        </w:tc>
        <w:tc>
          <w:tcPr>
            <w:tcW w:type="dxa" w:w="2196"/>
          </w:tcPr>
          <w:p>
            <w:r>
              <w:t>Safe, cachable</w:t>
            </w:r>
          </w:p>
        </w:tc>
        <w:tc>
          <w:tcPr>
            <w:tcW w:type="dxa" w:w="2196"/>
          </w:tcPr>
          <w:p>
            <w:r>
              <w:t>Gets the details of Movie id 1234</w:t>
            </w:r>
          </w:p>
        </w:tc>
      </w:tr>
      <w:tr>
        <w:tc>
          <w:tcPr>
            <w:tcW w:type="dxa" w:w="2196"/>
          </w:tcPr>
          <w:p>
            <w:r>
              <w:t>POST</w:t>
            </w:r>
          </w:p>
        </w:tc>
        <w:tc>
          <w:tcPr>
            <w:tcW w:type="dxa" w:w="2196"/>
          </w:tcPr>
          <w:p>
            <w:r>
              <w:t>/movies</w:t>
            </w:r>
          </w:p>
        </w:tc>
        <w:tc>
          <w:tcPr>
            <w:tcW w:type="dxa" w:w="2196"/>
          </w:tcPr>
          <w:p>
            <w:r>
              <w:t>N/A</w:t>
            </w:r>
          </w:p>
        </w:tc>
        <w:tc>
          <w:tcPr>
            <w:tcW w:type="dxa" w:w="2196"/>
          </w:tcPr>
          <w:p>
            <w:r>
              <w:t>Creates a new movie with the details provided. Response contains the URI for this newly created resource.</w:t>
            </w:r>
          </w:p>
        </w:tc>
      </w:tr>
      <w:tr>
        <w:tc>
          <w:tcPr>
            <w:tcW w:type="dxa" w:w="2196"/>
          </w:tcPr>
          <w:p>
            <w:r>
              <w:t>PUT</w:t>
            </w:r>
          </w:p>
        </w:tc>
        <w:tc>
          <w:tcPr>
            <w:tcW w:type="dxa" w:w="2196"/>
          </w:tcPr>
          <w:p>
            <w:r>
              <w:t>/movies/1234</w:t>
            </w:r>
          </w:p>
        </w:tc>
        <w:tc>
          <w:tcPr>
            <w:tcW w:type="dxa" w:w="2196"/>
          </w:tcPr>
          <w:p>
            <w:r>
              <w:t>Idempotent</w:t>
            </w:r>
          </w:p>
        </w:tc>
        <w:tc>
          <w:tcPr>
            <w:tcW w:type="dxa" w:w="2196"/>
          </w:tcPr>
          <w:p>
            <w:r>
              <w:t>Modifies movie id 1234(creates one if it doesn't already exist). Response contains the URI for this newly created resource.</w:t>
            </w:r>
          </w:p>
        </w:tc>
      </w:tr>
      <w:tr>
        <w:tc>
          <w:tcPr>
            <w:tcW w:type="dxa" w:w="2196"/>
          </w:tcPr>
          <w:p>
            <w:r>
              <w:t>DELETE</w:t>
            </w:r>
          </w:p>
        </w:tc>
        <w:tc>
          <w:tcPr>
            <w:tcW w:type="dxa" w:w="2196"/>
          </w:tcPr>
          <w:p>
            <w:r>
              <w:t>/movies/1234</w:t>
            </w:r>
          </w:p>
        </w:tc>
        <w:tc>
          <w:tcPr>
            <w:tcW w:type="dxa" w:w="2196"/>
          </w:tcPr>
          <w:p>
            <w:r>
              <w:t>Idempotent</w:t>
            </w:r>
          </w:p>
        </w:tc>
        <w:tc>
          <w:tcPr>
            <w:tcW w:type="dxa" w:w="2196"/>
          </w:tcPr>
          <w:p>
            <w:r>
              <w:t>Movie id 1234 should be deleted, if it exists. Response should contain the status of the request.</w:t>
            </w:r>
          </w:p>
        </w:tc>
      </w:tr>
      <w:tr>
        <w:tc>
          <w:tcPr>
            <w:tcW w:type="dxa" w:w="2196"/>
          </w:tcPr>
          <w:p>
            <w:r>
              <w:t>DELETE or PUT</w:t>
            </w:r>
          </w:p>
        </w:tc>
        <w:tc>
          <w:tcPr>
            <w:tcW w:type="dxa" w:w="2196"/>
          </w:tcPr>
          <w:p>
            <w:r>
              <w:t>/movies</w:t>
            </w:r>
          </w:p>
        </w:tc>
        <w:tc>
          <w:tcPr>
            <w:tcW w:type="dxa" w:w="2196"/>
          </w:tcPr>
          <w:p>
            <w:r>
              <w:t>Invalid</w:t>
            </w:r>
          </w:p>
        </w:tc>
        <w:tc>
          <w:tcPr>
            <w:tcW w:type="dxa" w:w="2196"/>
          </w:tcPr>
          <w:p>
            <w:r>
              <w:t>Should be invalid.DELETEandPUTshould specify which resource they are working on.</w:t>
            </w:r>
          </w:p>
        </w:tc>
      </w:tr>
    </w:tbl>
    <w:p>
      <w:pPr>
        <w:spacing w:after="120"/>
      </w:pPr>
      <w:r>
        <w:t>Let us now create this API in Express. We will be using JSON as our transport data format as it is easy to work with in JavaScript and has other benefits. Replace yourindex.jsfile with themovies.jsfile as in the following program.</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bodyParser = require('body-parser');</w:t>
        <w:br/>
        <w:br/>
        <w:t>var multer = require('multer');</w:t>
        <w:br/>
        <w:br/>
        <w:t>var upload = multer();</w:t>
        <w:br/>
        <w:br/>
        <w:br/>
        <w:br/>
        <w:t>var app = express();</w:t>
        <w:br/>
        <w:br/>
        <w:br/>
        <w:br/>
        <w:t>app.use(cookieParser());</w:t>
        <w:br/>
        <w:br/>
        <w:t>app.use(bodyParser.json());</w:t>
        <w:br/>
        <w:br/>
        <w:t>app.use(bodyParser.urlencoded({ extended: true }));</w:t>
        <w:br/>
        <w:br/>
        <w:t>app.use(upload.array());</w:t>
        <w:br/>
        <w:br/>
        <w:br/>
        <w:br/>
        <w:t>//Require the Router we defined in movies.js</w:t>
        <w:br/>
        <w:br/>
        <w:t>var movies = require('./movies.js');</w:t>
        <w:br/>
        <w:br/>
        <w:br/>
        <w:br/>
        <w:t>//Use the Router on the sub route /movies</w:t>
        <w:br/>
        <w:br/>
        <w:t>app.use('/movies', movies);</w:t>
        <w:br/>
        <w:br/>
        <w:br/>
        <w:br/>
        <w:t>app.listen(3000);</w:t>
        <w:br/>
        <w:br/>
      </w:r>
    </w:p>
    <w:p>
      <w:pPr>
        <w:spacing w:after="120"/>
      </w:pPr>
      <w:r>
        <w:t>Now that we have our application set up, let us concentrate on creating the API.</w:t>
      </w:r>
    </w:p>
    <w:p>
      <w:pPr>
        <w:spacing w:after="120"/>
      </w:pPr>
      <w:r>
        <w:t>Start by setting up the movies.js file. We are not using a database to store the movies but are storing them in memory; so every time the server restarts, the movies added by us will vanish. This can easily be mimicked using a database or a file (using node fs module).</w:t>
      </w:r>
    </w:p>
    <w:p>
      <w:pPr>
        <w:spacing w:after="120"/>
      </w:pPr>
      <w:r>
        <w:t>Once you import Express then, create a Router and export it usingmodule.exports−</w:t>
      </w:r>
    </w:p>
    <w:p>
      <w:pPr>
        <w:pStyle w:val="Heading4"/>
      </w:pPr>
      <w:r>
        <w:rPr>
          <w:color w:val="6E2D27"/>
          <w:sz w:val="24"/>
        </w:rPr>
        <w:t>movies.js</w:t>
      </w:r>
    </w:p>
    <w:p>
      <w:pPr>
        <w:spacing w:before="60" w:after="60"/>
        <w:ind w:left="432"/>
        <w:shd w:val="clear" w:color="auto" w:fill="FDF2F2"/>
      </w:pPr>
      <w:r>
        <w:rPr>
          <w:rFonts w:ascii="Courier New" w:hAnsi="Courier New"/>
          <w:color w:val="1A1A2E"/>
          <w:sz w:val="18"/>
        </w:rPr>
        <w:br/>
        <w:br/>
        <w:t>var express = require('express');</w:t>
        <w:br/>
        <w:br/>
        <w:t>var router = express.Router();</w:t>
        <w:br/>
        <w:br/>
        <w:br/>
        <w:br/>
        <w:t>var movies = [</w:t>
        <w:br/>
        <w:br/>
        <w:t xml:space="preserve">   {id: 101, name: "Fight Club", year: 1999, rating: 8.1},</w:t>
        <w:br/>
        <w:br/>
        <w:t xml:space="preserve">   {id: 102, name: "Inception", year: 2010, rating: 8.7},</w:t>
        <w:br/>
        <w:br/>
        <w:t xml:space="preserve">   {id: 103, name: "The Dark Knight", year: 2008, rating: 9},</w:t>
        <w:br/>
        <w:br/>
        <w:t xml:space="preserve">   {id: 104, name: "12 Angry Men", year: 1957, rating: 8.9}</w:t>
        <w:br/>
        <w:br/>
        <w:t>];</w:t>
        <w:br/>
        <w:br/>
        <w:br/>
        <w:br/>
        <w:t>//Routes will go here</w:t>
        <w:br/>
        <w:br/>
        <w:t>module.exports = router;</w:t>
      </w:r>
    </w:p>
    <w:p>
      <w:pPr>
        <w:pStyle w:val="Heading3"/>
      </w:pPr>
      <w:r>
        <w:rPr>
          <w:color w:val="7B241C"/>
          <w:sz w:val="28"/>
        </w:rPr>
        <w:t>GET routes</w:t>
      </w:r>
    </w:p>
    <w:p>
      <w:pPr>
        <w:spacing w:after="120"/>
      </w:pPr>
      <w:r>
        <w:t>Let us define the GET route for getting all the movies −</w:t>
      </w:r>
    </w:p>
    <w:p>
      <w:pPr>
        <w:spacing w:before="60" w:after="60"/>
        <w:ind w:left="432"/>
        <w:shd w:val="clear" w:color="auto" w:fill="FDF2F2"/>
      </w:pPr>
      <w:r>
        <w:rPr>
          <w:rFonts w:ascii="Courier New" w:hAnsi="Courier New"/>
          <w:color w:val="1A1A2E"/>
          <w:sz w:val="18"/>
        </w:rPr>
        <w:br/>
        <w:br/>
        <w:t>router.get('/', function(req, res){</w:t>
        <w:br/>
        <w:br/>
        <w:t xml:space="preserve">   res.json(movies);</w:t>
        <w:br/>
        <w:br/>
        <w:t>});</w:t>
        <w:br/>
        <w:br/>
      </w:r>
    </w:p>
    <w:p>
      <w:pPr>
        <w:spacing w:after="120"/>
      </w:pPr>
      <w:r>
        <w:t>To test out if this is working fine, run your app, then open your terminal and enter −</w:t>
      </w:r>
    </w:p>
    <w:p>
      <w:pPr>
        <w:spacing w:before="60" w:after="60"/>
        <w:ind w:left="432"/>
        <w:shd w:val="clear" w:color="auto" w:fill="FDF2F2"/>
      </w:pPr>
      <w:r>
        <w:rPr>
          <w:rFonts w:ascii="Courier New" w:hAnsi="Courier New"/>
          <w:color w:val="1A1A2E"/>
          <w:sz w:val="18"/>
        </w:rPr>
        <w:br/>
        <w:br/>
        <w:t xml:space="preserve">curl -i -H "Accept: application/json" -H "Content-Type: application/json" -X GET </w:t>
        <w:br/>
        <w:br/>
        <w:t>localhost:3000/movies</w:t>
        <w:br/>
        <w:br/>
      </w:r>
    </w:p>
    <w:p>
      <w:pPr>
        <w:spacing w:after="120"/>
      </w:pPr>
      <w:r>
        <w:t>The following response will be displayed −</w:t>
      </w:r>
    </w:p>
    <w:p>
      <w:pPr>
        <w:spacing w:before="60" w:after="60"/>
        <w:ind w:left="432"/>
        <w:shd w:val="clear" w:color="auto" w:fill="FDF2F2"/>
      </w:pPr>
      <w:r>
        <w:rPr>
          <w:rFonts w:ascii="Courier New" w:hAnsi="Courier New"/>
          <w:color w:val="1A1A2E"/>
          <w:sz w:val="18"/>
        </w:rPr>
        <w:br/>
        <w:br/>
        <w:t>[{"id":101,"name":"Fight Club","year":1999,"rating":8.1},</w:t>
        <w:br/>
        <w:br/>
        <w:t>{"id":102,"name":"Inception","year":2010,"rating":8.7},</w:t>
        <w:br/>
        <w:br/>
        <w:t>{"id":103,"name":"The Dark Knight","year":2008,"rating":9},</w:t>
        <w:br/>
        <w:br/>
        <w:t>{"id":104,"name":"12 Angry Men","year":1957,"rating":8.9}]</w:t>
        <w:br/>
        <w:br/>
      </w:r>
    </w:p>
    <w:p>
      <w:pPr>
        <w:spacing w:after="120"/>
      </w:pPr>
      <w:r>
        <w:t>We have a route to get all the movies. Let us now create a route to get a specific movie by its id.</w:t>
      </w:r>
    </w:p>
    <w:p>
      <w:pPr>
        <w:spacing w:before="60" w:after="60"/>
        <w:ind w:left="432"/>
        <w:shd w:val="clear" w:color="auto" w:fill="FDF2F2"/>
      </w:pPr>
      <w:r>
        <w:rPr>
          <w:rFonts w:ascii="Courier New" w:hAnsi="Courier New"/>
          <w:color w:val="1A1A2E"/>
          <w:sz w:val="18"/>
        </w:rPr>
        <w:br/>
        <w:br/>
        <w:t>router.get('/:id([0-9]{3,})', function(req, res){</w:t>
        <w:br/>
        <w:br/>
        <w:t xml:space="preserve">   var currMovie = movies.filter(function(movie){</w:t>
        <w:br/>
        <w:br/>
        <w:t xml:space="preserve">      if(movie.id == req.params.id){</w:t>
        <w:br/>
        <w:br/>
        <w:t xml:space="preserve">         return true;</w:t>
        <w:br/>
        <w:br/>
        <w:t xml:space="preserve">      }</w:t>
        <w:br/>
        <w:br/>
        <w:t xml:space="preserve">   });</w:t>
        <w:br/>
        <w:br/>
        <w:t xml:space="preserve">   if(currMovie.length == 1){</w:t>
        <w:br/>
        <w:br/>
        <w:t xml:space="preserve">      res.json(currMovie[0])</w:t>
        <w:br/>
        <w:br/>
        <w:t xml:space="preserve">   } else {</w:t>
        <w:br/>
        <w:br/>
        <w:t xml:space="preserve">      res.status(404);//Set status to 404 as movie was not found</w:t>
        <w:br/>
        <w:br/>
        <w:t xml:space="preserve">      res.json({message: "Not Found"});</w:t>
        <w:br/>
        <w:br/>
        <w:t xml:space="preserve">   }</w:t>
        <w:br/>
        <w:br/>
        <w:t>});</w:t>
        <w:br/>
        <w:br/>
      </w:r>
    </w:p>
    <w:p>
      <w:pPr>
        <w:spacing w:after="120"/>
      </w:pPr>
      <w:r>
        <w:t>This will get us the movies according to the id that we provided. To check the output, use the following command in your terminal −</w:t>
      </w:r>
    </w:p>
    <w:p>
      <w:pPr>
        <w:spacing w:before="60" w:after="60"/>
        <w:ind w:left="432"/>
        <w:shd w:val="clear" w:color="auto" w:fill="FDF2F2"/>
      </w:pPr>
      <w:r>
        <w:rPr>
          <w:rFonts w:ascii="Courier New" w:hAnsi="Courier New"/>
          <w:color w:val="1A1A2E"/>
          <w:sz w:val="18"/>
        </w:rPr>
        <w:br/>
        <w:br/>
        <w:t xml:space="preserve">curl -i -H "Accept: application/json" -H "Content-Type: application/json" -X GET </w:t>
        <w:br/>
        <w:br/>
        <w:t>localhost:3000/movies/101</w:t>
        <w:br/>
        <w:br/>
      </w:r>
    </w:p>
    <w:p>
      <w:pPr>
        <w:spacing w:after="120"/>
      </w:pPr>
      <w:r>
        <w:t>You'll get the following response −</w:t>
      </w:r>
    </w:p>
    <w:p>
      <w:pPr>
        <w:spacing w:before="60" w:after="60"/>
        <w:ind w:left="432"/>
        <w:shd w:val="clear" w:color="auto" w:fill="FDF2F2"/>
      </w:pPr>
      <w:r>
        <w:rPr>
          <w:rFonts w:ascii="Courier New" w:hAnsi="Courier New"/>
          <w:color w:val="1A1A2E"/>
          <w:sz w:val="18"/>
        </w:rPr>
        <w:br/>
        <w:br/>
        <w:t>{"id":101,"name":"Fight Club","year":1999,"rating":8.1}</w:t>
        <w:br/>
        <w:br/>
      </w:r>
    </w:p>
    <w:p>
      <w:pPr>
        <w:spacing w:after="120"/>
      </w:pPr>
      <w:r>
        <w:t>If you visit an invalid route, it will produce acannot GET errorwhile if you visit a valid route with an id that doesnt exist, it will produce a 404 error.</w:t>
      </w:r>
    </w:p>
    <w:p>
      <w:pPr>
        <w:spacing w:after="120"/>
      </w:pPr>
      <w:r>
        <w:t>We are done with the GET routes, let us now move on to thePOSTroute.</w:t>
      </w:r>
    </w:p>
    <w:p>
      <w:pPr>
        <w:pStyle w:val="Heading3"/>
      </w:pPr>
      <w:r>
        <w:rPr>
          <w:color w:val="7B241C"/>
          <w:sz w:val="28"/>
        </w:rPr>
        <w:t>POST route</w:t>
      </w:r>
    </w:p>
    <w:p>
      <w:pPr>
        <w:spacing w:after="120"/>
      </w:pPr>
      <w:r>
        <w:t>Use the following route to handle thePOSTeddata −</w:t>
      </w:r>
    </w:p>
    <w:p>
      <w:pPr>
        <w:spacing w:before="60" w:after="60"/>
        <w:ind w:left="432"/>
        <w:shd w:val="clear" w:color="auto" w:fill="FDF2F2"/>
      </w:pPr>
      <w:r>
        <w:rPr>
          <w:rFonts w:ascii="Courier New" w:hAnsi="Courier New"/>
          <w:color w:val="1A1A2E"/>
          <w:sz w:val="18"/>
        </w:rPr>
        <w:br/>
        <w:br/>
        <w:t>router.post('/', function(req, res){</w:t>
        <w:br/>
        <w:br/>
        <w:t xml:space="preserve">   //Check if all fields are provided and are valid:</w:t>
        <w:br/>
        <w:br/>
        <w:t xml:space="preserve">   if(!req.body.name ||</w:t>
        <w:br/>
        <w:br/>
        <w:t xml:space="preserve">      !req.body.year.toString().match(/^[0-9]{4}$/g) ||</w:t>
        <w:br/>
        <w:br/>
        <w:t xml:space="preserve">      !req.body.rating.toString().match(/^[0-9]\.[0-9]$/g)){</w:t>
        <w:br/>
        <w:br/>
        <w:t xml:space="preserve">      </w:t>
        <w:br/>
        <w:br/>
        <w:t xml:space="preserve">      res.status(400);</w:t>
        <w:br/>
        <w:br/>
        <w:t xml:space="preserve">      res.json({message: "Bad Request"});</w:t>
        <w:br/>
        <w:br/>
        <w:t xml:space="preserve">   } else {</w:t>
        <w:br/>
        <w:br/>
        <w:t xml:space="preserve">      var newId = movies[movies.length-1].id+1;</w:t>
        <w:br/>
        <w:br/>
        <w:t xml:space="preserve">      movies.push({</w:t>
        <w:br/>
        <w:br/>
        <w:t xml:space="preserve">         id: newId,</w:t>
        <w:br/>
        <w:br/>
        <w:t xml:space="preserve">         name: req.body.name,</w:t>
        <w:br/>
        <w:br/>
        <w:t xml:space="preserve">         year: req.body.year,</w:t>
        <w:br/>
        <w:br/>
        <w:t xml:space="preserve">         rating: req.body.rating</w:t>
        <w:br/>
        <w:br/>
        <w:t xml:space="preserve">      });</w:t>
        <w:br/>
        <w:br/>
        <w:t xml:space="preserve">      res.json({message: "New movie created.", location: "/movies/" + newId});</w:t>
        <w:br/>
        <w:br/>
        <w:t xml:space="preserve">   }</w:t>
        <w:br/>
        <w:br/>
        <w:t>});</w:t>
        <w:br/>
        <w:br/>
      </w:r>
    </w:p>
    <w:p>
      <w:pPr>
        <w:spacing w:after="120"/>
      </w:pPr>
      <w:r>
        <w:t>This will create a new movie and store it in the movies variable. To check this route, enter the following code in your terminal −</w:t>
      </w:r>
    </w:p>
    <w:p>
      <w:pPr>
        <w:spacing w:before="60" w:after="60"/>
        <w:ind w:left="432"/>
        <w:shd w:val="clear" w:color="auto" w:fill="FDF2F2"/>
      </w:pPr>
      <w:r>
        <w:rPr>
          <w:rFonts w:ascii="Courier New" w:hAnsi="Courier New"/>
          <w:color w:val="1A1A2E"/>
          <w:sz w:val="18"/>
        </w:rPr>
        <w:br/>
        <w:br/>
        <w:t>curl -X POST --data "name = Toy%20story&amp;year = 1995&amp;rating = 8.5" http://localhost:3000/movies</w:t>
        <w:br/>
        <w:br/>
      </w:r>
    </w:p>
    <w:p>
      <w:pPr>
        <w:spacing w:after="120"/>
      </w:pPr>
      <w:r>
        <w:t>The following response will be displayed −</w:t>
      </w:r>
    </w:p>
    <w:p>
      <w:pPr>
        <w:spacing w:before="60" w:after="60"/>
        <w:ind w:left="432"/>
        <w:shd w:val="clear" w:color="auto" w:fill="FDF2F2"/>
      </w:pPr>
      <w:r>
        <w:rPr>
          <w:rFonts w:ascii="Courier New" w:hAnsi="Courier New"/>
          <w:color w:val="1A1A2E"/>
          <w:sz w:val="18"/>
        </w:rPr>
        <w:br/>
        <w:br/>
        <w:t>{"message":"New movie created.","location":"/movies/105"}</w:t>
        <w:br/>
        <w:br/>
      </w:r>
    </w:p>
    <w:p>
      <w:pPr>
        <w:spacing w:after="120"/>
      </w:pPr>
      <w:r>
        <w:t>To test if this was added to the movies object, Run the get request for/movies/105again. The following response will be displayed −</w:t>
      </w:r>
    </w:p>
    <w:p>
      <w:pPr>
        <w:spacing w:before="60" w:after="60"/>
        <w:ind w:left="432"/>
        <w:shd w:val="clear" w:color="auto" w:fill="FDF2F2"/>
      </w:pPr>
      <w:r>
        <w:rPr>
          <w:rFonts w:ascii="Courier New" w:hAnsi="Courier New"/>
          <w:color w:val="1A1A2E"/>
          <w:sz w:val="18"/>
        </w:rPr>
        <w:br/>
        <w:br/>
        <w:t>{"id":105,"name":"Toy story","year":"1995","rating":"8.5"}</w:t>
        <w:br/>
        <w:br/>
      </w:r>
    </w:p>
    <w:p>
      <w:pPr>
        <w:spacing w:after="120"/>
      </w:pPr>
      <w:r>
        <w:t>Let us move on to create the PUT and DELETE routes.</w:t>
      </w:r>
    </w:p>
    <w:p>
      <w:pPr>
        <w:pStyle w:val="Heading3"/>
      </w:pPr>
      <w:r>
        <w:rPr>
          <w:color w:val="7B241C"/>
          <w:sz w:val="28"/>
        </w:rPr>
        <w:t>PUT route</w:t>
      </w:r>
    </w:p>
    <w:p>
      <w:pPr>
        <w:spacing w:after="120"/>
      </w:pPr>
      <w:r>
        <w:t>The PUT route is almost the same as the POST route. We will be specifying the id for the object that'll be updated/created. Create the route in the following way.</w:t>
      </w:r>
    </w:p>
    <w:p>
      <w:pPr>
        <w:spacing w:before="60" w:after="60"/>
        <w:ind w:left="432"/>
        <w:shd w:val="clear" w:color="auto" w:fill="FDF2F2"/>
      </w:pPr>
      <w:r>
        <w:rPr>
          <w:rFonts w:ascii="Courier New" w:hAnsi="Courier New"/>
          <w:color w:val="1A1A2E"/>
          <w:sz w:val="18"/>
        </w:rPr>
        <w:br/>
        <w:br/>
        <w:t>router.put('/:id', function(req, res){</w:t>
        <w:br/>
        <w:br/>
        <w:t xml:space="preserve">   //Check if all fields are provided and are valid:</w:t>
        <w:br/>
        <w:br/>
        <w:t xml:space="preserve">   if(!req.body.name ||</w:t>
        <w:br/>
        <w:br/>
        <w:t xml:space="preserve">      !req.body.year.toString().match(/^[0-9]{4}$/g) ||</w:t>
        <w:br/>
        <w:br/>
        <w:t xml:space="preserve">      !req.body.rating.toString().match(/^[0-9]\.[0-9]$/g) ||</w:t>
        <w:br/>
        <w:br/>
        <w:t xml:space="preserve">      !req.params.id.toString().match(/^[0-9]{3,}$/g)){</w:t>
        <w:br/>
        <w:br/>
        <w:t xml:space="preserve">      </w:t>
        <w:br/>
        <w:br/>
        <w:t xml:space="preserve">      res.status(400);</w:t>
        <w:br/>
        <w:br/>
        <w:t xml:space="preserve">      res.json({message: "Bad Request"});</w:t>
        <w:br/>
        <w:br/>
        <w:t xml:space="preserve">   } else {</w:t>
        <w:br/>
        <w:br/>
        <w:t xml:space="preserve">      //Gets us the index of movie with given id.</w:t>
        <w:br/>
        <w:br/>
        <w:t xml:space="preserve">      var updateIndex = movies.map(function(movie){</w:t>
        <w:br/>
        <w:br/>
        <w:t xml:space="preserve">         return movie.id;</w:t>
        <w:br/>
        <w:br/>
        <w:t xml:space="preserve">      }).indexOf(parseInt(req.params.id));</w:t>
        <w:br/>
        <w:br/>
        <w:t xml:space="preserve">      </w:t>
        <w:br/>
        <w:br/>
        <w:t xml:space="preserve">      if(updateIndex === -1){</w:t>
        <w:br/>
        <w:br/>
        <w:t xml:space="preserve">         //Movie not found, create new</w:t>
        <w:br/>
        <w:br/>
        <w:t xml:space="preserve">         movies.push({</w:t>
        <w:br/>
        <w:br/>
        <w:t xml:space="preserve">            id: req.params.id,</w:t>
        <w:br/>
        <w:br/>
        <w:t xml:space="preserve">            name: req.body.name,</w:t>
        <w:br/>
        <w:br/>
        <w:t xml:space="preserve">            year: req.body.year,</w:t>
        <w:br/>
        <w:br/>
        <w:t xml:space="preserve">            rating: req.body.rating</w:t>
        <w:br/>
        <w:br/>
        <w:t xml:space="preserve">         });</w:t>
        <w:br/>
        <w:br/>
        <w:t xml:space="preserve">         res.json({message: "New movie created.", location: "/movies/" + req.params.id});</w:t>
        <w:br/>
        <w:br/>
        <w:t xml:space="preserve">      } else {</w:t>
        <w:br/>
        <w:br/>
        <w:t xml:space="preserve">         //Update existing movie</w:t>
        <w:br/>
        <w:br/>
        <w:t xml:space="preserve">         movies[updateIndex] = {</w:t>
        <w:br/>
        <w:br/>
        <w:t xml:space="preserve">            id: req.params.id,</w:t>
        <w:br/>
        <w:br/>
        <w:t xml:space="preserve">            name: req.body.name,</w:t>
        <w:br/>
        <w:br/>
        <w:t xml:space="preserve">            year: req.body.year,</w:t>
        <w:br/>
        <w:br/>
        <w:t xml:space="preserve">            rating: req.body.rating</w:t>
        <w:br/>
        <w:br/>
        <w:t xml:space="preserve">         };</w:t>
        <w:br/>
        <w:br/>
        <w:t xml:space="preserve">         res.json({message: "Movie id " + req.params.id + " updated.", </w:t>
        <w:br/>
        <w:br/>
        <w:t xml:space="preserve">            location: "/movies/" + req.params.id});</w:t>
        <w:br/>
        <w:br/>
        <w:t xml:space="preserve">      }</w:t>
        <w:br/>
        <w:br/>
        <w:t xml:space="preserve">   }</w:t>
        <w:br/>
        <w:br/>
        <w:t>});</w:t>
        <w:br/>
        <w:br/>
      </w:r>
    </w:p>
    <w:p>
      <w:pPr>
        <w:spacing w:after="120"/>
      </w:pPr>
      <w:r>
        <w:t>This route will perform the function specified in the above table. It will update the object with new details if it exists. If it doesn't exist, it will create a new object. To check the route, use the following curl command. This will update an existing movie. To create a new Movie, just change the id to a non-existing id.</w:t>
      </w:r>
    </w:p>
    <w:p>
      <w:pPr>
        <w:spacing w:before="60" w:after="60"/>
        <w:ind w:left="432"/>
        <w:shd w:val="clear" w:color="auto" w:fill="FDF2F2"/>
      </w:pPr>
      <w:r>
        <w:rPr>
          <w:rFonts w:ascii="Courier New" w:hAnsi="Courier New"/>
          <w:color w:val="1A1A2E"/>
          <w:sz w:val="18"/>
        </w:rPr>
        <w:br/>
        <w:br/>
        <w:t xml:space="preserve">curl -X PUT --data "name = Toy%20story&amp;year = 1995&amp;rating = 8.5" </w:t>
        <w:br/>
        <w:br/>
        <w:t>http://localhost:3000/movies/101</w:t>
        <w:br/>
        <w:br/>
      </w:r>
    </w:p>
    <w:p>
      <w:pPr>
        <w:spacing w:after="120"/>
      </w:pPr>
      <w:r>
        <w:t>Response</w:t>
      </w:r>
    </w:p>
    <w:p>
      <w:pPr>
        <w:spacing w:before="60" w:after="60"/>
        <w:ind w:left="432"/>
        <w:shd w:val="clear" w:color="auto" w:fill="FDF2F2"/>
      </w:pPr>
      <w:r>
        <w:rPr>
          <w:rFonts w:ascii="Courier New" w:hAnsi="Courier New"/>
          <w:color w:val="1A1A2E"/>
          <w:sz w:val="18"/>
        </w:rPr>
        <w:br/>
        <w:br/>
        <w:t>{"message":"Movie id 101 updated.","location":"/movies/101"}</w:t>
        <w:br/>
        <w:br/>
      </w:r>
    </w:p>
    <w:p>
      <w:pPr>
        <w:pStyle w:val="Heading3"/>
      </w:pPr>
      <w:r>
        <w:rPr>
          <w:color w:val="7B241C"/>
          <w:sz w:val="28"/>
        </w:rPr>
        <w:t>DELETE route</w:t>
      </w:r>
    </w:p>
    <w:p>
      <w:pPr>
        <w:spacing w:after="120"/>
      </w:pPr>
      <w:r>
        <w:t>Use the following code to create a delete route. −</w:t>
      </w:r>
    </w:p>
    <w:p>
      <w:pPr>
        <w:spacing w:before="60" w:after="60"/>
        <w:ind w:left="432"/>
        <w:shd w:val="clear" w:color="auto" w:fill="FDF2F2"/>
      </w:pPr>
      <w:r>
        <w:rPr>
          <w:rFonts w:ascii="Courier New" w:hAnsi="Courier New"/>
          <w:color w:val="1A1A2E"/>
          <w:sz w:val="18"/>
        </w:rPr>
        <w:br/>
        <w:br/>
        <w:t>router.delete('/:id', function(req, res){</w:t>
        <w:br/>
        <w:br/>
        <w:t xml:space="preserve">   var removeIndex = movies.map(function(movie){</w:t>
        <w:br/>
        <w:br/>
        <w:t xml:space="preserve">      return movie.id;</w:t>
        <w:br/>
        <w:br/>
        <w:t xml:space="preserve">   }).indexOf(req.params.id); //Gets us the index of movie with given id.</w:t>
        <w:br/>
        <w:br/>
        <w:t xml:space="preserve">   </w:t>
        <w:br/>
        <w:br/>
        <w:t xml:space="preserve">   if(removeIndex === -1){</w:t>
        <w:br/>
        <w:br/>
        <w:t xml:space="preserve">      res.json({message: "Not found"});</w:t>
        <w:br/>
        <w:br/>
        <w:t xml:space="preserve">   } else {</w:t>
        <w:br/>
        <w:br/>
        <w:t xml:space="preserve">      movies.splice(removeIndex, 1);</w:t>
        <w:br/>
        <w:br/>
        <w:t xml:space="preserve">      res.send({message: "Movie id " + req.params.id + " removed."});</w:t>
        <w:br/>
        <w:br/>
        <w:t xml:space="preserve">   }</w:t>
        <w:br/>
        <w:br/>
        <w:t>});</w:t>
        <w:br/>
        <w:br/>
      </w:r>
    </w:p>
    <w:p>
      <w:pPr>
        <w:spacing w:after="120"/>
      </w:pPr>
      <w:r>
        <w:t>Check the route in the same way as we checked the other routes. On successful deletion(for example id 105), you will get the following output −</w:t>
      </w:r>
    </w:p>
    <w:p>
      <w:pPr>
        <w:spacing w:before="60" w:after="60"/>
        <w:ind w:left="432"/>
        <w:shd w:val="clear" w:color="auto" w:fill="FDF2F2"/>
      </w:pPr>
      <w:r>
        <w:rPr>
          <w:rFonts w:ascii="Courier New" w:hAnsi="Courier New"/>
          <w:color w:val="1A1A2E"/>
          <w:sz w:val="18"/>
        </w:rPr>
        <w:br/>
        <w:br/>
        <w:t>{message: "Movie id 105 removed."}</w:t>
        <w:br/>
        <w:br/>
      </w:r>
    </w:p>
    <w:p>
      <w:pPr>
        <w:spacing w:after="120"/>
      </w:pPr>
      <w:r>
        <w:t>Finally, ourmovies.jsfile will look like the following.</w:t>
      </w:r>
    </w:p>
    <w:p>
      <w:pPr>
        <w:spacing w:before="60" w:after="60"/>
        <w:ind w:left="432"/>
        <w:shd w:val="clear" w:color="auto" w:fill="FDF2F2"/>
      </w:pPr>
      <w:r>
        <w:rPr>
          <w:rFonts w:ascii="Courier New" w:hAnsi="Courier New"/>
          <w:color w:val="1A1A2E"/>
          <w:sz w:val="18"/>
        </w:rPr>
        <w:br/>
        <w:br/>
        <w:t>var express = require('express');</w:t>
        <w:br/>
        <w:br/>
        <w:t>var router = express.Router();</w:t>
        <w:br/>
        <w:br/>
        <w:br/>
        <w:br/>
        <w:t>var movies = [</w:t>
        <w:br/>
        <w:br/>
        <w:t xml:space="preserve">   {id: 101, name: "Fight Club", year: 1999, rating: 8.1},</w:t>
        <w:br/>
        <w:br/>
        <w:t xml:space="preserve">   {id: 102, name: "Inception", year: 2010, rating: 8.7},</w:t>
        <w:br/>
        <w:br/>
        <w:t xml:space="preserve">   {id: 103, name: "The Dark Knight", year: 2008, rating: 9},</w:t>
        <w:br/>
        <w:br/>
        <w:t xml:space="preserve">   {id: 104, name: "12 Angry Men", year: 1957, rating: 8.9}</w:t>
        <w:br/>
        <w:br/>
        <w:t>];</w:t>
        <w:br/>
        <w:br/>
        <w:t>router.get('/:id([0-9]{3,})', function(req, res){</w:t>
        <w:br/>
        <w:br/>
        <w:t xml:space="preserve">   var currMovie = movies.filter(function(movie){</w:t>
        <w:br/>
        <w:br/>
        <w:t xml:space="preserve">      if(movie.id == req.params.id){</w:t>
        <w:br/>
        <w:br/>
        <w:t xml:space="preserve">         return true;</w:t>
        <w:br/>
        <w:br/>
        <w:t xml:space="preserve">      }</w:t>
        <w:br/>
        <w:br/>
        <w:t xml:space="preserve">   });</w:t>
        <w:br/>
        <w:br/>
        <w:t xml:space="preserve">   </w:t>
        <w:br/>
        <w:br/>
        <w:t xml:space="preserve">   if(currMovie.length == 1){</w:t>
        <w:br/>
        <w:br/>
        <w:t xml:space="preserve">      res.json(currMovie[0])</w:t>
        <w:br/>
        <w:br/>
        <w:t xml:space="preserve">   } else {</w:t>
        <w:br/>
        <w:br/>
        <w:t xml:space="preserve">      res.status(404);  //Set status to 404 as movie was not found</w:t>
        <w:br/>
        <w:br/>
        <w:t xml:space="preserve">      res.json({message: "Not Found"});</w:t>
        <w:br/>
        <w:br/>
        <w:t xml:space="preserve">   }</w:t>
        <w:br/>
        <w:br/>
        <w:t>});</w:t>
        <w:br/>
        <w:br/>
        <w:t>router.post('/', function(req, res){</w:t>
        <w:br/>
        <w:br/>
        <w:t xml:space="preserve">   //Check if all fields are provided and are valid:</w:t>
        <w:br/>
        <w:br/>
        <w:t xml:space="preserve">   if(!req.body.name ||</w:t>
        <w:br/>
        <w:br/>
        <w:t xml:space="preserve">      !req.body.year.toString().match(/^[0-9]{4}$/g) ||</w:t>
        <w:br/>
        <w:br/>
        <w:t xml:space="preserve">      !req.body.rating.toString().match(/^[0-9]\.[0-9]$/g)){</w:t>
        <w:br/>
        <w:br/>
        <w:t xml:space="preserve">      res.status(400);</w:t>
        <w:br/>
        <w:br/>
        <w:t xml:space="preserve">      res.json({message: "Bad Request"});</w:t>
        <w:br/>
        <w:br/>
        <w:t xml:space="preserve">   } else {</w:t>
        <w:br/>
        <w:br/>
        <w:t xml:space="preserve">      var newId = movies[movies.length-1].id+1;</w:t>
        <w:br/>
        <w:br/>
        <w:t xml:space="preserve">      movies.push({</w:t>
        <w:br/>
        <w:br/>
        <w:t xml:space="preserve">         id: newId,</w:t>
        <w:br/>
        <w:br/>
        <w:t xml:space="preserve">         name: req.body.name,</w:t>
        <w:br/>
        <w:br/>
        <w:t xml:space="preserve">         year: req.body.year,</w:t>
        <w:br/>
        <w:br/>
        <w:t xml:space="preserve">         rating: req.body.rating</w:t>
        <w:br/>
        <w:br/>
        <w:t xml:space="preserve">      });</w:t>
        <w:br/>
        <w:br/>
        <w:t xml:space="preserve">      res.json({message: "New movie created.", location: "/movies/" + newId});</w:t>
        <w:br/>
        <w:br/>
        <w:t xml:space="preserve">   }</w:t>
        <w:br/>
        <w:br/>
        <w:t>});</w:t>
        <w:br/>
        <w:br/>
        <w:br/>
        <w:br/>
        <w:t>router.put('/:id', function(req, res) {</w:t>
        <w:br/>
        <w:br/>
        <w:t xml:space="preserve">   //Check if all fields are provided and are valid:</w:t>
        <w:br/>
        <w:br/>
        <w:t xml:space="preserve">   if(!req.body.name ||</w:t>
        <w:br/>
        <w:br/>
        <w:t xml:space="preserve">      !req.body.year.toString().match(/^[0-9]{4}$/g) ||</w:t>
        <w:br/>
        <w:br/>
        <w:t xml:space="preserve">      !req.body.rating.toString().match(/^[0-9]\.[0-9]$/g) ||</w:t>
        <w:br/>
        <w:br/>
        <w:t xml:space="preserve">      !req.params.id.toString().match(/^[0-9]{3,}$/g)){</w:t>
        <w:br/>
        <w:br/>
        <w:t xml:space="preserve">      res.status(400);</w:t>
        <w:br/>
        <w:br/>
        <w:t xml:space="preserve">      res.json({message: "Bad Request"});</w:t>
        <w:br/>
        <w:br/>
        <w:t xml:space="preserve">   } else {</w:t>
        <w:br/>
        <w:br/>
        <w:t xml:space="preserve">      //Gets us the index of movie with given id.</w:t>
        <w:br/>
        <w:br/>
        <w:t xml:space="preserve">      var updateIndex = movies.map(function(movie){</w:t>
        <w:br/>
        <w:br/>
        <w:t xml:space="preserve">         return movie.id;</w:t>
        <w:br/>
        <w:br/>
        <w:t xml:space="preserve">      }).indexOf(parseInt(req.params.id));</w:t>
        <w:br/>
        <w:br/>
        <w:t xml:space="preserve">      </w:t>
        <w:br/>
        <w:br/>
        <w:t xml:space="preserve">      if(updateIndex === -1){</w:t>
        <w:br/>
        <w:br/>
        <w:t xml:space="preserve">         //Movie not found, create new</w:t>
        <w:br/>
        <w:br/>
        <w:t xml:space="preserve">         movies.push({</w:t>
        <w:br/>
        <w:br/>
        <w:t xml:space="preserve">            id: req.params.id,</w:t>
        <w:br/>
        <w:br/>
        <w:t xml:space="preserve">            name: req.body.name,</w:t>
        <w:br/>
        <w:br/>
        <w:t xml:space="preserve">            year: req.body.year,</w:t>
        <w:br/>
        <w:br/>
        <w:t xml:space="preserve">            rating: req.body.rating</w:t>
        <w:br/>
        <w:br/>
        <w:t xml:space="preserve">         });</w:t>
        <w:br/>
        <w:br/>
        <w:t xml:space="preserve">         res.json({</w:t>
        <w:br/>
        <w:br/>
        <w:t xml:space="preserve">            message: "New movie created.", location: "/movies/" + req.params.id});</w:t>
        <w:br/>
        <w:br/>
        <w:t xml:space="preserve">      } else {</w:t>
        <w:br/>
        <w:br/>
        <w:t xml:space="preserve">         //Update existing movie</w:t>
        <w:br/>
        <w:br/>
        <w:t xml:space="preserve">         movies[updateIndex] = {</w:t>
        <w:br/>
        <w:br/>
        <w:t xml:space="preserve">            id: req.params.id,</w:t>
        <w:br/>
        <w:br/>
        <w:t xml:space="preserve">            name: req.body.name,</w:t>
        <w:br/>
        <w:br/>
        <w:t xml:space="preserve">            year: req.body.year,</w:t>
        <w:br/>
        <w:br/>
        <w:t xml:space="preserve">            rating: req.body.rating</w:t>
        <w:br/>
        <w:br/>
        <w:t xml:space="preserve">         };</w:t>
        <w:br/>
        <w:br/>
        <w:t xml:space="preserve">         res.json({message: "Movie id " + req.params.id + " updated.",</w:t>
        <w:br/>
        <w:br/>
        <w:t xml:space="preserve">            location: "/movies/" + req.params.id});</w:t>
        <w:br/>
        <w:br/>
        <w:t xml:space="preserve">      }</w:t>
        <w:br/>
        <w:br/>
        <w:t xml:space="preserve">   }</w:t>
        <w:br/>
        <w:br/>
        <w:t>});</w:t>
        <w:br/>
        <w:br/>
        <w:br/>
        <w:br/>
        <w:t>router.delete('/:id', function(req, res){</w:t>
        <w:br/>
        <w:br/>
        <w:t xml:space="preserve">   var removeIndex = movies.map(function(movie){</w:t>
        <w:br/>
        <w:br/>
        <w:t xml:space="preserve">      return movie.id;</w:t>
        <w:br/>
        <w:br/>
        <w:t xml:space="preserve">   }).indexOf(req.params.id); //Gets us the index of movie with given id.</w:t>
        <w:br/>
        <w:br/>
        <w:t xml:space="preserve">   </w:t>
        <w:br/>
        <w:br/>
        <w:t xml:space="preserve">   if(removeIndex === -1){</w:t>
        <w:br/>
        <w:br/>
        <w:t xml:space="preserve">      res.json({message: "Not found"});</w:t>
        <w:br/>
        <w:br/>
        <w:t xml:space="preserve">   } else {</w:t>
        <w:br/>
        <w:br/>
        <w:t xml:space="preserve">      movies.splice(removeIndex, 1);</w:t>
        <w:br/>
        <w:br/>
        <w:t xml:space="preserve">      res.send({message: "Movie id " + req.params.id + " removed."});</w:t>
        <w:br/>
        <w:br/>
        <w:t xml:space="preserve">   }</w:t>
        <w:br/>
        <w:br/>
        <w:t>});</w:t>
        <w:br/>
        <w:br/>
        <w:t>module.exports = router;</w:t>
        <w:br/>
        <w:br/>
      </w:r>
    </w:p>
    <w:p>
      <w:pPr>
        <w:spacing w:after="120"/>
      </w:pPr>
      <w:r>
        <w:t>This completes our REST API. Now you can create much more complex applications using this simple architectural style and Express.</w:t>
      </w:r>
    </w:p>
    <w:p>
      <w:r>
        <w:br w:type="page"/>
      </w:r>
    </w:p>
    <w:p>
      <w:pPr>
        <w:pStyle w:val="Heading1"/>
      </w:pPr>
      <w:r>
        <w:rPr>
          <w:color w:val="C0392B"/>
          <w:sz w:val="44"/>
        </w:rPr>
        <w:t>ExpressJS - Scaffolding</w:t>
      </w:r>
    </w:p>
    <w:p>
      <w:r>
        <w:rPr>
          <w:color w:val="888888"/>
          <w:sz w:val="16"/>
        </w:rPr>
        <w:t>Source: https://www.tutorialspoint.com/expressjs/expressjs_scaffolding.htm</w:t>
      </w:r>
    </w:p>
    <w:p/>
    <w:p>
      <w:pPr>
        <w:pStyle w:val="Heading2"/>
      </w:pPr>
      <w:r>
        <w:rPr>
          <w:color w:val="A9231B"/>
          <w:sz w:val="36"/>
        </w:rPr>
        <w:t>ExpressJS - Scaffolding</w:t>
      </w:r>
    </w:p>
    <w:p>
      <w:pPr>
        <w:spacing w:after="120"/>
      </w:pPr>
      <w:r>
        <w:t>Scaffolding allows us to easily create askeleton for a web application. We manually create our public directory, add middleware, create separate route files, etc. A scaffolding tool sets up all these things for us so that we can directly get started with building our application.</w:t>
      </w:r>
    </w:p>
    <w:p>
      <w:pPr>
        <w:spacing w:after="120"/>
      </w:pPr>
      <w:r>
        <w:t>We can useexpress-generatorto create application skeleton easily −</w:t>
      </w:r>
    </w:p>
    <w:p>
      <w:pPr>
        <w:spacing w:before="60" w:after="60"/>
        <w:ind w:left="432"/>
        <w:shd w:val="clear" w:color="auto" w:fill="FDF2F2"/>
      </w:pPr>
      <w:r>
        <w:rPr>
          <w:rFonts w:ascii="Courier New" w:hAnsi="Courier New"/>
          <w:color w:val="1A1A2E"/>
          <w:sz w:val="18"/>
        </w:rPr>
        <w:br/>
        <w:br/>
        <w:t>npx install express-generator</w:t>
        <w:br/>
        <w:br/>
      </w:r>
    </w:p>
    <w:p>
      <w:pPr>
        <w:spacing w:after="120"/>
      </w:pPr>
      <w:r>
        <w:t>npx is available node 8.2.0 onwards. In case of earlier version, we can use npm as follows:</w:t>
      </w:r>
    </w:p>
    <w:p>
      <w:pPr>
        <w:spacing w:before="60" w:after="60"/>
        <w:ind w:left="432"/>
        <w:shd w:val="clear" w:color="auto" w:fill="FDF2F2"/>
      </w:pPr>
      <w:r>
        <w:rPr>
          <w:rFonts w:ascii="Courier New" w:hAnsi="Courier New"/>
          <w:color w:val="1A1A2E"/>
          <w:sz w:val="18"/>
        </w:rPr>
        <w:br/>
        <w:br/>
        <w:t>npm install -g express-generator</w:t>
        <w:br/>
        <w:br/>
        <w:t>express</w:t>
        <w:br/>
        <w:br/>
      </w:r>
    </w:p>
    <w:p>
      <w:pPr>
        <w:spacing w:after="120"/>
      </w:pPr>
      <w:r>
        <w:t>Once express-generator is installed, then run the command as follows and it will create a skeleton project as shown below−</w:t>
      </w:r>
    </w:p>
    <w:p>
      <w:pPr>
        <w:spacing w:before="60" w:after="60"/>
        <w:ind w:left="432"/>
        <w:shd w:val="clear" w:color="auto" w:fill="FDF2F2"/>
      </w:pPr>
      <w:r>
        <w:rPr>
          <w:rFonts w:ascii="Courier New" w:hAnsi="Courier New"/>
          <w:color w:val="1A1A2E"/>
          <w:sz w:val="18"/>
        </w:rPr>
        <w:br/>
        <w:br/>
        <w:t>E:\Dev\express-apps&gt;npx express-generator</w:t>
        <w:br/>
        <w:br/>
        <w:br/>
        <w:br/>
        <w:t xml:space="preserve">  warning: the default view engine will not be jade in future releases</w:t>
        <w:br/>
        <w:br/>
        <w:t xml:space="preserve">  warning: use `--view=jade' or `--help' for additional options</w:t>
        <w:br/>
        <w:br/>
        <w:br/>
        <w:br/>
        <w:br/>
        <w:br/>
        <w:t xml:space="preserve">   create : public\</w:t>
        <w:br/>
        <w:br/>
        <w:t xml:space="preserve">   create : public\javascripts\</w:t>
        <w:br/>
        <w:br/>
        <w:t xml:space="preserve">   create : public\images\</w:t>
        <w:br/>
        <w:br/>
        <w:t xml:space="preserve">   create : public\stylesheets\</w:t>
        <w:br/>
        <w:br/>
        <w:t xml:space="preserve">   create : public\stylesheets\style.css</w:t>
        <w:br/>
        <w:br/>
        <w:t xml:space="preserve">   create : routes\</w:t>
        <w:br/>
        <w:br/>
        <w:t xml:space="preserve">   create : routes\index.js</w:t>
        <w:br/>
        <w:br/>
        <w:t xml:space="preserve">   create : routes\users.js</w:t>
        <w:br/>
        <w:br/>
        <w:t xml:space="preserve">   create : views\</w:t>
        <w:br/>
        <w:br/>
        <w:t xml:space="preserve">   create : views\error.jade</w:t>
        <w:br/>
        <w:br/>
        <w:t xml:space="preserve">   create : views\index.jade</w:t>
        <w:br/>
        <w:br/>
        <w:t xml:space="preserve">   create : views\layout.jade</w:t>
        <w:br/>
        <w:br/>
        <w:t xml:space="preserve">   create : app.js</w:t>
        <w:br/>
        <w:br/>
        <w:t xml:space="preserve">   create : package.json</w:t>
        <w:br/>
        <w:br/>
        <w:t xml:space="preserve">   create : bin\</w:t>
        <w:br/>
        <w:br/>
        <w:t xml:space="preserve">   create : bin\www</w:t>
        <w:br/>
        <w:br/>
        <w:br/>
        <w:br/>
        <w:t xml:space="preserve">   install dependencies:</w:t>
        <w:br/>
        <w:br/>
        <w:t xml:space="preserve">     &gt; npm install</w:t>
        <w:br/>
        <w:br/>
        <w:br/>
        <w:br/>
        <w:t xml:space="preserve">   run the app:</w:t>
        <w:br/>
        <w:br/>
        <w:t xml:space="preserve">     &gt; SET DEBUG=express-apps:* &amp; npm start</w:t>
        <w:br/>
        <w:br/>
      </w:r>
    </w:p>
    <w:p>
      <w:pPr>
        <w:spacing w:after="120"/>
      </w:pPr>
      <w:r>
        <w:t>Now to install dependencies, run following command.</w:t>
      </w:r>
    </w:p>
    <w:p>
      <w:pPr>
        <w:spacing w:before="60" w:after="60"/>
        <w:ind w:left="432"/>
        <w:shd w:val="clear" w:color="auto" w:fill="FDF2F2"/>
      </w:pPr>
      <w:r>
        <w:rPr>
          <w:rFonts w:ascii="Courier New" w:hAnsi="Courier New"/>
          <w:color w:val="1A1A2E"/>
          <w:sz w:val="18"/>
        </w:rPr>
        <w:br/>
        <w:br/>
        <w:t>E:\Dev\express-apps&gt;npm install</w:t>
        <w:br/>
        <w:br/>
      </w:r>
    </w:p>
    <w:p>
      <w:pPr>
        <w:spacing w:after="120"/>
      </w:pPr>
      <w:r>
        <w:t>This will install the relevant dependencies and project is ready to start development with.</w:t>
      </w:r>
    </w:p>
    <w:p>
      <w:r>
        <w:br w:type="page"/>
      </w:r>
    </w:p>
    <w:p>
      <w:pPr>
        <w:pStyle w:val="Heading1"/>
      </w:pPr>
      <w:r>
        <w:rPr>
          <w:color w:val="C0392B"/>
          <w:sz w:val="44"/>
        </w:rPr>
        <w:t>ExpressJS - Serving Dynamic Content</w:t>
      </w:r>
    </w:p>
    <w:p>
      <w:r>
        <w:rPr>
          <w:color w:val="888888"/>
          <w:sz w:val="16"/>
        </w:rPr>
        <w:t>Source: https://www.tutorialspoint.com/expressjs/expressjs_serving_dynamic_content.htm</w:t>
      </w:r>
    </w:p>
    <w:p/>
    <w:p>
      <w:pPr>
        <w:pStyle w:val="Heading2"/>
      </w:pPr>
      <w:r>
        <w:rPr>
          <w:color w:val="A9231B"/>
          <w:sz w:val="36"/>
        </w:rPr>
        <w:t>ExpressJS - Serving Dynamic Content</w:t>
      </w:r>
    </w:p>
    <w:p>
      <w:pPr>
        <w:spacing w:after="120"/>
      </w:pPr>
      <w:r>
        <w:t>In Express JS, we can use templating engines like PUG, EJS, Handlebars, Mustache and many more to render dynamic content in an HTML Page. Template engines make life easier by separating HTML from data and logic. We can reuse template components and layouts. We're using PUG as template engine to render a dynamic content in a page. For details on how to install PUG templating engine, you can refer toExpressJS - Templating.</w:t>
      </w:r>
    </w:p>
    <w:p>
      <w:pPr>
        <w:spacing w:after="120"/>
      </w:pPr>
      <w:r>
        <w:t>Apart from PUG as templating engine, we need other libraries useful in html handling.</w:t>
      </w:r>
    </w:p>
    <w:p>
      <w:pPr>
        <w:spacing w:after="120"/>
      </w:pPr>
      <w:r>
        <w:t>To installpug, thebody-parserandmulter, go to your terminal and use −</w:t>
      </w:r>
    </w:p>
    <w:p>
      <w:pPr>
        <w:spacing w:before="60" w:after="60"/>
        <w:ind w:left="432"/>
        <w:shd w:val="clear" w:color="auto" w:fill="FDF2F2"/>
      </w:pPr>
      <w:r>
        <w:rPr>
          <w:rFonts w:ascii="Courier New" w:hAnsi="Courier New"/>
          <w:color w:val="1A1A2E"/>
          <w:sz w:val="18"/>
        </w:rPr>
        <w:br/>
        <w:br/>
        <w:t>E:\Dev\hello-world&gt;npm install --save pug body-parser multer</w:t>
        <w:br/>
        <w:br/>
        <w:t>added 37 packages, and audited 128 packages in 1s</w:t>
        <w:br/>
        <w:br/>
        <w:br/>
        <w:br/>
        <w:t>20 packages are looking for funding</w:t>
        <w:br/>
        <w:br/>
        <w:t xml:space="preserve">  run `npm fund` for details</w:t>
        <w:br/>
        <w:br/>
        <w:br/>
        <w:br/>
        <w:t>found 0 vulnerabilities</w:t>
        <w:br/>
        <w:br/>
      </w:r>
    </w:p>
    <w:p>
      <w:pPr>
        <w:spacing w:after="120"/>
      </w:pPr>
      <w:r>
        <w:t>Replace yourindex.jsfile contents with the following code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bodyParser = require('body-parser');</w:t>
        <w:br/>
        <w:br/>
        <w:br/>
        <w:br/>
        <w:t>var app = express();</w:t>
        <w:br/>
        <w:br/>
        <w:br/>
        <w:br/>
        <w:t>app.set('view engine', 'pug');</w:t>
        <w:br/>
        <w:br/>
        <w:t>app.set('views', './views');</w:t>
        <w:br/>
        <w:br/>
        <w:br/>
        <w:br/>
        <w:t>// for parsing application/json</w:t>
        <w:br/>
        <w:br/>
        <w:t xml:space="preserve">app.use(bodyParser.json()); </w:t>
        <w:br/>
        <w:br/>
        <w:br/>
        <w:br/>
        <w:t>// for parsing application/xwww-</w:t>
        <w:br/>
        <w:br/>
        <w:t xml:space="preserve">app.use(bodyParser.urlencoded({ extended: true })); </w:t>
        <w:br/>
        <w:br/>
        <w:br/>
        <w:br/>
        <w:t>app.use(express.static('public'));</w:t>
        <w:br/>
        <w:br/>
        <w:br/>
        <w:br/>
        <w:t>app.get('/', function(req, res){</w:t>
        <w:br/>
        <w:br/>
        <w:t xml:space="preserve">   res.render('form');</w:t>
        <w:br/>
        <w:br/>
        <w:t>});</w:t>
        <w:br/>
        <w:br/>
        <w:br/>
        <w:br/>
        <w:t>// handle form submission</w:t>
        <w:br/>
        <w:br/>
        <w:t>app.post('/', function(req, res){</w:t>
        <w:br/>
        <w:br/>
        <w:t xml:space="preserve">   // read the number entered by the user</w:t>
        <w:br/>
        <w:br/>
        <w:t xml:space="preserve">   const number = parseInt(req.body.number);</w:t>
        <w:br/>
        <w:br/>
        <w:t xml:space="preserve">   </w:t>
        <w:br/>
        <w:br/>
        <w:t xml:space="preserve">   // compute square of the number</w:t>
        <w:br/>
        <w:br/>
        <w:t xml:space="preserve">   const square = Math.pow(number, 2);</w:t>
        <w:br/>
        <w:br/>
        <w:br/>
        <w:br/>
        <w:t xml:space="preserve">   // return the result</w:t>
        <w:br/>
        <w:br/>
        <w:t xml:space="preserve">   res.render('form', { result: square });</w:t>
        <w:br/>
        <w:br/>
        <w:t>});</w:t>
        <w:br/>
        <w:br/>
        <w:t>app.listen(3000);</w:t>
        <w:br/>
        <w:br/>
      </w:r>
    </w:p>
    <w:p>
      <w:pPr>
        <w:spacing w:after="120"/>
      </w:pPr>
      <w:r>
        <w:t>After importing the body parser and multer, we can use thebody-parserfor parsing json and x-www-form-urlencoded header requests, while we will usemulterfor parsing multipart/form-data.</w:t>
      </w:r>
    </w:p>
    <w:p>
      <w:pPr>
        <w:spacing w:after="120"/>
      </w:pPr>
      <w:r>
        <w:t>Let us create an html form to test this out. Create a new view calledform.pugwith the following code −</w:t>
      </w:r>
    </w:p>
    <w:p>
      <w:pPr>
        <w:pStyle w:val="Heading4"/>
      </w:pPr>
      <w:r>
        <w:rPr>
          <w:color w:val="6E2D27"/>
          <w:sz w:val="24"/>
        </w:rPr>
        <w:t>form.pug</w:t>
      </w:r>
    </w:p>
    <w:p>
      <w:pPr>
        <w:spacing w:before="60" w:after="60"/>
        <w:ind w:left="432"/>
        <w:shd w:val="clear" w:color="auto" w:fill="FDF2F2"/>
      </w:pPr>
      <w:r>
        <w:rPr>
          <w:rFonts w:ascii="Courier New" w:hAnsi="Courier New"/>
          <w:color w:val="1A1A2E"/>
          <w:sz w:val="18"/>
        </w:rPr>
        <w:br/>
        <w:br/>
        <w:t>html</w:t>
        <w:br/>
        <w:br/>
        <w:t xml:space="preserve">   head</w:t>
        <w:br/>
        <w:br/>
        <w:t xml:space="preserve">      title Dynamic Content</w:t>
        <w:br/>
        <w:br/>
        <w:t xml:space="preserve">   body</w:t>
        <w:br/>
        <w:br/>
        <w:t xml:space="preserve">      form(action = "/", method = "POST")</w:t>
        <w:br/>
        <w:br/>
        <w:t xml:space="preserve">         div</w:t>
        <w:br/>
        <w:br/>
        <w:t xml:space="preserve">            label(for = "number") Enter Number:</w:t>
        <w:br/>
        <w:br/>
        <w:t xml:space="preserve">            input(name = "number" value = "10")</w:t>
        <w:br/>
        <w:br/>
        <w:t xml:space="preserve">         br</w:t>
        <w:br/>
        <w:br/>
        <w:t xml:space="preserve">         button(type = "submit") Calculate</w:t>
        <w:br/>
        <w:br/>
        <w:t xml:space="preserve">         if(result)</w:t>
        <w:br/>
        <w:br/>
        <w:t xml:space="preserve">            h3 Square of Number: #{result}</w:t>
        <w:br/>
        <w:br/>
      </w:r>
    </w:p>
    <w:p>
      <w:pPr>
        <w:spacing w:after="120"/>
      </w:pPr>
      <w:r>
        <w:t>Run your server using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Now go to localhost:3000/ and fill the number in the form as you like, and submit it.</w:t>
      </w:r>
    </w:p>
    <w:p>
      <w:pPr>
        <w:jc w:val="center"/>
      </w:pPr>
      <w:r>
        <w:drawing>
          <wp:inline xmlns:a="http://schemas.openxmlformats.org/drawingml/2006/main" xmlns:pic="http://schemas.openxmlformats.org/drawingml/2006/picture">
            <wp:extent cx="5029200" cy="2420722"/>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029200" cy="2420722"/>
                    </a:xfrm>
                    <a:prstGeom prst="rect"/>
                  </pic:spPr>
                </pic:pic>
              </a:graphicData>
            </a:graphic>
          </wp:inline>
        </w:drawing>
      </w:r>
    </w:p>
    <w:p>
      <w:pPr>
        <w:jc w:val="center"/>
      </w:pPr>
      <w:r>
        <w:rPr>
          <w:i/>
          <w:sz w:val="18"/>
        </w:rPr>
        <w:t>form submission</w:t>
      </w:r>
    </w:p>
    <w:p>
      <w:pPr>
        <w:spacing w:after="120"/>
      </w:pPr>
      <w:r>
        <w:t>The following response will be displayed −</w:t>
      </w:r>
    </w:p>
    <w:p>
      <w:pPr>
        <w:jc w:val="center"/>
      </w:pPr>
      <w:r>
        <w:drawing>
          <wp:inline xmlns:a="http://schemas.openxmlformats.org/drawingml/2006/main" xmlns:pic="http://schemas.openxmlformats.org/drawingml/2006/picture">
            <wp:extent cx="5029200" cy="2420722"/>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029200" cy="2420722"/>
                    </a:xfrm>
                    <a:prstGeom prst="rect"/>
                  </pic:spPr>
                </pic:pic>
              </a:graphicData>
            </a:graphic>
          </wp:inline>
        </w:drawing>
      </w:r>
    </w:p>
    <w:p>
      <w:pPr>
        <w:jc w:val="center"/>
      </w:pPr>
      <w:r>
        <w:rPr>
          <w:i/>
          <w:sz w:val="18"/>
        </w:rPr>
        <w:t>Response to form submission</w:t>
      </w:r>
    </w:p>
    <w:p>
      <w:pPr>
        <w:spacing w:after="120"/>
      </w:pPr>
      <w:r>
        <w:t>Here we can check the result computed on node server on our page as a dynamic content using PUG template.</w:t>
      </w:r>
    </w:p>
    <w:p>
      <w:r>
        <w:br w:type="page"/>
      </w:r>
    </w:p>
    <w:p>
      <w:pPr>
        <w:pStyle w:val="Heading1"/>
      </w:pPr>
      <w:r>
        <w:rPr>
          <w:color w:val="C0392B"/>
          <w:sz w:val="44"/>
        </w:rPr>
        <w:t>ExpressJS - Handling File Uploads</w:t>
      </w:r>
    </w:p>
    <w:p>
      <w:r>
        <w:rPr>
          <w:color w:val="888888"/>
          <w:sz w:val="16"/>
        </w:rPr>
        <w:t>Source: https://www.tutorialspoint.com/expressjs/expressjs_handling_file_uploads.htm</w:t>
      </w:r>
    </w:p>
    <w:p/>
    <w:p>
      <w:pPr>
        <w:pStyle w:val="Heading2"/>
      </w:pPr>
      <w:r>
        <w:rPr>
          <w:color w:val="A9231B"/>
          <w:sz w:val="36"/>
        </w:rPr>
        <w:t>ExpressJS - Handling File Uploads</w:t>
      </w:r>
    </w:p>
    <w:p>
      <w:pPr>
        <w:spacing w:after="120"/>
      </w:pPr>
      <w:r>
        <w:t>It is a very common requirement where we need to upload file to the server. We can achieve the same functionality in express usingmulterlibrary.multeris a middleware especially to handlemultipart/form-data, primarily used to handle uploaded files.</w:t>
      </w:r>
    </w:p>
    <w:p>
      <w:pPr>
        <w:pStyle w:val="Heading3"/>
      </w:pPr>
      <w:r>
        <w:rPr>
          <w:color w:val="7B241C"/>
          <w:sz w:val="28"/>
        </w:rPr>
        <w:t>Installing multer</w:t>
      </w:r>
    </w:p>
    <w:p>
      <w:pPr>
        <w:spacing w:after="120"/>
      </w:pPr>
      <w:r>
        <w:t>We can use the following command to installmulterusing npm.</w:t>
      </w:r>
    </w:p>
    <w:p>
      <w:pPr>
        <w:spacing w:before="60" w:after="60"/>
        <w:ind w:left="432"/>
        <w:shd w:val="clear" w:color="auto" w:fill="FDF2F2"/>
      </w:pPr>
      <w:r>
        <w:rPr>
          <w:rFonts w:ascii="Courier New" w:hAnsi="Courier New"/>
          <w:color w:val="1A1A2E"/>
          <w:sz w:val="18"/>
        </w:rPr>
        <w:br/>
        <w:br/>
        <w:t>npm install --save multer</w:t>
        <w:br/>
        <w:br/>
      </w:r>
    </w:p>
    <w:p>
      <w:pPr>
        <w:pStyle w:val="Heading3"/>
      </w:pPr>
      <w:r>
        <w:rPr>
          <w:color w:val="7B241C"/>
          <w:sz w:val="28"/>
        </w:rPr>
        <w:t>Usage</w:t>
      </w:r>
    </w:p>
    <w:p>
      <w:pPr>
        <w:spacing w:after="120"/>
      </w:pPr>
      <w:r>
        <w:t>multer adds a file or files object to the request object. Using file object, we can retrieve the file details and using files, we can retrieve details of multiple files uploaded.</w:t>
      </w:r>
    </w:p>
    <w:p>
      <w:pPr>
        <w:pStyle w:val="Heading4"/>
      </w:pPr>
      <w:r>
        <w:rPr>
          <w:color w:val="6E2D27"/>
          <w:sz w:val="24"/>
        </w:rPr>
        <w:t>Handle single file upload</w:t>
      </w:r>
    </w:p>
    <w:p>
      <w:pPr>
        <w:spacing w:before="60" w:after="60"/>
        <w:ind w:left="432"/>
        <w:shd w:val="clear" w:color="auto" w:fill="FDF2F2"/>
      </w:pPr>
      <w:r>
        <w:rPr>
          <w:rFonts w:ascii="Courier New" w:hAnsi="Courier New"/>
          <w:color w:val="1A1A2E"/>
          <w:sz w:val="18"/>
        </w:rPr>
        <w:br/>
        <w:br/>
        <w:t>// upload a single file</w:t>
        <w:br/>
        <w:br/>
        <w:t>app.post('/uploadFile', upload.single('uploadedFile'), function (req, res, next) {</w:t>
        <w:br/>
        <w:br/>
        <w:t xml:space="preserve">  // req.file is the `uploadedFile` file</w:t>
        <w:br/>
        <w:br/>
        <w:t xml:space="preserve">  const title = req.file.title;</w:t>
        <w:br/>
        <w:br/>
        <w:t xml:space="preserve">  const file = req.file;</w:t>
        <w:br/>
        <w:br/>
        <w:t xml:space="preserve">  const fileName = req.file.originalname;</w:t>
        <w:br/>
        <w:br/>
        <w:br/>
        <w:br/>
        <w:t xml:space="preserve">  console.log(fileName + " saved in " + os.tmpdir());</w:t>
        <w:br/>
        <w:br/>
        <w:t xml:space="preserve">  console.log(file);</w:t>
        <w:br/>
        <w:br/>
        <w:br/>
        <w:br/>
        <w:t xml:space="preserve">  res.sendStatus(200);</w:t>
        <w:br/>
        <w:br/>
        <w:t>})</w:t>
        <w:br/>
        <w:br/>
      </w:r>
    </w:p>
    <w:p>
      <w:pPr>
        <w:pStyle w:val="Heading4"/>
      </w:pPr>
      <w:r>
        <w:rPr>
          <w:color w:val="6E2D27"/>
          <w:sz w:val="24"/>
        </w:rPr>
        <w:t>Handle multiple files upload</w:t>
      </w:r>
    </w:p>
    <w:p>
      <w:pPr>
        <w:spacing w:before="60" w:after="60"/>
        <w:ind w:left="432"/>
        <w:shd w:val="clear" w:color="auto" w:fill="FDF2F2"/>
      </w:pPr>
      <w:r>
        <w:rPr>
          <w:rFonts w:ascii="Courier New" w:hAnsi="Courier New"/>
          <w:color w:val="1A1A2E"/>
          <w:sz w:val="18"/>
        </w:rPr>
        <w:br/>
        <w:br/>
        <w:t>// upload multiple files</w:t>
        <w:br/>
        <w:br/>
        <w:t>app.post('/uploadFiles', upload.array('uploadedFiles', 12), function (req, res, next) {</w:t>
        <w:br/>
        <w:br/>
        <w:t xml:space="preserve">  // req.files is the array of 'uploadedFiles' files</w:t>
        <w:br/>
        <w:br/>
        <w:t xml:space="preserve">  const files = req.files;</w:t>
        <w:br/>
        <w:br/>
        <w:t xml:space="preserve">  console.log("Files uploaded in " + os.tmpdir());</w:t>
        <w:br/>
        <w:br/>
        <w:t xml:space="preserve">  console.log(files);</w:t>
        <w:br/>
        <w:br/>
        <w:br/>
        <w:br/>
        <w:t xml:space="preserve">  res.sendStatus(200);</w:t>
        <w:br/>
        <w:br/>
        <w:t>})</w:t>
        <w:br/>
        <w:br/>
      </w:r>
    </w:p>
    <w:p>
      <w:pPr>
        <w:pStyle w:val="Heading3"/>
      </w:pPr>
      <w:r>
        <w:rPr>
          <w:color w:val="7B241C"/>
          <w:sz w:val="28"/>
        </w:rPr>
        <w:t>Example - Uploading a file to the server</w:t>
      </w:r>
    </w:p>
    <w:p>
      <w:pPr>
        <w:pStyle w:val="Heading4"/>
      </w:pPr>
      <w:r>
        <w:rPr>
          <w:color w:val="6E2D27"/>
          <w:sz w:val="24"/>
        </w:rPr>
        <w:t>Install required libraries if not present</w:t>
      </w:r>
    </w:p>
    <w:p>
      <w:pPr>
        <w:spacing w:after="120"/>
      </w:pPr>
      <w:r>
        <w:t>Install thebody-parserandmulter, go to your terminal and use −</w:t>
      </w:r>
    </w:p>
    <w:p>
      <w:pPr>
        <w:spacing w:before="60" w:after="60"/>
        <w:ind w:left="432"/>
        <w:shd w:val="clear" w:color="auto" w:fill="FDF2F2"/>
      </w:pPr>
      <w:r>
        <w:rPr>
          <w:rFonts w:ascii="Courier New" w:hAnsi="Courier New"/>
          <w:color w:val="1A1A2E"/>
          <w:sz w:val="18"/>
        </w:rPr>
        <w:br/>
        <w:br/>
        <w:t>E:\Dev\hello-world&gt;npm install --save body-parser multer</w:t>
        <w:br/>
        <w:br/>
        <w:t>added 18 packages, and audited 128 packages in 1s</w:t>
        <w:br/>
        <w:br/>
        <w:br/>
        <w:br/>
        <w:t>20 packages are looking for funding</w:t>
        <w:br/>
        <w:br/>
        <w:t xml:space="preserve">  run `npm fund` for details</w:t>
        <w:br/>
        <w:br/>
        <w:br/>
        <w:br/>
        <w:t>found 0 vulnerabilities</w:t>
        <w:br/>
        <w:br/>
      </w:r>
    </w:p>
    <w:p>
      <w:pPr>
        <w:spacing w:after="120"/>
      </w:pPr>
      <w:r>
        <w:t>Replace yourindex.jsfile contents with the following code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const express = require('express')</w:t>
        <w:br/>
        <w:br/>
        <w:t>const multer  = require('multer')</w:t>
        <w:br/>
        <w:br/>
        <w:t xml:space="preserve">const os = require('os'); </w:t>
        <w:br/>
        <w:br/>
        <w:br/>
        <w:br/>
        <w:t>// set the temp directory to upload a file</w:t>
        <w:br/>
        <w:br/>
        <w:t>const upload = multer({ dest: os.tmpdir() })</w:t>
        <w:br/>
        <w:br/>
        <w:br/>
        <w:br/>
        <w:t>const app = express()</w:t>
        <w:br/>
        <w:br/>
        <w:br/>
        <w:br/>
        <w:t>// upload a single file</w:t>
        <w:br/>
        <w:br/>
        <w:t>app.post('/uploadFile', upload.single('uploadedFile'), function (req, res, next) {</w:t>
        <w:br/>
        <w:br/>
        <w:t xml:space="preserve">  // req.file is the `uploadedFile` file</w:t>
        <w:br/>
        <w:br/>
        <w:t xml:space="preserve">  const file = req.file;</w:t>
        <w:br/>
        <w:br/>
        <w:t xml:space="preserve">  const fileName = req.file.originalname;</w:t>
        <w:br/>
        <w:br/>
        <w:br/>
        <w:br/>
        <w:t xml:space="preserve">  console.log(fileName + " saved in " + os.tmpdir());</w:t>
        <w:br/>
        <w:br/>
        <w:t xml:space="preserve">  console.log(file);</w:t>
        <w:br/>
        <w:br/>
        <w:br/>
        <w:br/>
        <w:t xml:space="preserve">  res.sendStatus(200);</w:t>
        <w:br/>
        <w:br/>
        <w:t>})</w:t>
        <w:br/>
        <w:br/>
        <w:br/>
        <w:br/>
        <w:t>// upload multiple files</w:t>
        <w:br/>
        <w:br/>
        <w:t>app.post('/uploadFiles', upload.array('uploadedFiles', 12), function (req, res, next) {</w:t>
        <w:br/>
        <w:br/>
        <w:t xml:space="preserve">  // req.files is the array of 'uploadedFiles' files</w:t>
        <w:br/>
        <w:br/>
        <w:t xml:space="preserve">  const files = req.files;</w:t>
        <w:br/>
        <w:br/>
        <w:t xml:space="preserve">  console.log("Files uploaded in " + os.tmpdir());</w:t>
        <w:br/>
        <w:br/>
        <w:t xml:space="preserve">  console.log(files);</w:t>
        <w:br/>
        <w:br/>
        <w:br/>
        <w:br/>
        <w:t xml:space="preserve">  res.sendStatus(200);</w:t>
        <w:br/>
        <w:br/>
        <w:t>})</w:t>
        <w:br/>
        <w:br/>
        <w:br/>
        <w:br/>
        <w:t>app.listen(3000);</w:t>
        <w:br/>
        <w:br/>
      </w:r>
    </w:p>
    <w:p>
      <w:pPr>
        <w:pStyle w:val="Heading4"/>
      </w:pPr>
      <w:r>
        <w:rPr>
          <w:color w:val="6E2D27"/>
          <w:sz w:val="24"/>
        </w:rPr>
        <w:t>Run your server</w:t>
      </w:r>
    </w:p>
    <w:p>
      <w:pPr>
        <w:spacing w:after="120"/>
      </w:pPr>
      <w:r>
        <w:t>Run the server using following command.</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Now go to postman and make a POST request with a file. The following response will be displayed −</w:t>
      </w:r>
    </w:p>
    <w:p>
      <w:pPr>
        <w:jc w:val="center"/>
      </w:pPr>
      <w:r>
        <w:drawing>
          <wp:inline xmlns:a="http://schemas.openxmlformats.org/drawingml/2006/main" xmlns:pic="http://schemas.openxmlformats.org/drawingml/2006/picture">
            <wp:extent cx="5029200" cy="4506163"/>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029200" cy="4506163"/>
                    </a:xfrm>
                    <a:prstGeom prst="rect"/>
                  </pic:spPr>
                </pic:pic>
              </a:graphicData>
            </a:graphic>
          </wp:inline>
        </w:drawing>
      </w:r>
    </w:p>
    <w:p>
      <w:pPr>
        <w:jc w:val="center"/>
      </w:pPr>
      <w:r>
        <w:rPr>
          <w:i/>
          <w:sz w:val="18"/>
        </w:rPr>
        <w:t>Response to file upload</w:t>
      </w:r>
    </w:p>
    <w:p>
      <w:pPr>
        <w:spacing w:after="120"/>
      </w:pPr>
      <w:r>
        <w:t>Have a look at your console; it will show you the body of your request as a JavaScript object as following  −</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t>Reliability.docx saved in C:\Users\TUTORI~1\AppData\Local\Temp</w:t>
        <w:br/>
        <w:br/>
        <w:t>{</w:t>
        <w:br/>
        <w:br/>
        <w:t xml:space="preserve">  fieldname: 'uploadedFile',</w:t>
        <w:br/>
        <w:br/>
        <w:t xml:space="preserve">  originalname: 'Reliability.docx',</w:t>
        <w:br/>
        <w:br/>
        <w:t xml:space="preserve">  encoding: '7bit',</w:t>
        <w:br/>
        <w:br/>
        <w:t xml:space="preserve">  mimetype: 'application/vnd.openxmlformats-officedocument.wordprocessingml.document',</w:t>
        <w:br/>
        <w:br/>
        <w:t xml:space="preserve">  destination: 'C:\\Users\\TUTORI~1\\AppData\\Local\\Temp',</w:t>
        <w:br/>
        <w:br/>
        <w:t xml:space="preserve">  filename: '438bf0d2a7fe973cf49b28443db7c2f1',</w:t>
        <w:br/>
        <w:br/>
        <w:t xml:space="preserve">  path: 'C:\\Users\\TUTORI~1\\AppData\\Local\\Temp\\438bf0d2a7fe973cf49b28443db7c2f1',</w:t>
        <w:br/>
        <w:br/>
        <w:t xml:space="preserve">  size: 21279</w:t>
        <w:br/>
        <w:br/>
        <w:t>}</w:t>
        <w:br/>
        <w:br/>
      </w:r>
    </w:p>
    <w:p>
      <w:pPr>
        <w:spacing w:after="120"/>
      </w:pPr>
      <w:r>
        <w:t>Thereq.fileobject contains uploaded file data. Uploaded file is present in the temporary directory.</w:t>
      </w:r>
    </w:p>
    <w:p>
      <w:r>
        <w:br w:type="page"/>
      </w:r>
    </w:p>
    <w:p>
      <w:pPr>
        <w:pStyle w:val="Heading1"/>
      </w:pPr>
      <w:r>
        <w:rPr>
          <w:color w:val="C0392B"/>
          <w:sz w:val="44"/>
        </w:rPr>
        <w:t>ExpressJS - Internationalization(i18n)</w:t>
      </w:r>
    </w:p>
    <w:p>
      <w:r>
        <w:rPr>
          <w:color w:val="888888"/>
          <w:sz w:val="16"/>
        </w:rPr>
        <w:t>Source: https://www.tutorialspoint.com/expressjs/expressjs_internationalization_i18n.htm</w:t>
      </w:r>
    </w:p>
    <w:p/>
    <w:p>
      <w:pPr>
        <w:pStyle w:val="Heading2"/>
      </w:pPr>
      <w:r>
        <w:rPr>
          <w:color w:val="A9231B"/>
          <w:sz w:val="36"/>
        </w:rPr>
        <w:t>ExpressJS - Internationalization</w:t>
      </w:r>
    </w:p>
    <w:p>
      <w:pPr>
        <w:spacing w:after="120"/>
      </w:pPr>
      <w:r>
        <w:t>Internationalization or I18N refers to the ability of an Application to serve users in multiple and different languages. We can implement internationalization in express js easily using following modules−</w:t>
      </w:r>
    </w:p>
    <w:p>
      <w:pPr>
        <w:pStyle w:val="ListBullet"/>
      </w:pPr>
      <w:r>
        <w:rPr>
          <w:sz w:val="22"/>
        </w:rPr>
        <w:t>i18next− core framework for Internationalization.</w:t>
      </w:r>
    </w:p>
    <w:p>
      <w:pPr>
        <w:pStyle w:val="ListBullet"/>
      </w:pPr>
      <w:r>
        <w:rPr>
          <w:sz w:val="22"/>
        </w:rPr>
        <w:t>i18next-express-middleware− middleware to detect user language and provide i18n functionality to express routes and requests.</w:t>
      </w:r>
    </w:p>
    <w:p>
      <w:pPr>
        <w:pStyle w:val="ListBullet"/>
      </w:pPr>
      <w:r>
        <w:rPr>
          <w:sz w:val="22"/>
        </w:rPr>
        <w:t>i18next-node-fs-backend− backend to load messages from file system.</w:t>
      </w:r>
    </w:p>
    <w:p>
      <w:pPr>
        <w:pStyle w:val="Heading3"/>
      </w:pPr>
      <w:r>
        <w:rPr>
          <w:color w:val="7B241C"/>
          <w:sz w:val="28"/>
        </w:rPr>
        <w:t>Installing i18n modules</w:t>
      </w:r>
    </w:p>
    <w:p>
      <w:pPr>
        <w:spacing w:after="120"/>
      </w:pPr>
      <w:r>
        <w:t>We can use the following command to install above i18n modules using npm.</w:t>
      </w:r>
    </w:p>
    <w:p>
      <w:pPr>
        <w:spacing w:before="60" w:after="60"/>
        <w:ind w:left="432"/>
        <w:shd w:val="clear" w:color="auto" w:fill="FDF2F2"/>
      </w:pPr>
      <w:r>
        <w:rPr>
          <w:rFonts w:ascii="Courier New" w:hAnsi="Courier New"/>
          <w:color w:val="1A1A2E"/>
          <w:sz w:val="18"/>
        </w:rPr>
        <w:br/>
        <w:br/>
        <w:t>npm install --save i18next  i18next-http-middleware i18next-fs-backend</w:t>
        <w:br/>
        <w:br/>
      </w:r>
    </w:p>
    <w:p>
      <w:pPr>
        <w:pStyle w:val="Heading3"/>
      </w:pPr>
      <w:r>
        <w:rPr>
          <w:color w:val="7B241C"/>
          <w:sz w:val="28"/>
        </w:rPr>
        <w:t>Creating Translation files</w:t>
      </w:r>
    </w:p>
    <w:p>
      <w:pPr>
        <w:spacing w:after="120"/>
      </w:pPr>
      <w:r>
        <w:t>Let's us create two translation files, one for default local english and one for french. We'll store a sample message as Hello! in both languages.</w:t>
      </w:r>
    </w:p>
    <w:p>
      <w:pPr>
        <w:pStyle w:val="Heading4"/>
      </w:pPr>
      <w:r>
        <w:rPr>
          <w:color w:val="6E2D27"/>
          <w:sz w:val="24"/>
        </w:rPr>
        <w:t>Folder Structure</w:t>
      </w:r>
    </w:p>
    <w:p>
      <w:pPr>
        <w:spacing w:before="60" w:after="60"/>
        <w:ind w:left="432"/>
        <w:shd w:val="clear" w:color="auto" w:fill="FDF2F2"/>
      </w:pPr>
      <w:r>
        <w:rPr>
          <w:rFonts w:ascii="Courier New" w:hAnsi="Courier New"/>
          <w:color w:val="1A1A2E"/>
          <w:sz w:val="18"/>
        </w:rPr>
        <w:br/>
        <w:br/>
        <w:t>locales</w:t>
        <w:br/>
        <w:br/>
        <w:t xml:space="preserve"> en</w:t>
        <w:br/>
        <w:br/>
        <w:t xml:space="preserve">    translation.json </w:t>
        <w:br/>
        <w:br/>
        <w:t xml:space="preserve"> fr</w:t>
        <w:br/>
        <w:br/>
        <w:t xml:space="preserve">     translation.json </w:t>
        <w:br/>
        <w:br/>
      </w:r>
    </w:p>
    <w:p>
      <w:pPr>
        <w:pStyle w:val="Heading4"/>
      </w:pPr>
      <w:r>
        <w:rPr>
          <w:color w:val="6E2D27"/>
          <w:sz w:val="24"/>
        </w:rPr>
        <w:t>en - translation.json</w:t>
      </w:r>
    </w:p>
    <w:p>
      <w:pPr>
        <w:spacing w:before="60" w:after="60"/>
        <w:ind w:left="432"/>
        <w:shd w:val="clear" w:color="auto" w:fill="FDF2F2"/>
      </w:pPr>
      <w:r>
        <w:rPr>
          <w:rFonts w:ascii="Courier New" w:hAnsi="Courier New"/>
          <w:color w:val="1A1A2E"/>
          <w:sz w:val="18"/>
        </w:rPr>
        <w:br/>
        <w:br/>
        <w:t>{</w:t>
        <w:br/>
        <w:br/>
        <w:t xml:space="preserve">   "welcome": "Welcome to tutorialspoint!",</w:t>
        <w:br/>
        <w:br/>
        <w:t xml:space="preserve">   "greeting": "Hello {{name}}!"</w:t>
        <w:br/>
        <w:br/>
        <w:t>}</w:t>
        <w:br/>
        <w:br/>
      </w:r>
    </w:p>
    <w:p>
      <w:pPr>
        <w:pStyle w:val="Heading4"/>
      </w:pPr>
      <w:r>
        <w:rPr>
          <w:color w:val="6E2D27"/>
          <w:sz w:val="24"/>
        </w:rPr>
        <w:t>fr - translation.json</w:t>
      </w:r>
    </w:p>
    <w:p>
      <w:pPr>
        <w:spacing w:before="60" w:after="60"/>
        <w:ind w:left="432"/>
        <w:shd w:val="clear" w:color="auto" w:fill="FDF2F2"/>
      </w:pPr>
      <w:r>
        <w:rPr>
          <w:rFonts w:ascii="Courier New" w:hAnsi="Courier New"/>
          <w:color w:val="1A1A2E"/>
          <w:sz w:val="18"/>
        </w:rPr>
        <w:br/>
        <w:br/>
        <w:t>{</w:t>
        <w:br/>
        <w:br/>
        <w:t xml:space="preserve">   "welcome": "Bienvenue sur tutorielspoint!",</w:t>
        <w:br/>
        <w:br/>
        <w:t xml:space="preserve">   "greeting": "Bonjour {{name}}!"</w:t>
        <w:br/>
        <w:br/>
        <w:t>}</w:t>
        <w:br/>
        <w:br/>
      </w:r>
    </w:p>
    <w:p>
      <w:pPr>
        <w:pStyle w:val="Heading3"/>
      </w:pPr>
      <w:r>
        <w:rPr>
          <w:color w:val="7B241C"/>
          <w:sz w:val="28"/>
        </w:rPr>
        <w:t>Initialize i18n and use</w:t>
      </w:r>
    </w:p>
    <w:p>
      <w:pPr>
        <w:spacing w:before="60" w:after="60"/>
        <w:ind w:left="432"/>
        <w:shd w:val="clear" w:color="auto" w:fill="FDF2F2"/>
      </w:pPr>
      <w:r>
        <w:rPr>
          <w:rFonts w:ascii="Courier New" w:hAnsi="Courier New"/>
          <w:color w:val="1A1A2E"/>
          <w:sz w:val="18"/>
        </w:rPr>
        <w:br/>
        <w:br/>
        <w:t>const i18next = require('i18next');</w:t>
        <w:br/>
        <w:br/>
        <w:t>const Backend = require('i18next-fs-backend');</w:t>
        <w:br/>
        <w:br/>
        <w:t>const middleware = require('i18next-http-middleware');</w:t>
        <w:br/>
        <w:br/>
        <w:br/>
        <w:br/>
        <w:t>i18next</w:t>
        <w:br/>
        <w:br/>
        <w:t xml:space="preserve">  .use(Backend)</w:t>
        <w:br/>
        <w:br/>
        <w:t xml:space="preserve">  .use(middleware.LanguageDetector)</w:t>
        <w:br/>
        <w:br/>
        <w:t xml:space="preserve">  .init({</w:t>
        <w:br/>
        <w:br/>
        <w:t xml:space="preserve">    fallbackLng: 'en', // Default language</w:t>
        <w:br/>
        <w:br/>
        <w:t xml:space="preserve">    backend: {</w:t>
        <w:br/>
        <w:br/>
        <w:t xml:space="preserve">      loadPath: './locales/{{lng}}/translation.json'</w:t>
        <w:br/>
        <w:br/>
        <w:t xml:space="preserve">    },</w:t>
        <w:br/>
        <w:br/>
        <w:t xml:space="preserve">    detection: {</w:t>
        <w:br/>
        <w:br/>
        <w:t xml:space="preserve">      // Order and types of detection</w:t>
        <w:br/>
        <w:br/>
        <w:t xml:space="preserve">      order: ['querystring', 'cookie', 'header'],</w:t>
        <w:br/>
        <w:br/>
        <w:t xml:space="preserve">      lookupQuerystring: 'lng',</w:t>
        <w:br/>
        <w:br/>
        <w:t xml:space="preserve">      lookupCookie: 'i18next',</w:t>
        <w:br/>
        <w:br/>
        <w:t xml:space="preserve">      caches: ['cookie']</w:t>
        <w:br/>
        <w:br/>
        <w:t xml:space="preserve">    },</w:t>
        <w:br/>
        <w:br/>
        <w:t xml:space="preserve">    interpolation: {</w:t>
        <w:br/>
        <w:br/>
        <w:t xml:space="preserve">      escapeValue: false // React already handles escaping</w:t>
        <w:br/>
        <w:br/>
        <w:t xml:space="preserve">    }</w:t>
        <w:br/>
        <w:br/>
        <w:t xml:space="preserve">  });</w:t>
        <w:br/>
        <w:br/>
        <w:br/>
        <w:br/>
        <w:t>app.use(middleware.handle(i18next));</w:t>
        <w:br/>
        <w:br/>
      </w:r>
    </w:p>
    <w:p>
      <w:pPr>
        <w:pStyle w:val="Heading4"/>
      </w:pPr>
      <w:r>
        <w:rPr>
          <w:color w:val="6E2D27"/>
          <w:sz w:val="24"/>
        </w:rPr>
        <w:t>Explanation</w:t>
      </w:r>
    </w:p>
    <w:p>
      <w:pPr>
        <w:pStyle w:val="ListBullet"/>
      </w:pPr>
      <w:r>
        <w:rPr>
          <w:sz w:val="22"/>
        </w:rPr>
        <w:t>use(Backend)− usei18next-fs-backendas backend to read translatio files from file system.</w:t>
      </w:r>
    </w:p>
    <w:p>
      <w:pPr>
        <w:pStyle w:val="ListBullet"/>
      </w:pPr>
      <w:r>
        <w:rPr>
          <w:sz w:val="22"/>
        </w:rPr>
        <w:t>use(middleware.LanguageDetector)− allows application to decide language based on Accept-Language header sent by consumer.</w:t>
      </w:r>
    </w:p>
    <w:p>
      <w:pPr>
        <w:pStyle w:val="ListBullet"/>
      </w:pPr>
      <w:r>
        <w:rPr>
          <w:sz w:val="22"/>
        </w:rPr>
        <w:t>fallbackLng− default language as english if no translation found for a key.</w:t>
      </w:r>
    </w:p>
    <w:p>
      <w:pPr>
        <w:pStyle w:val="ListBullet"/>
      </w:pPr>
      <w:r>
        <w:rPr>
          <w:sz w:val="22"/>
        </w:rPr>
        <w:t>loadPath− load translation files from relevant language folder identified by {{lng}} attribute.</w:t>
      </w:r>
    </w:p>
    <w:p>
      <w:pPr>
        <w:pStyle w:val="ListBullet"/>
      </w:pPr>
      <w:r>
        <w:rPr>
          <w:sz w:val="22"/>
        </w:rPr>
        <w:t>app.use(i18nextMiddleware.handle(i18next))− directs express to use i18next middleware.</w:t>
      </w:r>
    </w:p>
    <w:p>
      <w:pPr>
        <w:pStyle w:val="Heading3"/>
      </w:pPr>
      <w:r>
        <w:rPr>
          <w:color w:val="7B241C"/>
          <w:sz w:val="28"/>
        </w:rPr>
        <w:t>t function</w:t>
      </w:r>
    </w:p>
    <w:p>
      <w:pPr>
        <w:spacing w:after="120"/>
      </w:pPr>
      <w:r>
        <w:t>i18next-express-middlewareprovides express request a translation functiont.tfunction looks for the key in the messages loaded by i18n and returns the corresponding language translation.</w:t>
      </w:r>
    </w:p>
    <w:p>
      <w:pPr>
        <w:pStyle w:val="Heading3"/>
      </w:pPr>
      <w:r>
        <w:rPr>
          <w:color w:val="7B241C"/>
          <w:sz w:val="28"/>
        </w:rPr>
        <w:t>Define express routes and usetfunction</w:t>
      </w:r>
    </w:p>
    <w:p>
      <w:pPr>
        <w:spacing w:before="60" w:after="60"/>
        <w:ind w:left="432"/>
        <w:shd w:val="clear" w:color="auto" w:fill="FDF2F2"/>
      </w:pPr>
      <w:r>
        <w:rPr>
          <w:rFonts w:ascii="Courier New" w:hAnsi="Courier New"/>
          <w:color w:val="1A1A2E"/>
          <w:sz w:val="18"/>
        </w:rPr>
        <w:br/>
        <w:br/>
        <w:t>app.get('/', (req, res) =&gt; {</w:t>
        <w:br/>
        <w:br/>
        <w:t xml:space="preserve">  res.status(200);</w:t>
        <w:br/>
        <w:br/>
        <w:t xml:space="preserve">  res.send(req.t('welcome')); // Uses the appropriate translation</w:t>
        <w:br/>
        <w:br/>
        <w:t>});</w:t>
        <w:br/>
        <w:br/>
        <w:br/>
        <w:br/>
        <w:t>app.get('/greet/:name', (req, res) =&gt; {</w:t>
        <w:br/>
        <w:br/>
        <w:t xml:space="preserve">  res.status(200);</w:t>
        <w:br/>
        <w:br/>
        <w:t xml:space="preserve">  res.send(req.t('greeting', { name: req.params.name }));</w:t>
        <w:br/>
        <w:br/>
        <w:t>});</w:t>
        <w:br/>
        <w:br/>
        <w:br/>
        <w:br/>
        <w:t>app.listen(3000);</w:t>
        <w:br/>
        <w:br/>
      </w:r>
    </w:p>
    <w:p>
      <w:pPr>
        <w:pStyle w:val="Heading3"/>
      </w:pPr>
      <w:r>
        <w:rPr>
          <w:color w:val="7B241C"/>
          <w:sz w:val="28"/>
        </w:rPr>
        <w:t>Example Usage</w:t>
      </w:r>
    </w:p>
    <w:p>
      <w:pPr>
        <w:pStyle w:val="ListBullet"/>
      </w:pPr>
      <w:r>
        <w:rPr>
          <w:sz w:val="22"/>
        </w:rPr>
        <w:t>English− http://localhost:3000/</w:t>
      </w:r>
    </w:p>
    <w:p>
      <w:pPr>
        <w:pStyle w:val="ListBullet"/>
      </w:pPr>
      <w:r>
        <w:rPr>
          <w:sz w:val="22"/>
        </w:rPr>
        <w:t>French− http://localhost:3000/?lng=fr</w:t>
      </w:r>
    </w:p>
    <w:p>
      <w:pPr>
        <w:pStyle w:val="Heading3"/>
      </w:pPr>
      <w:r>
        <w:rPr>
          <w:color w:val="7B241C"/>
          <w:sz w:val="28"/>
        </w:rPr>
        <w:t>Complete Example - Internationalization</w:t>
      </w:r>
    </w:p>
    <w:p>
      <w:pPr>
        <w:spacing w:after="120"/>
      </w:pPr>
      <w:r>
        <w:t>Following is the complete code of index.js</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const i18next = require('i18next');</w:t>
        <w:br/>
        <w:br/>
        <w:t>const Backend = require('i18next-fs-backend');</w:t>
        <w:br/>
        <w:br/>
        <w:t>const middleware = require('i18next-http-middleware');</w:t>
        <w:br/>
        <w:br/>
        <w:br/>
        <w:br/>
        <w:t>var app = express();</w:t>
        <w:br/>
        <w:br/>
        <w:br/>
        <w:br/>
        <w:t>i18next</w:t>
        <w:br/>
        <w:br/>
        <w:t xml:space="preserve">  .use(Backend)</w:t>
        <w:br/>
        <w:br/>
        <w:t xml:space="preserve">  .use(middleware.LanguageDetector)</w:t>
        <w:br/>
        <w:br/>
        <w:t xml:space="preserve">  .init({</w:t>
        <w:br/>
        <w:br/>
        <w:t xml:space="preserve">    fallbackLng: 'en', // Default language</w:t>
        <w:br/>
        <w:br/>
        <w:t xml:space="preserve">    backend: {</w:t>
        <w:br/>
        <w:br/>
        <w:t xml:space="preserve">      loadPath: './locales/{{lng}}/translation.json'</w:t>
        <w:br/>
        <w:br/>
        <w:t xml:space="preserve">    },</w:t>
        <w:br/>
        <w:br/>
        <w:t xml:space="preserve">    detection: {</w:t>
        <w:br/>
        <w:br/>
        <w:t xml:space="preserve">      // Order and types of detection</w:t>
        <w:br/>
        <w:br/>
        <w:t xml:space="preserve">      order: ['querystring', 'cookie', 'header'],</w:t>
        <w:br/>
        <w:br/>
        <w:t xml:space="preserve">      lookupQuerystring: 'lng',</w:t>
        <w:br/>
        <w:br/>
        <w:t xml:space="preserve">      lookupCookie: 'i18next',</w:t>
        <w:br/>
        <w:br/>
        <w:t xml:space="preserve">      caches: ['cookie']</w:t>
        <w:br/>
        <w:br/>
        <w:t xml:space="preserve">    },</w:t>
        <w:br/>
        <w:br/>
        <w:t xml:space="preserve">    interpolation: {</w:t>
        <w:br/>
        <w:br/>
        <w:t xml:space="preserve">      escapeValue: false // React already handles escaping</w:t>
        <w:br/>
        <w:br/>
        <w:t xml:space="preserve">    }</w:t>
        <w:br/>
        <w:br/>
        <w:t xml:space="preserve">  });</w:t>
        <w:br/>
        <w:br/>
        <w:br/>
        <w:br/>
        <w:t>app.use(middleware.handle(i18next));</w:t>
        <w:br/>
        <w:br/>
        <w:br/>
        <w:br/>
        <w:t>app.get('/', (req, res) =&gt; {</w:t>
        <w:br/>
        <w:br/>
        <w:t xml:space="preserve">  res.status(200);</w:t>
        <w:br/>
        <w:br/>
        <w:t xml:space="preserve">  res.send(req.t('welcome')); // Uses the appropriate translation</w:t>
        <w:br/>
        <w:br/>
        <w:t>});</w:t>
        <w:br/>
        <w:br/>
        <w:br/>
        <w:br/>
        <w:t>app.get('/greet/:name', (req, res) =&gt; {</w:t>
        <w:br/>
        <w:br/>
        <w:t xml:space="preserve">  res.status(200);</w:t>
        <w:br/>
        <w:br/>
        <w:t xml:space="preserve">  res.send(req.t('greeting', { name: req.params.name }));</w:t>
        <w:br/>
        <w:br/>
        <w:t>});</w:t>
        <w:br/>
        <w:br/>
        <w:br/>
        <w:br/>
        <w:t>app.listen(3000);</w:t>
        <w:br/>
        <w:br/>
      </w:r>
    </w:p>
    <w:p>
      <w:pPr>
        <w:pStyle w:val="Heading4"/>
      </w:pPr>
      <w:r>
        <w:rPr>
          <w:color w:val="6E2D27"/>
          <w:sz w:val="24"/>
        </w:rPr>
        <w:t>Output</w:t>
      </w:r>
    </w:p>
    <w:p>
      <w:pPr>
        <w:spacing w:after="120"/>
      </w:pPr>
      <w:r>
        <w:t>In browser, open http://localhost:3000/ to use english based translation file.</w:t>
      </w:r>
    </w:p>
    <w:p>
      <w:pPr>
        <w:jc w:val="center"/>
      </w:pPr>
      <w:r>
        <w:drawing>
          <wp:inline xmlns:a="http://schemas.openxmlformats.org/drawingml/2006/main" xmlns:pic="http://schemas.openxmlformats.org/drawingml/2006/picture">
            <wp:extent cx="5029200" cy="2420722"/>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029200" cy="2420722"/>
                    </a:xfrm>
                    <a:prstGeom prst="rect"/>
                  </pic:spPr>
                </pic:pic>
              </a:graphicData>
            </a:graphic>
          </wp:inline>
        </w:drawing>
      </w:r>
    </w:p>
    <w:p>
      <w:pPr>
        <w:jc w:val="center"/>
      </w:pPr>
      <w:r>
        <w:rPr>
          <w:i/>
          <w:sz w:val="18"/>
        </w:rPr>
        <w:t>English Locale</w:t>
      </w:r>
    </w:p>
    <w:p>
      <w:pPr>
        <w:spacing w:after="120"/>
      </w:pPr>
      <w:r>
        <w:t>http://localhost:3000/greet/mahesh</w:t>
      </w:r>
    </w:p>
    <w:p>
      <w:pPr>
        <w:jc w:val="center"/>
      </w:pPr>
      <w:r>
        <w:drawing>
          <wp:inline xmlns:a="http://schemas.openxmlformats.org/drawingml/2006/main" xmlns:pic="http://schemas.openxmlformats.org/drawingml/2006/picture">
            <wp:extent cx="5029200" cy="2420722"/>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029200" cy="2420722"/>
                    </a:xfrm>
                    <a:prstGeom prst="rect"/>
                  </pic:spPr>
                </pic:pic>
              </a:graphicData>
            </a:graphic>
          </wp:inline>
        </w:drawing>
      </w:r>
    </w:p>
    <w:p>
      <w:pPr>
        <w:jc w:val="center"/>
      </w:pPr>
      <w:r>
        <w:rPr>
          <w:i/>
          <w:sz w:val="18"/>
        </w:rPr>
        <w:t>English Locale</w:t>
      </w:r>
    </w:p>
    <w:p>
      <w:pPr>
        <w:spacing w:after="120"/>
      </w:pPr>
      <w:r>
        <w:t>In browser, open http://localhost:3000/?lng=fr to use french based translation file.</w:t>
      </w:r>
    </w:p>
    <w:p>
      <w:pPr>
        <w:jc w:val="center"/>
      </w:pPr>
      <w:r>
        <w:drawing>
          <wp:inline xmlns:a="http://schemas.openxmlformats.org/drawingml/2006/main" xmlns:pic="http://schemas.openxmlformats.org/drawingml/2006/picture">
            <wp:extent cx="5029200" cy="2420722"/>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029200" cy="2420722"/>
                    </a:xfrm>
                    <a:prstGeom prst="rect"/>
                  </pic:spPr>
                </pic:pic>
              </a:graphicData>
            </a:graphic>
          </wp:inline>
        </w:drawing>
      </w:r>
    </w:p>
    <w:p>
      <w:pPr>
        <w:jc w:val="center"/>
      </w:pPr>
      <w:r>
        <w:rPr>
          <w:i/>
          <w:sz w:val="18"/>
        </w:rPr>
        <w:t>French Locale</w:t>
      </w:r>
    </w:p>
    <w:p>
      <w:pPr>
        <w:spacing w:after="120"/>
      </w:pPr>
      <w:r>
        <w:t>http://localhost:3000/greet/mahesh?lng=fr</w:t>
      </w:r>
    </w:p>
    <w:p>
      <w:pPr>
        <w:jc w:val="center"/>
      </w:pPr>
      <w:r>
        <w:drawing>
          <wp:inline xmlns:a="http://schemas.openxmlformats.org/drawingml/2006/main" xmlns:pic="http://schemas.openxmlformats.org/drawingml/2006/picture">
            <wp:extent cx="5029200" cy="2420722"/>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029200" cy="2420722"/>
                    </a:xfrm>
                    <a:prstGeom prst="rect"/>
                  </pic:spPr>
                </pic:pic>
              </a:graphicData>
            </a:graphic>
          </wp:inline>
        </w:drawing>
      </w:r>
    </w:p>
    <w:p>
      <w:pPr>
        <w:jc w:val="center"/>
      </w:pPr>
      <w:r>
        <w:rPr>
          <w:i/>
          <w:sz w:val="18"/>
        </w:rPr>
        <w:t>French Locale</w:t>
      </w:r>
    </w:p>
    <w:p>
      <w:r>
        <w:br w:type="page"/>
      </w:r>
    </w:p>
    <w:p>
      <w:pPr>
        <w:pStyle w:val="Heading1"/>
      </w:pPr>
      <w:r>
        <w:rPr>
          <w:color w:val="C0392B"/>
          <w:sz w:val="44"/>
        </w:rPr>
        <w:t>ExpressJS - Security Practices</w:t>
      </w:r>
    </w:p>
    <w:p>
      <w:r>
        <w:rPr>
          <w:color w:val="888888"/>
          <w:sz w:val="16"/>
        </w:rPr>
        <w:t>Source: https://www.tutorialspoint.com/expressjs/expressjs_security_practices.htm</w:t>
      </w:r>
    </w:p>
    <w:p/>
    <w:p>
      <w:pPr>
        <w:pStyle w:val="Heading2"/>
      </w:pPr>
      <w:r>
        <w:rPr>
          <w:color w:val="A9231B"/>
          <w:sz w:val="36"/>
        </w:rPr>
        <w:t>ExpressJS - Security Practices</w:t>
      </w:r>
    </w:p>
    <w:p>
      <w:pPr>
        <w:spacing w:after="120"/>
      </w:pPr>
      <w:r>
        <w:t>ExpressJS is an unopinionated. ExpressJS framework is highly flexible with a simple, minimalistic design principles. We can quickly setup server, define routes and start handling http requests with very few lines of code. It is very important to secure our server in production. Following are the security best practices for an Express Application one should consider while running application in production.</w:t>
      </w:r>
    </w:p>
    <w:p>
      <w:pPr>
        <w:pStyle w:val="Heading3"/>
      </w:pPr>
      <w:r>
        <w:rPr>
          <w:color w:val="7B241C"/>
          <w:sz w:val="28"/>
        </w:rPr>
        <w:t>Use latest stable version of Express</w:t>
      </w:r>
    </w:p>
    <w:p>
      <w:pPr>
        <w:spacing w:after="120"/>
      </w:pPr>
      <w:r>
        <w:t>We should never use deprecated or vulnerable versions of express in production. You can followOfficial Express Security Updates Pageto ensure if any listed vulnerable express version is being used. Express 2.x and 3.x are no longer maintained and there is no new security patch or performance fix is planned for them. You can move to express 4.x or the latest stable version.</w:t>
      </w:r>
    </w:p>
    <w:p>
      <w:pPr>
        <w:pStyle w:val="Heading3"/>
      </w:pPr>
      <w:r>
        <w:rPr>
          <w:color w:val="7B241C"/>
          <w:sz w:val="28"/>
        </w:rPr>
        <w:t>User Inputs should be sanitized</w:t>
      </w:r>
    </w:p>
    <w:p>
      <w:pPr>
        <w:spacing w:after="120"/>
      </w:pPr>
      <w:r>
        <w:t>All types of user inputs should be validated and handled. Sanitizing user input helps preventing injection attacks.</w:t>
      </w:r>
    </w:p>
    <w:p>
      <w:pPr>
        <w:spacing w:before="60" w:after="60"/>
        <w:ind w:left="432"/>
        <w:shd w:val="clear" w:color="auto" w:fill="FDF2F2"/>
      </w:pPr>
      <w:r>
        <w:rPr>
          <w:rFonts w:ascii="Courier New" w:hAnsi="Courier New"/>
          <w:color w:val="1A1A2E"/>
          <w:sz w:val="18"/>
        </w:rPr>
        <w:br/>
        <w:br/>
        <w:t>const express = require('express');</w:t>
        <w:br/>
        <w:br/>
        <w:t>const app = express();</w:t>
        <w:br/>
        <w:br/>
        <w:t>const { body, validationResult } = require('express-validator');</w:t>
        <w:br/>
        <w:br/>
        <w:br/>
        <w:br/>
        <w:t>app.post('/login',</w:t>
        <w:br/>
        <w:br/>
        <w:t xml:space="preserve">  body('username').isAlphanumeric(),</w:t>
        <w:br/>
        <w:br/>
        <w:t xml:space="preserve">  body('email').isEmail(),</w:t>
        <w:br/>
        <w:br/>
        <w:t xml:space="preserve">  (req, res) =&gt; {</w:t>
        <w:br/>
        <w:br/>
        <w:t xml:space="preserve">    const errors = validationResult(req);</w:t>
        <w:br/>
        <w:br/>
        <w:t xml:space="preserve">    if (!errors.isEmpty()) {</w:t>
        <w:br/>
        <w:br/>
        <w:t xml:space="preserve">      return res.status(400).json({ errors: errors.array() });</w:t>
        <w:br/>
        <w:br/>
        <w:t xml:space="preserve">    }</w:t>
        <w:br/>
        <w:br/>
        <w:br/>
        <w:br/>
        <w:t xml:space="preserve">    // if there is no error, proceed</w:t>
        <w:br/>
        <w:br/>
        <w:t>});</w:t>
        <w:br/>
        <w:br/>
      </w:r>
    </w:p>
    <w:p>
      <w:pPr>
        <w:pStyle w:val="Heading3"/>
      </w:pPr>
      <w:r>
        <w:rPr>
          <w:color w:val="7B241C"/>
          <w:sz w:val="28"/>
        </w:rPr>
        <w:t>Use helmet to secure express apps</w:t>
      </w:r>
    </w:p>
    <w:p>
      <w:pPr>
        <w:spacing w:after="120"/>
      </w:pPr>
      <w:r>
        <w:t>Helmet is a security library and can protect app from well known vulnerabilities by setting http-headers appropriately. helmet is a collectio of middleware functions to set security related http response headers.</w:t>
      </w:r>
    </w:p>
    <w:p>
      <w:pPr>
        <w:pStyle w:val="ListBullet"/>
      </w:pPr>
      <w:r>
        <w:rPr>
          <w:sz w:val="22"/>
        </w:rPr>
        <w:t>helmet.contentSecurityPolicy− Sets Content-Security-Policy header to prevent cross-site scripting attacks.</w:t>
      </w:r>
    </w:p>
    <w:p>
      <w:pPr>
        <w:pStyle w:val="ListBullet"/>
      </w:pPr>
      <w:r>
        <w:rPr>
          <w:sz w:val="22"/>
        </w:rPr>
        <w:t>helmet.hsts− Sets Strict-Transport-Security to ensure https based secure connections to the server.</w:t>
      </w:r>
    </w:p>
    <w:p>
      <w:pPr>
        <w:pStyle w:val="ListBullet"/>
      </w:pPr>
      <w:r>
        <w:rPr>
          <w:sz w:val="22"/>
        </w:rPr>
        <w:t>helmet.frameguard− Sets X-Frame-Options to provideClickjackingprotection</w:t>
      </w:r>
    </w:p>
    <w:p>
      <w:pPr>
        <w:pStyle w:val="Heading4"/>
      </w:pPr>
      <w:r>
        <w:rPr>
          <w:color w:val="6E2D27"/>
          <w:sz w:val="24"/>
        </w:rPr>
        <w:t>Install helmet</w:t>
      </w:r>
    </w:p>
    <w:p>
      <w:pPr>
        <w:spacing w:before="60" w:after="60"/>
        <w:ind w:left="432"/>
        <w:shd w:val="clear" w:color="auto" w:fill="FDF2F2"/>
      </w:pPr>
      <w:r>
        <w:rPr>
          <w:rFonts w:ascii="Courier New" w:hAnsi="Courier New"/>
          <w:color w:val="1A1A2E"/>
          <w:sz w:val="18"/>
        </w:rPr>
        <w:br/>
        <w:br/>
        <w:t>npm install --save helmet</w:t>
        <w:br/>
        <w:br/>
      </w:r>
    </w:p>
    <w:p>
      <w:pPr>
        <w:pStyle w:val="Heading4"/>
      </w:pPr>
      <w:r>
        <w:rPr>
          <w:color w:val="6E2D27"/>
          <w:sz w:val="24"/>
        </w:rPr>
        <w:t>Use helmet</w:t>
      </w:r>
    </w:p>
    <w:p>
      <w:pPr>
        <w:spacing w:before="60" w:after="60"/>
        <w:ind w:left="432"/>
        <w:shd w:val="clear" w:color="auto" w:fill="FDF2F2"/>
      </w:pPr>
      <w:r>
        <w:rPr>
          <w:rFonts w:ascii="Courier New" w:hAnsi="Courier New"/>
          <w:color w:val="1A1A2E"/>
          <w:sz w:val="18"/>
        </w:rPr>
        <w:br/>
        <w:br/>
        <w:t>const helmet = require('helmet');</w:t>
        <w:br/>
        <w:br/>
        <w:t>const app = require('express')();</w:t>
        <w:br/>
        <w:br/>
        <w:br/>
        <w:br/>
        <w:t>app.use(helmet());</w:t>
        <w:br/>
        <w:br/>
      </w:r>
    </w:p>
    <w:p>
      <w:pPr>
        <w:pStyle w:val="Heading3"/>
      </w:pPr>
      <w:r>
        <w:rPr>
          <w:color w:val="7B241C"/>
          <w:sz w:val="28"/>
        </w:rPr>
        <w:t>Use Secure Dependencies Only</w:t>
      </w:r>
    </w:p>
    <w:p>
      <w:pPr>
        <w:spacing w:after="120"/>
      </w:pPr>
      <w:r>
        <w:t>Use npm to analyze the dependency tree and figure out any vulnerable dependency.</w:t>
      </w:r>
    </w:p>
    <w:p>
      <w:pPr>
        <w:spacing w:before="60" w:after="60"/>
        <w:ind w:left="432"/>
        <w:shd w:val="clear" w:color="auto" w:fill="FDF2F2"/>
      </w:pPr>
      <w:r>
        <w:rPr>
          <w:rFonts w:ascii="Courier New" w:hAnsi="Courier New"/>
          <w:color w:val="1A1A2E"/>
          <w:sz w:val="18"/>
        </w:rPr>
        <w:br/>
        <w:br/>
        <w:t>npm audit</w:t>
        <w:br/>
        <w:br/>
      </w:r>
    </w:p>
    <w:p>
      <w:pPr>
        <w:pStyle w:val="Heading4"/>
      </w:pPr>
      <w:r>
        <w:rPr>
          <w:color w:val="6E2D27"/>
          <w:sz w:val="24"/>
        </w:rPr>
        <w:t>Use Snyk</w:t>
      </w:r>
    </w:p>
    <w:p>
      <w:pPr>
        <w:spacing w:after="120"/>
      </w:pPr>
      <w:r>
        <w:t>Snyk is a better alternative to check vulnerabilities againstSnyk's open source vulnerability database.</w:t>
      </w:r>
    </w:p>
    <w:p>
      <w:pPr>
        <w:spacing w:after="120"/>
      </w:pPr>
      <w:r>
        <w:t>Install snyk.</w:t>
      </w:r>
    </w:p>
    <w:p>
      <w:pPr>
        <w:spacing w:before="60" w:after="60"/>
        <w:ind w:left="432"/>
        <w:shd w:val="clear" w:color="auto" w:fill="FDF2F2"/>
      </w:pPr>
      <w:r>
        <w:rPr>
          <w:rFonts w:ascii="Courier New" w:hAnsi="Courier New"/>
          <w:color w:val="1A1A2E"/>
          <w:sz w:val="18"/>
        </w:rPr>
        <w:br/>
        <w:br/>
        <w:t>npm install -g snyk</w:t>
        <w:br/>
        <w:br/>
      </w:r>
    </w:p>
    <w:p>
      <w:pPr>
        <w:spacing w:after="120"/>
      </w:pPr>
      <w:r>
        <w:t>test application for vulnerabilities.</w:t>
      </w:r>
    </w:p>
    <w:p>
      <w:pPr>
        <w:spacing w:before="60" w:after="60"/>
        <w:ind w:left="432"/>
        <w:shd w:val="clear" w:color="auto" w:fill="FDF2F2"/>
      </w:pPr>
      <w:r>
        <w:rPr>
          <w:rFonts w:ascii="Courier New" w:hAnsi="Courier New"/>
          <w:color w:val="1A1A2E"/>
          <w:sz w:val="18"/>
        </w:rPr>
        <w:br/>
        <w:br/>
        <w:t>synk test</w:t>
        <w:br/>
        <w:br/>
      </w:r>
    </w:p>
    <w:p>
      <w:pPr>
        <w:pStyle w:val="Heading3"/>
      </w:pPr>
      <w:r>
        <w:rPr>
          <w:color w:val="7B241C"/>
          <w:sz w:val="28"/>
        </w:rPr>
        <w:t>Rate Limiting</w:t>
      </w:r>
    </w:p>
    <w:p>
      <w:pPr>
        <w:spacing w:after="120"/>
      </w:pPr>
      <w:r>
        <w:t>Rate limiting limits the number of requests that a user can make within given time frame. This helps to prevent brute force attacks.</w:t>
      </w:r>
    </w:p>
    <w:p>
      <w:pPr>
        <w:spacing w:after="120"/>
      </w:pPr>
      <w:r>
        <w:t>Useexpress-rate-limitmiddleware.</w:t>
      </w:r>
    </w:p>
    <w:p>
      <w:pPr>
        <w:spacing w:before="60" w:after="60"/>
        <w:ind w:left="432"/>
        <w:shd w:val="clear" w:color="auto" w:fill="FDF2F2"/>
      </w:pPr>
      <w:r>
        <w:rPr>
          <w:rFonts w:ascii="Courier New" w:hAnsi="Courier New"/>
          <w:color w:val="1A1A2E"/>
          <w:sz w:val="18"/>
        </w:rPr>
        <w:br/>
        <w:br/>
        <w:t>const rateLimit = require('express-rate-limit');</w:t>
        <w:br/>
        <w:br/>
        <w:br/>
        <w:br/>
        <w:t>const limiter = rateLimit({</w:t>
        <w:br/>
        <w:br/>
        <w:t xml:space="preserve">  windowMs: 15 * 60 * 1000,</w:t>
        <w:br/>
        <w:br/>
        <w:t xml:space="preserve">  max: 100,</w:t>
        <w:br/>
        <w:br/>
        <w:t>});</w:t>
        <w:br/>
        <w:br/>
        <w:br/>
        <w:br/>
        <w:t>app.use(limiter);</w:t>
        <w:br/>
        <w:br/>
      </w:r>
    </w:p>
    <w:p>
      <w:pPr>
        <w:pStyle w:val="Heading3"/>
      </w:pPr>
      <w:r>
        <w:rPr>
          <w:color w:val="7B241C"/>
          <w:sz w:val="28"/>
        </w:rPr>
        <w:t>Use HTTPS</w:t>
      </w:r>
    </w:p>
    <w:p>
      <w:pPr>
        <w:spacing w:after="120"/>
      </w:pPr>
      <w:r>
        <w:t>HTTPS is a secure connection protocol over http. Http traffic can be intercepted. Use https module to read SSL/TLS certificates to make a secure server.</w:t>
      </w:r>
    </w:p>
    <w:p>
      <w:pPr>
        <w:spacing w:before="60" w:after="60"/>
        <w:ind w:left="432"/>
        <w:shd w:val="clear" w:color="auto" w:fill="FDF2F2"/>
      </w:pPr>
      <w:r>
        <w:rPr>
          <w:rFonts w:ascii="Courier New" w:hAnsi="Courier New"/>
          <w:color w:val="1A1A2E"/>
          <w:sz w:val="18"/>
        </w:rPr>
        <w:br/>
        <w:br/>
        <w:t>const https = require('https');</w:t>
        <w:br/>
        <w:br/>
        <w:t>const fs = require('fs');</w:t>
        <w:br/>
        <w:br/>
        <w:t>const app = require('express')();</w:t>
        <w:br/>
        <w:br/>
        <w:br/>
        <w:br/>
        <w:t>const options = {</w:t>
        <w:br/>
        <w:br/>
        <w:t xml:space="preserve">  key: fs.readFileSync('key.pem'),</w:t>
        <w:br/>
        <w:br/>
        <w:t xml:space="preserve">  cert: fs.readFileSync('cert.pem')</w:t>
        <w:br/>
        <w:br/>
        <w:t>};</w:t>
        <w:br/>
        <w:br/>
        <w:br/>
        <w:br/>
        <w:t>https.createServer(options, app).listen(443);</w:t>
        <w:br/>
        <w:br/>
      </w:r>
    </w:p>
    <w:p>
      <w:pPr>
        <w:pStyle w:val="Heading3"/>
      </w:pPr>
      <w:r>
        <w:rPr>
          <w:color w:val="7B241C"/>
          <w:sz w:val="28"/>
        </w:rPr>
        <w:t>Use Secure and HTTP Only Cookies</w:t>
      </w:r>
    </w:p>
    <w:p>
      <w:pPr>
        <w:spacing w:after="120"/>
      </w:pPr>
      <w:r>
        <w:t>During session management, always set cookies as secure and http-only to prevent client side scripts to access your cookies.</w:t>
      </w:r>
    </w:p>
    <w:p>
      <w:pPr>
        <w:spacing w:before="60" w:after="60"/>
        <w:ind w:left="432"/>
        <w:shd w:val="clear" w:color="auto" w:fill="FDF2F2"/>
      </w:pPr>
      <w:r>
        <w:rPr>
          <w:rFonts w:ascii="Courier New" w:hAnsi="Courier New"/>
          <w:color w:val="1A1A2E"/>
          <w:sz w:val="18"/>
        </w:rPr>
        <w:br/>
        <w:br/>
        <w:t>const session = require('express-session');</w:t>
        <w:br/>
        <w:br/>
        <w:br/>
        <w:br/>
        <w:t>app.use(session({</w:t>
        <w:br/>
        <w:br/>
        <w:t xml:space="preserve">  secret: 'secret-code',</w:t>
        <w:br/>
        <w:br/>
        <w:t xml:space="preserve">  cookie: {</w:t>
        <w:br/>
        <w:br/>
        <w:t xml:space="preserve">    secure: true,</w:t>
        <w:br/>
        <w:br/>
        <w:t xml:space="preserve">    httpOnly: true,</w:t>
        <w:br/>
        <w:br/>
        <w:t xml:space="preserve">  },</w:t>
        <w:br/>
        <w:br/>
        <w:t xml:space="preserve">  // ...</w:t>
        <w:br/>
        <w:br/>
        <w:t>}));</w:t>
        <w:br/>
        <w:br/>
      </w:r>
    </w:p>
    <w:p>
      <w:pPr>
        <w:pStyle w:val="Heading3"/>
      </w:pPr>
      <w:r>
        <w:rPr>
          <w:color w:val="7B241C"/>
          <w:sz w:val="28"/>
        </w:rPr>
        <w:t>Error handling</w:t>
      </w:r>
    </w:p>
    <w:p>
      <w:pPr>
        <w:spacing w:after="120"/>
      </w:pPr>
      <w:r>
        <w:t>Always handle error and return user a custom message instead of default error handling. Middleware should manage errors properly and avoid revealing stack trace to the users.</w:t>
      </w:r>
    </w:p>
    <w:p>
      <w:pPr>
        <w:spacing w:before="60" w:after="60"/>
        <w:ind w:left="432"/>
        <w:shd w:val="clear" w:color="auto" w:fill="FDF2F2"/>
      </w:pPr>
      <w:r>
        <w:rPr>
          <w:rFonts w:ascii="Courier New" w:hAnsi="Courier New"/>
          <w:color w:val="1A1A2E"/>
          <w:sz w:val="18"/>
        </w:rPr>
        <w:br/>
        <w:br/>
        <w:t>app.use((err, req, res, next) =&gt; {</w:t>
        <w:br/>
        <w:br/>
        <w:t xml:space="preserve">  console.error(err.stack);</w:t>
        <w:br/>
        <w:br/>
        <w:t xml:space="preserve">  res.status(500).send('Server Error!');</w:t>
        <w:br/>
        <w:br/>
        <w:t>});</w:t>
        <w:br/>
        <w:br/>
      </w:r>
    </w:p>
    <w:p>
      <w:pPr>
        <w:spacing w:after="120"/>
      </w:pPr>
      <w:r>
        <w:t>Apart from these security practices, you should follow best coding practices as specified by your organization. Ensure code reviews, monitorings, reviews processes are followed properly.</w:t>
      </w:r>
    </w:p>
    <w:p>
      <w:r>
        <w:br w:type="page"/>
      </w:r>
    </w:p>
    <w:p>
      <w:pPr>
        <w:pStyle w:val="Heading1"/>
      </w:pPr>
      <w:r>
        <w:rPr>
          <w:color w:val="C0392B"/>
          <w:sz w:val="44"/>
        </w:rPr>
        <w:t>ExpressJS - Rate Limiting</w:t>
      </w:r>
    </w:p>
    <w:p>
      <w:r>
        <w:rPr>
          <w:color w:val="888888"/>
          <w:sz w:val="16"/>
        </w:rPr>
        <w:t>Source: https://www.tutorialspoint.com/expressjs/expressjs_rate_limiting.htm</w:t>
      </w:r>
    </w:p>
    <w:p/>
    <w:p>
      <w:pPr>
        <w:pStyle w:val="Heading2"/>
      </w:pPr>
      <w:r>
        <w:rPr>
          <w:color w:val="A9231B"/>
          <w:sz w:val="36"/>
        </w:rPr>
        <w:t>ExpressJS - Rate Limiting</w:t>
      </w:r>
    </w:p>
    <w:p>
      <w:pPr>
        <w:spacing w:after="120"/>
      </w:pPr>
      <w:r>
        <w:t xml:space="preserve">Rate Limiting is a security measure which helps maintaining the stability, security and performance of a web application. For example, consider the </w:t>
        <w:br/>
        <w:br/>
        <w:t>following scenarios:</w:t>
      </w:r>
    </w:p>
    <w:p>
      <w:pPr>
        <w:pStyle w:val="ListBullet"/>
      </w:pPr>
      <w:r>
        <w:rPr>
          <w:sz w:val="22"/>
        </w:rPr>
        <w:t>Too many requests− if a server receives 100 request in a time span of 1 second which it is not capable to handle, then performance will be deteriorated.</w:t>
      </w:r>
    </w:p>
    <w:p>
      <w:pPr>
        <w:pStyle w:val="ListBullet"/>
      </w:pPr>
      <w:r>
        <w:rPr>
          <w:sz w:val="22"/>
        </w:rPr>
        <w:t>Brute Force Attack− If 100 requests comes from a single user in a very little timespan, it may be the case of brute-force attack.</w:t>
      </w:r>
    </w:p>
    <w:p>
      <w:pPr>
        <w:pStyle w:val="Heading3"/>
      </w:pPr>
      <w:r>
        <w:rPr>
          <w:color w:val="7B241C"/>
          <w:sz w:val="28"/>
        </w:rPr>
        <w:t>Usingexpress-rate-limitdependency</w:t>
      </w:r>
    </w:p>
    <w:p>
      <w:pPr>
        <w:spacing w:after="120"/>
      </w:pPr>
      <w:r>
        <w:t>In express applications, we can use express-rate-limit as a dependency to implement rate limiting. express-rate-limit middleware controls the rate of incoming requests to an express application. Following are two important parameters of express-rate-limit.</w:t>
      </w:r>
    </w:p>
    <w:p>
      <w:pPr>
        <w:pStyle w:val="ListBullet"/>
      </w:pPr>
      <w:r>
        <w:rPr>
          <w:sz w:val="22"/>
        </w:rPr>
        <w:t>windowMs− Time in milliseconds. Rate limits applies during this time. For example, to define a window of 10 minutes, we can set windowMs as 10 * 60 * 1000.</w:t>
      </w:r>
    </w:p>
    <w:p>
      <w:pPr>
        <w:pStyle w:val="ListBullet"/>
      </w:pPr>
      <w:r>
        <w:rPr>
          <w:sz w:val="22"/>
        </w:rPr>
        <w:t>max− Maximum number of requests allowed from a single IP address within the time window. If more requests come, then rate limit will be triggered.</w:t>
      </w:r>
    </w:p>
    <w:p>
      <w:pPr>
        <w:pStyle w:val="Heading3"/>
      </w:pPr>
      <w:r>
        <w:rPr>
          <w:color w:val="7B241C"/>
          <w:sz w:val="28"/>
        </w:rPr>
        <w:t>Installingexpress-rate-limitdependency</w:t>
      </w:r>
    </w:p>
    <w:p>
      <w:pPr>
        <w:spacing w:after="120"/>
      </w:pPr>
      <w:r>
        <w:t>We can use the following command to install above express-rate-limit dependency using npm.</w:t>
      </w:r>
    </w:p>
    <w:p>
      <w:pPr>
        <w:spacing w:before="60" w:after="60"/>
        <w:ind w:left="432"/>
        <w:shd w:val="clear" w:color="auto" w:fill="FDF2F2"/>
      </w:pPr>
      <w:r>
        <w:rPr>
          <w:rFonts w:ascii="Courier New" w:hAnsi="Courier New"/>
          <w:color w:val="1A1A2E"/>
          <w:sz w:val="18"/>
        </w:rPr>
        <w:br/>
        <w:br/>
        <w:t>npm install express-rate-limit</w:t>
        <w:br/>
        <w:br/>
      </w:r>
    </w:p>
    <w:p>
      <w:pPr>
        <w:pStyle w:val="Heading3"/>
      </w:pPr>
      <w:r>
        <w:rPr>
          <w:color w:val="7B241C"/>
          <w:sz w:val="28"/>
        </w:rPr>
        <w:t>Initialize express-rate-limit and use</w:t>
      </w:r>
    </w:p>
    <w:p>
      <w:pPr>
        <w:spacing w:before="60" w:after="60"/>
        <w:ind w:left="432"/>
        <w:shd w:val="clear" w:color="auto" w:fill="FDF2F2"/>
      </w:pPr>
      <w:r>
        <w:rPr>
          <w:rFonts w:ascii="Courier New" w:hAnsi="Courier New"/>
          <w:color w:val="1A1A2E"/>
          <w:sz w:val="18"/>
        </w:rPr>
        <w:br/>
        <w:br/>
        <w:t>var express = require('express');</w:t>
        <w:br/>
        <w:br/>
        <w:t>const rateLimit = require("express-rate-limit");</w:t>
        <w:br/>
        <w:br/>
        <w:br/>
        <w:br/>
        <w:t>var app = express();</w:t>
        <w:br/>
        <w:br/>
        <w:br/>
        <w:br/>
        <w:t>// configure rate limiter with a time window of 10 minutes</w:t>
        <w:br/>
        <w:br/>
        <w:t>// and maximum 3 requests</w:t>
        <w:br/>
        <w:br/>
        <w:t>const limiter = rateLimit({</w:t>
        <w:br/>
        <w:br/>
        <w:t xml:space="preserve">  windowMs: 10 * 60 * 1000,</w:t>
        <w:br/>
        <w:br/>
        <w:t xml:space="preserve">  max: 3,</w:t>
        <w:br/>
        <w:br/>
        <w:t>});</w:t>
        <w:br/>
        <w:br/>
        <w:br/>
        <w:br/>
        <w:t>app.use(limiter);</w:t>
        <w:br/>
        <w:br/>
        <w:br/>
        <w:br/>
        <w:t>app.get('/', function(req, res){</w:t>
        <w:br/>
        <w:br/>
        <w:t xml:space="preserve">   res.send("Hello world!");</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2957170"/>
            <wp:docPr id="39" name="Picture 39"/>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957170"/>
                    </a:xfrm>
                    <a:prstGeom prst="rect"/>
                  </pic:spPr>
                </pic:pic>
              </a:graphicData>
            </a:graphic>
          </wp:inline>
        </w:drawing>
      </w:r>
    </w:p>
    <w:p>
      <w:pPr>
        <w:jc w:val="center"/>
      </w:pPr>
      <w:r>
        <w:rPr>
          <w:i/>
          <w:sz w:val="18"/>
        </w:rPr>
        <w:t>Hello world</w:t>
      </w:r>
    </w:p>
    <w:p>
      <w:pPr>
        <w:spacing w:after="120"/>
      </w:pPr>
      <w:r>
        <w:t>Now refresh the page 4 times, browser will show the error message.</w:t>
      </w:r>
    </w:p>
    <w:p>
      <w:pPr>
        <w:jc w:val="center"/>
      </w:pPr>
      <w:r>
        <w:drawing>
          <wp:inline xmlns:a="http://schemas.openxmlformats.org/drawingml/2006/main" xmlns:pic="http://schemas.openxmlformats.org/drawingml/2006/picture">
            <wp:extent cx="5029200" cy="2420722"/>
            <wp:docPr id="40" name="Picture 40"/>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029200" cy="2420722"/>
                    </a:xfrm>
                    <a:prstGeom prst="rect"/>
                  </pic:spPr>
                </pic:pic>
              </a:graphicData>
            </a:graphic>
          </wp:inline>
        </w:drawing>
      </w:r>
    </w:p>
    <w:p>
      <w:pPr>
        <w:jc w:val="center"/>
      </w:pPr>
      <w:r>
        <w:rPr>
          <w:i/>
          <w:sz w:val="18"/>
        </w:rPr>
        <w:t>Error Rate Limit</w:t>
      </w:r>
    </w:p>
    <w:p>
      <w:r>
        <w:br w:type="page"/>
      </w:r>
    </w:p>
    <w:p>
      <w:pPr>
        <w:pStyle w:val="Heading1"/>
      </w:pPr>
      <w:r>
        <w:rPr>
          <w:color w:val="C0392B"/>
          <w:sz w:val="44"/>
        </w:rPr>
        <w:t>ExpressJS - Slowing Down Responses</w:t>
      </w:r>
    </w:p>
    <w:p>
      <w:r>
        <w:rPr>
          <w:color w:val="888888"/>
          <w:sz w:val="16"/>
        </w:rPr>
        <w:t>Source: https://www.tutorialspoint.com/expressjs/expressjs_slowing_down.htm</w:t>
      </w:r>
    </w:p>
    <w:p/>
    <w:p>
      <w:pPr>
        <w:pStyle w:val="Heading2"/>
      </w:pPr>
      <w:r>
        <w:rPr>
          <w:color w:val="A9231B"/>
          <w:sz w:val="36"/>
        </w:rPr>
        <w:t>ExpressJS - Slowing Down Responses</w:t>
      </w:r>
    </w:p>
    <w:p>
      <w:pPr>
        <w:spacing w:after="120"/>
      </w:pPr>
      <w:r>
        <w:t>Slowing Down responses is a technique deployed by websites to control response delivery time. For example, a software download website wants to delay a response. A slow down mechanism prevents a program to use system resources excessively and unintentionally use network resources.</w:t>
      </w:r>
    </w:p>
    <w:p>
      <w:pPr>
        <w:spacing w:after="120"/>
      </w:pPr>
      <w:r>
        <w:t>Combining slow down response with rate limiting is a key to make a website stronger and more resillient. We can useexpress-slow-downmiddleware to achieve the same.</w:t>
      </w:r>
    </w:p>
    <w:p>
      <w:pPr>
        <w:pStyle w:val="Heading3"/>
      </w:pPr>
      <w:r>
        <w:rPr>
          <w:color w:val="7B241C"/>
          <w:sz w:val="28"/>
        </w:rPr>
        <w:t>Usingexpress-slow-downdependency</w:t>
      </w:r>
    </w:p>
    <w:p>
      <w:pPr>
        <w:spacing w:after="120"/>
      </w:pPr>
      <w:r>
        <w:t>In express applications, we can use express-slow-down as a dependency to implement slow down. express-slow-down middleware controls the response time of an express application. Following are the three important parameters of express-slow-down.</w:t>
      </w:r>
    </w:p>
    <w:p>
      <w:pPr>
        <w:pStyle w:val="ListBullet"/>
      </w:pPr>
      <w:r>
        <w:rPr>
          <w:sz w:val="22"/>
        </w:rPr>
        <w:t>windowMs− Time in milliseconds. Slow down applies during this time. For example, to define a window of 10 minutes, we can set windowMs as 10 * 60 * 1000.</w:t>
      </w:r>
    </w:p>
    <w:p>
      <w:pPr>
        <w:pStyle w:val="ListBullet"/>
      </w:pPr>
      <w:r>
        <w:rPr>
          <w:sz w:val="22"/>
        </w:rPr>
        <w:t>delayAfter− Maximum number of requests to go with full speed within the time window. If more requests come, then responses will be delayed.</w:t>
      </w:r>
    </w:p>
    <w:p>
      <w:pPr>
        <w:pStyle w:val="ListBullet"/>
      </w:pPr>
      <w:r>
        <w:rPr>
          <w:sz w:val="22"/>
        </w:rPr>
        <w:t>delayMS− Delay in response time in milliseconds.</w:t>
      </w:r>
    </w:p>
    <w:p>
      <w:pPr>
        <w:pStyle w:val="Heading3"/>
      </w:pPr>
      <w:r>
        <w:rPr>
          <w:color w:val="7B241C"/>
          <w:sz w:val="28"/>
        </w:rPr>
        <w:t>Installingexpress-slow-downdependency</w:t>
      </w:r>
    </w:p>
    <w:p>
      <w:pPr>
        <w:spacing w:after="120"/>
      </w:pPr>
      <w:r>
        <w:t>We can use the following command to install above express--slow-down dependency using npm.</w:t>
      </w:r>
    </w:p>
    <w:p>
      <w:pPr>
        <w:spacing w:before="60" w:after="60"/>
        <w:ind w:left="432"/>
        <w:shd w:val="clear" w:color="auto" w:fill="FDF2F2"/>
      </w:pPr>
      <w:r>
        <w:rPr>
          <w:rFonts w:ascii="Courier New" w:hAnsi="Courier New"/>
          <w:color w:val="1A1A2E"/>
          <w:sz w:val="18"/>
        </w:rPr>
        <w:br/>
        <w:br/>
        <w:t>npm install express-slow-down</w:t>
        <w:br/>
        <w:br/>
      </w:r>
    </w:p>
    <w:p>
      <w:pPr>
        <w:pStyle w:val="Heading3"/>
      </w:pPr>
      <w:r>
        <w:rPr>
          <w:color w:val="7B241C"/>
          <w:sz w:val="28"/>
        </w:rPr>
        <w:t>Initialize express-slow-down and use</w:t>
      </w:r>
    </w:p>
    <w:p>
      <w:pPr>
        <w:spacing w:before="60" w:after="60"/>
        <w:ind w:left="432"/>
        <w:shd w:val="clear" w:color="auto" w:fill="FDF2F2"/>
      </w:pPr>
      <w:r>
        <w:rPr>
          <w:rFonts w:ascii="Courier New" w:hAnsi="Courier New"/>
          <w:color w:val="1A1A2E"/>
          <w:sz w:val="18"/>
        </w:rPr>
        <w:br/>
        <w:br/>
        <w:t>var express = require('express');</w:t>
        <w:br/>
        <w:br/>
        <w:t>const rateLimit = require("express-slow-down");</w:t>
        <w:br/>
        <w:br/>
        <w:br/>
        <w:br/>
        <w:t>var app = express();</w:t>
        <w:br/>
        <w:br/>
        <w:br/>
        <w:br/>
        <w:t>// configure slow limiter with a time window of 10 minutes</w:t>
        <w:br/>
        <w:br/>
        <w:t>// and maximum 3 requests</w:t>
        <w:br/>
        <w:br/>
        <w:t>const limiter = slowDown({</w:t>
        <w:br/>
        <w:br/>
        <w:t xml:space="preserve">  windowMs: 10 * 60 * 1000,  // 10 minutes</w:t>
        <w:br/>
        <w:br/>
        <w:t xml:space="preserve">  delayAfter: 3,  // allows 3 requests per 10 minutes</w:t>
        <w:br/>
        <w:br/>
        <w:t xml:space="preserve">  delayMs: (hits) =&gt; hits * 100, // Add 100 ms of delay to every request after 3rd request</w:t>
        <w:br/>
        <w:br/>
        <w:t>});</w:t>
        <w:br/>
        <w:br/>
        <w:br/>
        <w:br/>
        <w:t>app.use(limiter);</w:t>
        <w:br/>
        <w:br/>
        <w:br/>
        <w:br/>
        <w:t>app.get('/', function(req, res){</w:t>
        <w:br/>
        <w:br/>
        <w:t xml:space="preserve">   res.send("Hello world!");</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4177589"/>
            <wp:docPr id="41" name="Picture 41"/>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029200" cy="4177589"/>
                    </a:xfrm>
                    <a:prstGeom prst="rect"/>
                  </pic:spPr>
                </pic:pic>
              </a:graphicData>
            </a:graphic>
          </wp:inline>
        </w:drawing>
      </w:r>
    </w:p>
    <w:p>
      <w:pPr>
        <w:jc w:val="center"/>
      </w:pPr>
      <w:r>
        <w:rPr>
          <w:i/>
          <w:sz w:val="18"/>
        </w:rPr>
        <w:t>Hello world</w:t>
      </w:r>
    </w:p>
    <w:p>
      <w:pPr>
        <w:spacing w:after="120"/>
      </w:pPr>
      <w:r>
        <w:t>Here we can see the response time is nearly 5 ms</w:t>
      </w:r>
    </w:p>
    <w:p>
      <w:pPr>
        <w:spacing w:after="120"/>
      </w:pPr>
      <w:r>
        <w:t>Now refresh the page 4 times, browser will start loading the page after delayed time.</w:t>
      </w:r>
    </w:p>
    <w:p>
      <w:pPr>
        <w:jc w:val="center"/>
      </w:pPr>
      <w:r>
        <w:drawing>
          <wp:inline xmlns:a="http://schemas.openxmlformats.org/drawingml/2006/main" xmlns:pic="http://schemas.openxmlformats.org/drawingml/2006/picture">
            <wp:extent cx="5029200" cy="4177589"/>
            <wp:docPr id="42" name="Picture 42"/>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029200" cy="4177589"/>
                    </a:xfrm>
                    <a:prstGeom prst="rect"/>
                  </pic:spPr>
                </pic:pic>
              </a:graphicData>
            </a:graphic>
          </wp:inline>
        </w:drawing>
      </w:r>
    </w:p>
    <w:p>
      <w:pPr>
        <w:jc w:val="center"/>
      </w:pPr>
      <w:r>
        <w:rPr>
          <w:i/>
          <w:sz w:val="18"/>
        </w:rPr>
        <w:t>Slow Down</w:t>
      </w:r>
    </w:p>
    <w:p>
      <w:pPr>
        <w:spacing w:after="120"/>
      </w:pPr>
      <w:r>
        <w:t>Here we can see the response time is delayed by 400 ms (4th hits * 100ms).</w:t>
      </w:r>
    </w:p>
    <w:p>
      <w:pPr>
        <w:pStyle w:val="Heading3"/>
      </w:pPr>
      <w:r>
        <w:rPr>
          <w:color w:val="7B241C"/>
          <w:sz w:val="28"/>
        </w:rPr>
        <w:t>Explanation</w:t>
      </w:r>
    </w:p>
    <w:p>
      <w:pPr>
        <w:spacing w:after="120"/>
      </w:pPr>
      <w:r>
        <w:t>In app, we've importedexpress-slow-downand created a limiter with a time window of 10 minutes and maximum 3 requests allowed per single ip address. Then usingapp.use(limiter)</w:t>
      </w:r>
    </w:p>
    <w:p>
      <w:pPr>
        <w:spacing w:after="120"/>
      </w:pPr>
      <w:r>
        <w:t>Now if a client makes more than 3 requests within a timeframe of 10 minutes then slow down limiter will trigger and browser will receive response with delay in multiple of 100ms with the number of hits.</w:t>
      </w:r>
    </w:p>
    <w:p>
      <w:r>
        <w:br w:type="page"/>
      </w:r>
    </w:p>
    <w:p>
      <w:pPr>
        <w:pStyle w:val="Heading1"/>
      </w:pPr>
      <w:r>
        <w:rPr>
          <w:color w:val="C0392B"/>
          <w:sz w:val="44"/>
        </w:rPr>
        <w:t>ExpressJS - Error handling</w:t>
      </w:r>
    </w:p>
    <w:p>
      <w:r>
        <w:rPr>
          <w:color w:val="888888"/>
          <w:sz w:val="16"/>
        </w:rPr>
        <w:t>Source: https://www.tutorialspoint.com/expressjs/expressjs_error_handling.htm</w:t>
      </w:r>
    </w:p>
    <w:p/>
    <w:p>
      <w:pPr>
        <w:pStyle w:val="Heading2"/>
      </w:pPr>
      <w:r>
        <w:rPr>
          <w:color w:val="A9231B"/>
          <w:sz w:val="36"/>
        </w:rPr>
        <w:t>ExpressJS - Error Handling</w:t>
      </w:r>
    </w:p>
    <w:p>
      <w:pPr>
        <w:spacing w:after="120"/>
      </w:pPr>
      <w:r>
        <w:t>Error handling in Express is done using middleware. But this middleware has special properties. The error handling middleware are defined in the same way as other middleware functions, except that error-handling functionsMUST have four argumentsinstead of threeerr, req, res, next. For example, to send a response on any error, we can use −</w:t>
      </w:r>
    </w:p>
    <w:p>
      <w:pPr>
        <w:spacing w:before="60" w:after="60"/>
        <w:ind w:left="432"/>
        <w:shd w:val="clear" w:color="auto" w:fill="FDF2F2"/>
      </w:pPr>
      <w:r>
        <w:rPr>
          <w:rFonts w:ascii="Courier New" w:hAnsi="Courier New"/>
          <w:color w:val="1A1A2E"/>
          <w:sz w:val="18"/>
        </w:rPr>
        <w:br/>
        <w:br/>
        <w:t>app.use(function(err, req, res, next) {</w:t>
        <w:br/>
        <w:br/>
        <w:t xml:space="preserve">   console.error(err.stack);</w:t>
        <w:br/>
        <w:br/>
        <w:t xml:space="preserve">   res.status(500).send('Something broke!');</w:t>
        <w:br/>
        <w:br/>
        <w:t>});</w:t>
        <w:br/>
        <w:br/>
      </w:r>
    </w:p>
    <w:p>
      <w:pPr>
        <w:spacing w:after="120"/>
      </w:pPr>
      <w:r>
        <w:t>Till now we were handling errors in the routes itself. The error handling middleware allows us to separate our error logic and send responses accordingly. The next() method we discussed in middleware takes us to nextmiddleware/route handler.</w:t>
      </w:r>
    </w:p>
    <w:p>
      <w:pPr>
        <w:spacing w:after="120"/>
      </w:pPr>
      <w:r>
        <w:t>For error handling, we have thenext(err)function. A call to this function skips all middleware and matches us to the next error handler for that route. Let us understand this through an example.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//Create an error and pass it to the next function</w:t>
        <w:br/>
        <w:br/>
        <w:t xml:space="preserve">   var err = new Error("Something went wrong");</w:t>
        <w:br/>
        <w:br/>
        <w:t xml:space="preserve">   next(err);</w:t>
        <w:br/>
        <w:br/>
        <w:t>});</w:t>
        <w:br/>
        <w:br/>
        <w:br/>
        <w:br/>
        <w:t>/*</w:t>
        <w:br/>
        <w:br/>
        <w:t xml:space="preserve"> * other route handlers and middleware here</w:t>
        <w:br/>
        <w:br/>
        <w:t xml:space="preserve"> * ....</w:t>
        <w:br/>
        <w:br/>
        <w:t xml:space="preserve"> */</w:t>
        <w:br/>
        <w:br/>
        <w:br/>
        <w:br/>
        <w:t>//An error handling middleware</w:t>
        <w:br/>
        <w:br/>
        <w:t>app.use(function(err, req, res, next) {</w:t>
        <w:br/>
        <w:br/>
        <w:t xml:space="preserve">   res.status(500);</w:t>
        <w:br/>
        <w:br/>
        <w:t xml:space="preserve">   res.send("Oops, something went wrong.")</w:t>
        <w:br/>
        <w:br/>
        <w:t>});</w:t>
        <w:br/>
        <w:br/>
        <w:br/>
        <w:br/>
        <w:t>app.listen(3000);</w:t>
        <w:br/>
        <w:br/>
      </w:r>
    </w:p>
    <w:p>
      <w:pPr>
        <w:pStyle w:val="Heading4"/>
      </w:pPr>
      <w:r>
        <w:rPr>
          <w:color w:val="6E2D27"/>
          <w:sz w:val="24"/>
        </w:rPr>
        <w:t>Output</w:t>
      </w:r>
    </w:p>
    <w:p>
      <w:pPr>
        <w:spacing w:after="120"/>
      </w:pPr>
      <w:r>
        <w:t>This error handling middleware can be strategically placed after routes or contain conditions to detect error types and respond to the clients accordingly. The above program will display the following output.</w:t>
      </w:r>
    </w:p>
    <w:p>
      <w:pPr>
        <w:jc w:val="center"/>
      </w:pPr>
      <w:r>
        <w:drawing>
          <wp:inline xmlns:a="http://schemas.openxmlformats.org/drawingml/2006/main" xmlns:pic="http://schemas.openxmlformats.org/drawingml/2006/picture">
            <wp:extent cx="5029200" cy="2420722"/>
            <wp:docPr id="43" name="Picture 43"/>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029200" cy="2420722"/>
                    </a:xfrm>
                    <a:prstGeom prst="rect"/>
                  </pic:spPr>
                </pic:pic>
              </a:graphicData>
            </a:graphic>
          </wp:inline>
        </w:drawing>
      </w:r>
    </w:p>
    <w:p>
      <w:pPr>
        <w:jc w:val="center"/>
      </w:pPr>
      <w:r>
        <w:rPr>
          <w:i/>
          <w:sz w:val="18"/>
        </w:rPr>
        <w:t>Error handling</w:t>
      </w:r>
    </w:p>
    <w:p>
      <w:r>
        <w:br w:type="page"/>
      </w:r>
    </w:p>
    <w:p>
      <w:pPr>
        <w:pStyle w:val="Heading1"/>
      </w:pPr>
      <w:r>
        <w:rPr>
          <w:color w:val="C0392B"/>
          <w:sz w:val="44"/>
        </w:rPr>
        <w:t>ExpressJS - Debugging</w:t>
      </w:r>
    </w:p>
    <w:p>
      <w:r>
        <w:rPr>
          <w:color w:val="888888"/>
          <w:sz w:val="16"/>
        </w:rPr>
        <w:t>Source: https://www.tutorialspoint.com/expressjs/expressjs_debugging.htm</w:t>
      </w:r>
    </w:p>
    <w:p/>
    <w:p>
      <w:pPr>
        <w:pStyle w:val="Heading2"/>
      </w:pPr>
      <w:r>
        <w:rPr>
          <w:color w:val="A9231B"/>
          <w:sz w:val="36"/>
        </w:rPr>
        <w:t>ExpressJS - Debugging</w:t>
      </w:r>
    </w:p>
    <w:p>
      <w:pPr>
        <w:spacing w:after="120"/>
      </w:pPr>
      <w:r>
        <w:t>Express uses theDebugmodule to internally log information about route matching, middleware functions, application mode, etc.</w:t>
      </w:r>
    </w:p>
    <w:p>
      <w:pPr>
        <w:pStyle w:val="Heading3"/>
      </w:pPr>
      <w:r>
        <w:rPr>
          <w:color w:val="7B241C"/>
          <w:sz w:val="28"/>
        </w:rPr>
        <w:t>Install debug module</w:t>
      </w:r>
    </w:p>
    <w:p>
      <w:pPr>
        <w:spacing w:before="60" w:after="60"/>
        <w:ind w:left="432"/>
        <w:shd w:val="clear" w:color="auto" w:fill="FDF2F2"/>
      </w:pPr>
      <w:r>
        <w:rPr>
          <w:rFonts w:ascii="Courier New" w:hAnsi="Courier New"/>
          <w:color w:val="1A1A2E"/>
          <w:sz w:val="18"/>
        </w:rPr>
        <w:br/>
        <w:br/>
        <w:t>E:\Dev\hello-world&gt;npm install debug</w:t>
        <w:br/>
        <w:br/>
        <w:t>added 10 packages, removed 1 package, changed 2 packages, and audited 143 packages in 3s</w:t>
        <w:br/>
        <w:br/>
        <w:br/>
        <w:br/>
        <w:t>20 packages are looking for funding</w:t>
        <w:br/>
        <w:br/>
        <w:t xml:space="preserve">  run `npm fund` for details</w:t>
        <w:br/>
        <w:br/>
        <w:br/>
        <w:br/>
        <w:t>found 0 vulnerabilities</w:t>
        <w:br/>
        <w:br/>
      </w:r>
    </w:p>
    <w:p>
      <w:pPr>
        <w:spacing w:after="120"/>
      </w:pPr>
      <w:r>
        <w:t>To see all internal logs used in Express, set the DEBUG environment variable toExpress:*when starting the app −</w:t>
      </w:r>
    </w:p>
    <w:p>
      <w:pPr>
        <w:spacing w:before="60" w:after="60"/>
        <w:ind w:left="432"/>
        <w:shd w:val="clear" w:color="auto" w:fill="FDF2F2"/>
      </w:pPr>
      <w:r>
        <w:rPr>
          <w:rFonts w:ascii="Courier New" w:hAnsi="Courier New"/>
          <w:color w:val="1A1A2E"/>
          <w:sz w:val="18"/>
        </w:rPr>
        <w:br/>
        <w:br/>
        <w:t xml:space="preserve">E:\Dev\hello-world&gt;set DEBUG=express:* </w:t>
        <w:br/>
        <w:br/>
        <w:br/>
        <w:br/>
        <w:t>E:\Dev\hello-world&gt;nodemon index.js</w:t>
        <w:br/>
        <w:br/>
      </w:r>
    </w:p>
    <w:p>
      <w:pPr>
        <w:spacing w:after="120"/>
      </w:pPr>
      <w:r>
        <w:t>The following output will be displayed.</w:t>
      </w:r>
    </w:p>
    <w:p>
      <w:pPr>
        <w:jc w:val="center"/>
      </w:pPr>
      <w:r>
        <w:drawing>
          <wp:inline xmlns:a="http://schemas.openxmlformats.org/drawingml/2006/main" xmlns:pic="http://schemas.openxmlformats.org/drawingml/2006/picture">
            <wp:extent cx="5029200" cy="4211117"/>
            <wp:docPr id="44" name="Picture 44"/>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029200" cy="4211117"/>
                    </a:xfrm>
                    <a:prstGeom prst="rect"/>
                  </pic:spPr>
                </pic:pic>
              </a:graphicData>
            </a:graphic>
          </wp:inline>
        </w:drawing>
      </w:r>
    </w:p>
    <w:p>
      <w:pPr>
        <w:jc w:val="center"/>
      </w:pPr>
      <w:r>
        <w:rPr>
          <w:i/>
          <w:sz w:val="18"/>
        </w:rPr>
        <w:t>Debug log</w:t>
      </w:r>
    </w:p>
    <w:p>
      <w:pPr>
        <w:spacing w:after="120"/>
      </w:pPr>
      <w:r>
        <w:t>These logs are very helpful when a component of your app is not functioning right. This verbose output might be a little overwhelming. You can also restrict the DEBUG variable to specific area to be logged. For example, if you wish to restrict the logger to application and router, you can use the following code.</w:t>
      </w:r>
    </w:p>
    <w:p>
      <w:pPr>
        <w:spacing w:before="60" w:after="60"/>
        <w:ind w:left="432"/>
        <w:shd w:val="clear" w:color="auto" w:fill="FDF2F2"/>
      </w:pPr>
      <w:r>
        <w:rPr>
          <w:rFonts w:ascii="Courier New" w:hAnsi="Courier New"/>
          <w:color w:val="1A1A2E"/>
          <w:sz w:val="18"/>
        </w:rPr>
        <w:br/>
        <w:br/>
        <w:t>DEBUG = express:application,express:router node index.js</w:t>
        <w:br/>
        <w:br/>
      </w:r>
    </w:p>
    <w:p>
      <w:pPr>
        <w:spacing w:after="120"/>
      </w:pPr>
      <w:r>
        <w:t>Debug is turned off by default and is automatically turned on in production environment. Debug can also be extended to meet your needs, you can read more about it atits npm page.</w:t>
      </w:r>
    </w:p>
    <w:p>
      <w:r>
        <w:br w:type="page"/>
      </w:r>
    </w:p>
    <w:p>
      <w:pPr>
        <w:pStyle w:val="Heading1"/>
      </w:pPr>
      <w:r>
        <w:rPr>
          <w:color w:val="C0392B"/>
          <w:sz w:val="44"/>
        </w:rPr>
        <w:t>ExpressJS - Best Practices</w:t>
      </w:r>
    </w:p>
    <w:p>
      <w:r>
        <w:rPr>
          <w:color w:val="888888"/>
          <w:sz w:val="16"/>
        </w:rPr>
        <w:t>Source: https://www.tutorialspoint.com/expressjs/expressjs_best_practices.htm</w:t>
      </w:r>
    </w:p>
    <w:p/>
    <w:p>
      <w:pPr>
        <w:pStyle w:val="Heading2"/>
      </w:pPr>
      <w:r>
        <w:rPr>
          <w:color w:val="A9231B"/>
          <w:sz w:val="36"/>
        </w:rPr>
        <w:t>ExpressJS - Best Practices</w:t>
      </w:r>
    </w:p>
    <w:p>
      <w:pPr>
        <w:spacing w:after="120"/>
      </w:pPr>
      <w:r>
        <w:t>Unlike Django and Rails which have a defined way of doing things, file structure, etc., Express does not follow a defined way. This means you can structure the application the way you like. But as your application grows in size, it is very difficult to maintain it if it doesn't have a well-defined structure. In this chapter, we will look at the generally used directory structures and separation of concerns to build our applications.</w:t>
      </w:r>
    </w:p>
    <w:p>
      <w:pPr>
        <w:spacing w:after="120"/>
      </w:pPr>
      <w:r>
        <w:t>First, we will discuss the best practices for creating node and Express applications.</w:t>
      </w:r>
    </w:p>
    <w:p>
      <w:pPr>
        <w:pStyle w:val="ListBullet"/>
      </w:pPr>
      <w:r>
        <w:rPr>
          <w:sz w:val="22"/>
        </w:rPr>
        <w:t>Always begin a node project usingnpm init.</w:t>
      </w:r>
    </w:p>
    <w:p>
      <w:pPr>
        <w:pStyle w:val="ListBullet"/>
      </w:pPr>
      <w:r>
        <w:rPr>
          <w:sz w:val="22"/>
        </w:rPr>
        <w:t>Always install dependencies with a--saveor--save-dev. This will ensure that if you move to a different platform, you can just runnpm installto install all dependencies.</w:t>
      </w:r>
    </w:p>
    <w:p>
      <w:pPr>
        <w:pStyle w:val="ListBullet"/>
      </w:pPr>
      <w:r>
        <w:rPr>
          <w:sz w:val="22"/>
        </w:rPr>
        <w:t>Stick with lowercase file names and camelCase variables. If you look at any npm module, its named in lowercase and separated with dashes. Whenever you require these modules, use camelCase.</w:t>
      </w:r>
    </w:p>
    <w:p>
      <w:pPr>
        <w:pStyle w:val="ListBullet"/>
      </w:pPr>
      <w:r>
        <w:rPr>
          <w:sz w:val="22"/>
        </w:rPr>
        <w:t>Dont push node_modules to your repositories. Instead npm installs everything on development machines.</w:t>
      </w:r>
    </w:p>
    <w:p>
      <w:pPr>
        <w:pStyle w:val="ListBullet"/>
      </w:pPr>
      <w:r>
        <w:rPr>
          <w:sz w:val="22"/>
        </w:rPr>
        <w:t>Use aconfigfile to store variables</w:t>
      </w:r>
    </w:p>
    <w:p>
      <w:pPr>
        <w:pStyle w:val="ListBullet"/>
      </w:pPr>
      <w:r>
        <w:rPr>
          <w:sz w:val="22"/>
        </w:rPr>
        <w:t>Group and isolate routes to their own file. For example, take the CRUD operations in the movies example we saw in the REST API page.</w:t>
      </w:r>
    </w:p>
    <w:p>
      <w:pPr>
        <w:pStyle w:val="Heading3"/>
      </w:pPr>
      <w:r>
        <w:rPr>
          <w:color w:val="7B241C"/>
          <w:sz w:val="28"/>
        </w:rPr>
        <w:t>Directory Structure</w:t>
      </w:r>
    </w:p>
    <w:p>
      <w:pPr>
        <w:spacing w:after="120"/>
      </w:pPr>
      <w:r>
        <w:t>Let us now discuss the Express Directory Structure.</w:t>
      </w:r>
    </w:p>
    <w:p>
      <w:pPr>
        <w:pStyle w:val="Heading4"/>
      </w:pPr>
      <w:r>
        <w:rPr>
          <w:color w:val="6E2D27"/>
          <w:sz w:val="24"/>
        </w:rPr>
        <w:t>Websites</w:t>
      </w:r>
    </w:p>
    <w:p>
      <w:pPr>
        <w:spacing w:after="120"/>
      </w:pPr>
      <w:r>
        <w:t>Express does not have a community defined structure for creating applications. The following is a majorly used project structure for a website.</w:t>
      </w:r>
    </w:p>
    <w:p>
      <w:pPr>
        <w:spacing w:before="60" w:after="60"/>
        <w:ind w:left="432"/>
        <w:shd w:val="clear" w:color="auto" w:fill="FDF2F2"/>
      </w:pPr>
      <w:r>
        <w:rPr>
          <w:rFonts w:ascii="Courier New" w:hAnsi="Courier New"/>
          <w:color w:val="1A1A2E"/>
          <w:sz w:val="18"/>
        </w:rPr>
        <w:br/>
        <w:br/>
        <w:t>test-project/</w:t>
        <w:br/>
        <w:br/>
        <w:t xml:space="preserve">   node_modules/</w:t>
        <w:br/>
        <w:br/>
        <w:t xml:space="preserve">   config/</w:t>
        <w:br/>
        <w:br/>
        <w:t xml:space="preserve">      db.js                //Database connection and configuration</w:t>
        <w:br/>
        <w:br/>
        <w:t xml:space="preserve">      credentials.js       //Passwords/API keys for external services used by your app</w:t>
        <w:br/>
        <w:br/>
        <w:t xml:space="preserve">      config.js            //Other environment variables</w:t>
        <w:br/>
        <w:br/>
        <w:t xml:space="preserve">   models/                 //For mongoose schemas</w:t>
        <w:br/>
        <w:br/>
        <w:t xml:space="preserve">      users.js</w:t>
        <w:br/>
        <w:br/>
        <w:t xml:space="preserve">      things.js</w:t>
        <w:br/>
        <w:br/>
        <w:t xml:space="preserve">   routes/                 //All routes for different entities in different files </w:t>
        <w:br/>
        <w:br/>
        <w:t xml:space="preserve">      users.js</w:t>
        <w:br/>
        <w:br/>
        <w:t xml:space="preserve">      things.js</w:t>
        <w:br/>
        <w:br/>
        <w:t xml:space="preserve">   views/</w:t>
        <w:br/>
        <w:br/>
        <w:t xml:space="preserve">      index.pug</w:t>
        <w:br/>
        <w:br/>
        <w:t xml:space="preserve">      404.pug</w:t>
        <w:br/>
        <w:br/>
        <w:t xml:space="preserve">        ...</w:t>
        <w:br/>
        <w:br/>
        <w:t xml:space="preserve">   public/                 //All static content being served</w:t>
        <w:br/>
        <w:br/>
        <w:t xml:space="preserve">      images/</w:t>
        <w:br/>
        <w:br/>
        <w:t xml:space="preserve">      css/</w:t>
        <w:br/>
        <w:br/>
        <w:t xml:space="preserve">      javascript/</w:t>
        <w:br/>
        <w:br/>
        <w:t xml:space="preserve">   app.js</w:t>
        <w:br/>
        <w:br/>
        <w:t xml:space="preserve">   routes.js               //Require all routes in this and then require this file in </w:t>
        <w:br/>
        <w:br/>
        <w:t xml:space="preserve">   app.js </w:t>
        <w:br/>
        <w:br/>
        <w:t xml:space="preserve">   package.json</w:t>
        <w:br/>
        <w:br/>
      </w:r>
    </w:p>
    <w:p>
      <w:pPr>
        <w:spacing w:after="120"/>
      </w:pPr>
      <w:r>
        <w:t>There are other approaches to build websites with Express as well. You can build a website using the MVC design pattern. For more information, you can visit the following links.</w:t>
      </w:r>
    </w:p>
    <w:p>
      <w:pPr>
        <w:spacing w:after="120"/>
      </w:pPr>
      <w:r>
        <w:t>https://code.tutsplus.com/tutorials/build-a-complete-mvc-website-with-expressjs--net-34168</w:t>
      </w:r>
    </w:p>
    <w:p>
      <w:pPr>
        <w:spacing w:after="120"/>
      </w:pPr>
      <w:r>
        <w:t>and,</w:t>
      </w:r>
    </w:p>
    <w:p>
      <w:pPr>
        <w:spacing w:after="120"/>
      </w:pPr>
      <w:r>
        <w:t>https://www.terlici.com/2014/08/25/best-practices-express-structure.html.</w:t>
      </w:r>
    </w:p>
    <w:p>
      <w:pPr>
        <w:pStyle w:val="Heading4"/>
      </w:pPr>
      <w:r>
        <w:rPr>
          <w:color w:val="6E2D27"/>
          <w:sz w:val="24"/>
        </w:rPr>
        <w:t>RESTful APIs</w:t>
      </w:r>
    </w:p>
    <w:p>
      <w:pPr>
        <w:spacing w:after="120"/>
      </w:pPr>
      <w:r>
        <w:t>APIs are simpler to design; they don't need a public or a views directory. Use the following structure to build APIs −</w:t>
      </w:r>
    </w:p>
    <w:p>
      <w:pPr>
        <w:spacing w:before="60" w:after="60"/>
        <w:ind w:left="432"/>
        <w:shd w:val="clear" w:color="auto" w:fill="FDF2F2"/>
      </w:pPr>
      <w:r>
        <w:rPr>
          <w:rFonts w:ascii="Courier New" w:hAnsi="Courier New"/>
          <w:color w:val="1A1A2E"/>
          <w:sz w:val="18"/>
        </w:rPr>
        <w:br/>
        <w:br/>
        <w:t>test-project/</w:t>
        <w:br/>
        <w:br/>
        <w:t xml:space="preserve">   node_modules/</w:t>
        <w:br/>
        <w:br/>
        <w:t xml:space="preserve">   config/</w:t>
        <w:br/>
        <w:br/>
        <w:t xml:space="preserve">      db.js                //Database connection and configuration</w:t>
        <w:br/>
        <w:br/>
        <w:t xml:space="preserve">      credentials.js       //Passwords/API keys for external services used by your app</w:t>
        <w:br/>
        <w:br/>
        <w:t xml:space="preserve">   models/                 //For mongoose schemas</w:t>
        <w:br/>
        <w:br/>
        <w:t xml:space="preserve">      users.js</w:t>
        <w:br/>
        <w:br/>
        <w:t xml:space="preserve">      things.js</w:t>
        <w:br/>
        <w:br/>
        <w:t xml:space="preserve">   routes/                 //All routes for different entities in different files </w:t>
        <w:br/>
        <w:br/>
        <w:t xml:space="preserve">      users.js</w:t>
        <w:br/>
        <w:br/>
        <w:t xml:space="preserve">      things.js</w:t>
        <w:br/>
        <w:br/>
        <w:t xml:space="preserve">   app.js</w:t>
        <w:br/>
        <w:br/>
        <w:t xml:space="preserve">   routes.js               //Require all routes in this and then require this file in </w:t>
        <w:br/>
        <w:br/>
        <w:t xml:space="preserve">   app.js </w:t>
        <w:br/>
        <w:br/>
        <w:t xml:space="preserve">   package.json</w:t>
        <w:br/>
        <w:br/>
      </w:r>
    </w:p>
    <w:p>
      <w:pPr>
        <w:spacing w:after="120"/>
      </w:pPr>
      <w:r>
        <w:t>You can also use ayeoman generatorto get a similar structure.</w:t>
      </w:r>
    </w:p>
    <w:p>
      <w:r>
        <w:br w:type="page"/>
      </w:r>
    </w:p>
    <w:p>
      <w:pPr>
        <w:pStyle w:val="Heading1"/>
      </w:pPr>
      <w:r>
        <w:rPr>
          <w:color w:val="C0392B"/>
          <w:sz w:val="44"/>
        </w:rPr>
        <w:t>ExpressJS - Resources</w:t>
      </w:r>
    </w:p>
    <w:p>
      <w:r>
        <w:rPr>
          <w:color w:val="888888"/>
          <w:sz w:val="16"/>
        </w:rPr>
        <w:t>Source: https://www.tutorialspoint.com/expressjs/expressjs_resources.htm</w:t>
      </w:r>
    </w:p>
    <w:p/>
    <w:p>
      <w:pPr>
        <w:pStyle w:val="Heading2"/>
      </w:pPr>
      <w:r>
        <w:rPr>
          <w:color w:val="A9231B"/>
          <w:sz w:val="36"/>
        </w:rPr>
        <w:t>ExpressJS - Resources</w:t>
      </w:r>
    </w:p>
    <w:p>
      <w:pPr>
        <w:spacing w:after="120"/>
      </w:pPr>
      <w:r>
        <w:t>This chapter lists down the various resources we used for this tutorial.</w:t>
      </w:r>
    </w:p>
    <w:p>
      <w:pPr>
        <w:pStyle w:val="ListBullet"/>
      </w:pPr>
      <w:r>
        <w:rPr>
          <w:sz w:val="22"/>
        </w:rPr>
        <w:t>The most important link is of course the Express API docs −https://expressjs.com/en/4x/api.html</w:t>
      </w:r>
    </w:p>
    <w:p>
      <w:pPr>
        <w:pStyle w:val="ListBullet"/>
      </w:pPr>
      <w:r>
        <w:rPr>
          <w:sz w:val="22"/>
        </w:rPr>
        <w:t>The guides provided on the Express website on different aspects are also quite helpful −RoutingMiddlewareError HandlingDebugging</w:t>
      </w:r>
    </w:p>
    <w:p>
      <w:pPr>
        <w:pStyle w:val="ListBullet"/>
      </w:pPr>
      <w:r>
        <w:rPr>
          <w:sz w:val="22"/>
        </w:rPr>
        <w:t>A list of mostly used middleware with Express is available athttps://expressjs.com/en/resources/middleware.html</w:t>
      </w:r>
    </w:p>
    <w:p>
      <w:pPr>
        <w:pStyle w:val="ListBullet"/>
      </w:pPr>
      <w:r>
        <w:rPr>
          <w:sz w:val="22"/>
        </w:rPr>
        <w:t>These blogs with Express tips and tricks may prove helpful −https://derickbailey.com/categories/tips-and-tricks/https://scotch.io/tutorials/learn-to-use-the-new-router-in+-expressjs-4</w:t>
      </w:r>
    </w:p>
    <w:p>
      <w:pPr>
        <w:pStyle w:val="ListBullet"/>
      </w:pPr>
      <w:r>
        <w:rPr>
          <w:sz w:val="22"/>
        </w:rPr>
        <w:t>Application structure −https://www.terlici.com/2014/08/25/best-practices-express-structure.html</w:t>
      </w:r>
    </w:p>
    <w:p>
      <w:pPr>
        <w:pStyle w:val="ListBullet"/>
      </w:pPr>
      <w:r>
        <w:rPr>
          <w:sz w:val="22"/>
        </w:rPr>
        <w:t>RESTful APIs −https://www.thepolyglotdeveloper.com/2015/10/create-a-simple-restful-api-with-node-js/https://scotch.io/tutorials/build-a-restful-api-using-node-and-express-4https://devcenter.heroku.com/articles/mean-apps-restful-apihttp://cwbuecheler.com/web/tutorials/2014/restful-web-app-node-express-mongodb/</w:t>
      </w:r>
    </w:p>
    <w:p>
      <w:pPr>
        <w:pStyle w:val="ListBullet"/>
      </w:pPr>
      <w:r>
        <w:rPr>
          <w:sz w:val="22"/>
        </w:rPr>
        <w:t>For advanced authentication, use PassportJS −http://passportjs.org</w:t>
      </w:r>
    </w:p>
    <w:p>
      <w:r>
        <w:br w:type="page"/>
      </w:r>
    </w:p>
    <w:p>
      <w:pPr>
        <w:pStyle w:val="Heading1"/>
      </w:pPr>
      <w:r>
        <w:rPr>
          <w:color w:val="C0392B"/>
          <w:sz w:val="44"/>
        </w:rPr>
        <w:t>ExpressJS - Quick Guide</w:t>
      </w:r>
    </w:p>
    <w:p>
      <w:r>
        <w:rPr>
          <w:color w:val="888888"/>
          <w:sz w:val="16"/>
        </w:rPr>
        <w:t>Source: https://www.tutorialspoint.com/expressjs/expressjs_quick_guide.htm</w:t>
      </w:r>
    </w:p>
    <w:p/>
    <w:p>
      <w:pPr>
        <w:pStyle w:val="Heading2"/>
      </w:pPr>
      <w:r>
        <w:rPr>
          <w:color w:val="A9231B"/>
          <w:sz w:val="36"/>
        </w:rPr>
        <w:t>ExpressJS - Quick Guide</w:t>
      </w:r>
    </w:p>
    <w:p>
      <w:pPr>
        <w:pStyle w:val="Heading2"/>
      </w:pPr>
      <w:r>
        <w:rPr>
          <w:color w:val="A9231B"/>
          <w:sz w:val="36"/>
        </w:rPr>
        <w:t>ExpressJS - Overview</w:t>
      </w:r>
    </w:p>
    <w:p>
      <w:pPr>
        <w:spacing w:after="120"/>
      </w:pPr>
      <w:r>
        <w:t>ExpressJS is a web application framework that provides you with a simple API to build websites, web apps and back ends. With ExpressJS, you need not worry about low level protocols, processes, etc.</w:t>
      </w:r>
    </w:p>
    <w:p>
      <w:pPr>
        <w:pStyle w:val="Heading3"/>
      </w:pPr>
      <w:r>
        <w:rPr>
          <w:color w:val="7B241C"/>
          <w:sz w:val="28"/>
        </w:rPr>
        <w:t>What is Express?</w:t>
      </w:r>
    </w:p>
    <w:p>
      <w:pPr>
        <w:spacing w:after="120"/>
      </w:pPr>
      <w:r>
        <w:t>Express provides a minimal interface to build our applications. It provides us the tools that are required to build our app. It is flexible as there are numerous modules available onnpm, which can be directly plugged into Express.</w:t>
      </w:r>
    </w:p>
    <w:p>
      <w:pPr>
        <w:spacing w:after="120"/>
      </w:pPr>
      <w:r>
        <w:t>Express was developed byTJ Holowaychukand is maintained by theNode.jsfoundation and numerous open source contributors.</w:t>
      </w:r>
    </w:p>
    <w:p>
      <w:pPr>
        <w:pStyle w:val="Heading3"/>
      </w:pPr>
      <w:r>
        <w:rPr>
          <w:color w:val="7B241C"/>
          <w:sz w:val="28"/>
        </w:rPr>
        <w:t>Why Express?</w:t>
      </w:r>
    </w:p>
    <w:p>
      <w:pPr>
        <w:spacing w:after="120"/>
      </w:pPr>
      <w:r>
        <w:t>Unlike its competitors like Rails and Django, which have an opinionated way of building applications, Express has no "best way" to do something. It is very flexible and pluggable.</w:t>
      </w:r>
    </w:p>
    <w:p>
      <w:pPr>
        <w:pStyle w:val="Heading3"/>
      </w:pPr>
      <w:r>
        <w:rPr>
          <w:color w:val="7B241C"/>
          <w:sz w:val="28"/>
        </w:rPr>
        <w:t>Features of ExpressJS</w:t>
      </w:r>
    </w:p>
    <w:p>
      <w:pPr>
        <w:spacing w:after="120"/>
      </w:pPr>
      <w:r>
        <w:t>Following are the salient features of ExpressJS making it a default choice among web application developers.</w:t>
      </w:r>
    </w:p>
    <w:p>
      <w:pPr>
        <w:pStyle w:val="ListBullet"/>
      </w:pPr>
      <w:r>
        <w:rPr>
          <w:sz w:val="22"/>
        </w:rPr>
        <w:t>Minimalistic Design− ExpressJS is an unopinionated. ExpressJS framework is highly flexible with a simple, minimalistic design principles. We can quickly setup server, define routes and start handling http requests with very few lines of code.</w:t>
      </w:r>
    </w:p>
    <w:p>
      <w:pPr>
        <w:pStyle w:val="ListBullet"/>
      </w:pPr>
      <w:r>
        <w:rPr>
          <w:sz w:val="22"/>
        </w:rPr>
        <w:t>Middleware/Routing− ExpressJS provides clear options for Routes with support for all kind of HTTP methods like POST, GET, PUT etc.</w:t>
      </w:r>
    </w:p>
    <w:p>
      <w:pPr>
        <w:pStyle w:val="ListBullet"/>
      </w:pPr>
      <w:r>
        <w:rPr>
          <w:sz w:val="22"/>
        </w:rPr>
        <w:t>Flexibility− There is no prerequisites or any format to follow in order to use ExpressJS. If we know NodeJS, we can write code as per our preference.</w:t>
      </w:r>
    </w:p>
    <w:p>
      <w:pPr>
        <w:pStyle w:val="ListBullet"/>
      </w:pPr>
      <w:r>
        <w:rPr>
          <w:sz w:val="22"/>
        </w:rPr>
        <w:t>Templating− ExpressJS supports various templating engines like PUG, Jade or EJS to generate HTML content on the fly.</w:t>
      </w:r>
    </w:p>
    <w:p>
      <w:pPr>
        <w:pStyle w:val="ListBullet"/>
      </w:pPr>
      <w:r>
        <w:rPr>
          <w:sz w:val="22"/>
        </w:rPr>
        <w:t>Static File Serve− ExpressJS supports static files like images/css/javascript from a folder seemlessly.</w:t>
      </w:r>
    </w:p>
    <w:p>
      <w:pPr>
        <w:pStyle w:val="ListBullet"/>
      </w:pPr>
      <w:r>
        <w:rPr>
          <w:sz w:val="22"/>
        </w:rPr>
        <w:t>NodeJS Based− Core functionalities of asynchronous programming and event driven programming features of NodeJS can be integrated with ExpressJS easily.</w:t>
      </w:r>
    </w:p>
    <w:p>
      <w:pPr>
        <w:pStyle w:val="Heading3"/>
      </w:pPr>
      <w:r>
        <w:rPr>
          <w:color w:val="7B241C"/>
          <w:sz w:val="28"/>
        </w:rPr>
        <w:t>Applications of ExpressJS</w:t>
      </w:r>
    </w:p>
    <w:p>
      <w:pPr>
        <w:spacing w:after="120"/>
      </w:pPr>
      <w:r>
        <w:t>Following are the salient features of ExpressJS making it a default choice among web application developers.</w:t>
      </w:r>
    </w:p>
    <w:p>
      <w:pPr>
        <w:pStyle w:val="ListBullet"/>
      </w:pPr>
      <w:r>
        <w:rPr>
          <w:sz w:val="22"/>
        </w:rPr>
        <w:t>Support RESTful APIs− REST Architecture is very powerful style to enable communication of front-end with backend. ExpressJS supports RESTful APIs by design.</w:t>
      </w:r>
    </w:p>
    <w:p>
      <w:pPr>
        <w:pStyle w:val="ListBullet"/>
      </w:pPr>
      <w:r>
        <w:rPr>
          <w:sz w:val="22"/>
        </w:rPr>
        <w:t>Support for Real Time Applications− Event Driven Programming helps to create chat, parallel collaborative editing tools etc. ExpressJS integrates with Node and supports Event Driven Programming seemlessly.</w:t>
      </w:r>
    </w:p>
    <w:p>
      <w:pPr>
        <w:pStyle w:val="ListBullet"/>
      </w:pPr>
      <w:r>
        <w:rPr>
          <w:sz w:val="22"/>
        </w:rPr>
        <w:t>Support for Single Page Applications(SPA)− SPA and RESTFul APIs allows Express Based application to update content dynamically enriching user experience.</w:t>
      </w:r>
    </w:p>
    <w:p>
      <w:pPr>
        <w:pStyle w:val="Heading3"/>
      </w:pPr>
      <w:r>
        <w:rPr>
          <w:color w:val="7B241C"/>
          <w:sz w:val="28"/>
        </w:rPr>
        <w:t>ExpressJS vs Django vs Ruby on Rails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t>Sr.No.</w:t>
            </w:r>
          </w:p>
        </w:tc>
        <w:tc>
          <w:tcPr>
            <w:tcW w:type="dxa" w:w="1757"/>
          </w:tcPr>
          <w:p>
            <w:r>
              <w:t>Feature</w:t>
            </w:r>
          </w:p>
        </w:tc>
        <w:tc>
          <w:tcPr>
            <w:tcW w:type="dxa" w:w="1757"/>
          </w:tcPr>
          <w:p>
            <w:r>
              <w:t>ExpressJS</w:t>
            </w:r>
          </w:p>
        </w:tc>
        <w:tc>
          <w:tcPr>
            <w:tcW w:type="dxa" w:w="1757"/>
          </w:tcPr>
          <w:p>
            <w:r>
              <w:t>Django</w:t>
            </w:r>
          </w:p>
        </w:tc>
        <w:tc>
          <w:tcPr>
            <w:tcW w:type="dxa" w:w="1757"/>
          </w:tcPr>
          <w:p>
            <w:r>
              <w:t>Ruby on Rails</w:t>
            </w:r>
          </w:p>
        </w:tc>
      </w:tr>
      <w:tr>
        <w:tc>
          <w:tcPr>
            <w:tcW w:type="dxa" w:w="1757"/>
          </w:tcPr>
          <w:p>
            <w:r>
              <w:t>1</w:t>
            </w:r>
          </w:p>
        </w:tc>
        <w:tc>
          <w:tcPr>
            <w:tcW w:type="dxa" w:w="1757"/>
          </w:tcPr>
          <w:p>
            <w:r>
              <w:t>Language</w:t>
            </w:r>
          </w:p>
        </w:tc>
        <w:tc>
          <w:tcPr>
            <w:tcW w:type="dxa" w:w="1757"/>
          </w:tcPr>
          <w:p>
            <w:r>
              <w:t>JavaScript</w:t>
            </w:r>
          </w:p>
        </w:tc>
        <w:tc>
          <w:tcPr>
            <w:tcW w:type="dxa" w:w="1757"/>
          </w:tcPr>
          <w:p>
            <w:r>
              <w:t>Python</w:t>
            </w:r>
          </w:p>
        </w:tc>
        <w:tc>
          <w:tcPr>
            <w:tcW w:type="dxa" w:w="1757"/>
          </w:tcPr>
          <w:p>
            <w:r>
              <w:t>Ruby</w:t>
            </w:r>
          </w:p>
        </w:tc>
      </w:tr>
      <w:tr>
        <w:tc>
          <w:tcPr>
            <w:tcW w:type="dxa" w:w="1757"/>
          </w:tcPr>
          <w:p>
            <w:r>
              <w:t>2</w:t>
            </w:r>
          </w:p>
        </w:tc>
        <w:tc>
          <w:tcPr>
            <w:tcW w:type="dxa" w:w="1757"/>
          </w:tcPr>
          <w:p>
            <w:r>
              <w:t>Flexibility</w:t>
            </w:r>
          </w:p>
        </w:tc>
        <w:tc>
          <w:tcPr>
            <w:tcW w:type="dxa" w:w="1757"/>
          </w:tcPr>
          <w:p>
            <w:r>
              <w:t>Highly flexible. Unopinionated by design.</w:t>
            </w:r>
          </w:p>
        </w:tc>
        <w:tc>
          <w:tcPr>
            <w:tcW w:type="dxa" w:w="1757"/>
          </w:tcPr>
          <w:p>
            <w:r>
              <w:t>Moderate. Opinionated by design.</w:t>
            </w:r>
          </w:p>
        </w:tc>
        <w:tc>
          <w:tcPr>
            <w:tcW w:type="dxa" w:w="1757"/>
          </w:tcPr>
          <w:p>
            <w:r>
              <w:t>Low. Highly opinionated.</w:t>
            </w:r>
          </w:p>
        </w:tc>
      </w:tr>
      <w:tr>
        <w:tc>
          <w:tcPr>
            <w:tcW w:type="dxa" w:w="1757"/>
          </w:tcPr>
          <w:p>
            <w:r>
              <w:t>3</w:t>
            </w:r>
          </w:p>
        </w:tc>
        <w:tc>
          <w:tcPr>
            <w:tcW w:type="dxa" w:w="1757"/>
          </w:tcPr>
          <w:p>
            <w:r>
              <w:t>Performance</w:t>
            </w:r>
          </w:p>
        </w:tc>
        <w:tc>
          <w:tcPr>
            <w:tcW w:type="dxa" w:w="1757"/>
          </w:tcPr>
          <w:p>
            <w:r>
              <w:t>Highly performant</w:t>
            </w:r>
          </w:p>
        </w:tc>
        <w:tc>
          <w:tcPr>
            <w:tcW w:type="dxa" w:w="1757"/>
          </w:tcPr>
          <w:p>
            <w:r>
              <w:t>Moderate</w:t>
            </w:r>
          </w:p>
        </w:tc>
        <w:tc>
          <w:tcPr>
            <w:tcW w:type="dxa" w:w="1757"/>
          </w:tcPr>
          <w:p>
            <w:r>
              <w:t>Moderate</w:t>
            </w:r>
          </w:p>
        </w:tc>
      </w:tr>
    </w:tbl>
    <w:p>
      <w:pPr>
        <w:pStyle w:val="Heading4"/>
      </w:pPr>
      <w:r>
        <w:rPr>
          <w:color w:val="6E2D27"/>
          <w:sz w:val="24"/>
        </w:rPr>
        <w:t>Pug</w:t>
      </w:r>
    </w:p>
    <w:p>
      <w:pPr>
        <w:spacing w:after="120"/>
      </w:pPr>
      <w:r>
        <w:t>Pug (earlier known as Jade) is a terse language for writing HTML templates. It −</w:t>
      </w:r>
    </w:p>
    <w:p>
      <w:pPr>
        <w:pStyle w:val="ListBullet"/>
      </w:pPr>
      <w:r>
        <w:rPr>
          <w:sz w:val="22"/>
        </w:rPr>
        <w:t>Produces HTML</w:t>
      </w:r>
    </w:p>
    <w:p>
      <w:pPr>
        <w:pStyle w:val="ListBullet"/>
      </w:pPr>
      <w:r>
        <w:rPr>
          <w:sz w:val="22"/>
        </w:rPr>
        <w:t>Supports dynamic code</w:t>
      </w:r>
    </w:p>
    <w:p>
      <w:pPr>
        <w:pStyle w:val="ListBullet"/>
      </w:pPr>
      <w:r>
        <w:rPr>
          <w:sz w:val="22"/>
        </w:rPr>
        <w:t>Supports reusability (DRY)</w:t>
      </w:r>
    </w:p>
    <w:p>
      <w:pPr>
        <w:spacing w:after="120"/>
      </w:pPr>
      <w:r>
        <w:t>It is one of the most popular template language used with Express.</w:t>
      </w:r>
    </w:p>
    <w:p>
      <w:pPr>
        <w:pStyle w:val="Heading3"/>
      </w:pPr>
      <w:r>
        <w:rPr>
          <w:color w:val="7B241C"/>
          <w:sz w:val="28"/>
        </w:rPr>
        <w:t>MongoDB and Mongoose</w:t>
      </w:r>
    </w:p>
    <w:p>
      <w:pPr>
        <w:spacing w:after="120"/>
      </w:pPr>
      <w:r>
        <w:t>MongoDB is an open-source, document database designed for ease of development and scaling. This database is also used to store data.</w:t>
      </w:r>
    </w:p>
    <w:p>
      <w:pPr>
        <w:spacing w:after="120"/>
      </w:pPr>
      <w:r>
        <w:t>Mongoose is a client API fornode.jswhich makes it easy to access our database from our Express application.</w:t>
      </w:r>
    </w:p>
    <w:p>
      <w:pPr>
        <w:pStyle w:val="Heading2"/>
      </w:pPr>
      <w:r>
        <w:rPr>
          <w:color w:val="A9231B"/>
          <w:sz w:val="36"/>
        </w:rPr>
        <w:t>ExpressJS - Environment Setup</w:t>
      </w:r>
    </w:p>
    <w:p>
      <w:pPr>
        <w:spacing w:after="120"/>
      </w:pPr>
      <w:r>
        <w:t>ExpressJS is a NodeJS based application framework. In case to start with Express, we need to set up environment for Node.js, this section will guide you. Node.js can be installed on different OS platforms such as Windows, Linux, Mac OS X, etc. You need the following tools on your computer −</w:t>
      </w:r>
    </w:p>
    <w:p>
      <w:pPr>
        <w:pStyle w:val="ListBullet"/>
      </w:pPr>
      <w:r>
        <w:rPr>
          <w:sz w:val="22"/>
        </w:rPr>
        <w:t>The Node.js binary installer</w:t>
      </w:r>
    </w:p>
    <w:p>
      <w:pPr>
        <w:pStyle w:val="ListBullet"/>
      </w:pPr>
      <w:r>
        <w:rPr>
          <w:sz w:val="22"/>
        </w:rPr>
        <w:t>Node Package Manager (NPM)</w:t>
      </w:r>
    </w:p>
    <w:p>
      <w:pPr>
        <w:pStyle w:val="ListBullet"/>
      </w:pPr>
      <w:r>
        <w:rPr>
          <w:sz w:val="22"/>
        </w:rPr>
        <w:t>IDE or Text Editor</w:t>
      </w:r>
    </w:p>
    <w:p>
      <w:pPr>
        <w:pStyle w:val="Heading3"/>
      </w:pPr>
      <w:r>
        <w:rPr>
          <w:color w:val="7B241C"/>
          <w:sz w:val="28"/>
        </w:rPr>
        <w:t>Node Installation Steps</w:t>
      </w:r>
    </w:p>
    <w:p>
      <w:pPr>
        <w:spacing w:after="120"/>
      </w:pPr>
      <w:r>
        <w:t>Binaries for various OS platforms are available on the downloads page of the official website of Node.js. Visithttps://nodejs.org/en/downloadto get the list.</w:t>
      </w:r>
    </w:p>
    <w:p>
      <w:pPr>
        <w:jc w:val="center"/>
      </w:pPr>
      <w:r>
        <w:drawing>
          <wp:inline xmlns:a="http://schemas.openxmlformats.org/drawingml/2006/main" xmlns:pic="http://schemas.openxmlformats.org/drawingml/2006/picture">
            <wp:extent cx="5029200" cy="3627730"/>
            <wp:docPr id="45" name="Picture 45"/>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627730"/>
                    </a:xfrm>
                    <a:prstGeom prst="rect"/>
                  </pic:spPr>
                </pic:pic>
              </a:graphicData>
            </a:graphic>
          </wp:inline>
        </w:drawing>
      </w:r>
    </w:p>
    <w:p>
      <w:pPr>
        <w:jc w:val="center"/>
      </w:pPr>
      <w:r>
        <w:rPr>
          <w:i/>
          <w:sz w:val="18"/>
        </w:rPr>
        <w:t>Official Website</w:t>
      </w:r>
    </w:p>
    <w:p>
      <w:pPr>
        <w:spacing w:after="120"/>
      </w:pPr>
      <w:r>
        <w:t>This page shows command line as well as installers as well as ZIP archives for Windows, macOS installer as well as tar archives and binaries for Linux OS on x64 and ARM architecture are available.</w:t>
      </w:r>
    </w:p>
    <w:p>
      <w:pPr>
        <w:pStyle w:val="Heading4"/>
      </w:pPr>
      <w:r>
        <w:rPr>
          <w:color w:val="6E2D27"/>
          <w:sz w:val="24"/>
        </w:rPr>
        <w:t>Installation on Windows</w:t>
      </w:r>
    </w:p>
    <w:p>
      <w:pPr>
        <w:spacing w:after="120"/>
      </w:pPr>
      <w:r>
        <w:t>Assuming that you are working with Windows 10/Windows 11 powered computer, download the 64-bit installer for Windows:https://nodejs.org/dist/v22.13.0/node-v22.13.0-x64.msi, and start the installation by double-clicking the downloaded file.</w:t>
      </w:r>
    </w:p>
    <w:p>
      <w:pPr>
        <w:jc w:val="center"/>
      </w:pPr>
      <w:r>
        <w:drawing>
          <wp:inline xmlns:a="http://schemas.openxmlformats.org/drawingml/2006/main" xmlns:pic="http://schemas.openxmlformats.org/drawingml/2006/picture">
            <wp:extent cx="5029200" cy="3931920"/>
            <wp:docPr id="46" name="Picture 46"/>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931920"/>
                    </a:xfrm>
                    <a:prstGeom prst="rect"/>
                  </pic:spPr>
                </pic:pic>
              </a:graphicData>
            </a:graphic>
          </wp:inline>
        </w:drawing>
      </w:r>
    </w:p>
    <w:p>
      <w:pPr>
        <w:jc w:val="center"/>
      </w:pPr>
      <w:r>
        <w:rPr>
          <w:i/>
          <w:sz w:val="18"/>
        </w:rPr>
        <w:t>Nodejs Setup Wizard</w:t>
      </w:r>
    </w:p>
    <w:p>
      <w:pPr>
        <w:spacing w:after="120"/>
      </w:pPr>
      <w:r>
        <w:t>The installation takes you through a few steps of the installation wizard. It also adds the installation directory of Node.js executable to the system path.</w:t>
      </w:r>
    </w:p>
    <w:p>
      <w:pPr>
        <w:spacing w:after="120"/>
      </w:pPr>
      <w:r>
        <w:t>To verify if Node.js has been successfully installed, open the command prompt and type node -v. If Node.js is installed successfully then it will display the version of the Node.js installed on your machine, as shown below.</w:t>
      </w:r>
    </w:p>
    <w:p>
      <w:pPr>
        <w:spacing w:before="60" w:after="60"/>
        <w:ind w:left="432"/>
        <w:shd w:val="clear" w:color="auto" w:fill="FDF2F2"/>
      </w:pPr>
      <w:r>
        <w:rPr>
          <w:rFonts w:ascii="Courier New" w:hAnsi="Courier New"/>
          <w:color w:val="1A1A2E"/>
          <w:sz w:val="18"/>
        </w:rPr>
        <w:br/>
        <w:br/>
        <w:t>Microsoft Windows [Version 10.0.26100.2894]</w:t>
        <w:br/>
        <w:br/>
        <w:t>(c) Microsoft Corporation. All rights reserved.</w:t>
        <w:br/>
        <w:br/>
        <w:br/>
        <w:br/>
        <w:t>C:\Users\Tutorialspoint&gt;node -v</w:t>
        <w:br/>
        <w:br/>
        <w:t>v22.13.0</w:t>
        <w:br/>
        <w:br/>
        <w:br/>
        <w:br/>
        <w:t>C:\Users\Tutorialspoint&gt;</w:t>
        <w:br/>
        <w:br/>
      </w:r>
    </w:p>
    <w:p>
      <w:pPr>
        <w:pStyle w:val="Heading4"/>
      </w:pPr>
      <w:r>
        <w:rPr>
          <w:color w:val="6E2D27"/>
          <w:sz w:val="24"/>
        </w:rPr>
        <w:t>Installation on Ubuntu Linux</w:t>
      </w:r>
    </w:p>
    <w:p>
      <w:pPr>
        <w:spacing w:after="120"/>
      </w:pPr>
      <w:r>
        <w:t>First, download the tar file corresponding to Linux binary (https://nodejs.org/dist/v22.13.0/node-v22.13.0-linux-x64.tar.xz) and then, extract the binary using the tar command −</w:t>
      </w:r>
    </w:p>
    <w:p>
      <w:pPr>
        <w:spacing w:before="60" w:after="60"/>
        <w:ind w:left="432"/>
        <w:shd w:val="clear" w:color="auto" w:fill="FDF2F2"/>
      </w:pPr>
      <w:r>
        <w:rPr>
          <w:rFonts w:ascii="Courier New" w:hAnsi="Courier New"/>
          <w:color w:val="1A1A2E"/>
          <w:sz w:val="18"/>
        </w:rPr>
        <w:br/>
        <w:br/>
        <w:t>tar -xf node-v22.13.0-linux-x64.tar.gz</w:t>
        <w:br/>
        <w:br/>
      </w:r>
    </w:p>
    <w:p>
      <w:pPr>
        <w:spacing w:after="120"/>
      </w:pPr>
      <w:r>
        <w:t>Move the extracted files to the installation directory /usr/local/node-v22.13.0.</w:t>
      </w:r>
    </w:p>
    <w:p>
      <w:pPr>
        <w:spacing w:before="60" w:after="60"/>
        <w:ind w:left="432"/>
        <w:shd w:val="clear" w:color="auto" w:fill="FDF2F2"/>
      </w:pPr>
      <w:r>
        <w:rPr>
          <w:rFonts w:ascii="Courier New" w:hAnsi="Courier New"/>
          <w:color w:val="1A1A2E"/>
          <w:sz w:val="18"/>
        </w:rPr>
        <w:br/>
        <w:br/>
        <w:t>sudo mv node-&lt;version&gt; /usr/local/node-v22.13.0</w:t>
        <w:br/>
        <w:br/>
      </w:r>
    </w:p>
    <w:p>
      <w:pPr>
        <w:spacing w:after="120"/>
      </w:pPr>
      <w:r>
        <w:t>Create a symlink to the executable in /usr/bin directory.</w:t>
      </w:r>
    </w:p>
    <w:p>
      <w:pPr>
        <w:spacing w:before="60" w:after="60"/>
        <w:ind w:left="432"/>
        <w:shd w:val="clear" w:color="auto" w:fill="FDF2F2"/>
      </w:pPr>
      <w:r>
        <w:rPr>
          <w:rFonts w:ascii="Courier New" w:hAnsi="Courier New"/>
          <w:color w:val="1A1A2E"/>
          <w:sz w:val="18"/>
        </w:rPr>
        <w:br/>
        <w:br/>
        <w:t>sudo ln -s /usr/local/node-v22.13.0/bin/node /usr/bin/node</w:t>
        <w:br/>
        <w:br/>
      </w:r>
    </w:p>
    <w:p>
      <w:pPr>
        <w:spacing w:after="120"/>
      </w:pPr>
      <w:r>
        <w:t>You can now verify the correct installation with the following command −</w:t>
      </w:r>
    </w:p>
    <w:p>
      <w:pPr>
        <w:spacing w:before="60" w:after="60"/>
        <w:ind w:left="432"/>
        <w:shd w:val="clear" w:color="auto" w:fill="FDF2F2"/>
      </w:pPr>
      <w:r>
        <w:rPr>
          <w:rFonts w:ascii="Courier New" w:hAnsi="Courier New"/>
          <w:color w:val="1A1A2E"/>
          <w:sz w:val="18"/>
        </w:rPr>
        <w:br/>
        <w:br/>
        <w:t>node -v</w:t>
        <w:br/>
        <w:br/>
      </w:r>
    </w:p>
    <w:p>
      <w:pPr>
        <w:spacing w:after="120"/>
      </w:pPr>
      <w:r>
        <w:t>Using Ubuntu package manager</w:t>
      </w:r>
    </w:p>
    <w:p>
      <w:pPr>
        <w:spacing w:after="120"/>
      </w:pPr>
      <w:r>
        <w:t>Refresh your local package index first by the following command −</w:t>
      </w:r>
    </w:p>
    <w:p>
      <w:pPr>
        <w:spacing w:before="60" w:after="60"/>
        <w:ind w:left="432"/>
        <w:shd w:val="clear" w:color="auto" w:fill="FDF2F2"/>
      </w:pPr>
      <w:r>
        <w:rPr>
          <w:rFonts w:ascii="Courier New" w:hAnsi="Courier New"/>
          <w:color w:val="1A1A2E"/>
          <w:sz w:val="18"/>
        </w:rPr>
        <w:br/>
        <w:br/>
        <w:t>sudo apt update</w:t>
        <w:br/>
        <w:br/>
      </w:r>
    </w:p>
    <w:p>
      <w:pPr>
        <w:spacing w:after="120"/>
      </w:pPr>
      <w:r>
        <w:t>Then install Node.js −</w:t>
      </w:r>
    </w:p>
    <w:p>
      <w:pPr>
        <w:spacing w:before="60" w:after="60"/>
        <w:ind w:left="432"/>
        <w:shd w:val="clear" w:color="auto" w:fill="FDF2F2"/>
      </w:pPr>
      <w:r>
        <w:rPr>
          <w:rFonts w:ascii="Courier New" w:hAnsi="Courier New"/>
          <w:color w:val="1A1A2E"/>
          <w:sz w:val="18"/>
        </w:rPr>
        <w:br/>
        <w:br/>
        <w:t>sudo apt install nodejs</w:t>
        <w:br/>
        <w:br/>
      </w:r>
    </w:p>
    <w:p>
      <w:pPr>
        <w:spacing w:after="120"/>
      </w:pPr>
      <w:r>
        <w:t>As in above case, verify the installation</w:t>
      </w:r>
    </w:p>
    <w:p>
      <w:pPr>
        <w:spacing w:before="60" w:after="60"/>
        <w:ind w:left="432"/>
        <w:shd w:val="clear" w:color="auto" w:fill="FDF2F2"/>
      </w:pPr>
      <w:r>
        <w:rPr>
          <w:rFonts w:ascii="Courier New" w:hAnsi="Courier New"/>
          <w:color w:val="1A1A2E"/>
          <w:sz w:val="18"/>
        </w:rPr>
        <w:br/>
        <w:br/>
        <w:t>node -v</w:t>
        <w:br/>
        <w:br/>
      </w:r>
    </w:p>
    <w:p>
      <w:pPr>
        <w:spacing w:after="120"/>
      </w:pPr>
      <w:r>
        <w:t>NPM (Node Package Manager) is included in Node.js binaries from its official website since Node version 0.6.0., so you are not required to install it separately.</w:t>
      </w:r>
    </w:p>
    <w:p>
      <w:pPr>
        <w:spacing w:after="120"/>
      </w:pPr>
      <w:r>
        <w:t>You can use any text editor available in your OS (notepad in Windows, vi or nano in Ubuntu) to key-in and save the Node.js script. However, it is recommended that you use a suitable IDE for the purpose as it has several features such as syntax highlighting etc. VS Code is a popular source-code editor, which has out of the box support for JavaScript (and hence Node.js), which is highly recommended.</w:t>
      </w:r>
    </w:p>
    <w:p>
      <w:pPr>
        <w:spacing w:after="120"/>
      </w:pPr>
      <w:r>
        <w:t>You can verify the version of NPM using following command</w:t>
      </w:r>
    </w:p>
    <w:p>
      <w:pPr>
        <w:spacing w:before="60" w:after="60"/>
        <w:ind w:left="432"/>
        <w:shd w:val="clear" w:color="auto" w:fill="FDF2F2"/>
      </w:pPr>
      <w:r>
        <w:rPr>
          <w:rFonts w:ascii="Courier New" w:hAnsi="Courier New"/>
          <w:color w:val="1A1A2E"/>
          <w:sz w:val="18"/>
        </w:rPr>
        <w:br/>
        <w:br/>
        <w:t>npm -v</w:t>
        <w:br/>
        <w:br/>
        <w:t>10.9.2</w:t>
        <w:br/>
        <w:br/>
      </w:r>
    </w:p>
    <w:p>
      <w:pPr>
        <w:pStyle w:val="Heading3"/>
      </w:pPr>
      <w:r>
        <w:rPr>
          <w:color w:val="7B241C"/>
          <w:sz w:val="28"/>
        </w:rPr>
        <w:t>Postman Installation Steps</w:t>
      </w:r>
    </w:p>
    <w:p>
      <w:pPr>
        <w:spacing w:after="120"/>
      </w:pPr>
      <w:r>
        <w:t>Postman is a API, Application Programming Interface, Testing tool. We'll use it to test our REST APIs developed during Express JS tutorial. Please follow thePostman Environment Setup.</w:t>
      </w:r>
    </w:p>
    <w:p>
      <w:pPr>
        <w:pStyle w:val="Heading2"/>
      </w:pPr>
      <w:r>
        <w:rPr>
          <w:color w:val="A9231B"/>
          <w:sz w:val="36"/>
        </w:rPr>
        <w:t>ExpressJS - Hello World!</w:t>
      </w:r>
    </w:p>
    <w:p>
      <w:pPr>
        <w:spacing w:after="120"/>
      </w:pPr>
      <w:r>
        <w:t>We have set up the development inExpressJS Installation, now it is time to start developing our first app using Express. Create a new file calledindex.jsin hello-world directory and type the following in it.</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res.send("Hello world!");</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2957170"/>
            <wp:docPr id="47" name="Picture 47"/>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957170"/>
                    </a:xfrm>
                    <a:prstGeom prst="rect"/>
                  </pic:spPr>
                </pic:pic>
              </a:graphicData>
            </a:graphic>
          </wp:inline>
        </w:drawing>
      </w:r>
    </w:p>
    <w:p>
      <w:pPr>
        <w:jc w:val="center"/>
      </w:pPr>
      <w:r>
        <w:rPr>
          <w:i/>
          <w:sz w:val="18"/>
        </w:rPr>
        <w:t>Hello world</w:t>
      </w:r>
    </w:p>
    <w:p>
      <w:pPr>
        <w:spacing w:after="120"/>
      </w:pPr>
      <w:r>
        <w:t>Now update the file index.js to return a different message.</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res.send("Welcome to tutorialspoint!");</w:t>
        <w:br/>
        <w:br/>
        <w:t>});</w:t>
        <w:br/>
        <w:br/>
        <w:br/>
        <w:br/>
        <w:t>app.listen(3000);</w:t>
        <w:br/>
        <w:br/>
      </w:r>
    </w:p>
    <w:p>
      <w:pPr>
        <w:spacing w:after="120"/>
      </w:pPr>
      <w:r>
        <w:t>Save the file, go to your terminal and check the server status. It automatically restarted.</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t>[nodemon] restarting due to changes...</w:t>
        <w:br/>
        <w:br/>
        <w:t>[nodemon] starting `node index.js`</w:t>
        <w:br/>
        <w:br/>
      </w:r>
    </w:p>
    <w:p>
      <w:pPr>
        <w:jc w:val="center"/>
      </w:pPr>
      <w:r>
        <w:drawing>
          <wp:inline xmlns:a="http://schemas.openxmlformats.org/drawingml/2006/main" xmlns:pic="http://schemas.openxmlformats.org/drawingml/2006/picture">
            <wp:extent cx="5029200" cy="2957170"/>
            <wp:docPr id="48" name="Picture 48"/>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2957170"/>
                    </a:xfrm>
                    <a:prstGeom prst="rect"/>
                  </pic:spPr>
                </pic:pic>
              </a:graphicData>
            </a:graphic>
          </wp:inline>
        </w:drawing>
      </w:r>
    </w:p>
    <w:p>
      <w:pPr>
        <w:jc w:val="center"/>
      </w:pPr>
      <w:r>
        <w:rPr>
          <w:i/>
          <w:sz w:val="18"/>
        </w:rPr>
        <w:t>Welcome Message</w:t>
      </w:r>
    </w:p>
    <w:p>
      <w:pPr>
        <w:pStyle w:val="Heading3"/>
      </w:pPr>
      <w:r>
        <w:rPr>
          <w:color w:val="7B241C"/>
          <w:sz w:val="28"/>
        </w:rPr>
        <w:t>How the App Works?</w:t>
      </w:r>
    </w:p>
    <w:p>
      <w:pPr>
        <w:spacing w:after="120"/>
      </w:pPr>
      <w:r>
        <w:t>The first line imports Express in our file, we have access to it through the variable Express. We use it to create an application and assign it to var app.</w:t>
      </w:r>
    </w:p>
    <w:p>
      <w:pPr>
        <w:pStyle w:val="Heading4"/>
      </w:pPr>
      <w:r>
        <w:rPr>
          <w:color w:val="6E2D27"/>
          <w:sz w:val="24"/>
        </w:rPr>
        <w:t>app.get(route, callback)</w:t>
      </w:r>
    </w:p>
    <w:p>
      <w:pPr>
        <w:spacing w:after="120"/>
      </w:pPr>
      <w:r>
        <w:t>This function tells what to do when agetrequest at the given route is called. The callback function has 2 parameters,request(req)andresponse(res). The requestobject(req)represents the HTTP request and has properties for the request query string, parameters, body, HTTP headers, etc. Similarly, the response object represents the HTTP response that the Express app sends when it receives an HTTP request.</w:t>
      </w:r>
    </w:p>
    <w:p>
      <w:pPr>
        <w:pStyle w:val="Heading4"/>
      </w:pPr>
      <w:r>
        <w:rPr>
          <w:color w:val="6E2D27"/>
          <w:sz w:val="24"/>
        </w:rPr>
        <w:t>res.send()</w:t>
      </w:r>
    </w:p>
    <w:p>
      <w:pPr>
        <w:spacing w:after="120"/>
      </w:pPr>
      <w:r>
        <w:t>This function takes an object as input and it sends this to the requesting client. Here we are sending the string"Hello World!".</w:t>
      </w:r>
    </w:p>
    <w:p>
      <w:pPr>
        <w:pStyle w:val="Heading4"/>
      </w:pPr>
      <w:r>
        <w:rPr>
          <w:color w:val="6E2D27"/>
          <w:sz w:val="24"/>
        </w:rPr>
        <w:t>app.listen(port, [host], [backlog], [callback]])</w:t>
      </w:r>
    </w:p>
    <w:p>
      <w:pPr>
        <w:spacing w:after="120"/>
      </w:pPr>
      <w:r>
        <w:t>This function binds and listens for connections on the specified host and port. Port is the only required parameter here.</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Argument &amp; Description</w:t>
            </w:r>
          </w:p>
        </w:tc>
      </w:tr>
      <w:tr>
        <w:tc>
          <w:tcPr>
            <w:tcW w:type="dxa" w:w="4392"/>
          </w:tcPr>
          <w:p>
            <w:r>
              <w:t>1</w:t>
            </w:r>
          </w:p>
        </w:tc>
        <w:tc>
          <w:tcPr>
            <w:tcW w:type="dxa" w:w="4392"/>
          </w:tcPr>
          <w:p>
            <w:r>
              <w:t>portA port number on which the server should accept incoming requests.</w:t>
            </w:r>
          </w:p>
        </w:tc>
      </w:tr>
      <w:tr>
        <w:tc>
          <w:tcPr>
            <w:tcW w:type="dxa" w:w="4392"/>
          </w:tcPr>
          <w:p>
            <w:r>
              <w:t>2</w:t>
            </w:r>
          </w:p>
        </w:tc>
        <w:tc>
          <w:tcPr>
            <w:tcW w:type="dxa" w:w="4392"/>
          </w:tcPr>
          <w:p>
            <w:r>
              <w:t>hostName of the domain. You need to set it when you deploy your apps to the cloud.</w:t>
            </w:r>
          </w:p>
        </w:tc>
      </w:tr>
      <w:tr>
        <w:tc>
          <w:tcPr>
            <w:tcW w:type="dxa" w:w="4392"/>
          </w:tcPr>
          <w:p>
            <w:r>
              <w:t>3</w:t>
            </w:r>
          </w:p>
        </w:tc>
        <w:tc>
          <w:tcPr>
            <w:tcW w:type="dxa" w:w="4392"/>
          </w:tcPr>
          <w:p>
            <w:r>
              <w:t>backlogThe maximum number of queued pending connections. The default is 511.</w:t>
            </w:r>
          </w:p>
        </w:tc>
      </w:tr>
      <w:tr>
        <w:tc>
          <w:tcPr>
            <w:tcW w:type="dxa" w:w="4392"/>
          </w:tcPr>
          <w:p>
            <w:r>
              <w:t>4</w:t>
            </w:r>
          </w:p>
        </w:tc>
        <w:tc>
          <w:tcPr>
            <w:tcW w:type="dxa" w:w="4392"/>
          </w:tcPr>
          <w:p>
            <w:r>
              <w:t>callbackAn asynchronous function that is called when the server starts listening for requests.</w:t>
            </w:r>
          </w:p>
        </w:tc>
      </w:tr>
    </w:tbl>
    <w:p>
      <w:pPr>
        <w:pStyle w:val="Heading2"/>
      </w:pPr>
      <w:r>
        <w:rPr>
          <w:color w:val="A9231B"/>
          <w:sz w:val="36"/>
        </w:rPr>
        <w:t>ExpressJS - Routing</w:t>
      </w:r>
    </w:p>
    <w:p>
      <w:pPr>
        <w:spacing w:after="120"/>
      </w:pPr>
      <w:r>
        <w:t>Web frameworks provide resources such as HTML pages, scripts, images, etc. at different routes.</w:t>
      </w:r>
    </w:p>
    <w:p>
      <w:pPr>
        <w:spacing w:after="120"/>
      </w:pPr>
      <w:r>
        <w:t>The following function is used to define routes in an Express application −</w:t>
      </w:r>
    </w:p>
    <w:p>
      <w:pPr>
        <w:pStyle w:val="Heading3"/>
      </w:pPr>
      <w:r>
        <w:rPr>
          <w:color w:val="7B241C"/>
          <w:sz w:val="28"/>
        </w:rPr>
        <w:t>app.method(path, handler)</w:t>
      </w:r>
    </w:p>
    <w:p>
      <w:pPr>
        <w:spacing w:after="120"/>
      </w:pPr>
      <w:r>
        <w:t>This METHOD can be applied to any one of the HTTP verbs  get, set, put, delete. An alternate method also exists, which executes independent of the request type.</w:t>
      </w:r>
    </w:p>
    <w:p>
      <w:pPr>
        <w:spacing w:after="120"/>
      </w:pPr>
      <w:r>
        <w:t>Path is the route at which the request will run.</w:t>
      </w:r>
    </w:p>
    <w:p>
      <w:pPr>
        <w:spacing w:after="120"/>
      </w:pPr>
      <w:r>
        <w:t>Handler is a callback function that executes when a matching request type is found on the relevant route. For example,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app.get('/hello', function(req, res){</w:t>
        <w:br/>
        <w:br/>
        <w:t xml:space="preserve">   res.send("Hello World!");</w:t>
        <w:br/>
        <w:br/>
        <w:t>});</w:t>
        <w:br/>
        <w:br/>
        <w:br/>
        <w:br/>
        <w:t>app.listen(3000);</w:t>
        <w:br/>
        <w:br/>
      </w:r>
    </w:p>
    <w:p>
      <w:pPr>
        <w:spacing w:after="120"/>
      </w:pPr>
      <w:r>
        <w:t>If we run our application and go tolocalhost:3000/hello, the server receives a get request at route"/hello", our Express app executes thecallbackfunction attached to this route and sends"Hello World!"as the response.</w:t>
      </w:r>
    </w:p>
    <w:p>
      <w:pPr>
        <w:jc w:val="center"/>
      </w:pPr>
      <w:r>
        <w:drawing>
          <wp:inline xmlns:a="http://schemas.openxmlformats.org/drawingml/2006/main" xmlns:pic="http://schemas.openxmlformats.org/drawingml/2006/picture">
            <wp:extent cx="5029200" cy="2963875"/>
            <wp:docPr id="49" name="Picture 49"/>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963875"/>
                    </a:xfrm>
                    <a:prstGeom prst="rect"/>
                  </pic:spPr>
                </pic:pic>
              </a:graphicData>
            </a:graphic>
          </wp:inline>
        </w:drawing>
      </w:r>
    </w:p>
    <w:p>
      <w:pPr>
        <w:jc w:val="center"/>
      </w:pPr>
      <w:r>
        <w:rPr>
          <w:i/>
          <w:sz w:val="18"/>
        </w:rPr>
        <w:t>Hello</w:t>
      </w:r>
    </w:p>
    <w:p>
      <w:pPr>
        <w:spacing w:after="120"/>
      </w:pPr>
      <w:r>
        <w:t>We can also have multiple different methods at the same route. For example,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app.get('/hello', function(req, res){</w:t>
        <w:br/>
        <w:br/>
        <w:t xml:space="preserve">   res.send("Hello World!");</w:t>
        <w:br/>
        <w:br/>
        <w:t>});</w:t>
        <w:br/>
        <w:br/>
        <w:br/>
        <w:br/>
        <w:t>app.post('/hello', function(req, res){</w:t>
        <w:br/>
        <w:br/>
        <w:t xml:space="preserve">   res.send("You just called the post method at '/hello'!\n");</w:t>
        <w:br/>
        <w:br/>
        <w:t>});</w:t>
        <w:br/>
        <w:br/>
        <w:br/>
        <w:br/>
        <w:t>app.listen(3000);</w:t>
        <w:br/>
        <w:br/>
      </w:r>
    </w:p>
    <w:p>
      <w:pPr>
        <w:spacing w:after="120"/>
      </w:pPr>
      <w:r>
        <w:t>To test this request, open postman. Now hit the below URL's in POSTMAN application and you can see the output−</w:t>
      </w:r>
    </w:p>
    <w:p>
      <w:pPr>
        <w:spacing w:after="120"/>
      </w:pPr>
      <w:r>
        <w:t>POST Requesthttp://localhost:3000/hello</w:t>
      </w:r>
    </w:p>
    <w:p>
      <w:pPr>
        <w:jc w:val="center"/>
      </w:pPr>
      <w:r>
        <w:drawing>
          <wp:inline xmlns:a="http://schemas.openxmlformats.org/drawingml/2006/main" xmlns:pic="http://schemas.openxmlformats.org/drawingml/2006/picture">
            <wp:extent cx="5029200" cy="3540557"/>
            <wp:docPr id="50" name="Picture 50"/>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540557"/>
                    </a:xfrm>
                    <a:prstGeom prst="rect"/>
                  </pic:spPr>
                </pic:pic>
              </a:graphicData>
            </a:graphic>
          </wp:inline>
        </w:drawing>
      </w:r>
    </w:p>
    <w:p>
      <w:pPr>
        <w:jc w:val="center"/>
      </w:pPr>
      <w:r>
        <w:rPr>
          <w:i/>
          <w:sz w:val="18"/>
        </w:rPr>
        <w:t>POST request</w:t>
      </w:r>
    </w:p>
    <w:p>
      <w:pPr>
        <w:spacing w:after="120"/>
      </w:pPr>
      <w:r>
        <w:t>A special method,all, is provided by Express to handle all types of http methods at a particular route using the same function. To use this method, try the following.</w:t>
      </w:r>
    </w:p>
    <w:p>
      <w:pPr>
        <w:spacing w:before="60" w:after="60"/>
        <w:ind w:left="432"/>
        <w:shd w:val="clear" w:color="auto" w:fill="FDF2F2"/>
      </w:pPr>
      <w:r>
        <w:rPr>
          <w:rFonts w:ascii="Courier New" w:hAnsi="Courier New"/>
          <w:color w:val="1A1A2E"/>
          <w:sz w:val="18"/>
        </w:rPr>
        <w:br/>
        <w:br/>
        <w:t>app.all('/test', function(req, res){</w:t>
        <w:br/>
        <w:br/>
        <w:t xml:space="preserve">   res.send("HTTP method doesn't have any effect on this route!");</w:t>
        <w:br/>
        <w:br/>
        <w:t>});</w:t>
        <w:br/>
        <w:br/>
      </w:r>
    </w:p>
    <w:p>
      <w:pPr>
        <w:spacing w:after="120"/>
      </w:pPr>
      <w:r>
        <w:t>This method is generally used for defining middleware, which we'll discuss in the middleware chapter.</w:t>
      </w:r>
    </w:p>
    <w:p>
      <w:pPr>
        <w:pStyle w:val="Heading3"/>
      </w:pPr>
      <w:r>
        <w:rPr>
          <w:color w:val="7B241C"/>
          <w:sz w:val="28"/>
        </w:rPr>
        <w:t>Routers</w:t>
      </w:r>
    </w:p>
    <w:p>
      <w:pPr>
        <w:spacing w:after="120"/>
      </w:pPr>
      <w:r>
        <w:t>Defining routes like above is very tedious to maintain. To separate the routes from our mainindex.jsfile, we will useExpress.Router. Create a new file calledthings.jsand type the following in it.</w:t>
      </w:r>
    </w:p>
    <w:p>
      <w:pPr>
        <w:pStyle w:val="Heading4"/>
      </w:pPr>
      <w:r>
        <w:rPr>
          <w:color w:val="6E2D27"/>
          <w:sz w:val="24"/>
        </w:rPr>
        <w:t>things.js</w:t>
      </w:r>
    </w:p>
    <w:p>
      <w:pPr>
        <w:spacing w:before="60" w:after="60"/>
        <w:ind w:left="432"/>
        <w:shd w:val="clear" w:color="auto" w:fill="FDF2F2"/>
      </w:pPr>
      <w:r>
        <w:rPr>
          <w:rFonts w:ascii="Courier New" w:hAnsi="Courier New"/>
          <w:color w:val="1A1A2E"/>
          <w:sz w:val="18"/>
        </w:rPr>
        <w:br/>
        <w:br/>
        <w:t>var express = require('express');</w:t>
        <w:br/>
        <w:br/>
        <w:t>var router = express.Router();</w:t>
        <w:br/>
        <w:br/>
        <w:br/>
        <w:br/>
        <w:t>router.get('/', function(req, res){</w:t>
        <w:br/>
        <w:br/>
        <w:t xml:space="preserve">   res.send('GET route on things.');</w:t>
        <w:br/>
        <w:br/>
        <w:t>});</w:t>
        <w:br/>
        <w:br/>
        <w:t>router.post('/', function(req, res){</w:t>
        <w:br/>
        <w:br/>
        <w:t xml:space="preserve">   res.send('POST route on things.');</w:t>
        <w:br/>
        <w:br/>
        <w:t>});</w:t>
        <w:br/>
        <w:br/>
        <w:br/>
        <w:br/>
        <w:t>//export this router to use in our index.js</w:t>
        <w:br/>
        <w:br/>
        <w:t>module.exports = router;</w:t>
        <w:br/>
        <w:br/>
      </w:r>
    </w:p>
    <w:p>
      <w:pPr>
        <w:spacing w:after="120"/>
      </w:pPr>
      <w:r>
        <w:t>Now to use this router in ourindex.js, type in the following before theapp.listenfunction call.</w:t>
      </w:r>
    </w:p>
    <w:p>
      <w:pPr>
        <w:spacing w:before="60" w:after="60"/>
        <w:ind w:left="432"/>
        <w:shd w:val="clear" w:color="auto" w:fill="FDF2F2"/>
      </w:pPr>
      <w:r>
        <w:rPr>
          <w:rFonts w:ascii="Courier New" w:hAnsi="Courier New"/>
          <w:color w:val="1A1A2E"/>
          <w:sz w:val="18"/>
        </w:rPr>
        <w:br/>
        <w:br/>
        <w:t>var express = require('Express');</w:t>
        <w:br/>
        <w:br/>
        <w:t>var app = express();</w:t>
        <w:br/>
        <w:br/>
        <w:br/>
        <w:br/>
        <w:t>var things = require('./things.js');</w:t>
        <w:br/>
        <w:br/>
        <w:br/>
        <w:br/>
        <w:t>app.get('/hello', function(req, res){</w:t>
        <w:br/>
        <w:br/>
        <w:t xml:space="preserve">   res.send("Hello World!");</w:t>
        <w:br/>
        <w:br/>
        <w:t>});</w:t>
        <w:br/>
        <w:br/>
        <w:br/>
        <w:br/>
        <w:t>//both index.js and things.js should be in same directory</w:t>
        <w:br/>
        <w:br/>
        <w:t>app.use('/things', things);</w:t>
        <w:br/>
        <w:br/>
        <w:br/>
        <w:br/>
        <w:t>app.listen(3000);</w:t>
        <w:br/>
        <w:br/>
      </w:r>
    </w:p>
    <w:p>
      <w:pPr>
        <w:spacing w:after="120"/>
      </w:pPr>
      <w:r>
        <w:t>Theapp.usefunction call on route'/things'attaches thethingsrouter with this route. Now whatever requests our app gets at the '/things', will be handled by our things.js router. The'/'route in things.js is actually a subroute of '/things'. Visit localhost:3000/things/ and you will see the following output.</w:t>
      </w:r>
    </w:p>
    <w:p>
      <w:pPr>
        <w:jc w:val="center"/>
      </w:pPr>
      <w:r>
        <w:drawing>
          <wp:inline xmlns:a="http://schemas.openxmlformats.org/drawingml/2006/main" xmlns:pic="http://schemas.openxmlformats.org/drawingml/2006/picture">
            <wp:extent cx="5029200" cy="2963875"/>
            <wp:docPr id="51" name="Picture 5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963875"/>
                    </a:xfrm>
                    <a:prstGeom prst="rect"/>
                  </pic:spPr>
                </pic:pic>
              </a:graphicData>
            </a:graphic>
          </wp:inline>
        </w:drawing>
      </w:r>
    </w:p>
    <w:p>
      <w:pPr>
        <w:jc w:val="center"/>
      </w:pPr>
      <w:r>
        <w:rPr>
          <w:i/>
          <w:sz w:val="18"/>
        </w:rPr>
        <w:t>Router Things</w:t>
      </w:r>
    </w:p>
    <w:p>
      <w:pPr>
        <w:spacing w:after="120"/>
      </w:pPr>
      <w:r>
        <w:t>Routers are very helpful in separating concerns and keep relevant portions of our code together. They help in building maintainable code. You should define your routes relating to an entity in a single file and include it using the above method in yourindex.jsfile.</w:t>
      </w:r>
    </w:p>
    <w:p>
      <w:pPr>
        <w:pStyle w:val="Heading2"/>
      </w:pPr>
      <w:r>
        <w:rPr>
          <w:color w:val="A9231B"/>
          <w:sz w:val="36"/>
        </w:rPr>
        <w:t>ExpressJS - HTTP Methods</w:t>
      </w:r>
    </w:p>
    <w:p>
      <w:pPr>
        <w:spacing w:after="120"/>
      </w:pPr>
      <w:r>
        <w:t>The HTTP method is supplied in the request and specifies the operation that the client has requested. The following table lists the most used HTTP methods −</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Method &amp; Description</w:t>
            </w:r>
          </w:p>
        </w:tc>
      </w:tr>
      <w:tr>
        <w:tc>
          <w:tcPr>
            <w:tcW w:type="dxa" w:w="4392"/>
          </w:tcPr>
          <w:p>
            <w:r>
              <w:t>1</w:t>
            </w:r>
          </w:p>
        </w:tc>
        <w:tc>
          <w:tcPr>
            <w:tcW w:type="dxa" w:w="4392"/>
          </w:tcPr>
          <w:p>
            <w:r>
              <w:t>GETThe GET method requests a representation of the specified resource. Requests using GET should only retrieve data and should have no other effect.</w:t>
            </w:r>
          </w:p>
        </w:tc>
      </w:tr>
      <w:tr>
        <w:tc>
          <w:tcPr>
            <w:tcW w:type="dxa" w:w="4392"/>
          </w:tcPr>
          <w:p>
            <w:r>
              <w:t>2</w:t>
            </w:r>
          </w:p>
        </w:tc>
        <w:tc>
          <w:tcPr>
            <w:tcW w:type="dxa" w:w="4392"/>
          </w:tcPr>
          <w:p>
            <w:r>
              <w:t>POSTThe POST method requests that the server accept the data enclosed in the request as a new object/entity of the resource identified by the URI.</w:t>
            </w:r>
          </w:p>
        </w:tc>
      </w:tr>
      <w:tr>
        <w:tc>
          <w:tcPr>
            <w:tcW w:type="dxa" w:w="4392"/>
          </w:tcPr>
          <w:p>
            <w:r>
              <w:t>3</w:t>
            </w:r>
          </w:p>
        </w:tc>
        <w:tc>
          <w:tcPr>
            <w:tcW w:type="dxa" w:w="4392"/>
          </w:tcPr>
          <w:p>
            <w:r>
              <w:t>PUTThe PUT method requests that the server accept the data enclosed in the request as a modification to existing object identified by the URI. If it does not exist then the PUT method should create one.</w:t>
            </w:r>
          </w:p>
        </w:tc>
      </w:tr>
      <w:tr>
        <w:tc>
          <w:tcPr>
            <w:tcW w:type="dxa" w:w="4392"/>
          </w:tcPr>
          <w:p>
            <w:r>
              <w:t>4</w:t>
            </w:r>
          </w:p>
        </w:tc>
        <w:tc>
          <w:tcPr>
            <w:tcW w:type="dxa" w:w="4392"/>
          </w:tcPr>
          <w:p>
            <w:r>
              <w:t>DELETEThe DELETE method requests that the server delete the specified resource.</w:t>
            </w:r>
          </w:p>
        </w:tc>
      </w:tr>
    </w:tbl>
    <w:p>
      <w:pPr>
        <w:spacing w:after="120"/>
      </w:pPr>
      <w:r>
        <w:t>These are the most common HTTP methods. To learn more about the methods, visithttp://www.tutorialspoint.com/http/http_methods.htm.</w:t>
      </w:r>
    </w:p>
    <w:p>
      <w:pPr>
        <w:pStyle w:val="Heading3"/>
      </w:pPr>
      <w:r>
        <w:rPr>
          <w:color w:val="7B241C"/>
          <w:sz w:val="28"/>
        </w:rPr>
        <w:t>Example</w:t>
      </w:r>
    </w:p>
    <w:p>
      <w:pPr>
        <w:spacing w:after="120"/>
      </w:pPr>
      <w:r>
        <w:t>Create a new file calledindex.jsin hello-world directory and type the following in it.</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res.send("GET Request!");</w:t>
        <w:br/>
        <w:br/>
        <w:t>});</w:t>
        <w:br/>
        <w:br/>
        <w:br/>
        <w:br/>
        <w:t>app.post('/', function(req, res){</w:t>
        <w:br/>
        <w:br/>
        <w:t xml:space="preserve">   res.send("POST Request!");</w:t>
        <w:br/>
        <w:br/>
        <w:t>});</w:t>
        <w:br/>
        <w:br/>
        <w:br/>
        <w:br/>
        <w:t>app.put('/', function(req, res){</w:t>
        <w:br/>
        <w:br/>
        <w:t xml:space="preserve">   res.send("PUT Request!");</w:t>
        <w:br/>
        <w:br/>
        <w:t>});</w:t>
        <w:br/>
        <w:br/>
        <w:br/>
        <w:br/>
        <w:t>app.delete('/', function(req, res){</w:t>
        <w:br/>
        <w:br/>
        <w:t xml:space="preserve">   res.send("DELETE Request!");</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2320138"/>
            <wp:docPr id="52" name="Picture 5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2320138"/>
                    </a:xfrm>
                    <a:prstGeom prst="rect"/>
                  </pic:spPr>
                </pic:pic>
              </a:graphicData>
            </a:graphic>
          </wp:inline>
        </w:drawing>
      </w:r>
    </w:p>
    <w:p>
      <w:pPr>
        <w:jc w:val="center"/>
      </w:pPr>
      <w:r>
        <w:rPr>
          <w:i/>
          <w:sz w:val="18"/>
        </w:rPr>
        <w:t>GET Request</w:t>
      </w:r>
    </w:p>
    <w:p>
      <w:pPr>
        <w:spacing w:after="120"/>
      </w:pPr>
      <w:r>
        <w:t>To test other requests, open postman. Now hit the below URL's in POSTMAN application and you can see the output−</w:t>
      </w:r>
    </w:p>
    <w:p>
      <w:pPr>
        <w:spacing w:after="120"/>
      </w:pPr>
      <w:r>
        <w:t>POST Requesthttp://localhost:3000/</w:t>
      </w:r>
    </w:p>
    <w:p>
      <w:pPr>
        <w:jc w:val="center"/>
      </w:pPr>
      <w:r>
        <w:drawing>
          <wp:inline xmlns:a="http://schemas.openxmlformats.org/drawingml/2006/main" xmlns:pic="http://schemas.openxmlformats.org/drawingml/2006/picture">
            <wp:extent cx="5029200" cy="3540557"/>
            <wp:docPr id="53" name="Picture 5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540557"/>
                    </a:xfrm>
                    <a:prstGeom prst="rect"/>
                  </pic:spPr>
                </pic:pic>
              </a:graphicData>
            </a:graphic>
          </wp:inline>
        </w:drawing>
      </w:r>
    </w:p>
    <w:p>
      <w:pPr>
        <w:jc w:val="center"/>
      </w:pPr>
      <w:r>
        <w:rPr>
          <w:i/>
          <w:sz w:val="18"/>
        </w:rPr>
        <w:t>POST request</w:t>
      </w:r>
    </w:p>
    <w:p>
      <w:pPr>
        <w:spacing w:after="120"/>
      </w:pPr>
      <w:r>
        <w:t>Similary you can test the other urls.</w:t>
      </w:r>
    </w:p>
    <w:p>
      <w:pPr>
        <w:spacing w:after="120"/>
      </w:pPr>
      <w:r>
        <w:t>PUT Requesthttp://localhost:3000/</w:t>
      </w:r>
    </w:p>
    <w:p>
      <w:pPr>
        <w:jc w:val="center"/>
      </w:pPr>
      <w:r>
        <w:drawing>
          <wp:inline xmlns:a="http://schemas.openxmlformats.org/drawingml/2006/main" xmlns:pic="http://schemas.openxmlformats.org/drawingml/2006/picture">
            <wp:extent cx="5029200" cy="3540557"/>
            <wp:docPr id="54" name="Picture 5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540557"/>
                    </a:xfrm>
                    <a:prstGeom prst="rect"/>
                  </pic:spPr>
                </pic:pic>
              </a:graphicData>
            </a:graphic>
          </wp:inline>
        </w:drawing>
      </w:r>
    </w:p>
    <w:p>
      <w:pPr>
        <w:jc w:val="center"/>
      </w:pPr>
      <w:r>
        <w:rPr>
          <w:i/>
          <w:sz w:val="18"/>
        </w:rPr>
        <w:t>PUT request</w:t>
      </w:r>
    </w:p>
    <w:p>
      <w:pPr>
        <w:spacing w:after="120"/>
      </w:pPr>
      <w:r>
        <w:t>DELETE Requesthttp://localhost:3000/</w:t>
      </w:r>
    </w:p>
    <w:p>
      <w:pPr>
        <w:jc w:val="center"/>
      </w:pPr>
      <w:r>
        <w:drawing>
          <wp:inline xmlns:a="http://schemas.openxmlformats.org/drawingml/2006/main" xmlns:pic="http://schemas.openxmlformats.org/drawingml/2006/picture">
            <wp:extent cx="5029200" cy="3540557"/>
            <wp:docPr id="55" name="Picture 5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540557"/>
                    </a:xfrm>
                    <a:prstGeom prst="rect"/>
                  </pic:spPr>
                </pic:pic>
              </a:graphicData>
            </a:graphic>
          </wp:inline>
        </w:drawing>
      </w:r>
    </w:p>
    <w:p>
      <w:pPr>
        <w:jc w:val="center"/>
      </w:pPr>
      <w:r>
        <w:rPr>
          <w:i/>
          <w:sz w:val="18"/>
        </w:rPr>
        <w:t>DELETE request</w:t>
      </w:r>
    </w:p>
    <w:p>
      <w:pPr>
        <w:pStyle w:val="Heading2"/>
      </w:pPr>
      <w:r>
        <w:rPr>
          <w:color w:val="A9231B"/>
          <w:sz w:val="36"/>
        </w:rPr>
        <w:t>ExpressJS - URL Building</w:t>
      </w:r>
    </w:p>
    <w:p>
      <w:pPr>
        <w:spacing w:after="120"/>
      </w:pPr>
      <w:r>
        <w:t>We can now define routes, but those are static or fixed. To use the dynamic routes, we SHOULD provide different types of routes. Using dynamic routes allows us to pass parameters and process based on them.</w:t>
      </w:r>
    </w:p>
    <w:p>
      <w:pPr>
        <w:spacing w:after="120"/>
      </w:pPr>
      <w:r>
        <w:t>Here is an example of a dynamic route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app.get('/:id', function(req, res){</w:t>
        <w:br/>
        <w:br/>
        <w:t xml:space="preserve">   res.send('The id you specified is ' + req.params.id);</w:t>
        <w:br/>
        <w:br/>
        <w:t>});</w:t>
        <w:br/>
        <w:br/>
        <w:t>app.listen(3000);</w:t>
        <w:br/>
        <w:br/>
      </w:r>
    </w:p>
    <w:p>
      <w:pPr>
        <w:pStyle w:val="Heading4"/>
      </w:pPr>
      <w:r>
        <w:rPr>
          <w:color w:val="6E2D27"/>
          <w:sz w:val="24"/>
        </w:rPr>
        <w:t>Output</w:t>
      </w:r>
    </w:p>
    <w:p>
      <w:pPr>
        <w:spacing w:after="120"/>
      </w:pPr>
      <w:r>
        <w:t>To test this go tohttp://localhost:3000/123. The following response will be displayed.</w:t>
      </w:r>
    </w:p>
    <w:p>
      <w:pPr>
        <w:jc w:val="center"/>
      </w:pPr>
      <w:r>
        <w:drawing>
          <wp:inline xmlns:a="http://schemas.openxmlformats.org/drawingml/2006/main" xmlns:pic="http://schemas.openxmlformats.org/drawingml/2006/picture">
            <wp:extent cx="5029200" cy="2340254"/>
            <wp:docPr id="56" name="Picture 5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2340254"/>
                    </a:xfrm>
                    <a:prstGeom prst="rect"/>
                  </pic:spPr>
                </pic:pic>
              </a:graphicData>
            </a:graphic>
          </wp:inline>
        </w:drawing>
      </w:r>
    </w:p>
    <w:p>
      <w:pPr>
        <w:jc w:val="center"/>
      </w:pPr>
      <w:r>
        <w:rPr>
          <w:i/>
          <w:sz w:val="18"/>
        </w:rPr>
        <w:t>URL Building 1</w:t>
      </w:r>
    </w:p>
    <w:p>
      <w:pPr>
        <w:spacing w:after="120"/>
      </w:pPr>
      <w:r>
        <w:t>You can replace '123' in the URL with anything else and the change will reflect in the response. A more complex example of the above is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app.get('/things/:name/:id', function(req, res) {</w:t>
        <w:br/>
        <w:br/>
        <w:t xml:space="preserve">   res.send('id: ' + req.params.id + ' and name: ' + req.params.name);</w:t>
        <w:br/>
        <w:br/>
        <w:t>});</w:t>
        <w:br/>
        <w:br/>
        <w:t>app.listen(3000);</w:t>
        <w:br/>
        <w:br/>
      </w:r>
    </w:p>
    <w:p>
      <w:pPr>
        <w:pStyle w:val="Heading4"/>
      </w:pPr>
      <w:r>
        <w:rPr>
          <w:color w:val="6E2D27"/>
          <w:sz w:val="24"/>
        </w:rPr>
        <w:t>Output</w:t>
      </w:r>
    </w:p>
    <w:p>
      <w:pPr>
        <w:spacing w:after="120"/>
      </w:pPr>
      <w:r>
        <w:t>To test the above code, go tohttp://localhost:3000/things/tutorialspoint/12345.</w:t>
      </w:r>
    </w:p>
    <w:p>
      <w:pPr>
        <w:jc w:val="center"/>
      </w:pPr>
      <w:r>
        <w:drawing>
          <wp:inline xmlns:a="http://schemas.openxmlformats.org/drawingml/2006/main" xmlns:pic="http://schemas.openxmlformats.org/drawingml/2006/picture">
            <wp:extent cx="5029200" cy="2340254"/>
            <wp:docPr id="57" name="Picture 57"/>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2340254"/>
                    </a:xfrm>
                    <a:prstGeom prst="rect"/>
                  </pic:spPr>
                </pic:pic>
              </a:graphicData>
            </a:graphic>
          </wp:inline>
        </w:drawing>
      </w:r>
    </w:p>
    <w:p>
      <w:pPr>
        <w:jc w:val="center"/>
      </w:pPr>
      <w:r>
        <w:rPr>
          <w:i/>
          <w:sz w:val="18"/>
        </w:rPr>
        <w:t>URL Building 2</w:t>
      </w:r>
    </w:p>
    <w:p>
      <w:pPr>
        <w:spacing w:after="120"/>
      </w:pPr>
      <w:r>
        <w:t>You can use thereq.paramsobject to access all the parameters you pass in the url. Note that the above 2 are different paths. They will never overlap. Also if you want to execute code when you get'/things'then you need to define it separately.</w:t>
      </w:r>
    </w:p>
    <w:p>
      <w:pPr>
        <w:pStyle w:val="Heading3"/>
      </w:pPr>
      <w:r>
        <w:rPr>
          <w:color w:val="7B241C"/>
          <w:sz w:val="28"/>
        </w:rPr>
        <w:t>Pattern Matched Routes</w:t>
      </w:r>
    </w:p>
    <w:p>
      <w:pPr>
        <w:spacing w:after="120"/>
      </w:pPr>
      <w:r>
        <w:t>You can also useregexto restrict URL parameter matching. Let us assume you need theidto be a 5-digit long number. You can use the following route definition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app.get('/things/:id([0-9]{5})', function(req, res){</w:t>
        <w:br/>
        <w:br/>
        <w:t xml:space="preserve">   res.send('id: ' + req.params.id);</w:t>
        <w:br/>
        <w:br/>
        <w:t>});</w:t>
        <w:br/>
        <w:br/>
        <w:br/>
        <w:br/>
        <w:t>app.listen(3000);</w:t>
        <w:br/>
        <w:br/>
      </w:r>
    </w:p>
    <w:p>
      <w:pPr>
        <w:spacing w:after="120"/>
      </w:pPr>
      <w:r>
        <w:t>Note that this willonlymatch the requests that have a 5-digit longid. You can use more complex regexes to match/validate your routes. If none of your routes match the request, you'll get a"Cannot GET &lt;your-request-route&gt;"message as response. This message be replaced by a 404 not found page using this simple route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//Other routes here</w:t>
        <w:br/>
        <w:br/>
        <w:t>app.get('*', function(req, res){</w:t>
        <w:br/>
        <w:br/>
        <w:t xml:space="preserve">   res.send('Sorry, this is an invalid URL.');</w:t>
        <w:br/>
        <w:br/>
        <w:t>});</w:t>
        <w:br/>
        <w:br/>
        <w:t>app.listen(3000);</w:t>
        <w:br/>
        <w:br/>
      </w:r>
    </w:p>
    <w:p>
      <w:pPr>
        <w:spacing w:after="120"/>
      </w:pPr>
      <w:r>
        <w:t>Important− This should be placed after all your routes, as Express matches routes from start to end of theindex.jsfile, including the external routers you required.</w:t>
      </w:r>
    </w:p>
    <w:p>
      <w:pPr>
        <w:pStyle w:val="Heading4"/>
      </w:pPr>
      <w:r>
        <w:rPr>
          <w:color w:val="6E2D27"/>
          <w:sz w:val="24"/>
        </w:rPr>
        <w:t>Output</w:t>
      </w:r>
    </w:p>
    <w:p>
      <w:pPr>
        <w:spacing w:after="120"/>
      </w:pPr>
      <w:r>
        <w:t>For example, if we define the same routes as above, on requesting with a valid URL, the following output is displayed. −</w:t>
      </w:r>
    </w:p>
    <w:p>
      <w:pPr>
        <w:spacing w:after="120"/>
      </w:pPr>
      <w:r>
        <w:t>Go tohttp://localhost:3000/things/tutorialspoint/12345.</w:t>
      </w:r>
    </w:p>
    <w:p>
      <w:pPr>
        <w:jc w:val="center"/>
      </w:pPr>
      <w:r>
        <w:drawing>
          <wp:inline xmlns:a="http://schemas.openxmlformats.org/drawingml/2006/main" xmlns:pic="http://schemas.openxmlformats.org/drawingml/2006/picture">
            <wp:extent cx="5029200" cy="2340254"/>
            <wp:docPr id="58" name="Picture 58"/>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2340254"/>
                    </a:xfrm>
                    <a:prstGeom prst="rect"/>
                  </pic:spPr>
                </pic:pic>
              </a:graphicData>
            </a:graphic>
          </wp:inline>
        </w:drawing>
      </w:r>
    </w:p>
    <w:p>
      <w:pPr>
        <w:jc w:val="center"/>
      </w:pPr>
      <w:r>
        <w:rPr>
          <w:i/>
          <w:sz w:val="18"/>
        </w:rPr>
        <w:t>Correct regex</w:t>
      </w:r>
    </w:p>
    <w:p>
      <w:pPr>
        <w:spacing w:after="120"/>
      </w:pPr>
      <w:r>
        <w:t>While for an incorrect URL request, the following output is displayed.</w:t>
      </w:r>
    </w:p>
    <w:p>
      <w:pPr>
        <w:spacing w:after="120"/>
      </w:pPr>
      <w:r>
        <w:t>Go tohttp://localhost:3000/things/tutorialspoint/id/12345.</w:t>
      </w:r>
    </w:p>
    <w:p>
      <w:pPr>
        <w:jc w:val="center"/>
      </w:pPr>
      <w:r>
        <w:drawing>
          <wp:inline xmlns:a="http://schemas.openxmlformats.org/drawingml/2006/main" xmlns:pic="http://schemas.openxmlformats.org/drawingml/2006/picture">
            <wp:extent cx="5029200" cy="2340254"/>
            <wp:docPr id="59" name="Picture 59"/>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2340254"/>
                    </a:xfrm>
                    <a:prstGeom prst="rect"/>
                  </pic:spPr>
                </pic:pic>
              </a:graphicData>
            </a:graphic>
          </wp:inline>
        </w:drawing>
      </w:r>
    </w:p>
    <w:p>
      <w:pPr>
        <w:jc w:val="center"/>
      </w:pPr>
      <w:r>
        <w:rPr>
          <w:i/>
          <w:sz w:val="18"/>
        </w:rPr>
        <w:t>Invalid regex(404)</w:t>
      </w:r>
    </w:p>
    <w:p>
      <w:pPr>
        <w:pStyle w:val="Heading2"/>
      </w:pPr>
      <w:r>
        <w:rPr>
          <w:color w:val="A9231B"/>
          <w:sz w:val="36"/>
        </w:rPr>
        <w:t>ExpressJS - Middleware</w:t>
      </w:r>
    </w:p>
    <w:p>
      <w:pPr>
        <w:spacing w:after="120"/>
      </w:pPr>
      <w:r>
        <w:t>Middleware functions are functions that have access to therequest object (req), theresponse object (res), and the next middleware function in the applications request-response cycle. These functions are used to modifyreqandresobjects for tasks like parsing request bodies, adding response headers, etc.</w:t>
      </w:r>
    </w:p>
    <w:p>
      <w:pPr>
        <w:spacing w:after="120"/>
      </w:pPr>
      <w:r>
        <w:t>Here is a simple example of a middleware function in action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 Simple request time logger</w:t>
        <w:br/>
        <w:br/>
        <w:t>app.use(function(req, res, next){</w:t>
        <w:br/>
        <w:br/>
        <w:t xml:space="preserve">   console.log("A new request received at " + Date().now());</w:t>
        <w:br/>
        <w:br/>
        <w:t xml:space="preserve">   </w:t>
        <w:br/>
        <w:br/>
        <w:t xml:space="preserve">   // This function call is very important. It tells that more processing is</w:t>
        <w:br/>
        <w:br/>
        <w:t xml:space="preserve">   // required for the current request and is in the next middleware</w:t>
        <w:br/>
        <w:br/>
        <w:t xml:space="preserve">   // function route handler.</w:t>
        <w:br/>
        <w:br/>
        <w:t xml:space="preserve">   next();</w:t>
        <w:br/>
        <w:br/>
        <w:t>});</w:t>
        <w:br/>
        <w:br/>
        <w:br/>
        <w:br/>
        <w:t>app.listen(3000);</w:t>
        <w:br/>
        <w:br/>
      </w:r>
    </w:p>
    <w:p>
      <w:pPr>
        <w:pStyle w:val="Heading4"/>
      </w:pPr>
      <w:r>
        <w:rPr>
          <w:color w:val="6E2D27"/>
          <w:sz w:val="24"/>
        </w:rPr>
        <w:t>Output</w:t>
      </w:r>
    </w:p>
    <w:p>
      <w:pPr>
        <w:spacing w:after="120"/>
      </w:pPr>
      <w:r>
        <w:t>Now openlocalhost:3000.</w:t>
      </w:r>
    </w:p>
    <w:p>
      <w:pPr>
        <w:spacing w:after="120"/>
      </w:pPr>
      <w:r>
        <w:t>The above middleware is called for every request on the server. So after every request, we will get the following message in the console of nodemon −</w:t>
      </w:r>
    </w:p>
    <w:p>
      <w:pPr>
        <w:spacing w:before="60" w:after="60"/>
        <w:ind w:left="432"/>
        <w:shd w:val="clear" w:color="auto" w:fill="FDF2F2"/>
      </w:pPr>
      <w:r>
        <w:rPr>
          <w:rFonts w:ascii="Courier New" w:hAnsi="Courier New"/>
          <w:color w:val="1A1A2E"/>
          <w:sz w:val="18"/>
        </w:rPr>
        <w:br/>
        <w:br/>
        <w:t>A new request received at 1737448050745</w:t>
        <w:br/>
        <w:br/>
      </w:r>
    </w:p>
    <w:p>
      <w:pPr>
        <w:spacing w:after="120"/>
      </w:pPr>
      <w:r>
        <w:t>To restrict it to a specific route (and all its subroutes), provide that route as the first argument ofapp.use(). For Example,</w:t>
      </w:r>
    </w:p>
    <w:p>
      <w:pPr>
        <w:spacing w:before="60" w:after="60"/>
        <w:ind w:left="432"/>
        <w:shd w:val="clear" w:color="auto" w:fill="FDF2F2"/>
      </w:pPr>
      <w:r>
        <w:rPr>
          <w:rFonts w:ascii="Courier New" w:hAnsi="Courier New"/>
          <w:color w:val="1A1A2E"/>
          <w:sz w:val="18"/>
        </w:rPr>
        <w:br/>
        <w:br/>
        <w:t>var express = require('express');</w:t>
        <w:br/>
        <w:br/>
        <w:t>var app = express();</w:t>
        <w:br/>
        <w:br/>
        <w:br/>
        <w:br/>
        <w:t>//Middleware function to log request protocol</w:t>
        <w:br/>
        <w:br/>
        <w:t>app.use('/things', function(req, res, next){</w:t>
        <w:br/>
        <w:br/>
        <w:t xml:space="preserve">   console.log("A request for things received at " + Date.now());</w:t>
        <w:br/>
        <w:br/>
        <w:t xml:space="preserve">   next();</w:t>
        <w:br/>
        <w:br/>
        <w:t>});</w:t>
        <w:br/>
        <w:br/>
        <w:br/>
        <w:br/>
        <w:t>// Route handler that sends the response</w:t>
        <w:br/>
        <w:br/>
        <w:t>app.get('/things', function(req, res){</w:t>
        <w:br/>
        <w:br/>
        <w:t xml:space="preserve">   res.send('Things');</w:t>
        <w:br/>
        <w:br/>
        <w:t>});</w:t>
        <w:br/>
        <w:br/>
        <w:br/>
        <w:br/>
        <w:t>app.listen(3000);</w:t>
        <w:br/>
        <w:br/>
      </w:r>
    </w:p>
    <w:p>
      <w:pPr>
        <w:spacing w:after="120"/>
      </w:pPr>
      <w:r>
        <w:t>Now whenever you request any subroute of '/things', only then it will log the time.</w:t>
      </w:r>
    </w:p>
    <w:p>
      <w:pPr>
        <w:pStyle w:val="Heading4"/>
      </w:pPr>
      <w:r>
        <w:rPr>
          <w:color w:val="6E2D27"/>
          <w:sz w:val="24"/>
        </w:rPr>
        <w:t>Output</w:t>
      </w:r>
    </w:p>
    <w:p>
      <w:pPr>
        <w:spacing w:after="120"/>
      </w:pPr>
      <w:r>
        <w:t>Now openhttp://localhost:3000/things/id/12345.</w:t>
      </w:r>
    </w:p>
    <w:p>
      <w:pPr>
        <w:spacing w:after="120"/>
      </w:pPr>
      <w:r>
        <w:t>The above middleware is called for every request on the server. So after every request, we will get the following message in the console of nodemon −</w:t>
      </w:r>
    </w:p>
    <w:p>
      <w:pPr>
        <w:spacing w:before="60" w:after="60"/>
        <w:ind w:left="432"/>
        <w:shd w:val="clear" w:color="auto" w:fill="FDF2F2"/>
      </w:pPr>
      <w:r>
        <w:rPr>
          <w:rFonts w:ascii="Courier New" w:hAnsi="Courier New"/>
          <w:color w:val="1A1A2E"/>
          <w:sz w:val="18"/>
        </w:rPr>
        <w:br/>
        <w:br/>
        <w:t>A request for things received at 1737448162008</w:t>
        <w:br/>
        <w:br/>
      </w:r>
    </w:p>
    <w:p>
      <w:pPr>
        <w:pStyle w:val="Heading4"/>
      </w:pPr>
      <w:r>
        <w:rPr>
          <w:color w:val="6E2D27"/>
          <w:sz w:val="24"/>
        </w:rPr>
        <w:t>Order of Middleware Calls</w:t>
      </w:r>
    </w:p>
    <w:p>
      <w:pPr>
        <w:spacing w:after="120"/>
      </w:pPr>
      <w:r>
        <w:t>One of the most important things about middleware in Express is the order in which they are written/included in your file; the order in which they are executed, given that the route matches also needs to be considered.</w:t>
      </w:r>
    </w:p>
    <w:p>
      <w:pPr>
        <w:spacing w:after="120"/>
      </w:pPr>
      <w:r>
        <w:t>For example, in the following code snippet, the first function executes first, then the route handler and then the end function. This example summarizes how to use middleware before and after route handler; also how a route handler can be used as a middleware itself.</w:t>
      </w:r>
    </w:p>
    <w:p>
      <w:pPr>
        <w:spacing w:before="60" w:after="60"/>
        <w:ind w:left="432"/>
        <w:shd w:val="clear" w:color="auto" w:fill="FDF2F2"/>
      </w:pPr>
      <w:r>
        <w:rPr>
          <w:rFonts w:ascii="Courier New" w:hAnsi="Courier New"/>
          <w:color w:val="1A1A2E"/>
          <w:sz w:val="18"/>
        </w:rPr>
        <w:br/>
        <w:br/>
        <w:t>var express = require('express');</w:t>
        <w:br/>
        <w:br/>
        <w:t>var app = express();</w:t>
        <w:br/>
        <w:br/>
        <w:br/>
        <w:br/>
        <w:t>// First middleware before response is sent</w:t>
        <w:br/>
        <w:br/>
        <w:t>app.use(function(req, res, next){</w:t>
        <w:br/>
        <w:br/>
        <w:t xml:space="preserve">   console.log("Start");</w:t>
        <w:br/>
        <w:br/>
        <w:t xml:space="preserve">   next();</w:t>
        <w:br/>
        <w:br/>
        <w:t>});</w:t>
        <w:br/>
        <w:br/>
        <w:br/>
        <w:br/>
        <w:t>// Route handler</w:t>
        <w:br/>
        <w:br/>
        <w:t>app.get('/', function(req, res, next){</w:t>
        <w:br/>
        <w:br/>
        <w:t xml:space="preserve">   res.send("Middle");</w:t>
        <w:br/>
        <w:br/>
        <w:t xml:space="preserve">   next();</w:t>
        <w:br/>
        <w:br/>
        <w:t>});</w:t>
        <w:br/>
        <w:br/>
        <w:br/>
        <w:br/>
        <w:t>app.use('/', function(req, res){</w:t>
        <w:br/>
        <w:br/>
        <w:t xml:space="preserve">   console.log('End');</w:t>
        <w:br/>
        <w:br/>
        <w:t>});</w:t>
        <w:br/>
        <w:br/>
        <w:br/>
        <w:br/>
        <w:t>app.listen(3000);</w:t>
        <w:br/>
        <w:br/>
      </w:r>
    </w:p>
    <w:p>
      <w:pPr>
        <w:spacing w:after="120"/>
      </w:pPr>
      <w:r>
        <w:t>When we visit '/' after running this code, we receive the response asMiddleand on our console −</w:t>
      </w:r>
    </w:p>
    <w:p>
      <w:pPr>
        <w:spacing w:before="60" w:after="60"/>
        <w:ind w:left="432"/>
        <w:shd w:val="clear" w:color="auto" w:fill="FDF2F2"/>
      </w:pPr>
      <w:r>
        <w:rPr>
          <w:rFonts w:ascii="Courier New" w:hAnsi="Courier New"/>
          <w:color w:val="1A1A2E"/>
          <w:sz w:val="18"/>
        </w:rPr>
        <w:br/>
        <w:br/>
        <w:t>Start</w:t>
        <w:br/>
        <w:br/>
        <w:t>End</w:t>
        <w:br/>
        <w:br/>
      </w:r>
    </w:p>
    <w:p>
      <w:pPr>
        <w:spacing w:after="120"/>
      </w:pPr>
      <w:r>
        <w:t>The following diagram summarizes what we have learnt about middleware −</w:t>
      </w:r>
    </w:p>
    <w:p>
      <w:pPr>
        <w:jc w:val="center"/>
      </w:pPr>
      <w:r>
        <w:drawing>
          <wp:inline xmlns:a="http://schemas.openxmlformats.org/drawingml/2006/main" xmlns:pic="http://schemas.openxmlformats.org/drawingml/2006/picture">
            <wp:extent cx="5029200" cy="1952060"/>
            <wp:docPr id="60" name="Picture 60"/>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1952060"/>
                    </a:xfrm>
                    <a:prstGeom prst="rect"/>
                  </pic:spPr>
                </pic:pic>
              </a:graphicData>
            </a:graphic>
          </wp:inline>
        </w:drawing>
      </w:r>
    </w:p>
    <w:p>
      <w:pPr>
        <w:jc w:val="center"/>
      </w:pPr>
      <w:r>
        <w:rPr>
          <w:i/>
          <w:sz w:val="18"/>
        </w:rPr>
        <w:t>Middleware</w:t>
      </w:r>
    </w:p>
    <w:p>
      <w:pPr>
        <w:spacing w:after="120"/>
      </w:pPr>
      <w:r>
        <w:t>Now that we have covered how to create our own middleware, let us discuss some of the most commonly used community created middleware.</w:t>
      </w:r>
    </w:p>
    <w:p>
      <w:pPr>
        <w:pStyle w:val="Heading3"/>
      </w:pPr>
      <w:r>
        <w:rPr>
          <w:color w:val="7B241C"/>
          <w:sz w:val="28"/>
        </w:rPr>
        <w:t>Third Party Middleware</w:t>
      </w:r>
    </w:p>
    <w:p>
      <w:pPr>
        <w:spacing w:after="120"/>
      </w:pPr>
      <w:r>
        <w:t>A list of Third party middleware for Express is availablehere. Following are some of the most commonly used middleware; we will also learn how to use/mount these −</w:t>
      </w:r>
    </w:p>
    <w:p>
      <w:pPr>
        <w:pStyle w:val="Heading4"/>
      </w:pPr>
      <w:r>
        <w:rPr>
          <w:color w:val="6E2D27"/>
          <w:sz w:val="24"/>
        </w:rPr>
        <w:t>body-parser</w:t>
      </w:r>
    </w:p>
    <w:p>
      <w:pPr>
        <w:spacing w:after="120"/>
      </w:pPr>
      <w:r>
        <w:t>This is used to parse the body of requests which have payloads attached to them. To mount body parser, we need to install it.</w:t>
      </w:r>
    </w:p>
    <w:p>
      <w:pPr>
        <w:spacing w:before="60" w:after="60"/>
        <w:ind w:left="432"/>
        <w:shd w:val="clear" w:color="auto" w:fill="FDF2F2"/>
      </w:pPr>
      <w:r>
        <w:rPr>
          <w:rFonts w:ascii="Courier New" w:hAnsi="Courier New"/>
          <w:color w:val="1A1A2E"/>
          <w:sz w:val="18"/>
        </w:rPr>
        <w:br/>
        <w:br/>
        <w:t>E:\Dev\hello-world&gt;npm install --save body-parser</w:t>
        <w:br/>
        <w:br/>
        <w:t>up to date, audited 70 packages in 3s</w:t>
        <w:br/>
        <w:br/>
        <w:br/>
        <w:br/>
        <w:t>14 packages are looking for funding</w:t>
        <w:br/>
        <w:br/>
        <w:t xml:space="preserve">  run `npm fund` for details</w:t>
        <w:br/>
        <w:br/>
        <w:br/>
        <w:br/>
        <w:t>found 0 vulnerabilities</w:t>
        <w:br/>
        <w:br/>
      </w:r>
    </w:p>
    <w:p>
      <w:pPr>
        <w:spacing w:after="120"/>
      </w:pPr>
      <w:r>
        <w:t>To mount the body-parser, include the following lines in your index.js −</w:t>
      </w:r>
    </w:p>
    <w:p>
      <w:pPr>
        <w:spacing w:before="60" w:after="60"/>
        <w:ind w:left="432"/>
        <w:shd w:val="clear" w:color="auto" w:fill="FDF2F2"/>
      </w:pPr>
      <w:r>
        <w:rPr>
          <w:rFonts w:ascii="Courier New" w:hAnsi="Courier New"/>
          <w:color w:val="1A1A2E"/>
          <w:sz w:val="18"/>
        </w:rPr>
        <w:br/>
        <w:br/>
        <w:t>var bodyParser = require('body-parser');</w:t>
        <w:br/>
        <w:br/>
        <w:br/>
        <w:br/>
        <w:t>//To parse URL encoded data</w:t>
        <w:br/>
        <w:br/>
        <w:t>app.use(bodyParser.urlencoded({ extended: false }))</w:t>
        <w:br/>
        <w:br/>
        <w:br/>
        <w:br/>
        <w:t>//To parse json data</w:t>
        <w:br/>
        <w:br/>
        <w:t>app.use(bodyParser.json())</w:t>
        <w:br/>
        <w:br/>
      </w:r>
    </w:p>
    <w:p>
      <w:pPr>
        <w:spacing w:after="120"/>
      </w:pPr>
      <w:r>
        <w:t>To view all available options for body-parser, visit its github page.</w:t>
      </w:r>
    </w:p>
    <w:p>
      <w:pPr>
        <w:pStyle w:val="Heading4"/>
      </w:pPr>
      <w:r>
        <w:rPr>
          <w:color w:val="6E2D27"/>
          <w:sz w:val="24"/>
        </w:rPr>
        <w:t>cookie-parser</w:t>
      </w:r>
    </w:p>
    <w:p>
      <w:pPr>
        <w:spacing w:after="120"/>
      </w:pPr>
      <w:r>
        <w:t>It parsesCookieheader and populate req.cookies with an object keyed by cookie names. To mount cookie parser, we need to install it.</w:t>
      </w:r>
    </w:p>
    <w:p>
      <w:pPr>
        <w:spacing w:before="60" w:after="60"/>
        <w:ind w:left="432"/>
        <w:shd w:val="clear" w:color="auto" w:fill="FDF2F2"/>
      </w:pPr>
      <w:r>
        <w:rPr>
          <w:rFonts w:ascii="Courier New" w:hAnsi="Courier New"/>
          <w:color w:val="1A1A2E"/>
          <w:sz w:val="18"/>
        </w:rPr>
        <w:br/>
        <w:br/>
        <w:t>E:\Dev\hello-world&gt;npm install --save cookie-parser</w:t>
        <w:br/>
        <w:br/>
        <w:t>added 2 packages, and audited 72 packages in 1s</w:t>
        <w:br/>
        <w:br/>
        <w:br/>
        <w:br/>
        <w:t>14 packages are looking for funding</w:t>
        <w:br/>
        <w:br/>
        <w:t xml:space="preserve">  run `npm fund` for details</w:t>
        <w:br/>
        <w:br/>
        <w:br/>
        <w:br/>
        <w:t>found 0 vulnerabilities</w:t>
        <w:br/>
        <w:br/>
      </w:r>
    </w:p>
    <w:p>
      <w:pPr>
        <w:spacing w:after="120"/>
      </w:pPr>
      <w:r>
        <w:t>To mount it, include the following lines in your index.js −</w:t>
      </w:r>
    </w:p>
    <w:p>
      <w:pPr>
        <w:spacing w:before="60" w:after="60"/>
        <w:ind w:left="432"/>
        <w:shd w:val="clear" w:color="auto" w:fill="FDF2F2"/>
      </w:pPr>
      <w:r>
        <w:rPr>
          <w:rFonts w:ascii="Courier New" w:hAnsi="Courier New"/>
          <w:color w:val="1A1A2E"/>
          <w:sz w:val="18"/>
        </w:rPr>
        <w:br/>
        <w:br/>
        <w:t>var cookieParser = require('cookie-parser');</w:t>
        <w:br/>
        <w:br/>
        <w:t>app.use(cookieParser())</w:t>
        <w:br/>
        <w:br/>
      </w:r>
    </w:p>
    <w:p>
      <w:pPr>
        <w:pStyle w:val="Heading4"/>
      </w:pPr>
      <w:r>
        <w:rPr>
          <w:color w:val="6E2D27"/>
          <w:sz w:val="24"/>
        </w:rPr>
        <w:t>express-session</w:t>
      </w:r>
    </w:p>
    <w:p>
      <w:pPr>
        <w:spacing w:after="120"/>
      </w:pPr>
      <w:r>
        <w:t>It creates a session middleware with the given options. We will discuss its usage in the Sessions section.</w:t>
      </w:r>
    </w:p>
    <w:p>
      <w:pPr>
        <w:spacing w:after="120"/>
      </w:pPr>
      <w:r>
        <w:t>We have many other third party middleware in ExpressJS. However, we have discussed only a few important ones here.</w:t>
      </w:r>
    </w:p>
    <w:p>
      <w:pPr>
        <w:pStyle w:val="Heading2"/>
      </w:pPr>
      <w:r>
        <w:rPr>
          <w:color w:val="A9231B"/>
          <w:sz w:val="36"/>
        </w:rPr>
        <w:t>ExpressJS - Templating</w:t>
      </w:r>
    </w:p>
    <w:p>
      <w:pPr>
        <w:spacing w:after="120"/>
      </w:pPr>
      <w:r>
        <w:t>Pug is a templating engine for Express. Templating engines are used to remove the cluttering of our server code with HTML, concatenating strings wildly to existing HTML templates. Pug is a very powerful templating engine which has a variety of features includingfilters, includes, inheritance, interpolation, etc. There is a lot of ground to cover on this.</w:t>
      </w:r>
    </w:p>
    <w:p>
      <w:pPr>
        <w:spacing w:after="120"/>
      </w:pPr>
      <w:r>
        <w:t>To use Pug with Express, we need to install it,</w:t>
      </w:r>
    </w:p>
    <w:p>
      <w:pPr>
        <w:spacing w:before="60" w:after="60"/>
        <w:ind w:left="432"/>
        <w:shd w:val="clear" w:color="auto" w:fill="FDF2F2"/>
      </w:pPr>
      <w:r>
        <w:rPr>
          <w:rFonts w:ascii="Courier New" w:hAnsi="Courier New"/>
          <w:color w:val="1A1A2E"/>
          <w:sz w:val="18"/>
        </w:rPr>
        <w:br/>
        <w:br/>
        <w:t>E:\Dev\hello-world&gt;npm install --save pug</w:t>
        <w:br/>
        <w:br/>
        <w:t>added 38 packages, and audited 110 packages in 6s</w:t>
        <w:br/>
        <w:br/>
        <w:br/>
        <w:br/>
        <w:t>19 packages are looking for funding</w:t>
        <w:br/>
        <w:br/>
        <w:t xml:space="preserve">  run `npm fund` for details</w:t>
        <w:br/>
        <w:br/>
        <w:br/>
        <w:br/>
        <w:t>found 0 vulnerabilities</w:t>
        <w:br/>
        <w:br/>
      </w:r>
    </w:p>
    <w:p>
      <w:pPr>
        <w:spacing w:after="120"/>
      </w:pPr>
      <w:r>
        <w:t>Now that Pug is installed, set it as the templating engine for your app. Youdon'tneed to 'require' it. Add the following code to yourindex.jsfile.</w:t>
      </w:r>
    </w:p>
    <w:p>
      <w:pPr>
        <w:spacing w:before="60" w:after="60"/>
        <w:ind w:left="432"/>
        <w:shd w:val="clear" w:color="auto" w:fill="FDF2F2"/>
      </w:pPr>
      <w:r>
        <w:rPr>
          <w:rFonts w:ascii="Courier New" w:hAnsi="Courier New"/>
          <w:color w:val="1A1A2E"/>
          <w:sz w:val="18"/>
        </w:rPr>
        <w:br/>
        <w:br/>
        <w:t>app.set('view engine', 'pug');</w:t>
        <w:br/>
        <w:br/>
        <w:t>app.set('views','./views');</w:t>
        <w:br/>
        <w:br/>
      </w:r>
    </w:p>
    <w:p>
      <w:pPr>
        <w:spacing w:after="120"/>
      </w:pPr>
      <w:r>
        <w:t>Now index.js should look like this.</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app.listen(3000);</w:t>
        <w:br/>
        <w:br/>
      </w:r>
    </w:p>
    <w:p>
      <w:pPr>
        <w:spacing w:after="120"/>
      </w:pPr>
      <w:r>
        <w:t>Now create a new directory called views. Inside that create a file calledfirst_view.pug, and enter the following data in it.</w:t>
      </w:r>
    </w:p>
    <w:p>
      <w:pPr>
        <w:spacing w:before="60" w:after="60"/>
        <w:ind w:left="432"/>
        <w:shd w:val="clear" w:color="auto" w:fill="FDF2F2"/>
      </w:pPr>
      <w:r>
        <w:rPr>
          <w:rFonts w:ascii="Courier New" w:hAnsi="Courier New"/>
          <w:color w:val="1A1A2E"/>
          <w:sz w:val="18"/>
        </w:rPr>
        <w:br/>
        <w:br/>
        <w:t>doctype html</w:t>
        <w:br/>
        <w:br/>
        <w:t>html</w:t>
        <w:br/>
        <w:br/>
        <w:t xml:space="preserve">   head</w:t>
        <w:br/>
        <w:br/>
        <w:t xml:space="preserve">      title = "Hello Pug"</w:t>
        <w:br/>
        <w:br/>
        <w:t xml:space="preserve">   body</w:t>
        <w:br/>
        <w:br/>
        <w:t xml:space="preserve">      p.greetings#people Hello World!</w:t>
        <w:br/>
        <w:br/>
      </w:r>
    </w:p>
    <w:p>
      <w:pPr>
        <w:spacing w:after="120"/>
      </w:pPr>
      <w:r>
        <w:t>To run this page, add the following route to your app −</w:t>
      </w:r>
    </w:p>
    <w:p>
      <w:pPr>
        <w:spacing w:before="60" w:after="60"/>
        <w:ind w:left="432"/>
        <w:shd w:val="clear" w:color="auto" w:fill="FDF2F2"/>
      </w:pPr>
      <w:r>
        <w:rPr>
          <w:rFonts w:ascii="Courier New" w:hAnsi="Courier New"/>
          <w:color w:val="1A1A2E"/>
          <w:sz w:val="18"/>
        </w:rPr>
        <w:br/>
        <w:br/>
        <w:t>app.get('/first_template', function(req, res){</w:t>
        <w:br/>
        <w:br/>
        <w:t xml:space="preserve">   res.render('first_view');</w:t>
        <w:br/>
        <w:br/>
        <w:t>});</w:t>
        <w:br/>
        <w:br/>
      </w:r>
    </w:p>
    <w:p>
      <w:pPr>
        <w:spacing w:after="120"/>
      </w:pPr>
      <w:r>
        <w:t>Now index.js should look like this.</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app.get('/first_template', function(req, res){</w:t>
        <w:br/>
        <w:br/>
        <w:t xml:space="preserve">   res.render('first_view');</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tohttp://localhost:3000/first_template.</w:t>
      </w:r>
    </w:p>
    <w:p>
      <w:pPr>
        <w:spacing w:after="120"/>
      </w:pPr>
      <w:r>
        <w:t>You will get the output as −</w:t>
      </w:r>
    </w:p>
    <w:p>
      <w:pPr>
        <w:jc w:val="center"/>
      </w:pPr>
      <w:r>
        <w:drawing>
          <wp:inline xmlns:a="http://schemas.openxmlformats.org/drawingml/2006/main" xmlns:pic="http://schemas.openxmlformats.org/drawingml/2006/picture">
            <wp:extent cx="5029200" cy="2340254"/>
            <wp:docPr id="61" name="Picture 6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2340254"/>
                    </a:xfrm>
                    <a:prstGeom prst="rect"/>
                  </pic:spPr>
                </pic:pic>
              </a:graphicData>
            </a:graphic>
          </wp:inline>
        </w:drawing>
      </w:r>
    </w:p>
    <w:p>
      <w:pPr>
        <w:jc w:val="center"/>
      </w:pPr>
      <w:r>
        <w:rPr>
          <w:i/>
          <w:sz w:val="18"/>
        </w:rPr>
        <w:t>First Template of PUG</w:t>
      </w:r>
    </w:p>
    <w:p>
      <w:pPr>
        <w:spacing w:after="120"/>
      </w:pPr>
      <w:r>
        <w:t>Pug converts this very simple looking markup to html. We dont need to keep track of closing our tags, no need to use class and id keywords, rather use '.' and'#'to define them. The above code first gets converted to −</w:t>
      </w:r>
    </w:p>
    <w:p>
      <w:pPr>
        <w:spacing w:before="60" w:after="60"/>
        <w:ind w:left="432"/>
        <w:shd w:val="clear" w:color="auto" w:fill="FDF2F2"/>
      </w:pPr>
      <w:r>
        <w:rPr>
          <w:rFonts w:ascii="Courier New" w:hAnsi="Courier New"/>
          <w:color w:val="1A1A2E"/>
          <w:sz w:val="18"/>
        </w:rPr>
        <w:br/>
        <w:br/>
        <w:t>&lt;!DOCTYPE html&gt;</w:t>
        <w:br/>
        <w:br/>
        <w:t>&lt;html&gt;</w:t>
        <w:br/>
        <w:br/>
        <w:t xml:space="preserve">   &lt;head&gt;</w:t>
        <w:br/>
        <w:br/>
        <w:t xml:space="preserve">      &lt;title&gt;Hello Pug&lt;/title&gt;</w:t>
        <w:br/>
        <w:br/>
        <w:t xml:space="preserve">   &lt;/head&gt;</w:t>
        <w:br/>
        <w:br/>
        <w:t xml:space="preserve">   </w:t>
        <w:br/>
        <w:br/>
        <w:t xml:space="preserve">   &lt;body&gt;</w:t>
        <w:br/>
        <w:br/>
        <w:t xml:space="preserve">      &lt;p class = "greetings" id = "people"&gt;Hello World!&lt;/p&gt;</w:t>
        <w:br/>
        <w:br/>
        <w:t xml:space="preserve">   &lt;/body&gt;</w:t>
        <w:br/>
        <w:br/>
        <w:t>&lt;/html&gt;</w:t>
        <w:br/>
        <w:br/>
      </w:r>
    </w:p>
    <w:p>
      <w:pPr>
        <w:spacing w:after="120"/>
      </w:pPr>
      <w:r>
        <w:t>Pug is capable of doing much more than simplifying HTML markup.</w:t>
      </w:r>
    </w:p>
    <w:p>
      <w:pPr>
        <w:pStyle w:val="Heading3"/>
      </w:pPr>
      <w:r>
        <w:rPr>
          <w:color w:val="7B241C"/>
          <w:sz w:val="28"/>
        </w:rPr>
        <w:t>Important Features of Pug</w:t>
      </w:r>
    </w:p>
    <w:p>
      <w:pPr>
        <w:spacing w:after="120"/>
      </w:pPr>
      <w:r>
        <w:t>Let us now explore a few important features of Pug.</w:t>
      </w:r>
    </w:p>
    <w:p>
      <w:pPr>
        <w:pStyle w:val="Heading4"/>
      </w:pPr>
      <w:r>
        <w:rPr>
          <w:color w:val="6E2D27"/>
          <w:sz w:val="24"/>
        </w:rPr>
        <w:t>Simple Tags</w:t>
      </w:r>
    </w:p>
    <w:p>
      <w:pPr>
        <w:spacing w:after="120"/>
      </w:pPr>
      <w:r>
        <w:t>Tags are nested according to their indentation. Like in the above example,&lt;title&gt;was indented within the&lt;head&gt;tag, so it was inside it. But the&lt;body&gt;tag was on the same indentation, so it was a sibling of the&lt;head&gt;tag.</w:t>
      </w:r>
    </w:p>
    <w:p>
      <w:pPr>
        <w:spacing w:after="120"/>
      </w:pPr>
      <w:r>
        <w:t>We dont need to close tags, as soon as Pug encounters the next tag on same or outer indentation level, it closes the tag for us.</w:t>
      </w:r>
    </w:p>
    <w:p>
      <w:pPr>
        <w:spacing w:after="120"/>
      </w:pPr>
      <w:r>
        <w:t>To put text inside of a tag, we have 3 methods −</w:t>
      </w:r>
    </w:p>
    <w:p>
      <w:pPr>
        <w:pStyle w:val="ListBullet"/>
      </w:pPr>
      <w:r>
        <w:rPr>
          <w:sz w:val="22"/>
        </w:rPr>
        <w:t>Space seperated</w:t>
      </w:r>
    </w:p>
    <w:p>
      <w:pPr>
        <w:spacing w:before="60" w:after="60"/>
        <w:ind w:left="432"/>
        <w:shd w:val="clear" w:color="auto" w:fill="FDF2F2"/>
      </w:pPr>
      <w:r>
        <w:rPr>
          <w:rFonts w:ascii="Courier New" w:hAnsi="Courier New"/>
          <w:color w:val="1A1A2E"/>
          <w:sz w:val="18"/>
        </w:rPr>
        <w:br/>
        <w:br/>
        <w:t>h1 Welcome to Pug</w:t>
        <w:br/>
        <w:br/>
      </w:r>
    </w:p>
    <w:p>
      <w:pPr>
        <w:pStyle w:val="ListBullet"/>
      </w:pPr>
      <w:r>
        <w:rPr>
          <w:sz w:val="22"/>
        </w:rPr>
        <w:t>Piped text</w:t>
      </w:r>
    </w:p>
    <w:p>
      <w:pPr>
        <w:spacing w:before="60" w:after="60"/>
        <w:ind w:left="432"/>
        <w:shd w:val="clear" w:color="auto" w:fill="FDF2F2"/>
      </w:pPr>
      <w:r>
        <w:rPr>
          <w:rFonts w:ascii="Courier New" w:hAnsi="Courier New"/>
          <w:color w:val="1A1A2E"/>
          <w:sz w:val="18"/>
        </w:rPr>
        <w:br/>
        <w:br/>
        <w:t>div</w:t>
        <w:br/>
        <w:br/>
        <w:t xml:space="preserve">   | To insert multiline text, </w:t>
        <w:br/>
        <w:br/>
        <w:t xml:space="preserve">   | You can use the pipe operator.</w:t>
        <w:br/>
        <w:br/>
      </w:r>
    </w:p>
    <w:p>
      <w:pPr>
        <w:pStyle w:val="ListBullet"/>
      </w:pPr>
      <w:r>
        <w:rPr>
          <w:sz w:val="22"/>
        </w:rPr>
        <w:t>Block of text</w:t>
      </w:r>
    </w:p>
    <w:p>
      <w:pPr>
        <w:spacing w:before="60" w:after="60"/>
        <w:ind w:left="432"/>
        <w:shd w:val="clear" w:color="auto" w:fill="FDF2F2"/>
      </w:pPr>
      <w:r>
        <w:rPr>
          <w:rFonts w:ascii="Courier New" w:hAnsi="Courier New"/>
          <w:color w:val="1A1A2E"/>
          <w:sz w:val="18"/>
        </w:rPr>
        <w:br/>
        <w:br/>
        <w:t>div.</w:t>
        <w:br/>
        <w:br/>
        <w:t xml:space="preserve">   But that gets tedious if you have a lot of text.</w:t>
        <w:br/>
        <w:br/>
        <w:t xml:space="preserve">   You can use "." at the end of tag to denote block of text.</w:t>
        <w:br/>
        <w:br/>
        <w:t xml:space="preserve">   To put tags inside this block, simply enter tag in a new line and </w:t>
        <w:br/>
        <w:br/>
        <w:t xml:space="preserve">   indent it accordingly.</w:t>
        <w:br/>
        <w:br/>
      </w:r>
    </w:p>
    <w:p>
      <w:pPr>
        <w:pStyle w:val="Heading4"/>
      </w:pPr>
      <w:r>
        <w:rPr>
          <w:color w:val="6E2D27"/>
          <w:sz w:val="24"/>
        </w:rPr>
        <w:t>Comments</w:t>
      </w:r>
    </w:p>
    <w:p>
      <w:pPr>
        <w:spacing w:after="120"/>
      </w:pPr>
      <w:r>
        <w:t>Pug uses the same syntax asJavaScript(//)for creating comments. These comments are converted to the html comments(&lt;!--comment--&gt;). For example,</w:t>
      </w:r>
    </w:p>
    <w:p>
      <w:pPr>
        <w:spacing w:before="60" w:after="60"/>
        <w:ind w:left="432"/>
        <w:shd w:val="clear" w:color="auto" w:fill="FDF2F2"/>
      </w:pPr>
      <w:r>
        <w:rPr>
          <w:rFonts w:ascii="Courier New" w:hAnsi="Courier New"/>
          <w:color w:val="1A1A2E"/>
          <w:sz w:val="18"/>
        </w:rPr>
        <w:br/>
        <w:br/>
        <w:t>//This is a Pug comment</w:t>
        <w:br/>
        <w:br/>
      </w:r>
    </w:p>
    <w:p>
      <w:pPr>
        <w:spacing w:after="120"/>
      </w:pPr>
      <w:r>
        <w:t>This comment gets converted to the following.</w:t>
      </w:r>
    </w:p>
    <w:p>
      <w:pPr>
        <w:spacing w:before="60" w:after="60"/>
        <w:ind w:left="432"/>
        <w:shd w:val="clear" w:color="auto" w:fill="FDF2F2"/>
      </w:pPr>
      <w:r>
        <w:rPr>
          <w:rFonts w:ascii="Courier New" w:hAnsi="Courier New"/>
          <w:color w:val="1A1A2E"/>
          <w:sz w:val="18"/>
        </w:rPr>
        <w:br/>
        <w:br/>
        <w:t>&lt;!--This is a Pug comment--&gt;</w:t>
        <w:br/>
        <w:br/>
      </w:r>
    </w:p>
    <w:p>
      <w:pPr>
        <w:pStyle w:val="Heading4"/>
      </w:pPr>
      <w:r>
        <w:rPr>
          <w:color w:val="6E2D27"/>
          <w:sz w:val="24"/>
        </w:rPr>
        <w:t>Attributes</w:t>
      </w:r>
    </w:p>
    <w:p>
      <w:pPr>
        <w:spacing w:after="120"/>
      </w:pPr>
      <w:r>
        <w:t>To define attributes, we use a comma separated list of attributes, in parenthesis. Class and ID attributes have special representations. The following line of code covers defining attributes, classes and id for a given html tag.</w:t>
      </w:r>
    </w:p>
    <w:p>
      <w:pPr>
        <w:spacing w:before="60" w:after="60"/>
        <w:ind w:left="432"/>
        <w:shd w:val="clear" w:color="auto" w:fill="FDF2F2"/>
      </w:pPr>
      <w:r>
        <w:rPr>
          <w:rFonts w:ascii="Courier New" w:hAnsi="Courier New"/>
          <w:color w:val="1A1A2E"/>
          <w:sz w:val="18"/>
        </w:rPr>
        <w:br/>
        <w:br/>
        <w:t>div.container.column.main#division(width = "100", height = "100")</w:t>
        <w:br/>
        <w:br/>
      </w:r>
    </w:p>
    <w:p>
      <w:pPr>
        <w:spacing w:after="120"/>
      </w:pPr>
      <w:r>
        <w:t>This line of code, gets converted to the following. −</w:t>
      </w:r>
    </w:p>
    <w:p>
      <w:pPr>
        <w:spacing w:before="60" w:after="60"/>
        <w:ind w:left="432"/>
        <w:shd w:val="clear" w:color="auto" w:fill="FDF2F2"/>
      </w:pPr>
      <w:r>
        <w:rPr>
          <w:rFonts w:ascii="Courier New" w:hAnsi="Courier New"/>
          <w:color w:val="1A1A2E"/>
          <w:sz w:val="18"/>
        </w:rPr>
        <w:br/>
        <w:br/>
        <w:t>&lt;div class = "container column main" id = "division" width = "100" height = "100"&gt;&lt;/div&gt;</w:t>
      </w:r>
    </w:p>
    <w:p>
      <w:pPr>
        <w:pStyle w:val="Heading4"/>
      </w:pPr>
      <w:r>
        <w:rPr>
          <w:color w:val="6E2D27"/>
          <w:sz w:val="24"/>
        </w:rPr>
        <w:t>Passing Values to Templates</w:t>
      </w:r>
    </w:p>
    <w:p>
      <w:pPr>
        <w:spacing w:after="120"/>
      </w:pPr>
      <w:r>
        <w:t>When we render a Pug template, we can actually pass it a value from our route handler, which we can then use in our template. Create a new route handler with the following.</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app.get('/dynamic_view', function(req, res){</w:t>
        <w:br/>
        <w:br/>
        <w:t xml:space="preserve">   res.render('dynamic', {</w:t>
        <w:br/>
        <w:br/>
        <w:t xml:space="preserve">      name: "TutorialsPoint", </w:t>
        <w:br/>
        <w:br/>
        <w:t xml:space="preserve">      url:"http://www.tutorialspoint.com"</w:t>
        <w:br/>
        <w:br/>
        <w:t xml:space="preserve">   });</w:t>
        <w:br/>
        <w:br/>
        <w:t>});</w:t>
        <w:br/>
        <w:br/>
        <w:br/>
        <w:br/>
        <w:t>app.listen(3000);</w:t>
        <w:br/>
        <w:br/>
      </w:r>
    </w:p>
    <w:p>
      <w:pPr>
        <w:spacing w:after="120"/>
      </w:pPr>
      <w:r>
        <w:t>And create a new view file in views directory, calleddynamic.pug, with the following code −</w:t>
      </w:r>
    </w:p>
    <w:p>
      <w:pPr>
        <w:spacing w:before="60" w:after="60"/>
        <w:ind w:left="432"/>
        <w:shd w:val="clear" w:color="auto" w:fill="FDF2F2"/>
      </w:pPr>
      <w:r>
        <w:rPr>
          <w:rFonts w:ascii="Courier New" w:hAnsi="Courier New"/>
          <w:color w:val="1A1A2E"/>
          <w:sz w:val="18"/>
        </w:rPr>
        <w:br/>
        <w:br/>
        <w:t>html</w:t>
        <w:br/>
        <w:br/>
        <w:t xml:space="preserve">   head</w:t>
        <w:br/>
        <w:br/>
        <w:t xml:space="preserve">      title=name</w:t>
        <w:br/>
        <w:br/>
        <w:t xml:space="preserve">   body</w:t>
        <w:br/>
        <w:br/>
        <w:t xml:space="preserve">      h1=name</w:t>
        <w:br/>
        <w:br/>
        <w:t xml:space="preserve">      a(href = url) URL</w:t>
        <w:br/>
        <w:br/>
      </w:r>
    </w:p>
    <w:p>
      <w:pPr>
        <w:spacing w:after="120"/>
      </w:pPr>
      <w:r>
        <w:t>Openlocalhost:3000/dynamic_viewin your browser; You should get the following output −</w:t>
      </w:r>
    </w:p>
    <w:p>
      <w:pPr>
        <w:jc w:val="center"/>
      </w:pPr>
      <w:r>
        <w:drawing>
          <wp:inline xmlns:a="http://schemas.openxmlformats.org/drawingml/2006/main" xmlns:pic="http://schemas.openxmlformats.org/drawingml/2006/picture">
            <wp:extent cx="5029200" cy="2340254"/>
            <wp:docPr id="62" name="Picture 62"/>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2340254"/>
                    </a:xfrm>
                    <a:prstGeom prst="rect"/>
                  </pic:spPr>
                </pic:pic>
              </a:graphicData>
            </a:graphic>
          </wp:inline>
        </w:drawing>
      </w:r>
    </w:p>
    <w:p>
      <w:pPr>
        <w:jc w:val="center"/>
      </w:pPr>
      <w:r>
        <w:rPr>
          <w:i/>
          <w:sz w:val="18"/>
        </w:rPr>
        <w:t>Variables in template</w:t>
      </w:r>
    </w:p>
    <w:p>
      <w:pPr>
        <w:spacing w:after="120"/>
      </w:pPr>
      <w:r>
        <w:t>We can also use these passed variables within text. To insert passed variables in between text of a tag, we use#{variableName}syntax. For example, in the above example, if we wanted to put Greetings from TutorialsPoint, then we could have done the following.</w:t>
      </w:r>
    </w:p>
    <w:p>
      <w:pPr>
        <w:pStyle w:val="Heading4"/>
      </w:pPr>
      <w:r>
        <w:rPr>
          <w:color w:val="6E2D27"/>
          <w:sz w:val="24"/>
        </w:rPr>
        <w:t>dyanamic.pug</w:t>
      </w:r>
    </w:p>
    <w:p>
      <w:pPr>
        <w:spacing w:before="60" w:after="60"/>
        <w:ind w:left="432"/>
        <w:shd w:val="clear" w:color="auto" w:fill="FDF2F2"/>
      </w:pPr>
      <w:r>
        <w:rPr>
          <w:rFonts w:ascii="Courier New" w:hAnsi="Courier New"/>
          <w:color w:val="1A1A2E"/>
          <w:sz w:val="18"/>
        </w:rPr>
        <w:br/>
        <w:br/>
        <w:t>html</w:t>
        <w:br/>
        <w:br/>
        <w:t xml:space="preserve">   head</w:t>
        <w:br/>
        <w:br/>
        <w:t xml:space="preserve">      title = name</w:t>
        <w:br/>
        <w:br/>
        <w:t xml:space="preserve">   body</w:t>
        <w:br/>
        <w:br/>
        <w:t xml:space="preserve">      h1 Greetings from #{name}</w:t>
        <w:br/>
        <w:br/>
        <w:t xml:space="preserve">      a(href = url) URL</w:t>
        <w:br/>
        <w:br/>
      </w:r>
    </w:p>
    <w:p>
      <w:pPr>
        <w:spacing w:after="120"/>
      </w:pPr>
      <w:r>
        <w:t>This method of using values is calledinterpolation. The above code will display the following output. −</w:t>
      </w:r>
    </w:p>
    <w:p>
      <w:pPr>
        <w:jc w:val="center"/>
      </w:pPr>
      <w:r>
        <w:drawing>
          <wp:inline xmlns:a="http://schemas.openxmlformats.org/drawingml/2006/main" xmlns:pic="http://schemas.openxmlformats.org/drawingml/2006/picture">
            <wp:extent cx="5029200" cy="2340254"/>
            <wp:docPr id="63" name="Picture 63"/>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2340254"/>
                    </a:xfrm>
                    <a:prstGeom prst="rect"/>
                  </pic:spPr>
                </pic:pic>
              </a:graphicData>
            </a:graphic>
          </wp:inline>
        </w:drawing>
      </w:r>
    </w:p>
    <w:p>
      <w:pPr>
        <w:jc w:val="center"/>
      </w:pPr>
      <w:r>
        <w:rPr>
          <w:i/>
          <w:sz w:val="18"/>
        </w:rPr>
        <w:t>Templating Inter</w:t>
      </w:r>
    </w:p>
    <w:p>
      <w:pPr>
        <w:pStyle w:val="Heading4"/>
      </w:pPr>
      <w:r>
        <w:rPr>
          <w:color w:val="6E2D27"/>
          <w:sz w:val="24"/>
        </w:rPr>
        <w:t>Conditionals</w:t>
      </w:r>
    </w:p>
    <w:p>
      <w:pPr>
        <w:spacing w:after="120"/>
      </w:pPr>
      <w:r>
        <w:t>We can use conditional statements and looping constructs as well.</w:t>
      </w:r>
    </w:p>
    <w:p>
      <w:pPr>
        <w:spacing w:after="120"/>
      </w:pPr>
      <w:r>
        <w:t>Consider the following −</w:t>
      </w:r>
    </w:p>
    <w:p>
      <w:pPr>
        <w:spacing w:after="120"/>
      </w:pPr>
      <w:r>
        <w:t>If a User is logged in, the page should display"Hi, User"and if not, then the"Login/Sign Up"link. To achieve this, we can define a simple template like −</w:t>
      </w:r>
    </w:p>
    <w:p>
      <w:pPr>
        <w:pStyle w:val="Heading4"/>
      </w:pPr>
      <w:r>
        <w:rPr>
          <w:color w:val="6E2D27"/>
          <w:sz w:val="24"/>
        </w:rPr>
        <w:t>dyanamic.pug</w:t>
      </w:r>
    </w:p>
    <w:p>
      <w:pPr>
        <w:spacing w:before="60" w:after="60"/>
        <w:ind w:left="432"/>
        <w:shd w:val="clear" w:color="auto" w:fill="FDF2F2"/>
      </w:pPr>
      <w:r>
        <w:rPr>
          <w:rFonts w:ascii="Courier New" w:hAnsi="Courier New"/>
          <w:color w:val="1A1A2E"/>
          <w:sz w:val="18"/>
        </w:rPr>
        <w:br/>
        <w:br/>
        <w:t>html</w:t>
        <w:br/>
        <w:br/>
        <w:t xml:space="preserve">   head</w:t>
        <w:br/>
        <w:br/>
        <w:t xml:space="preserve">      title Simple template</w:t>
        <w:br/>
        <w:br/>
        <w:t xml:space="preserve">   body</w:t>
        <w:br/>
        <w:br/>
        <w:t xml:space="preserve">      if(user)</w:t>
        <w:br/>
        <w:br/>
        <w:t xml:space="preserve">         h1 Hi, #{user.name}</w:t>
        <w:br/>
        <w:br/>
        <w:t xml:space="preserve">      else</w:t>
        <w:br/>
        <w:br/>
        <w:t xml:space="preserve">         a(href = "/sign_up") Sign Up</w:t>
        <w:br/>
        <w:br/>
      </w:r>
    </w:p>
    <w:p>
      <w:pPr>
        <w:spacing w:after="120"/>
      </w:pPr>
      <w:r>
        <w:t>When we render this using our routes, we can pass an object as in the following program −</w:t>
      </w:r>
    </w:p>
    <w:p>
      <w:pPr>
        <w:spacing w:before="60" w:after="60"/>
        <w:ind w:left="432"/>
        <w:shd w:val="clear" w:color="auto" w:fill="FDF2F2"/>
      </w:pPr>
      <w:r>
        <w:rPr>
          <w:rFonts w:ascii="Courier New" w:hAnsi="Courier New"/>
          <w:color w:val="1A1A2E"/>
          <w:sz w:val="18"/>
        </w:rPr>
        <w:br/>
        <w:br/>
        <w:t>res.render('/dynamic',{</w:t>
        <w:br/>
        <w:br/>
        <w:t xml:space="preserve">   user: {name: "Ayush", age: "20"}</w:t>
        <w:br/>
        <w:br/>
        <w:t>});</w:t>
        <w:br/>
        <w:br/>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app.get('/dynamic_view', function(req, res){</w:t>
        <w:br/>
        <w:br/>
        <w:t xml:space="preserve">   res.render('dynamic', {</w:t>
        <w:br/>
        <w:br/>
        <w:t xml:space="preserve">      user: {name: "Ayush", age: "20"}</w:t>
        <w:br/>
        <w:br/>
        <w:t xml:space="preserve">   });</w:t>
        <w:br/>
        <w:br/>
        <w:t>});</w:t>
        <w:br/>
        <w:br/>
        <w:br/>
        <w:br/>
        <w:t>app.listen(3000);</w:t>
        <w:br/>
        <w:br/>
      </w:r>
    </w:p>
    <w:p>
      <w:pPr>
        <w:spacing w:after="120"/>
      </w:pPr>
      <w:r>
        <w:t>You will receive a message −Hi, Ayush. But if we dont pass any object or pass one with no user key, then we will get a signup link.</w:t>
      </w:r>
    </w:p>
    <w:p>
      <w:pPr>
        <w:pStyle w:val="Heading4"/>
      </w:pPr>
      <w:r>
        <w:rPr>
          <w:color w:val="6E2D27"/>
          <w:sz w:val="24"/>
        </w:rPr>
        <w:t>Include and Components</w:t>
      </w:r>
    </w:p>
    <w:p>
      <w:pPr>
        <w:spacing w:after="120"/>
      </w:pPr>
      <w:r>
        <w:t>Pug provides a very intuitive way to create components for a web page. For example, if you see a news website, the header with logo and categories is always fixed. Instead of copying that to every view we create, we can use theincludefeature. Following example shows how we can use this feature −</w:t>
      </w:r>
    </w:p>
    <w:p>
      <w:pPr>
        <w:spacing w:after="120"/>
      </w:pPr>
      <w:r>
        <w:t>Create 3 views with the following code −</w:t>
      </w:r>
    </w:p>
    <w:p>
      <w:pPr>
        <w:spacing w:after="120"/>
      </w:pPr>
      <w:r>
        <w:t>header.pug</w:t>
      </w:r>
    </w:p>
    <w:p>
      <w:pPr>
        <w:spacing w:before="60" w:after="60"/>
        <w:ind w:left="432"/>
        <w:shd w:val="clear" w:color="auto" w:fill="FDF2F2"/>
      </w:pPr>
      <w:r>
        <w:rPr>
          <w:rFonts w:ascii="Courier New" w:hAnsi="Courier New"/>
          <w:color w:val="1A1A2E"/>
          <w:sz w:val="18"/>
        </w:rPr>
        <w:br/>
        <w:br/>
        <w:t>div.header.</w:t>
        <w:br/>
        <w:br/>
        <w:t xml:space="preserve">   I'm the header for this website.</w:t>
        <w:br/>
        <w:br/>
      </w:r>
    </w:p>
    <w:p>
      <w:pPr>
        <w:spacing w:after="120"/>
      </w:pPr>
      <w:r>
        <w:t>content.pug</w:t>
      </w:r>
    </w:p>
    <w:p>
      <w:pPr>
        <w:spacing w:before="60" w:after="60"/>
        <w:ind w:left="432"/>
        <w:shd w:val="clear" w:color="auto" w:fill="FDF2F2"/>
      </w:pPr>
      <w:r>
        <w:rPr>
          <w:rFonts w:ascii="Courier New" w:hAnsi="Courier New"/>
          <w:color w:val="1A1A2E"/>
          <w:sz w:val="18"/>
        </w:rPr>
        <w:br/>
        <w:br/>
        <w:t>html</w:t>
        <w:br/>
        <w:br/>
        <w:t xml:space="preserve">   head</w:t>
        <w:br/>
        <w:br/>
        <w:t xml:space="preserve">      title Simple template</w:t>
        <w:br/>
        <w:br/>
        <w:t xml:space="preserve">   body</w:t>
        <w:br/>
        <w:br/>
        <w:t xml:space="preserve">      include ./header.pug</w:t>
        <w:br/>
        <w:br/>
        <w:t xml:space="preserve">      h3 I'm the main content</w:t>
        <w:br/>
        <w:br/>
        <w:t xml:space="preserve">      include ./footer.pug</w:t>
        <w:br/>
        <w:br/>
      </w:r>
    </w:p>
    <w:p>
      <w:pPr>
        <w:spacing w:after="120"/>
      </w:pPr>
      <w:r>
        <w:t>footer.pug</w:t>
      </w:r>
    </w:p>
    <w:p>
      <w:pPr>
        <w:spacing w:before="60" w:after="60"/>
        <w:ind w:left="432"/>
        <w:shd w:val="clear" w:color="auto" w:fill="FDF2F2"/>
      </w:pPr>
      <w:r>
        <w:rPr>
          <w:rFonts w:ascii="Courier New" w:hAnsi="Courier New"/>
          <w:color w:val="1A1A2E"/>
          <w:sz w:val="18"/>
        </w:rPr>
        <w:br/>
        <w:br/>
        <w:t>div.footer.</w:t>
        <w:br/>
        <w:br/>
        <w:t xml:space="preserve">   I'm the footer for this website.</w:t>
        <w:br/>
        <w:br/>
      </w:r>
    </w:p>
    <w:p>
      <w:pPr>
        <w:spacing w:after="120"/>
      </w:pPr>
      <w:r>
        <w:t>Create a route for this as follows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app.set('view engine', 'pug');</w:t>
        <w:br/>
        <w:br/>
        <w:t>app.set('views','./views');</w:t>
        <w:br/>
        <w:br/>
        <w:br/>
        <w:br/>
        <w:t>app.get('/components', function(req, res){</w:t>
        <w:br/>
        <w:br/>
        <w:t xml:space="preserve">    res.render('content');</w:t>
        <w:br/>
        <w:br/>
        <w:t>});</w:t>
        <w:br/>
        <w:br/>
        <w:br/>
        <w:br/>
        <w:t>app.listen(3000);</w:t>
        <w:br/>
        <w:br/>
      </w:r>
    </w:p>
    <w:p>
      <w:pPr>
        <w:spacing w:after="120"/>
      </w:pPr>
      <w:r>
        <w:t>Go to localhost:3000/components, you will receive the following output −</w:t>
      </w:r>
    </w:p>
    <w:p>
      <w:pPr>
        <w:jc w:val="center"/>
      </w:pPr>
      <w:r>
        <w:drawing>
          <wp:inline xmlns:a="http://schemas.openxmlformats.org/drawingml/2006/main" xmlns:pic="http://schemas.openxmlformats.org/drawingml/2006/picture">
            <wp:extent cx="5029200" cy="2340254"/>
            <wp:docPr id="64" name="Picture 64"/>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2340254"/>
                    </a:xfrm>
                    <a:prstGeom prst="rect"/>
                  </pic:spPr>
                </pic:pic>
              </a:graphicData>
            </a:graphic>
          </wp:inline>
        </w:drawing>
      </w:r>
    </w:p>
    <w:p>
      <w:pPr>
        <w:jc w:val="center"/>
      </w:pPr>
      <w:r>
        <w:rPr>
          <w:i/>
          <w:sz w:val="18"/>
        </w:rPr>
        <w:t>templating components</w:t>
      </w:r>
    </w:p>
    <w:p>
      <w:pPr>
        <w:spacing w:after="120"/>
      </w:pPr>
      <w:r>
        <w:t>includecan also be used to include plaintext, css and JavaScript.</w:t>
      </w:r>
    </w:p>
    <w:p>
      <w:pPr>
        <w:spacing w:after="120"/>
      </w:pPr>
      <w:r>
        <w:t>There are many more features of Pug. But those are out of the scope for this tutorial. You can further explore Pug.</w:t>
      </w:r>
    </w:p>
    <w:p>
      <w:pPr>
        <w:pStyle w:val="Heading2"/>
      </w:pPr>
      <w:r>
        <w:rPr>
          <w:color w:val="A9231B"/>
          <w:sz w:val="36"/>
        </w:rPr>
        <w:t>ExpressJS - Serving Static Files</w:t>
      </w:r>
    </w:p>
    <w:p>
      <w:pPr>
        <w:spacing w:after="120"/>
      </w:pPr>
      <w:r>
        <w:t>Static files are files that clients download as they are from the server. Create a new directory,public. Express, by default does not allow you to serve static files. You need to enable it using the following built-in middleware.</w:t>
      </w:r>
    </w:p>
    <w:p>
      <w:pPr>
        <w:spacing w:before="60" w:after="60"/>
        <w:ind w:left="432"/>
        <w:shd w:val="clear" w:color="auto" w:fill="FDF2F2"/>
      </w:pPr>
      <w:r>
        <w:rPr>
          <w:rFonts w:ascii="Courier New" w:hAnsi="Courier New"/>
          <w:color w:val="1A1A2E"/>
          <w:sz w:val="18"/>
        </w:rPr>
        <w:br/>
        <w:br/>
        <w:t>app.use(express.static('public'));</w:t>
        <w:br/>
        <w:br/>
      </w:r>
    </w:p>
    <w:p>
      <w:pPr>
        <w:spacing w:after="120"/>
      </w:pPr>
      <w:r>
        <w:t>Note− Express looks up the files relative to the static directory, so the name of the static directory is not part of the URL.</w:t>
      </w:r>
    </w:p>
    <w:p>
      <w:pPr>
        <w:spacing w:after="120"/>
      </w:pPr>
      <w:r>
        <w:t>Note that the root route is now set to your public dir, so all static files you load will be considering public as root. To test that this is working fine, add any image file in your newpublicdir and change its name to "testimage.jpg". In your views, create a new view and include this file like −</w:t>
      </w:r>
    </w:p>
    <w:p>
      <w:pPr>
        <w:pStyle w:val="Heading4"/>
      </w:pPr>
      <w:r>
        <w:rPr>
          <w:color w:val="6E2D27"/>
          <w:sz w:val="24"/>
        </w:rPr>
        <w:t>static_files.pug</w:t>
      </w:r>
    </w:p>
    <w:p>
      <w:pPr>
        <w:spacing w:before="60" w:after="60"/>
        <w:ind w:left="432"/>
        <w:shd w:val="clear" w:color="auto" w:fill="FDF2F2"/>
      </w:pPr>
      <w:r>
        <w:rPr>
          <w:rFonts w:ascii="Courier New" w:hAnsi="Courier New"/>
          <w:color w:val="1A1A2E"/>
          <w:sz w:val="18"/>
        </w:rPr>
        <w:br/>
        <w:br/>
        <w:t>html</w:t>
        <w:br/>
        <w:br/>
        <w:t xml:space="preserve">   head</w:t>
        <w:br/>
        <w:br/>
        <w:t xml:space="preserve">   body</w:t>
        <w:br/>
        <w:br/>
        <w:t xml:space="preserve">      h3 Testing static file serving:</w:t>
        <w:br/>
        <w:br/>
        <w:t xml:space="preserve">      img(src = "/testimage.jpg", alt = "Testing Image")</w:t>
        <w:br/>
        <w:br/>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app.use(express.static('public'));</w:t>
        <w:br/>
        <w:br/>
        <w:t>app.set('view engine', 'pug');</w:t>
        <w:br/>
        <w:br/>
        <w:t>app.set('views','./views');</w:t>
        <w:br/>
        <w:br/>
        <w:br/>
        <w:br/>
        <w:t>app.get('/static_files', function(req, res){</w:t>
        <w:br/>
        <w:br/>
        <w:t xml:space="preserve">   res.render('static_files');</w:t>
        <w:br/>
        <w:br/>
        <w:t>});</w:t>
        <w:br/>
        <w:br/>
        <w:br/>
        <w:br/>
        <w:t>app.listen(3000);</w:t>
        <w:br/>
        <w:br/>
      </w:r>
    </w:p>
    <w:p>
      <w:pPr>
        <w:spacing w:after="120"/>
      </w:pPr>
      <w:r>
        <w:t>You should get the following output −</w:t>
      </w:r>
    </w:p>
    <w:p>
      <w:pPr>
        <w:jc w:val="center"/>
      </w:pPr>
      <w:r>
        <w:drawing>
          <wp:inline xmlns:a="http://schemas.openxmlformats.org/drawingml/2006/main" xmlns:pic="http://schemas.openxmlformats.org/drawingml/2006/picture">
            <wp:extent cx="5029200" cy="2340254"/>
            <wp:docPr id="65" name="Picture 65"/>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2340254"/>
                    </a:xfrm>
                    <a:prstGeom prst="rect"/>
                  </pic:spPr>
                </pic:pic>
              </a:graphicData>
            </a:graphic>
          </wp:inline>
        </w:drawing>
      </w:r>
    </w:p>
    <w:p>
      <w:pPr>
        <w:jc w:val="center"/>
      </w:pPr>
      <w:r>
        <w:rPr>
          <w:i/>
          <w:sz w:val="18"/>
        </w:rPr>
        <w:t>Static Files Example</w:t>
      </w:r>
    </w:p>
    <w:p>
      <w:pPr>
        <w:pStyle w:val="Heading3"/>
      </w:pPr>
      <w:r>
        <w:rPr>
          <w:color w:val="7B241C"/>
          <w:sz w:val="28"/>
        </w:rPr>
        <w:t>Multiple Static Directories</w:t>
      </w:r>
    </w:p>
    <w:p>
      <w:pPr>
        <w:spacing w:after="120"/>
      </w:pPr>
      <w:r>
        <w:t>We can also set multiple static assets directories using the following program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app.use(express.static('public'));</w:t>
        <w:br/>
        <w:br/>
        <w:t>app.use(express.static('images'));</w:t>
        <w:br/>
        <w:br/>
        <w:br/>
        <w:br/>
        <w:t>app.listen(3000);</w:t>
        <w:br/>
        <w:br/>
      </w:r>
    </w:p>
    <w:p>
      <w:pPr>
        <w:pStyle w:val="Heading3"/>
      </w:pPr>
      <w:r>
        <w:rPr>
          <w:color w:val="7B241C"/>
          <w:sz w:val="28"/>
        </w:rPr>
        <w:t>Virtual Path Prefix</w:t>
      </w:r>
    </w:p>
    <w:p>
      <w:pPr>
        <w:spacing w:after="120"/>
      </w:pPr>
      <w:r>
        <w:t>We can also provide a path prefix for serving static files. For example, if you want to provide a path prefix like'/static', you need to include the following code in yourindex.jsfile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app.use('/static', express.static('public'));</w:t>
        <w:br/>
        <w:br/>
        <w:br/>
        <w:br/>
        <w:t>app.listen(3000);</w:t>
        <w:br/>
        <w:br/>
      </w:r>
    </w:p>
    <w:p>
      <w:pPr>
        <w:spacing w:after="120"/>
      </w:pPr>
      <w:r>
        <w:t>Now whenever you need to include a file, for example, a script file called main.js residing in your public directory, use the following script tag −</w:t>
      </w:r>
    </w:p>
    <w:p>
      <w:pPr>
        <w:spacing w:before="60" w:after="60"/>
        <w:ind w:left="432"/>
        <w:shd w:val="clear" w:color="auto" w:fill="FDF2F2"/>
      </w:pPr>
      <w:r>
        <w:rPr>
          <w:rFonts w:ascii="Courier New" w:hAnsi="Courier New"/>
          <w:color w:val="1A1A2E"/>
          <w:sz w:val="18"/>
        </w:rPr>
        <w:br/>
        <w:br/>
        <w:t>&lt;script src = "/static/main.js" /&gt;</w:t>
        <w:br/>
        <w:br/>
      </w:r>
    </w:p>
    <w:p>
      <w:pPr>
        <w:spacing w:after="120"/>
      </w:pPr>
      <w:r>
        <w:t>This technique can come in handy when providing multiple directories as static files. These prefixes can help distinguish between multiple directories.</w:t>
      </w:r>
    </w:p>
    <w:p>
      <w:pPr>
        <w:pStyle w:val="Heading2"/>
      </w:pPr>
      <w:r>
        <w:rPr>
          <w:color w:val="A9231B"/>
          <w:sz w:val="36"/>
        </w:rPr>
        <w:t>ExpressJS - Form Data</w:t>
      </w:r>
    </w:p>
    <w:p>
      <w:pPr>
        <w:spacing w:after="120"/>
      </w:pPr>
      <w:r>
        <w:t>Forms are an integral part of the web. Almost every website we visit offers us forms that submit or fetch some information for us. To get started with forms, we will first install thebody-parser(for parsing JSON and url-encoded data) and multer(for parsing multipart/form data) middleware.</w:t>
      </w:r>
    </w:p>
    <w:p>
      <w:pPr>
        <w:spacing w:after="120"/>
      </w:pPr>
      <w:r>
        <w:t>To install thebody-parserandmulter, go to your terminal and use −</w:t>
      </w:r>
    </w:p>
    <w:p>
      <w:pPr>
        <w:spacing w:before="60" w:after="60"/>
        <w:ind w:left="432"/>
        <w:shd w:val="clear" w:color="auto" w:fill="FDF2F2"/>
      </w:pPr>
      <w:r>
        <w:rPr>
          <w:rFonts w:ascii="Courier New" w:hAnsi="Courier New"/>
          <w:color w:val="1A1A2E"/>
          <w:sz w:val="18"/>
        </w:rPr>
        <w:br/>
        <w:br/>
        <w:t>E:\Dev\hello-world&gt;npm install --save body-parser multer</w:t>
        <w:br/>
        <w:br/>
        <w:t>added 18 packages, and audited 128 packages in 1s</w:t>
        <w:br/>
        <w:br/>
        <w:br/>
        <w:br/>
        <w:t>20 packages are looking for funding</w:t>
        <w:br/>
        <w:br/>
        <w:t xml:space="preserve">  run `npm fund` for details</w:t>
        <w:br/>
        <w:br/>
        <w:br/>
        <w:br/>
        <w:t>found 0 vulnerabilities</w:t>
        <w:br/>
        <w:br/>
      </w:r>
    </w:p>
    <w:p>
      <w:pPr>
        <w:spacing w:after="120"/>
      </w:pPr>
      <w:r>
        <w:t>Replace yourindex.jsfile contents with the following code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bodyParser = require('body-parser');</w:t>
        <w:br/>
        <w:br/>
        <w:t>var multer = require('multer');</w:t>
        <w:br/>
        <w:br/>
        <w:t>var upload = multer();</w:t>
        <w:br/>
        <w:br/>
        <w:t>var app = express();</w:t>
        <w:br/>
        <w:br/>
        <w:br/>
        <w:br/>
        <w:t>app.get('/', function(req, res){</w:t>
        <w:br/>
        <w:br/>
        <w:t xml:space="preserve">   res.render('form');</w:t>
        <w:br/>
        <w:br/>
        <w:t>});</w:t>
        <w:br/>
        <w:br/>
        <w:br/>
        <w:br/>
        <w:t>app.set('view engine', 'pug');</w:t>
        <w:br/>
        <w:br/>
        <w:t>app.set('views', './views');</w:t>
        <w:br/>
        <w:br/>
        <w:br/>
        <w:br/>
        <w:t>// for parsing application/json</w:t>
        <w:br/>
        <w:br/>
        <w:t xml:space="preserve">app.use(bodyParser.json()); </w:t>
        <w:br/>
        <w:br/>
        <w:br/>
        <w:br/>
        <w:t>// for parsing application/xwww-</w:t>
        <w:br/>
        <w:br/>
        <w:t xml:space="preserve">app.use(bodyParser.urlencoded({ extended: true })); </w:t>
        <w:br/>
        <w:br/>
        <w:t>//form-urlencoded</w:t>
        <w:br/>
        <w:br/>
        <w:br/>
        <w:br/>
        <w:t>// for parsing multipart/form-data</w:t>
        <w:br/>
        <w:br/>
        <w:t xml:space="preserve">app.use(upload.array()); </w:t>
        <w:br/>
        <w:br/>
        <w:t>app.use(express.static('public'));</w:t>
        <w:br/>
        <w:br/>
        <w:br/>
        <w:br/>
        <w:t>app.post('/', function(req, res){</w:t>
        <w:br/>
        <w:br/>
        <w:t xml:space="preserve">   console.log(req.body);</w:t>
        <w:br/>
        <w:br/>
        <w:t xml:space="preserve">   res.send("recieved your request!");</w:t>
        <w:br/>
        <w:br/>
        <w:t>});</w:t>
        <w:br/>
        <w:br/>
        <w:t>app.listen(3000);</w:t>
        <w:br/>
        <w:br/>
      </w:r>
    </w:p>
    <w:p>
      <w:pPr>
        <w:spacing w:after="120"/>
      </w:pPr>
      <w:r>
        <w:t>After importing the body parser and multer, we will use thebody-parserfor parsing json and x-www-form-urlencoded header requests, while we will usemulterfor parsing multipart/form-data.</w:t>
      </w:r>
    </w:p>
    <w:p>
      <w:pPr>
        <w:spacing w:after="120"/>
      </w:pPr>
      <w:r>
        <w:t>Let us create an html form to test this out. Create a new view calledform.pugwith the following code −</w:t>
      </w:r>
    </w:p>
    <w:p>
      <w:pPr>
        <w:pStyle w:val="Heading4"/>
      </w:pPr>
      <w:r>
        <w:rPr>
          <w:color w:val="6E2D27"/>
          <w:sz w:val="24"/>
        </w:rPr>
        <w:t>form.pug</w:t>
      </w:r>
    </w:p>
    <w:p>
      <w:pPr>
        <w:spacing w:before="60" w:after="60"/>
        <w:ind w:left="432"/>
        <w:shd w:val="clear" w:color="auto" w:fill="FDF2F2"/>
      </w:pPr>
      <w:r>
        <w:rPr>
          <w:rFonts w:ascii="Courier New" w:hAnsi="Courier New"/>
          <w:color w:val="1A1A2E"/>
          <w:sz w:val="18"/>
        </w:rPr>
        <w:br/>
        <w:br/>
        <w:t>html</w:t>
        <w:br/>
        <w:br/>
        <w:t xml:space="preserve">   head</w:t>
        <w:br/>
        <w:br/>
        <w:t xml:space="preserve">      title Form Tester</w:t>
        <w:br/>
        <w:br/>
        <w:t xml:space="preserve">   body</w:t>
        <w:br/>
        <w:br/>
        <w:t xml:space="preserve">      form(action = "/", method = "POST")</w:t>
        <w:br/>
        <w:br/>
        <w:t xml:space="preserve">         div</w:t>
        <w:br/>
        <w:br/>
        <w:t xml:space="preserve">            label(for = "say") Say:</w:t>
        <w:br/>
        <w:br/>
        <w:t xml:space="preserve">            input(name = "say" value = "Hi")</w:t>
        <w:br/>
        <w:br/>
        <w:t xml:space="preserve">         br</w:t>
        <w:br/>
        <w:br/>
        <w:t xml:space="preserve">         div</w:t>
        <w:br/>
        <w:br/>
        <w:t xml:space="preserve">            label(for = "to") To:</w:t>
        <w:br/>
        <w:br/>
        <w:t xml:space="preserve">            input(name = "to" value = "Express forms")</w:t>
        <w:br/>
        <w:br/>
        <w:t xml:space="preserve">         br</w:t>
        <w:br/>
        <w:br/>
        <w:t xml:space="preserve">         button(type = "submit") Send my greetings</w:t>
        <w:br/>
        <w:br/>
      </w:r>
    </w:p>
    <w:p>
      <w:pPr>
        <w:spacing w:after="120"/>
      </w:pPr>
      <w:r>
        <w:t>Run your server using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Now go to localhost:3000/ and fill the form as you like, and submit it.</w:t>
      </w:r>
    </w:p>
    <w:p>
      <w:pPr>
        <w:jc w:val="center"/>
      </w:pPr>
      <w:r>
        <w:drawing>
          <wp:inline xmlns:a="http://schemas.openxmlformats.org/drawingml/2006/main" xmlns:pic="http://schemas.openxmlformats.org/drawingml/2006/picture">
            <wp:extent cx="5029200" cy="2340254"/>
            <wp:docPr id="66" name="Picture 66"/>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2340254"/>
                    </a:xfrm>
                    <a:prstGeom prst="rect"/>
                  </pic:spPr>
                </pic:pic>
              </a:graphicData>
            </a:graphic>
          </wp:inline>
        </w:drawing>
      </w:r>
    </w:p>
    <w:p>
      <w:pPr>
        <w:jc w:val="center"/>
      </w:pPr>
      <w:r>
        <w:rPr>
          <w:i/>
          <w:sz w:val="18"/>
        </w:rPr>
        <w:t>form submission</w:t>
      </w:r>
    </w:p>
    <w:p>
      <w:pPr>
        <w:spacing w:after="120"/>
      </w:pPr>
      <w:r>
        <w:t>The following response will be displayed −</w:t>
      </w:r>
    </w:p>
    <w:p>
      <w:pPr>
        <w:jc w:val="center"/>
      </w:pPr>
      <w:r>
        <w:drawing>
          <wp:inline xmlns:a="http://schemas.openxmlformats.org/drawingml/2006/main" xmlns:pic="http://schemas.openxmlformats.org/drawingml/2006/picture">
            <wp:extent cx="5029200" cy="2340254"/>
            <wp:docPr id="67" name="Picture 67"/>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2340254"/>
                    </a:xfrm>
                    <a:prstGeom prst="rect"/>
                  </pic:spPr>
                </pic:pic>
              </a:graphicData>
            </a:graphic>
          </wp:inline>
        </w:drawing>
      </w:r>
    </w:p>
    <w:p>
      <w:pPr>
        <w:jc w:val="center"/>
      </w:pPr>
      <w:r>
        <w:rPr>
          <w:i/>
          <w:sz w:val="18"/>
        </w:rPr>
        <w:t>Response to form submission</w:t>
      </w:r>
    </w:p>
    <w:p>
      <w:pPr>
        <w:spacing w:after="120"/>
      </w:pPr>
      <w:r>
        <w:t>Have a look at your console; it will show you the body of your request as a JavaScript object as in the following screenshot −</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t>{ say: 'Hi', to: 'Express forms' }</w:t>
        <w:br/>
        <w:br/>
      </w:r>
    </w:p>
    <w:p>
      <w:pPr>
        <w:spacing w:after="120"/>
      </w:pPr>
      <w:r>
        <w:t>Thereq.bodyobject contains your parsed request body. To use fields from that object, just use them like normal JS objects.</w:t>
      </w:r>
    </w:p>
    <w:p>
      <w:pPr>
        <w:spacing w:after="120"/>
      </w:pPr>
      <w:r>
        <w:t>This is the most recommended way to send a request. There are many other ways, but those are irrelevant to cover here, because our Express app will handle all those requests in the same way. To read more about different ways to make a request, have a look atthispage.</w:t>
      </w:r>
    </w:p>
    <w:p>
      <w:pPr>
        <w:pStyle w:val="Heading2"/>
      </w:pPr>
      <w:r>
        <w:rPr>
          <w:color w:val="A9231B"/>
          <w:sz w:val="36"/>
        </w:rPr>
        <w:t>ExpressJS - Database</w:t>
      </w:r>
    </w:p>
    <w:p>
      <w:pPr>
        <w:spacing w:after="120"/>
      </w:pPr>
      <w:r>
        <w:t>We keep receiving requests, but end up not storing them anywhere. We need a Database to store the data. For this, we will make use of the NoSQL database calledMongoDB.</w:t>
      </w:r>
    </w:p>
    <w:p>
      <w:pPr>
        <w:spacing w:after="120"/>
      </w:pPr>
      <w:r>
        <w:t>To install and read about Mongo, followthis link.</w:t>
      </w:r>
    </w:p>
    <w:p>
      <w:pPr>
        <w:spacing w:after="120"/>
      </w:pPr>
      <w:r>
        <w:t>In order to use Mongo with Express, we need a client API for node. There are multiple options for us, but for this tutorial, we will stick tomongoose. Mongoose is used fordocument Modelingin Node for MongoDB. For document modeling, we create aModel(much like aclassin document oriented programming), and then we producedocumentsusing this Model (like we createdocuments of a classin OOP). All our processing will be done on these "documents", then finally, we will write these documents in our database.</w:t>
      </w:r>
    </w:p>
    <w:p>
      <w:pPr>
        <w:pStyle w:val="Heading3"/>
      </w:pPr>
      <w:r>
        <w:rPr>
          <w:color w:val="7B241C"/>
          <w:sz w:val="28"/>
        </w:rPr>
        <w:t>Setting up Mongoose</w:t>
      </w:r>
    </w:p>
    <w:p>
      <w:pPr>
        <w:spacing w:after="120"/>
      </w:pPr>
      <w:r>
        <w:t>Now that you have installed Mongo, let us install Mongoose, the same way we have been installing our other node packages −</w:t>
      </w:r>
    </w:p>
    <w:p>
      <w:pPr>
        <w:spacing w:before="60" w:after="60"/>
        <w:ind w:left="432"/>
        <w:shd w:val="clear" w:color="auto" w:fill="FDF2F2"/>
      </w:pPr>
      <w:r>
        <w:rPr>
          <w:rFonts w:ascii="Courier New" w:hAnsi="Courier New"/>
          <w:color w:val="1A1A2E"/>
          <w:sz w:val="18"/>
        </w:rPr>
        <w:br/>
        <w:br/>
        <w:t>npm install --save mongoose</w:t>
        <w:br/>
        <w:br/>
      </w:r>
    </w:p>
    <w:p>
      <w:pPr>
        <w:spacing w:after="120"/>
      </w:pPr>
      <w:r>
        <w:t>Before we start using mongoose, we have to create a database using the Mongo shell. To create a new database, open your terminal and enter "mongo". A Mongo shell will start, enter the following code −</w:t>
      </w:r>
    </w:p>
    <w:p>
      <w:pPr>
        <w:spacing w:before="60" w:after="60"/>
        <w:ind w:left="432"/>
        <w:shd w:val="clear" w:color="auto" w:fill="FDF2F2"/>
      </w:pPr>
      <w:r>
        <w:rPr>
          <w:rFonts w:ascii="Courier New" w:hAnsi="Courier New"/>
          <w:color w:val="1A1A2E"/>
          <w:sz w:val="18"/>
        </w:rPr>
        <w:br/>
        <w:br/>
        <w:t>use my_db</w:t>
        <w:br/>
        <w:br/>
      </w:r>
    </w:p>
    <w:p>
      <w:pPr>
        <w:spacing w:after="120"/>
      </w:pPr>
      <w:r>
        <w:t>A new database will be created for you. Whenever you open up the mongo shell, it will default to "test" db and you will have to change to your database using the same command as above.</w:t>
      </w:r>
    </w:p>
    <w:p>
      <w:pPr>
        <w:spacing w:after="120"/>
      </w:pPr>
      <w:r>
        <w:t>To use Mongoose, we will require it in ourindex.jsfile and then connect to themongodbservice running onmongodb://localhost.</w:t>
      </w:r>
    </w:p>
    <w:p>
      <w:pPr>
        <w:spacing w:before="60" w:after="60"/>
        <w:ind w:left="432"/>
        <w:shd w:val="clear" w:color="auto" w:fill="FDF2F2"/>
      </w:pPr>
      <w:r>
        <w:rPr>
          <w:rFonts w:ascii="Courier New" w:hAnsi="Courier New"/>
          <w:color w:val="1A1A2E"/>
          <w:sz w:val="18"/>
        </w:rPr>
        <w:br/>
        <w:br/>
        <w:t>var mongoose = require('mongoose');</w:t>
        <w:br/>
        <w:br/>
        <w:t>mongoose.connect('mongodb://localhost/my_db');</w:t>
        <w:br/>
        <w:br/>
      </w:r>
    </w:p>
    <w:p>
      <w:pPr>
        <w:spacing w:after="120"/>
      </w:pPr>
      <w:r>
        <w:t>Now our app is connected to our database, let us create a new Model. This model will act as a collection in our database. To create a new Model, use the following code, before defining any route −</w:t>
      </w:r>
    </w:p>
    <w:p>
      <w:pPr>
        <w:spacing w:before="60" w:after="60"/>
        <w:ind w:left="432"/>
        <w:shd w:val="clear" w:color="auto" w:fill="FDF2F2"/>
      </w:pPr>
      <w:r>
        <w:rPr>
          <w:rFonts w:ascii="Courier New" w:hAnsi="Courier New"/>
          <w:color w:val="1A1A2E"/>
          <w:sz w:val="18"/>
        </w:rPr>
        <w:br/>
        <w:br/>
        <w:t>var personSchema = mongoose.Schema({</w:t>
        <w:br/>
        <w:br/>
        <w:t xml:space="preserve">   name: String,</w:t>
        <w:br/>
        <w:br/>
        <w:t xml:space="preserve">   age: Number,</w:t>
        <w:br/>
        <w:br/>
        <w:t xml:space="preserve">   nationality: String</w:t>
        <w:br/>
        <w:br/>
        <w:t>});</w:t>
        <w:br/>
        <w:br/>
        <w:t>var Person = mongoose.model("Person", personSchema);</w:t>
        <w:br/>
        <w:br/>
      </w:r>
    </w:p>
    <w:p>
      <w:pPr>
        <w:spacing w:after="120"/>
      </w:pPr>
      <w:r>
        <w:t>The above code defines the schema for a person and is used to create a Mongoose ModePerson.</w:t>
      </w:r>
    </w:p>
    <w:p>
      <w:pPr>
        <w:pStyle w:val="Heading3"/>
      </w:pPr>
      <w:r>
        <w:rPr>
          <w:color w:val="7B241C"/>
          <w:sz w:val="28"/>
        </w:rPr>
        <w:t>Saving Documents</w:t>
      </w:r>
    </w:p>
    <w:p>
      <w:pPr>
        <w:spacing w:after="120"/>
      </w:pPr>
      <w:r>
        <w:t>Now, we will create a new html form; this form will help you get the details of a person and save it to our database. To create the form, create a new view file calledperson.pugin views directory with the following content −</w:t>
      </w:r>
    </w:p>
    <w:p>
      <w:pPr>
        <w:spacing w:before="60" w:after="60"/>
        <w:ind w:left="432"/>
        <w:shd w:val="clear" w:color="auto" w:fill="FDF2F2"/>
      </w:pPr>
      <w:r>
        <w:rPr>
          <w:rFonts w:ascii="Courier New" w:hAnsi="Courier New"/>
          <w:color w:val="1A1A2E"/>
          <w:sz w:val="18"/>
        </w:rPr>
        <w:br/>
        <w:br/>
        <w:t>html</w:t>
        <w:br/>
        <w:br/>
        <w:t>head</w:t>
        <w:br/>
        <w:br/>
        <w:t xml:space="preserve">   title Person</w:t>
        <w:br/>
        <w:br/>
        <w:t xml:space="preserve">   body</w:t>
        <w:br/>
        <w:br/>
        <w:t xml:space="preserve">      form(action = "/person", method = "POST")</w:t>
        <w:br/>
        <w:br/>
        <w:t xml:space="preserve">      div</w:t>
        <w:br/>
        <w:br/>
        <w:t xml:space="preserve">         label(for = "name") Name: </w:t>
        <w:br/>
        <w:br/>
        <w:t xml:space="preserve">         input(name = "name")</w:t>
        <w:br/>
        <w:br/>
        <w:t xml:space="preserve">      br</w:t>
        <w:br/>
        <w:br/>
        <w:t xml:space="preserve">      div</w:t>
        <w:br/>
        <w:br/>
        <w:t xml:space="preserve">         label(for = "age") Age: </w:t>
        <w:br/>
        <w:br/>
        <w:t xml:space="preserve">         input(name = "age")</w:t>
        <w:br/>
        <w:br/>
        <w:t xml:space="preserve">      br</w:t>
        <w:br/>
        <w:br/>
        <w:t xml:space="preserve">      div</w:t>
        <w:br/>
        <w:br/>
        <w:t xml:space="preserve">         label(for = "nationality") Nationality: </w:t>
        <w:br/>
        <w:br/>
        <w:t xml:space="preserve">         input(name = "nationality")</w:t>
        <w:br/>
        <w:br/>
        <w:t xml:space="preserve">      br</w:t>
        <w:br/>
        <w:br/>
        <w:t xml:space="preserve">      button(type = "submit") Create new person</w:t>
        <w:br/>
        <w:br/>
      </w:r>
    </w:p>
    <w:p>
      <w:pPr>
        <w:spacing w:after="120"/>
      </w:pPr>
      <w:r>
        <w:t>Also add anew get routeinindex.jsto render this document −</w:t>
      </w:r>
    </w:p>
    <w:p>
      <w:pPr>
        <w:spacing w:before="60" w:after="60"/>
        <w:ind w:left="432"/>
        <w:shd w:val="clear" w:color="auto" w:fill="FDF2F2"/>
      </w:pPr>
      <w:r>
        <w:rPr>
          <w:rFonts w:ascii="Courier New" w:hAnsi="Courier New"/>
          <w:color w:val="1A1A2E"/>
          <w:sz w:val="18"/>
        </w:rPr>
        <w:br/>
        <w:br/>
        <w:t>app.get('/person', function(req, res){</w:t>
        <w:br/>
        <w:br/>
        <w:t xml:space="preserve">   res.render('person');</w:t>
        <w:br/>
        <w:br/>
        <w:t>});</w:t>
        <w:br/>
        <w:br/>
      </w:r>
    </w:p>
    <w:p>
      <w:pPr>
        <w:spacing w:after="120"/>
      </w:pPr>
      <w:r>
        <w:t>Go to "localhost:3000/person" to check if the form is displaying the correct output. Note that this is just the UI, it is not working yet.</w:t>
      </w:r>
    </w:p>
    <w:p>
      <w:pPr>
        <w:spacing w:after="120"/>
      </w:pPr>
      <w:r>
        <w:t>We will now define a post route handler at'/person'which will handle this request</w:t>
      </w:r>
    </w:p>
    <w:p>
      <w:pPr>
        <w:spacing w:before="60" w:after="60"/>
        <w:ind w:left="432"/>
        <w:shd w:val="clear" w:color="auto" w:fill="FDF2F2"/>
      </w:pPr>
      <w:r>
        <w:rPr>
          <w:rFonts w:ascii="Courier New" w:hAnsi="Courier New"/>
          <w:color w:val="1A1A2E"/>
          <w:sz w:val="18"/>
        </w:rPr>
        <w:br/>
        <w:br/>
        <w:t>app.post('/person', function(req, res){</w:t>
        <w:br/>
        <w:br/>
        <w:t xml:space="preserve">   var personInfo = req.body; //Get the parsed information</w:t>
        <w:br/>
        <w:br/>
        <w:t xml:space="preserve">   </w:t>
        <w:br/>
        <w:br/>
        <w:t xml:space="preserve">   if(!personInfo.name || !personInfo.age || !personInfo.nationality){</w:t>
        <w:br/>
        <w:br/>
        <w:t xml:space="preserve">      res.render('show_message', {</w:t>
        <w:br/>
        <w:br/>
        <w:t xml:space="preserve">         message: "Sorry, you provided worng info", type: "error"});</w:t>
        <w:br/>
        <w:br/>
        <w:t xml:space="preserve">   } else {</w:t>
        <w:br/>
        <w:br/>
        <w:t xml:space="preserve">      var newPerson = new Person({</w:t>
        <w:br/>
        <w:br/>
        <w:t xml:space="preserve">         name: personInfo.name,</w:t>
        <w:br/>
        <w:br/>
        <w:t xml:space="preserve">         age: personInfo.age,</w:t>
        <w:br/>
        <w:br/>
        <w:t xml:space="preserve">         nationality: personInfo.nationality</w:t>
        <w:br/>
        <w:br/>
        <w:t xml:space="preserve">      });</w:t>
        <w:br/>
        <w:br/>
        <w:tab/>
        <w:tab/>
        <w:br/>
        <w:br/>
        <w:t xml:space="preserve">      newPerson.save(function(err, Person){</w:t>
        <w:br/>
        <w:br/>
        <w:t xml:space="preserve">         if(err)</w:t>
        <w:br/>
        <w:br/>
        <w:t xml:space="preserve">            res.render('show_message', {message: "Database error", type: "error"});</w:t>
        <w:br/>
        <w:br/>
        <w:t xml:space="preserve">         else</w:t>
        <w:br/>
        <w:br/>
        <w:t xml:space="preserve">            res.render('show_message', {</w:t>
        <w:br/>
        <w:br/>
        <w:t xml:space="preserve">               message: "New person added", type: "success", person: personInfo});</w:t>
        <w:br/>
        <w:br/>
        <w:t xml:space="preserve">      });</w:t>
        <w:br/>
        <w:br/>
        <w:t xml:space="preserve">   }</w:t>
        <w:br/>
        <w:br/>
        <w:t>});</w:t>
        <w:br/>
        <w:br/>
      </w:r>
    </w:p>
    <w:p>
      <w:pPr>
        <w:spacing w:after="120"/>
      </w:pPr>
      <w:r>
        <w:t>In the above code, if we receive any empty field or do not receive any field, we will send an error response. But if we receive a well-formed document, then we create anewPersondocument from Person model and save it to our DB using thenewPerson.save()function. This is defined in Mongoose and accepts a callback as argument. This callback has 2 arguments  error and response. These arguments will render theshow_messageview.</w:t>
      </w:r>
    </w:p>
    <w:p>
      <w:pPr>
        <w:spacing w:after="120"/>
      </w:pPr>
      <w:r>
        <w:t>To show the response from this route, we will also need to create ashow_messageview. Create a new view with the following code −</w:t>
      </w:r>
    </w:p>
    <w:p>
      <w:pPr>
        <w:spacing w:before="60" w:after="60"/>
        <w:ind w:left="432"/>
        <w:shd w:val="clear" w:color="auto" w:fill="FDF2F2"/>
      </w:pPr>
      <w:r>
        <w:rPr>
          <w:rFonts w:ascii="Courier New" w:hAnsi="Courier New"/>
          <w:color w:val="1A1A2E"/>
          <w:sz w:val="18"/>
        </w:rPr>
        <w:br/>
        <w:br/>
        <w:t>html</w:t>
        <w:br/>
        <w:br/>
        <w:t xml:space="preserve">   head</w:t>
        <w:br/>
        <w:br/>
        <w:t xml:space="preserve">      title Person</w:t>
        <w:br/>
        <w:br/>
        <w:t xml:space="preserve">   body</w:t>
        <w:br/>
        <w:br/>
        <w:t xml:space="preserve">      if(type == "error")</w:t>
        <w:br/>
        <w:br/>
        <w:t xml:space="preserve">         h3(style = "color:red") #{message}</w:t>
        <w:br/>
        <w:br/>
        <w:t xml:space="preserve">      else</w:t>
        <w:br/>
        <w:br/>
        <w:t xml:space="preserve">         h3 New person, </w:t>
        <w:br/>
        <w:br/>
        <w:t xml:space="preserve">            name: #{person.name}, </w:t>
        <w:br/>
        <w:br/>
        <w:t xml:space="preserve">            age: #{person.age} and </w:t>
        <w:br/>
        <w:br/>
        <w:t xml:space="preserve">            nationality: #{person.nationality} added!</w:t>
        <w:br/>
        <w:br/>
      </w:r>
    </w:p>
    <w:p>
      <w:pPr>
        <w:spacing w:after="120"/>
      </w:pPr>
      <w:r>
        <w:t>We will receive the following response on successfully submitting theform(show_message.pug)−</w:t>
      </w:r>
    </w:p>
    <w:p>
      <w:pPr>
        <w:spacing w:before="60" w:after="60"/>
        <w:ind w:left="432"/>
        <w:shd w:val="clear" w:color="auto" w:fill="FDF2F2"/>
      </w:pPr>
      <w:r>
        <w:rPr>
          <w:rFonts w:ascii="Courier New" w:hAnsi="Courier New"/>
          <w:color w:val="1A1A2E"/>
          <w:sz w:val="18"/>
        </w:rPr>
        <w:br/>
        <w:br/>
        <w:t>New Person, name: Robert, Age: 20 and nationality: Indian added!</w:t>
        <w:br/>
        <w:br/>
      </w:r>
    </w:p>
    <w:p>
      <w:pPr>
        <w:spacing w:after="120"/>
      </w:pPr>
      <w:r>
        <w:t>We now have an interface to createpersons.</w:t>
      </w:r>
    </w:p>
    <w:p>
      <w:pPr>
        <w:pStyle w:val="Heading3"/>
      </w:pPr>
      <w:r>
        <w:rPr>
          <w:color w:val="7B241C"/>
          <w:sz w:val="28"/>
        </w:rPr>
        <w:t>Retrieving Documents</w:t>
      </w:r>
    </w:p>
    <w:p>
      <w:pPr>
        <w:spacing w:after="120"/>
      </w:pPr>
      <w:r>
        <w:t>Mongoose provides a lot of functions for retrieving documents, we will focus on 3 of those. All these functions also take a callback as the last parameter, and just like the save function, their arguments are error and response. The three functions are as follows −</w:t>
      </w:r>
    </w:p>
    <w:p>
      <w:pPr>
        <w:pStyle w:val="Heading4"/>
      </w:pPr>
      <w:r>
        <w:rPr>
          <w:color w:val="6E2D27"/>
          <w:sz w:val="24"/>
        </w:rPr>
        <w:t>Model.find(conditions, callback)</w:t>
      </w:r>
    </w:p>
    <w:p>
      <w:pPr>
        <w:spacing w:after="120"/>
      </w:pPr>
      <w:r>
        <w:t>This function finds all the documents matching the fields in conditions object. Same operators used in Mongo also work in mongoose. For example,</w:t>
      </w:r>
    </w:p>
    <w:p>
      <w:pPr>
        <w:spacing w:before="60" w:after="60"/>
        <w:ind w:left="432"/>
        <w:shd w:val="clear" w:color="auto" w:fill="FDF2F2"/>
      </w:pPr>
      <w:r>
        <w:rPr>
          <w:rFonts w:ascii="Courier New" w:hAnsi="Courier New"/>
          <w:color w:val="1A1A2E"/>
          <w:sz w:val="18"/>
        </w:rPr>
        <w:br/>
        <w:br/>
        <w:t>Person.find(function(err, response){</w:t>
        <w:br/>
        <w:br/>
        <w:t xml:space="preserve">   console.log(response);</w:t>
        <w:br/>
        <w:br/>
        <w:t>});</w:t>
        <w:br/>
        <w:br/>
      </w:r>
    </w:p>
    <w:p>
      <w:pPr>
        <w:spacing w:after="120"/>
      </w:pPr>
      <w:r>
        <w:t>This will fetch all the documents from the person's collection.</w:t>
      </w:r>
    </w:p>
    <w:p>
      <w:pPr>
        <w:spacing w:before="60" w:after="60"/>
        <w:ind w:left="432"/>
        <w:shd w:val="clear" w:color="auto" w:fill="FDF2F2"/>
      </w:pPr>
      <w:r>
        <w:rPr>
          <w:rFonts w:ascii="Courier New" w:hAnsi="Courier New"/>
          <w:color w:val="1A1A2E"/>
          <w:sz w:val="18"/>
        </w:rPr>
        <w:br/>
        <w:br/>
        <w:t xml:space="preserve">Person.find({name: "Ayush", age: 20}, </w:t>
        <w:br/>
        <w:br/>
        <w:t xml:space="preserve">   function(err, response){</w:t>
        <w:br/>
        <w:br/>
        <w:t xml:space="preserve">      console.log(response);</w:t>
        <w:br/>
        <w:br/>
        <w:t>});</w:t>
        <w:br/>
        <w:br/>
      </w:r>
    </w:p>
    <w:p>
      <w:pPr>
        <w:spacing w:after="120"/>
      </w:pPr>
      <w:r>
        <w:t>This will fetch all documents where field name is "Ayush" and age is 20.</w:t>
      </w:r>
    </w:p>
    <w:p>
      <w:pPr>
        <w:spacing w:after="120"/>
      </w:pPr>
      <w:r>
        <w:t>We can also provide projection we need, i.e., the fields we need. For example, if we want only thenamesof people whosenationalityis"Indian", we use −</w:t>
      </w:r>
    </w:p>
    <w:p>
      <w:pPr>
        <w:spacing w:before="60" w:after="60"/>
        <w:ind w:left="432"/>
        <w:shd w:val="clear" w:color="auto" w:fill="FDF2F2"/>
      </w:pPr>
      <w:r>
        <w:rPr>
          <w:rFonts w:ascii="Courier New" w:hAnsi="Courier New"/>
          <w:color w:val="1A1A2E"/>
          <w:sz w:val="18"/>
        </w:rPr>
        <w:br/>
        <w:br/>
        <w:t>Person.find({nationality: "Indian"}, "name", function(err, response){</w:t>
        <w:br/>
        <w:br/>
        <w:t xml:space="preserve">   console.log(response);</w:t>
        <w:br/>
        <w:br/>
        <w:t>});</w:t>
        <w:br/>
        <w:br/>
      </w:r>
    </w:p>
    <w:p>
      <w:pPr>
        <w:pStyle w:val="Heading4"/>
      </w:pPr>
      <w:r>
        <w:rPr>
          <w:color w:val="6E2D27"/>
          <w:sz w:val="24"/>
        </w:rPr>
        <w:t>Model.findOne(conditions, callback)</w:t>
      </w:r>
    </w:p>
    <w:p>
      <w:pPr>
        <w:spacing w:after="120"/>
      </w:pPr>
      <w:r>
        <w:t>This function always fetches a single, most relevant document. It has the same exact arguments asModel.find().</w:t>
      </w:r>
    </w:p>
    <w:p>
      <w:pPr>
        <w:pStyle w:val="Heading4"/>
      </w:pPr>
      <w:r>
        <w:rPr>
          <w:color w:val="6E2D27"/>
          <w:sz w:val="24"/>
        </w:rPr>
        <w:t>Model.findById(id, callback)</w:t>
      </w:r>
    </w:p>
    <w:p>
      <w:pPr>
        <w:spacing w:after="120"/>
      </w:pPr>
      <w:r>
        <w:t>This function takes in the_id(defined by mongo) as the first argument, an optional projection string and a callback to handle the response. For example,</w:t>
      </w:r>
    </w:p>
    <w:p>
      <w:pPr>
        <w:spacing w:before="60" w:after="60"/>
        <w:ind w:left="432"/>
        <w:shd w:val="clear" w:color="auto" w:fill="FDF2F2"/>
      </w:pPr>
      <w:r>
        <w:rPr>
          <w:rFonts w:ascii="Courier New" w:hAnsi="Courier New"/>
          <w:color w:val="1A1A2E"/>
          <w:sz w:val="18"/>
        </w:rPr>
        <w:br/>
        <w:br/>
        <w:t>Person.findById("507f1f77bcf86cd799439011", function(err, response){</w:t>
        <w:br/>
        <w:br/>
        <w:t xml:space="preserve">   console.log(response);</w:t>
        <w:br/>
        <w:br/>
        <w:t>});</w:t>
        <w:br/>
        <w:br/>
      </w:r>
    </w:p>
    <w:p>
      <w:pPr>
        <w:spacing w:after="120"/>
      </w:pPr>
      <w:r>
        <w:t>Let us now create a route to view all people records −</w:t>
      </w:r>
    </w:p>
    <w:p>
      <w:pPr>
        <w:spacing w:before="60" w:after="60"/>
        <w:ind w:left="432"/>
        <w:shd w:val="clear" w:color="auto" w:fill="FDF2F2"/>
      </w:pPr>
      <w:r>
        <w:rPr>
          <w:rFonts w:ascii="Courier New" w:hAnsi="Courier New"/>
          <w:color w:val="1A1A2E"/>
          <w:sz w:val="18"/>
        </w:rPr>
        <w:br/>
        <w:br/>
        <w:t>var express = require('express');</w:t>
        <w:br/>
        <w:br/>
        <w:t>var app = express();</w:t>
        <w:br/>
        <w:br/>
        <w:br/>
        <w:br/>
        <w:t>var mongoose = require('mongoose');</w:t>
        <w:br/>
        <w:br/>
        <w:t>mongoose.connect('mongodb://localhost/my_db');</w:t>
        <w:br/>
        <w:br/>
        <w:br/>
        <w:br/>
        <w:t>var personSchema = mongoose.Schema({</w:t>
        <w:br/>
        <w:br/>
        <w:t xml:space="preserve">   name: String,</w:t>
        <w:br/>
        <w:br/>
        <w:t xml:space="preserve">   age: Number,</w:t>
        <w:br/>
        <w:br/>
        <w:t xml:space="preserve">   nationality: String</w:t>
        <w:br/>
        <w:br/>
        <w:t>});</w:t>
        <w:br/>
        <w:br/>
        <w:br/>
        <w:br/>
        <w:t>var Person = mongoose.model("Person", personSchema);</w:t>
        <w:br/>
        <w:br/>
        <w:br/>
        <w:br/>
        <w:t>app.get('/people', function(req, res){</w:t>
        <w:br/>
        <w:br/>
        <w:t xml:space="preserve">   Person.find(function(err, response){</w:t>
        <w:br/>
        <w:br/>
        <w:t xml:space="preserve">      res.json(response);</w:t>
        <w:br/>
        <w:br/>
        <w:t xml:space="preserve">   });</w:t>
        <w:br/>
        <w:br/>
        <w:t>});</w:t>
        <w:br/>
        <w:br/>
        <w:br/>
        <w:br/>
        <w:t>app.listen(3000);</w:t>
        <w:br/>
        <w:br/>
      </w:r>
    </w:p>
    <w:p>
      <w:pPr>
        <w:pStyle w:val="Heading3"/>
      </w:pPr>
      <w:r>
        <w:rPr>
          <w:color w:val="7B241C"/>
          <w:sz w:val="28"/>
        </w:rPr>
        <w:t>Updating Documents</w:t>
      </w:r>
    </w:p>
    <w:p>
      <w:pPr>
        <w:spacing w:after="120"/>
      </w:pPr>
      <w:r>
        <w:t>Mongoose provides 3 functions to update documents. The functions are described below −</w:t>
      </w:r>
    </w:p>
    <w:p>
      <w:pPr>
        <w:pStyle w:val="Heading4"/>
      </w:pPr>
      <w:r>
        <w:rPr>
          <w:color w:val="6E2D27"/>
          <w:sz w:val="24"/>
        </w:rPr>
        <w:t>Model.update(condition, updates, callback)</w:t>
      </w:r>
    </w:p>
    <w:p>
      <w:pPr>
        <w:spacing w:after="120"/>
      </w:pPr>
      <w:r>
        <w:t>This function takes a conditions and updates an object as input and applies the changes to all the documents matching the conditions in the collection. For example, following code will update the nationality "American" in all Person documents −</w:t>
      </w:r>
    </w:p>
    <w:p>
      <w:pPr>
        <w:spacing w:before="60" w:after="60"/>
        <w:ind w:left="432"/>
        <w:shd w:val="clear" w:color="auto" w:fill="FDF2F2"/>
      </w:pPr>
      <w:r>
        <w:rPr>
          <w:rFonts w:ascii="Courier New" w:hAnsi="Courier New"/>
          <w:color w:val="1A1A2E"/>
          <w:sz w:val="18"/>
        </w:rPr>
        <w:br/>
        <w:br/>
        <w:t>Person.update({age: 25}, {nationality: "American"}, function(err, response){</w:t>
        <w:br/>
        <w:br/>
        <w:t xml:space="preserve">   console.log(response);</w:t>
        <w:br/>
        <w:br/>
        <w:t>});</w:t>
        <w:br/>
        <w:br/>
      </w:r>
    </w:p>
    <w:p>
      <w:pPr>
        <w:pStyle w:val="Heading4"/>
      </w:pPr>
      <w:r>
        <w:rPr>
          <w:color w:val="6E2D27"/>
          <w:sz w:val="24"/>
        </w:rPr>
        <w:t>Model.findOneAndUpdate(condition, updates, callback)</w:t>
      </w:r>
    </w:p>
    <w:p>
      <w:pPr>
        <w:spacing w:after="120"/>
      </w:pPr>
      <w:r>
        <w:t>It finds one document based on the query and updates that according to the second argument. It also takes a callback as last argument. Let us perform the following example to understand the function</w:t>
      </w:r>
    </w:p>
    <w:p>
      <w:pPr>
        <w:spacing w:before="60" w:after="60"/>
        <w:ind w:left="432"/>
        <w:shd w:val="clear" w:color="auto" w:fill="FDF2F2"/>
      </w:pPr>
      <w:r>
        <w:rPr>
          <w:rFonts w:ascii="Courier New" w:hAnsi="Courier New"/>
          <w:color w:val="1A1A2E"/>
          <w:sz w:val="18"/>
        </w:rPr>
        <w:br/>
        <w:br/>
        <w:t>Person.findOneAndUpdate({name: "Ayush"}, {age: 40}, function(err, response) {</w:t>
        <w:br/>
        <w:br/>
        <w:t xml:space="preserve">   console.log(response);</w:t>
        <w:br/>
        <w:br/>
        <w:t>});</w:t>
        <w:br/>
        <w:br/>
      </w:r>
    </w:p>
    <w:p>
      <w:pPr>
        <w:pStyle w:val="Heading4"/>
      </w:pPr>
      <w:r>
        <w:rPr>
          <w:color w:val="6E2D27"/>
          <w:sz w:val="24"/>
        </w:rPr>
        <w:t>Model.findByIdAndUpdate(id, updates, callback)</w:t>
      </w:r>
    </w:p>
    <w:p>
      <w:pPr>
        <w:spacing w:after="120"/>
      </w:pPr>
      <w:r>
        <w:t>This function updates a single document identified by its id. For example,</w:t>
      </w:r>
    </w:p>
    <w:p>
      <w:pPr>
        <w:spacing w:before="60" w:after="60"/>
        <w:ind w:left="432"/>
        <w:shd w:val="clear" w:color="auto" w:fill="FDF2F2"/>
      </w:pPr>
      <w:r>
        <w:rPr>
          <w:rFonts w:ascii="Courier New" w:hAnsi="Courier New"/>
          <w:color w:val="1A1A2E"/>
          <w:sz w:val="18"/>
        </w:rPr>
        <w:br/>
        <w:br/>
        <w:t xml:space="preserve">Person.findByIdAndUpdate("507f1f77bcf86cd799439011", {name: "James"}, </w:t>
        <w:br/>
        <w:br/>
        <w:t xml:space="preserve">   function(err, response){</w:t>
        <w:br/>
        <w:br/>
        <w:t xml:space="preserve">      console.log(response);</w:t>
        <w:br/>
        <w:br/>
        <w:t>});</w:t>
        <w:br/>
        <w:br/>
      </w:r>
    </w:p>
    <w:p>
      <w:pPr>
        <w:spacing w:after="120"/>
      </w:pPr>
      <w:r>
        <w:t>Let us now create a route to update people. This will be aPUTroute with the id as a parameter and details in the payload.</w:t>
      </w:r>
    </w:p>
    <w:p>
      <w:pPr>
        <w:spacing w:before="60" w:after="60"/>
        <w:ind w:left="432"/>
        <w:shd w:val="clear" w:color="auto" w:fill="FDF2F2"/>
      </w:pPr>
      <w:r>
        <w:rPr>
          <w:rFonts w:ascii="Courier New" w:hAnsi="Courier New"/>
          <w:color w:val="1A1A2E"/>
          <w:sz w:val="18"/>
        </w:rPr>
        <w:br/>
        <w:br/>
        <w:t>var express = require('express');</w:t>
        <w:br/>
        <w:br/>
        <w:t>var app = express();</w:t>
        <w:br/>
        <w:br/>
        <w:br/>
        <w:br/>
        <w:t>var mongoose = require('mongoose');</w:t>
        <w:br/>
        <w:br/>
        <w:t>mongoose.connect('mongodb://localhost/my_db');</w:t>
        <w:br/>
        <w:br/>
        <w:br/>
        <w:br/>
        <w:t>var personSchema = mongoose.Schema({</w:t>
        <w:br/>
        <w:br/>
        <w:t xml:space="preserve">   name: String,</w:t>
        <w:br/>
        <w:br/>
        <w:t xml:space="preserve">   age: Number,</w:t>
        <w:br/>
        <w:br/>
        <w:t xml:space="preserve">   nationality: String</w:t>
        <w:br/>
        <w:br/>
        <w:t>});</w:t>
        <w:br/>
        <w:br/>
        <w:br/>
        <w:br/>
        <w:t>var Person = mongoose.model("Person", personSchema);</w:t>
        <w:br/>
        <w:br/>
        <w:br/>
        <w:br/>
        <w:t>app.put('/people/:id', function(req, res){</w:t>
        <w:br/>
        <w:br/>
        <w:t xml:space="preserve">   Person.findByIdAndUpdate(req.params.id, req.body, function(err, response){</w:t>
        <w:br/>
        <w:br/>
        <w:t xml:space="preserve">      if(err) res.json({message: "Error in updating person with id " + req.params.id});</w:t>
        <w:br/>
        <w:br/>
        <w:t xml:space="preserve">      res.json(response);</w:t>
        <w:br/>
        <w:br/>
        <w:t xml:space="preserve">   });</w:t>
        <w:br/>
        <w:br/>
        <w:t>});</w:t>
        <w:br/>
        <w:br/>
        <w:br/>
        <w:br/>
        <w:t>app.listen(3000);</w:t>
        <w:br/>
        <w:br/>
      </w:r>
    </w:p>
    <w:p>
      <w:pPr>
        <w:spacing w:after="120"/>
      </w:pPr>
      <w:r>
        <w:t>To test this route, enter the following in your terminal (replace the id with an id from your createdpeople) −</w:t>
      </w:r>
    </w:p>
    <w:p>
      <w:pPr>
        <w:spacing w:before="60" w:after="60"/>
        <w:ind w:left="432"/>
        <w:shd w:val="clear" w:color="auto" w:fill="FDF2F2"/>
      </w:pPr>
      <w:r>
        <w:rPr>
          <w:rFonts w:ascii="Courier New" w:hAnsi="Courier New"/>
          <w:color w:val="1A1A2E"/>
          <w:sz w:val="18"/>
        </w:rPr>
        <w:br/>
        <w:br/>
        <w:t>curl -X PUT --data "name = James&amp;age = 20&amp;nationality = American</w:t>
        <w:br/>
        <w:br/>
        <w:t>"http://localhost:3000/people/507f1f77bcf86cd799439011</w:t>
        <w:br/>
        <w:br/>
      </w:r>
    </w:p>
    <w:p>
      <w:pPr>
        <w:spacing w:after="120"/>
      </w:pPr>
      <w:r>
        <w:t>This will update the document associated with the id provided in the route with the above details.</w:t>
      </w:r>
    </w:p>
    <w:p>
      <w:pPr>
        <w:pStyle w:val="Heading3"/>
      </w:pPr>
      <w:r>
        <w:rPr>
          <w:color w:val="7B241C"/>
          <w:sz w:val="28"/>
        </w:rPr>
        <w:t>Deleting Documents</w:t>
      </w:r>
    </w:p>
    <w:p>
      <w:pPr>
        <w:spacing w:after="120"/>
      </w:pPr>
      <w:r>
        <w:t>We have coveredCreate, ReadandUpdate, now we will see how Mongoose can be used toDeletedocuments. We have 3 functions here, exactly like update.</w:t>
      </w:r>
    </w:p>
    <w:p>
      <w:pPr>
        <w:pStyle w:val="Heading4"/>
      </w:pPr>
      <w:r>
        <w:rPr>
          <w:color w:val="6E2D27"/>
          <w:sz w:val="24"/>
        </w:rPr>
        <w:t>Model.remove(condition, [callback])</w:t>
      </w:r>
    </w:p>
    <w:p>
      <w:pPr>
        <w:spacing w:after="120"/>
      </w:pPr>
      <w:r>
        <w:t>This function takes a condition object as input and removes all documents matching the conditions. For example, if we need to remove all people aged 20, use the following syntax −</w:t>
      </w:r>
    </w:p>
    <w:p>
      <w:pPr>
        <w:spacing w:before="60" w:after="60"/>
        <w:ind w:left="432"/>
        <w:shd w:val="clear" w:color="auto" w:fill="FDF2F2"/>
      </w:pPr>
      <w:r>
        <w:rPr>
          <w:rFonts w:ascii="Courier New" w:hAnsi="Courier New"/>
          <w:color w:val="1A1A2E"/>
          <w:sz w:val="18"/>
        </w:rPr>
        <w:br/>
        <w:br/>
        <w:t>Person.remove({age:20});</w:t>
        <w:br/>
        <w:br/>
      </w:r>
    </w:p>
    <w:p>
      <w:pPr>
        <w:pStyle w:val="Heading4"/>
      </w:pPr>
      <w:r>
        <w:rPr>
          <w:color w:val="6E2D27"/>
          <w:sz w:val="24"/>
        </w:rPr>
        <w:t>Model.findOneAndRemove(condition, [callback])</w:t>
      </w:r>
    </w:p>
    <w:p>
      <w:pPr>
        <w:spacing w:after="120"/>
      </w:pPr>
      <w:r>
        <w:t>This functions removes asingle, most relevant document according to conditions object. Let us execute the following code to understand the same.</w:t>
      </w:r>
    </w:p>
    <w:p>
      <w:pPr>
        <w:spacing w:before="60" w:after="60"/>
        <w:ind w:left="432"/>
        <w:shd w:val="clear" w:color="auto" w:fill="FDF2F2"/>
      </w:pPr>
      <w:r>
        <w:rPr>
          <w:rFonts w:ascii="Courier New" w:hAnsi="Courier New"/>
          <w:color w:val="1A1A2E"/>
          <w:sz w:val="18"/>
        </w:rPr>
        <w:br/>
        <w:br/>
        <w:t>Person.findOneAndRemove({name: "Robert"});</w:t>
        <w:br/>
        <w:br/>
      </w:r>
    </w:p>
    <w:p>
      <w:pPr>
        <w:pStyle w:val="Heading4"/>
      </w:pPr>
      <w:r>
        <w:rPr>
          <w:color w:val="6E2D27"/>
          <w:sz w:val="24"/>
        </w:rPr>
        <w:t>Model.findByIdAndRemove(id, [callback])</w:t>
      </w:r>
    </w:p>
    <w:p>
      <w:pPr>
        <w:spacing w:after="120"/>
      </w:pPr>
      <w:r>
        <w:t>This function removes a single document identified by its id. For example,</w:t>
      </w:r>
    </w:p>
    <w:p>
      <w:pPr>
        <w:spacing w:before="60" w:after="60"/>
        <w:ind w:left="432"/>
        <w:shd w:val="clear" w:color="auto" w:fill="FDF2F2"/>
      </w:pPr>
      <w:r>
        <w:rPr>
          <w:rFonts w:ascii="Courier New" w:hAnsi="Courier New"/>
          <w:color w:val="1A1A2E"/>
          <w:sz w:val="18"/>
        </w:rPr>
        <w:br/>
        <w:br/>
        <w:t>Person.findByIdAndRemove("507f1f77bcf86cd799439011");</w:t>
      </w:r>
    </w:p>
    <w:p>
      <w:pPr>
        <w:spacing w:after="120"/>
      </w:pPr>
      <w:r>
        <w:t>Let us now create a route to delete people from our database.</w:t>
      </w:r>
    </w:p>
    <w:p>
      <w:pPr>
        <w:spacing w:before="60" w:after="60"/>
        <w:ind w:left="432"/>
        <w:shd w:val="clear" w:color="auto" w:fill="FDF2F2"/>
      </w:pPr>
      <w:r>
        <w:rPr>
          <w:rFonts w:ascii="Courier New" w:hAnsi="Courier New"/>
          <w:color w:val="1A1A2E"/>
          <w:sz w:val="18"/>
        </w:rPr>
        <w:br/>
        <w:br/>
        <w:t>var express = require('express');</w:t>
        <w:br/>
        <w:br/>
        <w:t>var app = express();</w:t>
        <w:br/>
        <w:br/>
        <w:br/>
        <w:br/>
        <w:t>var mongoose = require('mongoose');</w:t>
        <w:br/>
        <w:br/>
        <w:t>mongoose.connect('mongodb://localhost/my_db');</w:t>
        <w:br/>
        <w:br/>
        <w:br/>
        <w:br/>
        <w:t>var personSchema = mongoose.Schema({</w:t>
        <w:br/>
        <w:br/>
        <w:t xml:space="preserve">   name: String,</w:t>
        <w:br/>
        <w:br/>
        <w:t xml:space="preserve">   age: Number,</w:t>
        <w:br/>
        <w:br/>
        <w:t xml:space="preserve">   nationality: String</w:t>
        <w:br/>
        <w:br/>
        <w:t>});</w:t>
        <w:br/>
        <w:br/>
        <w:br/>
        <w:br/>
        <w:t>var Person = mongoose.model("Person", personSchema);</w:t>
        <w:br/>
        <w:br/>
        <w:br/>
        <w:br/>
        <w:t>app.delete('/people/:id', function(req, res){</w:t>
        <w:br/>
        <w:br/>
        <w:t xml:space="preserve">   Person.findByIdAndRemove(req.params.id, function(err, response){</w:t>
        <w:br/>
        <w:br/>
        <w:t xml:space="preserve">      if(err) res.json({message: "Error in deleting record id " + req.params.id});</w:t>
        <w:br/>
        <w:br/>
        <w:t xml:space="preserve">      else res.json({message: "Person with id " + req.params.id + " removed."});</w:t>
        <w:br/>
        <w:br/>
        <w:t xml:space="preserve">   });</w:t>
        <w:br/>
        <w:br/>
        <w:t>});</w:t>
        <w:br/>
        <w:br/>
        <w:br/>
        <w:br/>
        <w:t>app.listen(3000);</w:t>
        <w:br/>
        <w:br/>
      </w:r>
    </w:p>
    <w:p>
      <w:pPr>
        <w:spacing w:after="120"/>
      </w:pPr>
      <w:r>
        <w:t>To check the output, use the following curl command −</w:t>
      </w:r>
    </w:p>
    <w:p>
      <w:pPr>
        <w:spacing w:before="60" w:after="60"/>
        <w:ind w:left="432"/>
        <w:shd w:val="clear" w:color="auto" w:fill="FDF2F2"/>
      </w:pPr>
      <w:r>
        <w:rPr>
          <w:rFonts w:ascii="Courier New" w:hAnsi="Courier New"/>
          <w:color w:val="1A1A2E"/>
          <w:sz w:val="18"/>
        </w:rPr>
        <w:br/>
        <w:br/>
        <w:t>curl -X DELETE http://localhost:3000/people/507f1f77bcf86cd799439011</w:t>
        <w:br/>
        <w:br/>
      </w:r>
    </w:p>
    <w:p>
      <w:pPr>
        <w:spacing w:after="120"/>
      </w:pPr>
      <w:r>
        <w:t>This will remove the person with given id producing the following message −</w:t>
      </w:r>
    </w:p>
    <w:p>
      <w:pPr>
        <w:spacing w:before="60" w:after="60"/>
        <w:ind w:left="432"/>
        <w:shd w:val="clear" w:color="auto" w:fill="FDF2F2"/>
      </w:pPr>
      <w:r>
        <w:rPr>
          <w:rFonts w:ascii="Courier New" w:hAnsi="Courier New"/>
          <w:color w:val="1A1A2E"/>
          <w:sz w:val="18"/>
        </w:rPr>
        <w:br/>
        <w:br/>
        <w:t>{message: "Person with id 507f1f77bcf86cd799439011 removed."}</w:t>
        <w:br/>
        <w:br/>
      </w:r>
    </w:p>
    <w:p>
      <w:pPr>
        <w:spacing w:after="120"/>
      </w:pPr>
      <w:r>
        <w:t>This wraps up how we can create simple CRUD applications using MongoDB, Mongoose and Express. To explore Mongoose further, read theAPI docs.</w:t>
      </w:r>
    </w:p>
    <w:p>
      <w:pPr>
        <w:pStyle w:val="Heading2"/>
      </w:pPr>
      <w:r>
        <w:rPr>
          <w:color w:val="A9231B"/>
          <w:sz w:val="36"/>
        </w:rPr>
        <w:t>ExpressJS - Cookies</w:t>
      </w:r>
    </w:p>
    <w:p>
      <w:pPr>
        <w:spacing w:after="120"/>
      </w:pPr>
      <w:r>
        <w:t>Cookies are simple, small files/data that are sent to client with a server request and stored on the client side. Every time the user loads the website back, this cookie is sent with the request. This helps us keep track of the users actions.</w:t>
      </w:r>
    </w:p>
    <w:p>
      <w:pPr>
        <w:spacing w:after="120"/>
      </w:pPr>
      <w:r>
        <w:t>The following are the numerous uses of the HTTP Cookies −</w:t>
      </w:r>
    </w:p>
    <w:p>
      <w:pPr>
        <w:pStyle w:val="ListBullet"/>
      </w:pPr>
      <w:r>
        <w:rPr>
          <w:sz w:val="22"/>
        </w:rPr>
        <w:t>Session management</w:t>
      </w:r>
    </w:p>
    <w:p>
      <w:pPr>
        <w:pStyle w:val="ListBullet"/>
      </w:pPr>
      <w:r>
        <w:rPr>
          <w:sz w:val="22"/>
        </w:rPr>
        <w:t>Personalization(Recommendation systems)</w:t>
      </w:r>
    </w:p>
    <w:p>
      <w:pPr>
        <w:pStyle w:val="ListBullet"/>
      </w:pPr>
      <w:r>
        <w:rPr>
          <w:sz w:val="22"/>
        </w:rPr>
        <w:t>User tracking</w:t>
      </w:r>
    </w:p>
    <w:p>
      <w:pPr>
        <w:spacing w:after="120"/>
      </w:pPr>
      <w:r>
        <w:t>To use cookies with Express, we need the cookie-parser middleware. To install it, use the following code −</w:t>
      </w:r>
    </w:p>
    <w:p>
      <w:pPr>
        <w:spacing w:before="60" w:after="60"/>
        <w:ind w:left="432"/>
        <w:shd w:val="clear" w:color="auto" w:fill="FDF2F2"/>
      </w:pPr>
      <w:r>
        <w:rPr>
          <w:rFonts w:ascii="Courier New" w:hAnsi="Courier New"/>
          <w:color w:val="1A1A2E"/>
          <w:sz w:val="18"/>
        </w:rPr>
        <w:br/>
        <w:br/>
        <w:t>E:\Dev\hello-world&gt;npm install --save cookie-parser</w:t>
        <w:br/>
        <w:br/>
        <w:t>up to date, audited 128 packages in 2s</w:t>
        <w:br/>
        <w:br/>
        <w:br/>
        <w:br/>
        <w:t>20 packages are looking for funding</w:t>
        <w:br/>
        <w:br/>
        <w:t xml:space="preserve">  run `npm fund` for details</w:t>
        <w:br/>
        <w:br/>
        <w:br/>
        <w:br/>
        <w:t>found 0 vulnerabilities</w:t>
        <w:br/>
        <w:br/>
      </w:r>
    </w:p>
    <w:p>
      <w:pPr>
        <w:spacing w:after="120"/>
      </w:pPr>
      <w:r>
        <w:t>Now to use cookies with Express, we will require thecookie-parser. cookie-parser is a middleware whichparses cookies attached to the client request object. To use it, we will require it in ourindex.jsfile; this can be used the same way as we use other middleware. Here, we will use the following code.</w:t>
      </w:r>
    </w:p>
    <w:p>
      <w:pPr>
        <w:spacing w:before="60" w:after="60"/>
        <w:ind w:left="432"/>
        <w:shd w:val="clear" w:color="auto" w:fill="FDF2F2"/>
      </w:pPr>
      <w:r>
        <w:rPr>
          <w:rFonts w:ascii="Courier New" w:hAnsi="Courier New"/>
          <w:color w:val="1A1A2E"/>
          <w:sz w:val="18"/>
        </w:rPr>
        <w:br/>
        <w:br/>
        <w:t>var cookieParser = require('cookie-parser');</w:t>
        <w:br/>
        <w:br/>
        <w:t>app.use(cookieParser());</w:t>
        <w:br/>
        <w:br/>
      </w:r>
    </w:p>
    <w:p>
      <w:pPr>
        <w:spacing w:after="120"/>
      </w:pPr>
      <w:r>
        <w:t>cookie-parser parses Cookie header and populatesreq.cookieswith an object keyed by the cookie names. To set a new cookie, let us define a new route in your Express app like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var cookieParser = require('cookie-parser');</w:t>
        <w:br/>
        <w:br/>
        <w:t>app.use(cookieParser());</w:t>
        <w:br/>
        <w:br/>
        <w:br/>
        <w:br/>
        <w:t>app.get('/', function(req, res){</w:t>
        <w:br/>
        <w:br/>
        <w:t xml:space="preserve">   res.cookie('name', 'express').send('cookie set'); //Sets name = express</w:t>
        <w:br/>
        <w:br/>
        <w:t>});</w:t>
        <w:br/>
        <w:br/>
        <w:br/>
        <w:br/>
        <w:t>app.listen(3000);</w:t>
        <w:br/>
        <w:br/>
      </w:r>
    </w:p>
    <w:p>
      <w:pPr>
        <w:spacing w:after="120"/>
      </w:pPr>
      <w:r>
        <w:t>To check if your cookie is set or not, just go to your browser, fire up the console, and enter −</w:t>
      </w:r>
    </w:p>
    <w:p>
      <w:pPr>
        <w:spacing w:before="60" w:after="60"/>
        <w:ind w:left="432"/>
        <w:shd w:val="clear" w:color="auto" w:fill="FDF2F2"/>
      </w:pPr>
      <w:r>
        <w:rPr>
          <w:rFonts w:ascii="Courier New" w:hAnsi="Courier New"/>
          <w:color w:val="1A1A2E"/>
          <w:sz w:val="18"/>
        </w:rPr>
        <w:br/>
        <w:br/>
        <w:t>console.log(document.cookie);</w:t>
        <w:br/>
        <w:br/>
      </w:r>
    </w:p>
    <w:p>
      <w:pPr>
        <w:spacing w:after="120"/>
      </w:pPr>
      <w:r>
        <w:t>You will get the output like (you may have more cookies set maybe due to extensions in your browser) −</w:t>
      </w:r>
    </w:p>
    <w:p>
      <w:pPr>
        <w:jc w:val="center"/>
      </w:pPr>
      <w:r>
        <w:drawing>
          <wp:inline xmlns:a="http://schemas.openxmlformats.org/drawingml/2006/main" xmlns:pic="http://schemas.openxmlformats.org/drawingml/2006/picture">
            <wp:extent cx="5029200" cy="2367077"/>
            <wp:docPr id="68" name="Picture 68"/>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029200" cy="2367077"/>
                    </a:xfrm>
                    <a:prstGeom prst="rect"/>
                  </pic:spPr>
                </pic:pic>
              </a:graphicData>
            </a:graphic>
          </wp:inline>
        </w:drawing>
      </w:r>
    </w:p>
    <w:p>
      <w:pPr>
        <w:jc w:val="center"/>
      </w:pPr>
      <w:r>
        <w:rPr>
          <w:i/>
          <w:sz w:val="18"/>
        </w:rPr>
        <w:t>Cookie</w:t>
      </w:r>
    </w:p>
    <w:p>
      <w:pPr>
        <w:spacing w:after="120"/>
      </w:pPr>
      <w:r>
        <w:t>The browser also sends back cookies every time it queries the server. To view cookies from your server, on the server console in a route, add the following code to that route.</w:t>
      </w:r>
    </w:p>
    <w:p>
      <w:pPr>
        <w:spacing w:before="60" w:after="60"/>
        <w:ind w:left="432"/>
        <w:shd w:val="clear" w:color="auto" w:fill="FDF2F2"/>
      </w:pPr>
      <w:r>
        <w:rPr>
          <w:rFonts w:ascii="Courier New" w:hAnsi="Courier New"/>
          <w:color w:val="1A1A2E"/>
          <w:sz w:val="18"/>
        </w:rPr>
        <w:br/>
        <w:br/>
        <w:t>console.log('Cookies: ', req.cookies);</w:t>
        <w:br/>
        <w:br/>
      </w:r>
    </w:p>
    <w:p>
      <w:pPr>
        <w:spacing w:after="120"/>
      </w:pPr>
      <w:r>
        <w:t>Next time you send a request to this route, you will receive the following output.</w:t>
      </w:r>
    </w:p>
    <w:p>
      <w:pPr>
        <w:spacing w:before="60" w:after="60"/>
        <w:ind w:left="432"/>
        <w:shd w:val="clear" w:color="auto" w:fill="FDF2F2"/>
      </w:pPr>
      <w:r>
        <w:rPr>
          <w:rFonts w:ascii="Courier New" w:hAnsi="Courier New"/>
          <w:color w:val="1A1A2E"/>
          <w:sz w:val="18"/>
        </w:rPr>
        <w:br/>
        <w:br/>
        <w:t>Cookies: { name: 'express' }</w:t>
        <w:br/>
        <w:br/>
      </w:r>
    </w:p>
    <w:p>
      <w:pPr>
        <w:pStyle w:val="Heading3"/>
      </w:pPr>
      <w:r>
        <w:rPr>
          <w:color w:val="7B241C"/>
          <w:sz w:val="28"/>
        </w:rPr>
        <w:t>Adding Cookies with Expiration Time</w:t>
      </w:r>
    </w:p>
    <w:p>
      <w:pPr>
        <w:spacing w:after="120"/>
      </w:pPr>
      <w:r>
        <w:t>You can add cookies that expire. To add a cookie that expires, just pass an object with property 'expire' set to the time when you want it to expire. For example,</w:t>
      </w:r>
    </w:p>
    <w:p>
      <w:pPr>
        <w:spacing w:before="60" w:after="60"/>
        <w:ind w:left="432"/>
        <w:shd w:val="clear" w:color="auto" w:fill="FDF2F2"/>
      </w:pPr>
      <w:r>
        <w:rPr>
          <w:rFonts w:ascii="Courier New" w:hAnsi="Courier New"/>
          <w:color w:val="1A1A2E"/>
          <w:sz w:val="18"/>
        </w:rPr>
        <w:br/>
        <w:br/>
        <w:t>//Expires after 360000 ms from the time it is set.</w:t>
        <w:br/>
        <w:br/>
        <w:t xml:space="preserve">res.cookie(name, 'value', {expire: 360000 + Date.now()}); </w:t>
        <w:br/>
        <w:br/>
      </w:r>
    </w:p>
    <w:p>
      <w:pPr>
        <w:spacing w:after="120"/>
      </w:pPr>
      <w:r>
        <w:t>Another way to set expiration time is using'maxAge'property. Using this property, we can provide relative time instead of absolute time. Following is an example of this method.</w:t>
      </w:r>
    </w:p>
    <w:p>
      <w:pPr>
        <w:spacing w:before="60" w:after="60"/>
        <w:ind w:left="432"/>
        <w:shd w:val="clear" w:color="auto" w:fill="FDF2F2"/>
      </w:pPr>
      <w:r>
        <w:rPr>
          <w:rFonts w:ascii="Courier New" w:hAnsi="Courier New"/>
          <w:color w:val="1A1A2E"/>
          <w:sz w:val="18"/>
        </w:rPr>
        <w:br/>
        <w:br/>
        <w:t>//This cookie also expires after 360000 ms from the time it is set.</w:t>
        <w:br/>
        <w:br/>
        <w:t>res.cookie(name, 'value', {maxAge: 360000});</w:t>
        <w:br/>
        <w:br/>
      </w:r>
    </w:p>
    <w:p>
      <w:pPr>
        <w:pStyle w:val="Heading3"/>
      </w:pPr>
      <w:r>
        <w:rPr>
          <w:color w:val="7B241C"/>
          <w:sz w:val="28"/>
        </w:rPr>
        <w:t>Deleting Existing Cookies</w:t>
      </w:r>
    </w:p>
    <w:p>
      <w:pPr>
        <w:spacing w:after="120"/>
      </w:pPr>
      <w:r>
        <w:t>To delete a cookie, use the clearCookie function. For example, if you need to clear a cookie namedfoo, use the following code.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app.get('/clear_cookie_foo', function(req, res){</w:t>
        <w:br/>
        <w:br/>
        <w:t xml:space="preserve">   res.clearCookie('foo');</w:t>
        <w:br/>
        <w:br/>
        <w:t xml:space="preserve">   res.send('cookie foo cleared');</w:t>
        <w:br/>
        <w:br/>
        <w:t>});</w:t>
        <w:br/>
        <w:br/>
        <w:br/>
        <w:br/>
        <w:t>app.listen(3000);</w:t>
        <w:br/>
        <w:br/>
      </w:r>
    </w:p>
    <w:p>
      <w:pPr>
        <w:spacing w:after="120"/>
      </w:pPr>
      <w:r>
        <w:t>In the next chapter, we will see how to use cookies to manage sessions.</w:t>
      </w:r>
    </w:p>
    <w:p>
      <w:pPr>
        <w:pStyle w:val="Heading2"/>
      </w:pPr>
      <w:r>
        <w:rPr>
          <w:color w:val="A9231B"/>
          <w:sz w:val="36"/>
        </w:rPr>
        <w:t>ExpressJS - Sessions</w:t>
      </w:r>
    </w:p>
    <w:p>
      <w:pPr>
        <w:spacing w:after="120"/>
      </w:pPr>
      <w:r>
        <w:t>HTTP is stateless; in order to associate a request to any other request, you need a way to store user data between HTTP requests. Cookies and URL parameters are both suitable ways to transport data between the client and the server. But they are both readable and on the client side. Sessions solve exactly this problem. You assign the client an ID and it makes all further requests using that ID. Information associated with the client is stored on the server linked to this ID.</w:t>
      </w:r>
    </w:p>
    <w:p>
      <w:pPr>
        <w:spacing w:after="120"/>
      </w:pPr>
      <w:r>
        <w:t>We will need theExpress-session, so install it using the following code.</w:t>
      </w:r>
    </w:p>
    <w:p>
      <w:pPr>
        <w:spacing w:before="60" w:after="60"/>
        <w:ind w:left="432"/>
        <w:shd w:val="clear" w:color="auto" w:fill="FDF2F2"/>
      </w:pPr>
      <w:r>
        <w:rPr>
          <w:rFonts w:ascii="Courier New" w:hAnsi="Courier New"/>
          <w:color w:val="1A1A2E"/>
          <w:sz w:val="18"/>
        </w:rPr>
        <w:br/>
        <w:br/>
        <w:t>E:\Dev\hello-world&gt;npm install --save express-session</w:t>
        <w:br/>
        <w:br/>
        <w:t>added 6 packages, and audited 134 packages in 1s</w:t>
        <w:br/>
        <w:br/>
        <w:br/>
        <w:br/>
        <w:t>20 packages are looking for funding</w:t>
        <w:br/>
        <w:br/>
        <w:t xml:space="preserve">  run `npm fund` for details</w:t>
        <w:br/>
        <w:br/>
        <w:br/>
        <w:br/>
        <w:t>found 0 vulnerabilities</w:t>
        <w:br/>
        <w:br/>
      </w:r>
    </w:p>
    <w:p>
      <w:pPr>
        <w:spacing w:after="120"/>
      </w:pPr>
      <w:r>
        <w:t>We will put thesessionandcookie-parsermiddleware in place. In this example, we will  use the default store for storing sessions, i.e., MemoryStore. Never use this in production environments. The session middleware handles all things for us, i.e., creating the session, setting the session cookie and creating the session object inreqobject.</w:t>
      </w:r>
    </w:p>
    <w:p>
      <w:pPr>
        <w:pStyle w:val="Heading3"/>
      </w:pPr>
      <w:r>
        <w:rPr>
          <w:color w:val="7B241C"/>
          <w:sz w:val="28"/>
        </w:rPr>
        <w:t>Checking page views using Session</w:t>
      </w:r>
    </w:p>
    <w:p>
      <w:pPr>
        <w:spacing w:after="120"/>
      </w:pPr>
      <w:r>
        <w:t>Whenever we make a request from the same client again, we will have their session information stored with us (given that the server was not restarted). We can add more properties to the session object. In the following example, we will create a view counter for a client.</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cookieParser = require('cookie-parser');</w:t>
        <w:br/>
        <w:br/>
        <w:t>var session = require('express-session');</w:t>
        <w:br/>
        <w:br/>
        <w:br/>
        <w:br/>
        <w:t>var app = express();</w:t>
        <w:br/>
        <w:br/>
        <w:br/>
        <w:br/>
        <w:t>app.use(cookieParser());</w:t>
        <w:br/>
        <w:br/>
        <w:br/>
        <w:br/>
        <w:t>app.use(session({</w:t>
        <w:br/>
        <w:br/>
        <w:t xml:space="preserve">   secret: 'sample-secret',</w:t>
        <w:br/>
        <w:br/>
        <w:t xml:space="preserve">   resave: false,</w:t>
        <w:br/>
        <w:br/>
        <w:t xml:space="preserve">   saveUninitialized: false</w:t>
        <w:br/>
        <w:br/>
        <w:t>}));</w:t>
        <w:br/>
        <w:br/>
        <w:br/>
        <w:br/>
        <w:t>app.get('/', function(req, res){</w:t>
        <w:br/>
        <w:br/>
        <w:t xml:space="preserve">   if(req.session.page_views){</w:t>
        <w:br/>
        <w:br/>
        <w:t xml:space="preserve">      req.session.page_views++;</w:t>
        <w:br/>
        <w:br/>
        <w:t xml:space="preserve">      res.send("You visited this page " + req.session.page_views + " times");</w:t>
        <w:br/>
        <w:br/>
        <w:t xml:space="preserve">   } else {</w:t>
        <w:br/>
        <w:br/>
        <w:t xml:space="preserve">      req.session.page_views = 1;</w:t>
        <w:br/>
        <w:br/>
        <w:t xml:space="preserve">      res.send("Welcome to this page for the first time!");</w:t>
        <w:br/>
        <w:br/>
        <w:t xml:space="preserve">   }</w:t>
        <w:br/>
        <w:br/>
        <w:t>});</w:t>
        <w:br/>
        <w:br/>
        <w:t>app.listen(3000);</w:t>
        <w:br/>
        <w:br/>
      </w:r>
    </w:p>
    <w:p>
      <w:pPr>
        <w:pStyle w:val="Heading4"/>
      </w:pPr>
      <w:r>
        <w:rPr>
          <w:color w:val="6E2D27"/>
          <w:sz w:val="24"/>
        </w:rPr>
        <w:t>Explanation</w:t>
      </w:r>
    </w:p>
    <w:p>
      <w:pPr>
        <w:spacing w:after="120"/>
      </w:pPr>
      <w:r>
        <w:t>What the above code does is, when a user visits the site, it creates a new session for the user and assigns them a cookie. Next time the user comes, the cookie is checked and thepage_viewsession variable is updated accordingly.</w:t>
      </w:r>
    </w:p>
    <w:p>
      <w:pPr>
        <w:spacing w:after="120"/>
      </w:pPr>
      <w:r>
        <w:t>Now if you run the app and go tolocalhost:3000, the following output will be displayed.</w:t>
      </w:r>
    </w:p>
    <w:p>
      <w:pPr>
        <w:jc w:val="center"/>
      </w:pPr>
      <w:r>
        <w:drawing>
          <wp:inline xmlns:a="http://schemas.openxmlformats.org/drawingml/2006/main" xmlns:pic="http://schemas.openxmlformats.org/drawingml/2006/picture">
            <wp:extent cx="5029200" cy="2420722"/>
            <wp:docPr id="69" name="Picture 69"/>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2420722"/>
                    </a:xfrm>
                    <a:prstGeom prst="rect"/>
                  </pic:spPr>
                </pic:pic>
              </a:graphicData>
            </a:graphic>
          </wp:inline>
        </w:drawing>
      </w:r>
    </w:p>
    <w:p>
      <w:pPr>
        <w:jc w:val="center"/>
      </w:pPr>
      <w:r>
        <w:rPr>
          <w:i/>
          <w:sz w:val="18"/>
        </w:rPr>
        <w:t>First visit</w:t>
      </w:r>
    </w:p>
    <w:p>
      <w:pPr>
        <w:spacing w:after="120"/>
      </w:pPr>
      <w:r>
        <w:t>If you revisit the page, the page counter will increase. The page in the following screenshot was refreshed 5 times.</w:t>
      </w:r>
    </w:p>
    <w:p>
      <w:pPr>
        <w:jc w:val="center"/>
      </w:pPr>
      <w:r>
        <w:drawing>
          <wp:inline xmlns:a="http://schemas.openxmlformats.org/drawingml/2006/main" xmlns:pic="http://schemas.openxmlformats.org/drawingml/2006/picture">
            <wp:extent cx="5029200" cy="2420722"/>
            <wp:docPr id="70" name="Picture 70"/>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2420722"/>
                    </a:xfrm>
                    <a:prstGeom prst="rect"/>
                  </pic:spPr>
                </pic:pic>
              </a:graphicData>
            </a:graphic>
          </wp:inline>
        </w:drawing>
      </w:r>
    </w:p>
    <w:p>
      <w:pPr>
        <w:jc w:val="center"/>
      </w:pPr>
      <w:r>
        <w:rPr>
          <w:i/>
          <w:sz w:val="18"/>
        </w:rPr>
        <w:t>Fifth visit</w:t>
      </w:r>
    </w:p>
    <w:p>
      <w:pPr>
        <w:pStyle w:val="Heading2"/>
      </w:pPr>
      <w:r>
        <w:rPr>
          <w:color w:val="A9231B"/>
          <w:sz w:val="36"/>
        </w:rPr>
        <w:t>ExpressJS - Authentication</w:t>
      </w:r>
    </w:p>
    <w:p>
      <w:pPr>
        <w:spacing w:after="120"/>
      </w:pPr>
      <w:r>
        <w:t>Authentication is a process in which the credentials provided are compared to those on file in a database of authorized users' information on a local operating system or within an authentication server. If the credentials match, the process is completed and the user is granted authorization for access.</w:t>
      </w:r>
    </w:p>
    <w:p>
      <w:pPr>
        <w:spacing w:after="120"/>
      </w:pPr>
      <w:r>
        <w:t>For us to create an authentication system, we will need to create a sign up page and a user-password store. The following code creates an account for us and stores it in memory. This is just for the purpose of demo; it is recommended that a persistent storage (database or files) is always used to store user information.</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t>var bodyParser = require('body-parser');</w:t>
        <w:br/>
        <w:br/>
        <w:t>var multer = require('multer');</w:t>
        <w:br/>
        <w:br/>
        <w:t xml:space="preserve">var upload = multer(); </w:t>
        <w:br/>
        <w:br/>
        <w:t>var session = require('express-session');</w:t>
        <w:br/>
        <w:br/>
        <w:t>var cookieParser = require('cookie-parser');</w:t>
        <w:br/>
        <w:br/>
        <w:br/>
        <w:br/>
        <w:t>app.set('view engine', 'pug');</w:t>
        <w:br/>
        <w:br/>
        <w:t>app.set('views','./views');</w:t>
        <w:br/>
        <w:br/>
        <w:br/>
        <w:br/>
        <w:t>app.use(bodyParser.json());</w:t>
        <w:br/>
        <w:br/>
        <w:t xml:space="preserve">app.use(bodyParser.urlencoded({ extended: true })); </w:t>
        <w:br/>
        <w:br/>
        <w:t>app.use(upload.array());</w:t>
        <w:br/>
        <w:br/>
        <w:t>app.use(cookieParser());</w:t>
        <w:br/>
        <w:br/>
        <w:t>app.use(session({</w:t>
        <w:br/>
        <w:br/>
        <w:t xml:space="preserve">   secret: 'sample-secret',</w:t>
        <w:br/>
        <w:br/>
        <w:t xml:space="preserve">   resave: false,</w:t>
        <w:br/>
        <w:br/>
        <w:t xml:space="preserve">   saveUninitialized: false</w:t>
        <w:br/>
        <w:br/>
        <w:t>}));</w:t>
        <w:br/>
        <w:br/>
        <w:br/>
        <w:br/>
        <w:t>var Users = [];</w:t>
        <w:br/>
        <w:br/>
        <w:br/>
        <w:br/>
        <w:t>app.get('/signup', function(req, res){</w:t>
        <w:br/>
        <w:br/>
        <w:t xml:space="preserve">   res.render('signup');</w:t>
        <w:br/>
        <w:br/>
        <w:t>});</w:t>
        <w:br/>
        <w:br/>
        <w:br/>
        <w:br/>
        <w:t>app.post('/signup', function(req, res){</w:t>
        <w:br/>
        <w:br/>
        <w:t xml:space="preserve">   if(!req.body.id || !req.body.password){</w:t>
        <w:br/>
        <w:br/>
        <w:t xml:space="preserve">      res.status("400");</w:t>
        <w:br/>
        <w:br/>
        <w:t xml:space="preserve">      res.send("Invalid details!");</w:t>
        <w:br/>
        <w:br/>
        <w:t xml:space="preserve">   } else {</w:t>
        <w:br/>
        <w:br/>
        <w:t xml:space="preserve">      Users.filter(function(user){</w:t>
        <w:br/>
        <w:br/>
        <w:t xml:space="preserve">         if(user.id === req.body.id){</w:t>
        <w:br/>
        <w:br/>
        <w:t xml:space="preserve">            res.render('signup', {</w:t>
        <w:br/>
        <w:br/>
        <w:t xml:space="preserve">               message: "User Already Exists! Login or choose another user id"});</w:t>
        <w:br/>
        <w:br/>
        <w:t xml:space="preserve">         }</w:t>
        <w:br/>
        <w:br/>
        <w:t xml:space="preserve">      });</w:t>
        <w:br/>
        <w:br/>
        <w:t xml:space="preserve">      var newUser = {id: req.body.id, password: req.body.password};</w:t>
        <w:br/>
        <w:br/>
        <w:t xml:space="preserve">      Users.push(newUser);</w:t>
        <w:br/>
        <w:br/>
        <w:t xml:space="preserve">      req.session.user = newUser;</w:t>
        <w:br/>
        <w:br/>
        <w:t xml:space="preserve">      res.redirect('/protected_page');</w:t>
        <w:br/>
        <w:br/>
        <w:t xml:space="preserve">   }</w:t>
        <w:br/>
        <w:br/>
        <w:t>});</w:t>
        <w:br/>
        <w:br/>
        <w:br/>
        <w:br/>
        <w:t>app.listen(3000);</w:t>
        <w:br/>
        <w:br/>
      </w:r>
    </w:p>
    <w:p>
      <w:pPr>
        <w:spacing w:after="120"/>
      </w:pPr>
      <w:r>
        <w:t>Now for the signup form, create a new view calledsignup.pug.</w:t>
      </w:r>
    </w:p>
    <w:p>
      <w:pPr>
        <w:pStyle w:val="Heading4"/>
      </w:pPr>
      <w:r>
        <w:rPr>
          <w:color w:val="6E2D27"/>
          <w:sz w:val="24"/>
        </w:rPr>
        <w:t>signup.pug</w:t>
      </w:r>
    </w:p>
    <w:p>
      <w:pPr>
        <w:spacing w:before="60" w:after="60"/>
        <w:ind w:left="432"/>
        <w:shd w:val="clear" w:color="auto" w:fill="FDF2F2"/>
      </w:pPr>
      <w:r>
        <w:rPr>
          <w:rFonts w:ascii="Courier New" w:hAnsi="Courier New"/>
          <w:color w:val="1A1A2E"/>
          <w:sz w:val="18"/>
        </w:rPr>
        <w:br/>
        <w:br/>
        <w:t>html</w:t>
        <w:br/>
        <w:br/>
        <w:t xml:space="preserve">   head</w:t>
        <w:br/>
        <w:br/>
        <w:t xml:space="preserve">      title Signup</w:t>
        <w:br/>
        <w:br/>
        <w:t xml:space="preserve">   body</w:t>
        <w:br/>
        <w:br/>
        <w:t xml:space="preserve">      if(message)</w:t>
        <w:br/>
        <w:br/>
        <w:t xml:space="preserve">         h4 #{message}</w:t>
        <w:br/>
        <w:br/>
        <w:t xml:space="preserve">      form(action = "/signup" method = "POST")</w:t>
        <w:br/>
        <w:br/>
        <w:t xml:space="preserve">         input(name = "id" type = "text" required placeholder = "User ID")</w:t>
        <w:br/>
        <w:br/>
        <w:t xml:space="preserve">         input(name = "password" type = "password" required placeholder = "Password")</w:t>
        <w:br/>
        <w:br/>
        <w:t xml:space="preserve">         button(type = "Submit") Sign me up!</w:t>
        <w:br/>
        <w:br/>
      </w:r>
    </w:p>
    <w:p>
      <w:pPr>
        <w:spacing w:after="120"/>
      </w:pPr>
      <w:r>
        <w:t>Check if this page loads by visiting localhost:3000/signup.</w:t>
      </w:r>
    </w:p>
    <w:p>
      <w:pPr>
        <w:jc w:val="center"/>
      </w:pPr>
      <w:r>
        <w:drawing>
          <wp:inline xmlns:a="http://schemas.openxmlformats.org/drawingml/2006/main" xmlns:pic="http://schemas.openxmlformats.org/drawingml/2006/picture">
            <wp:extent cx="5029200" cy="2058619"/>
            <wp:docPr id="71" name="Picture 71"/>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29200" cy="2058619"/>
                    </a:xfrm>
                    <a:prstGeom prst="rect"/>
                  </pic:spPr>
                </pic:pic>
              </a:graphicData>
            </a:graphic>
          </wp:inline>
        </w:drawing>
      </w:r>
    </w:p>
    <w:p>
      <w:pPr>
        <w:jc w:val="center"/>
      </w:pPr>
      <w:r>
        <w:rPr>
          <w:i/>
          <w:sz w:val="18"/>
        </w:rPr>
        <w:t>Signup form</w:t>
      </w:r>
    </w:p>
    <w:p>
      <w:pPr>
        <w:spacing w:after="120"/>
      </w:pPr>
      <w:r>
        <w:t>We have set the required attribute for both fields, so HTML5 enabled browsers will not let us submit this form until we provide both id and password. If someone tries to register using a curl request without a User ID or Password, an error will be displayed. Create a new file calledprotected_page.pugin views with the following content −</w:t>
      </w:r>
    </w:p>
    <w:p>
      <w:pPr>
        <w:spacing w:before="60" w:after="60"/>
        <w:ind w:left="432"/>
        <w:shd w:val="clear" w:color="auto" w:fill="FDF2F2"/>
      </w:pPr>
      <w:r>
        <w:rPr>
          <w:rFonts w:ascii="Courier New" w:hAnsi="Courier New"/>
          <w:color w:val="1A1A2E"/>
          <w:sz w:val="18"/>
        </w:rPr>
        <w:br/>
        <w:br/>
        <w:t>html</w:t>
        <w:br/>
        <w:br/>
        <w:t xml:space="preserve">   head</w:t>
        <w:br/>
        <w:br/>
        <w:t xml:space="preserve">      title Protected page</w:t>
        <w:br/>
        <w:br/>
        <w:t xml:space="preserve">   body</w:t>
        <w:br/>
        <w:br/>
        <w:t xml:space="preserve">      div Hey #{id}, How are you doing today?</w:t>
        <w:br/>
        <w:br/>
        <w:t xml:space="preserve">      div Want to log out?</w:t>
        <w:br/>
        <w:br/>
        <w:t xml:space="preserve">      button(onclick='logout()') Logout</w:t>
        <w:br/>
        <w:br/>
      </w:r>
    </w:p>
    <w:p>
      <w:pPr>
        <w:spacing w:after="120"/>
      </w:pPr>
      <w:r>
        <w:t>This page should only be visible if the user has just signed up or logged in. Let us now define its route and also routes to log in and log out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br/>
        <w:br/>
        <w:t>var app = express();</w:t>
        <w:br/>
        <w:br/>
        <w:t>var bodyParser = require('body-parser');</w:t>
        <w:br/>
        <w:br/>
        <w:t>var multer = require('multer');</w:t>
        <w:br/>
        <w:br/>
        <w:t xml:space="preserve">var upload = multer(); </w:t>
        <w:br/>
        <w:br/>
        <w:t>var session = require('express-session');</w:t>
        <w:br/>
        <w:br/>
        <w:t>var cookieParser = require('cookie-parser');</w:t>
        <w:br/>
        <w:br/>
        <w:br/>
        <w:br/>
        <w:t>app.set('view engine', 'pug');</w:t>
        <w:br/>
        <w:br/>
        <w:t>app.set('views','./views');</w:t>
        <w:br/>
        <w:br/>
        <w:br/>
        <w:br/>
        <w:t>app.use(bodyParser.json());</w:t>
        <w:br/>
        <w:br/>
        <w:t xml:space="preserve">app.use(bodyParser.urlencoded({ extended: true })); </w:t>
        <w:br/>
        <w:br/>
        <w:t>app.use(upload.array());</w:t>
        <w:br/>
        <w:br/>
        <w:t>app.use(cookieParser());</w:t>
        <w:br/>
        <w:br/>
        <w:br/>
        <w:br/>
        <w:t>app.use(session({</w:t>
        <w:br/>
        <w:br/>
        <w:t xml:space="preserve">   secret: 'sample-secret',</w:t>
        <w:br/>
        <w:br/>
        <w:t xml:space="preserve">   resave: false,</w:t>
        <w:br/>
        <w:br/>
        <w:t xml:space="preserve">   saveUninitialized: false</w:t>
        <w:br/>
        <w:br/>
        <w:t>}));</w:t>
        <w:br/>
        <w:br/>
        <w:br/>
        <w:br/>
        <w:t>var Users = [];</w:t>
        <w:br/>
        <w:br/>
        <w:br/>
        <w:br/>
        <w:t>app.get('/signup', function(req, res){</w:t>
        <w:br/>
        <w:br/>
        <w:t xml:space="preserve">   res.render('signup');</w:t>
        <w:br/>
        <w:br/>
        <w:t>});</w:t>
        <w:br/>
        <w:br/>
        <w:br/>
        <w:br/>
        <w:t>app.post('/signup', function(req, res){</w:t>
        <w:br/>
        <w:br/>
        <w:t xml:space="preserve">   if(!req.body.id || !req.body.password){</w:t>
        <w:br/>
        <w:br/>
        <w:t xml:space="preserve">      res.status("400");</w:t>
        <w:br/>
        <w:br/>
        <w:t xml:space="preserve">      res.send("Invalid details!");</w:t>
        <w:br/>
        <w:br/>
        <w:t xml:space="preserve">   } else {</w:t>
        <w:br/>
        <w:br/>
        <w:t xml:space="preserve">      Users.filter(function(user){</w:t>
        <w:br/>
        <w:br/>
        <w:t xml:space="preserve">         if(user.id === req.body.id){</w:t>
        <w:br/>
        <w:br/>
        <w:t xml:space="preserve">            res.render('signup', {</w:t>
        <w:br/>
        <w:br/>
        <w:t xml:space="preserve">               message: "User Already Exists! Login or choose another user id"});</w:t>
        <w:br/>
        <w:br/>
        <w:t xml:space="preserve">         }</w:t>
        <w:br/>
        <w:br/>
        <w:t xml:space="preserve">      });</w:t>
        <w:br/>
        <w:br/>
        <w:t xml:space="preserve">      var newUser = {id: req.body.id, password: req.body.password};</w:t>
        <w:br/>
        <w:br/>
        <w:t xml:space="preserve">      Users.push(newUser);</w:t>
        <w:br/>
        <w:br/>
        <w:t xml:space="preserve">      req.session.user = newUser;</w:t>
        <w:br/>
        <w:br/>
        <w:t xml:space="preserve">      res.redirect('/protected_page');</w:t>
        <w:br/>
        <w:br/>
        <w:t xml:space="preserve">   }</w:t>
        <w:br/>
        <w:br/>
        <w:t>});</w:t>
        <w:br/>
        <w:br/>
        <w:t>function checkSignIn(req, res, next){</w:t>
        <w:br/>
        <w:br/>
        <w:t xml:space="preserve">   if(req.session.user){</w:t>
        <w:br/>
        <w:br/>
        <w:t xml:space="preserve">      next();     //If session exists, proceed to page</w:t>
        <w:br/>
        <w:br/>
        <w:t xml:space="preserve">   } else {</w:t>
        <w:br/>
        <w:br/>
        <w:t xml:space="preserve">      var err = new Error("Not logged in!");</w:t>
        <w:br/>
        <w:br/>
        <w:t xml:space="preserve">      console.log(req.session.user);</w:t>
        <w:br/>
        <w:br/>
        <w:t xml:space="preserve">      next(err);  //Error, trying to access unauthorized page!</w:t>
        <w:br/>
        <w:br/>
        <w:t xml:space="preserve">   }</w:t>
        <w:br/>
        <w:br/>
        <w:t>}</w:t>
        <w:br/>
        <w:br/>
        <w:t>app.get('/protected_page', checkSignIn, function(req, res){</w:t>
        <w:br/>
        <w:br/>
        <w:t xml:space="preserve">   res.render('protected_page', {id: req.session.user.id})</w:t>
        <w:br/>
        <w:br/>
        <w:t>});</w:t>
        <w:br/>
        <w:br/>
        <w:br/>
        <w:br/>
        <w:t>app.get('/login', function(req, res){</w:t>
        <w:br/>
        <w:br/>
        <w:t xml:space="preserve">   res.render('login');</w:t>
        <w:br/>
        <w:br/>
        <w:t>});</w:t>
        <w:br/>
        <w:br/>
        <w:br/>
        <w:br/>
        <w:t>app.post('/login', function(req, res){</w:t>
        <w:br/>
        <w:br/>
        <w:t xml:space="preserve">   console.log(Users);</w:t>
        <w:br/>
        <w:br/>
        <w:t xml:space="preserve">   if(!req.body.id || !req.body.password){</w:t>
        <w:br/>
        <w:br/>
        <w:t xml:space="preserve">      res.render('login', {message: "Please enter both id and password"});</w:t>
        <w:br/>
        <w:br/>
        <w:t xml:space="preserve">   } else {</w:t>
        <w:br/>
        <w:br/>
        <w:t xml:space="preserve">      Users.filter(function(user){</w:t>
        <w:br/>
        <w:br/>
        <w:t xml:space="preserve">         if(user.id === req.body.id &amp;&amp; user.password === req.body.password){</w:t>
        <w:br/>
        <w:br/>
        <w:t xml:space="preserve">            req.session.user = user;</w:t>
        <w:br/>
        <w:br/>
        <w:t xml:space="preserve">            res.redirect('/protected_page');</w:t>
        <w:br/>
        <w:br/>
        <w:t xml:space="preserve">         }</w:t>
        <w:br/>
        <w:br/>
        <w:t xml:space="preserve">      });</w:t>
        <w:br/>
        <w:br/>
        <w:t xml:space="preserve">      res.render('login', {message: "Invalid credentials!"});</w:t>
        <w:br/>
        <w:br/>
        <w:t xml:space="preserve">   }</w:t>
        <w:br/>
        <w:br/>
        <w:t>});</w:t>
        <w:br/>
        <w:br/>
        <w:br/>
        <w:br/>
        <w:t>app.get('/logout', function(req, res){</w:t>
        <w:br/>
        <w:br/>
        <w:t xml:space="preserve">   req.session.destroy(function(){</w:t>
        <w:br/>
        <w:br/>
        <w:t xml:space="preserve">      console.log("user logged out.")</w:t>
        <w:br/>
        <w:br/>
        <w:t xml:space="preserve">   });</w:t>
        <w:br/>
        <w:br/>
        <w:t xml:space="preserve">   res.redirect('/login');</w:t>
        <w:br/>
        <w:br/>
        <w:t>});</w:t>
        <w:br/>
        <w:br/>
        <w:br/>
        <w:br/>
        <w:t>app.use('/protected_page', function(err, req, res, next){</w:t>
        <w:br/>
        <w:br/>
        <w:t>console.log(err);</w:t>
        <w:br/>
        <w:br/>
        <w:t xml:space="preserve">   //User should be authenticated! Redirect him to log in.</w:t>
        <w:br/>
        <w:br/>
        <w:t xml:space="preserve">   res.redirect('/login');</w:t>
        <w:br/>
        <w:br/>
        <w:t>});</w:t>
        <w:br/>
        <w:br/>
        <w:br/>
        <w:br/>
        <w:t>app.listen(3000);</w:t>
        <w:br/>
        <w:br/>
      </w:r>
    </w:p>
    <w:p>
      <w:pPr>
        <w:spacing w:after="120"/>
      </w:pPr>
      <w:r>
        <w:t>We have created a middleware functioncheckSignInto check if the user is signed in. Theprotected_pageuses this function. To log the user out, we destroy the session.</w:t>
      </w:r>
    </w:p>
    <w:p>
      <w:pPr>
        <w:spacing w:after="120"/>
      </w:pPr>
      <w:r>
        <w:t>Let us now create the login page. Name the view aslogin.pugand enter the contents −</w:t>
      </w:r>
    </w:p>
    <w:p>
      <w:pPr>
        <w:spacing w:before="60" w:after="60"/>
        <w:ind w:left="432"/>
        <w:shd w:val="clear" w:color="auto" w:fill="FDF2F2"/>
      </w:pPr>
      <w:r>
        <w:rPr>
          <w:rFonts w:ascii="Courier New" w:hAnsi="Courier New"/>
          <w:color w:val="1A1A2E"/>
          <w:sz w:val="18"/>
        </w:rPr>
        <w:br/>
        <w:br/>
        <w:t>html</w:t>
        <w:br/>
        <w:br/>
        <w:t xml:space="preserve">   head</w:t>
        <w:br/>
        <w:br/>
        <w:t xml:space="preserve">      title Signup</w:t>
        <w:br/>
        <w:br/>
        <w:t xml:space="preserve">   body</w:t>
        <w:br/>
        <w:br/>
        <w:t xml:space="preserve">      if(message)</w:t>
        <w:br/>
        <w:br/>
        <w:t xml:space="preserve">         h4 #{message}</w:t>
        <w:br/>
        <w:br/>
        <w:t xml:space="preserve">      form(action = "/login" method = "POST")</w:t>
        <w:br/>
        <w:br/>
        <w:t xml:space="preserve">         input(name = "id" type = "text" required placeholder = "User ID")</w:t>
        <w:br/>
        <w:br/>
        <w:t xml:space="preserve">         input(name = "password" type = "password" required placeholder = "Password")</w:t>
        <w:br/>
        <w:br/>
        <w:t xml:space="preserve">         button(type = "Submit") Log in</w:t>
        <w:br/>
        <w:br/>
      </w:r>
    </w:p>
    <w:p>
      <w:pPr>
        <w:spacing w:after="120"/>
      </w:pPr>
      <w:r>
        <w:t>Our simple authentication application is now complete; let us now test the application. Run the app usingnodemon index.js, and proceed to localhost:3000/signup.</w:t>
      </w:r>
    </w:p>
    <w:p>
      <w:pPr>
        <w:spacing w:after="120"/>
      </w:pPr>
      <w:r>
        <w:t>Enter a Username and a password and click sign up. You will be redirected to theprotected_pageif details are valid/unique −</w:t>
      </w:r>
    </w:p>
    <w:p>
      <w:pPr>
        <w:jc w:val="center"/>
      </w:pPr>
      <w:r>
        <w:drawing>
          <wp:inline xmlns:a="http://schemas.openxmlformats.org/drawingml/2006/main" xmlns:pic="http://schemas.openxmlformats.org/drawingml/2006/picture">
            <wp:extent cx="5029200" cy="2098853"/>
            <wp:docPr id="72" name="Picture 72"/>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029200" cy="2098853"/>
                    </a:xfrm>
                    <a:prstGeom prst="rect"/>
                  </pic:spPr>
                </pic:pic>
              </a:graphicData>
            </a:graphic>
          </wp:inline>
        </w:drawing>
      </w:r>
    </w:p>
    <w:p>
      <w:pPr>
        <w:jc w:val="center"/>
      </w:pPr>
      <w:r>
        <w:rPr>
          <w:i/>
          <w:sz w:val="18"/>
        </w:rPr>
        <w:t>Protected page</w:t>
      </w:r>
    </w:p>
    <w:p>
      <w:pPr>
        <w:spacing w:after="120"/>
      </w:pPr>
      <w:r>
        <w:t>Now log out of the app. This will redirect us to the login page −</w:t>
      </w:r>
    </w:p>
    <w:p>
      <w:pPr>
        <w:jc w:val="center"/>
      </w:pPr>
      <w:r>
        <w:drawing>
          <wp:inline xmlns:a="http://schemas.openxmlformats.org/drawingml/2006/main" xmlns:pic="http://schemas.openxmlformats.org/drawingml/2006/picture">
            <wp:extent cx="5029200" cy="2098853"/>
            <wp:docPr id="73" name="Picture 73"/>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029200" cy="2098853"/>
                    </a:xfrm>
                    <a:prstGeom prst="rect"/>
                  </pic:spPr>
                </pic:pic>
              </a:graphicData>
            </a:graphic>
          </wp:inline>
        </w:drawing>
      </w:r>
    </w:p>
    <w:p>
      <w:pPr>
        <w:jc w:val="center"/>
      </w:pPr>
      <w:r>
        <w:rPr>
          <w:i/>
          <w:sz w:val="18"/>
        </w:rPr>
        <w:t>Auth login</w:t>
      </w:r>
    </w:p>
    <w:p>
      <w:pPr>
        <w:spacing w:after="120"/>
      </w:pPr>
      <w:r>
        <w:t>This route is protected such that if an unauthenticated person tries to visit it, he will be redirected to our login page. This was all about basic user authentication. It is always recommended that we use a persistent session system and use hashes for password transport. There are much better ways to authenticate users now, leveraging JSON tokens.</w:t>
      </w:r>
    </w:p>
    <w:p>
      <w:pPr>
        <w:pStyle w:val="Heading2"/>
      </w:pPr>
      <w:r>
        <w:rPr>
          <w:color w:val="A9231B"/>
          <w:sz w:val="36"/>
        </w:rPr>
        <w:t>ExpressJS - RESTFul APIs</w:t>
      </w:r>
    </w:p>
    <w:p>
      <w:pPr>
        <w:spacing w:after="120"/>
      </w:pPr>
      <w:r>
        <w:t>An API is always needed to create mobile applications, single page applications, use AJAX calls and provide data to clients. An popular architectural style of how to structure and name these APIs and the endpoints is calledREST(Representational Transfer State).HTTP 1.1was designed keeping REST principles in mind. REST was introduced byRoy Fieldingin 2000 in his Paper Fielding Dissertations.</w:t>
      </w:r>
    </w:p>
    <w:p>
      <w:pPr>
        <w:spacing w:after="120"/>
      </w:pPr>
      <w:r>
        <w:t>RESTful URIs and methods provide us with almost all information we need to process a request. The table given below summarizes how the various verbs should be used and how URIs should be named. We will be creating a movies API towards the end; let us now discuss how it will be structured.</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Method</w:t>
            </w:r>
          </w:p>
        </w:tc>
        <w:tc>
          <w:tcPr>
            <w:tcW w:type="dxa" w:w="2196"/>
          </w:tcPr>
          <w:p>
            <w:r>
              <w:t>URI</w:t>
            </w:r>
          </w:p>
        </w:tc>
        <w:tc>
          <w:tcPr>
            <w:tcW w:type="dxa" w:w="2196"/>
          </w:tcPr>
          <w:p>
            <w:r>
              <w:t>Details</w:t>
            </w:r>
          </w:p>
        </w:tc>
        <w:tc>
          <w:tcPr>
            <w:tcW w:type="dxa" w:w="2196"/>
          </w:tcPr>
          <w:p>
            <w:r>
              <w:t>Function</w:t>
            </w:r>
          </w:p>
        </w:tc>
      </w:tr>
      <w:tr>
        <w:tc>
          <w:tcPr>
            <w:tcW w:type="dxa" w:w="2196"/>
          </w:tcPr>
          <w:p>
            <w:r>
              <w:t>GET</w:t>
            </w:r>
          </w:p>
        </w:tc>
        <w:tc>
          <w:tcPr>
            <w:tcW w:type="dxa" w:w="2196"/>
          </w:tcPr>
          <w:p>
            <w:r>
              <w:t>/movies</w:t>
            </w:r>
          </w:p>
        </w:tc>
        <w:tc>
          <w:tcPr>
            <w:tcW w:type="dxa" w:w="2196"/>
          </w:tcPr>
          <w:p>
            <w:r>
              <w:t>Safe, cachable</w:t>
            </w:r>
          </w:p>
        </w:tc>
        <w:tc>
          <w:tcPr>
            <w:tcW w:type="dxa" w:w="2196"/>
          </w:tcPr>
          <w:p>
            <w:r>
              <w:t>Gets the list of all movies and their details</w:t>
            </w:r>
          </w:p>
        </w:tc>
      </w:tr>
      <w:tr>
        <w:tc>
          <w:tcPr>
            <w:tcW w:type="dxa" w:w="2196"/>
          </w:tcPr>
          <w:p>
            <w:r>
              <w:t>GET</w:t>
            </w:r>
          </w:p>
        </w:tc>
        <w:tc>
          <w:tcPr>
            <w:tcW w:type="dxa" w:w="2196"/>
          </w:tcPr>
          <w:p>
            <w:r>
              <w:t>/movies/1234</w:t>
            </w:r>
          </w:p>
        </w:tc>
        <w:tc>
          <w:tcPr>
            <w:tcW w:type="dxa" w:w="2196"/>
          </w:tcPr>
          <w:p>
            <w:r>
              <w:t>Safe, cachable</w:t>
            </w:r>
          </w:p>
        </w:tc>
        <w:tc>
          <w:tcPr>
            <w:tcW w:type="dxa" w:w="2196"/>
          </w:tcPr>
          <w:p>
            <w:r>
              <w:t>Gets the details of Movie id 1234</w:t>
            </w:r>
          </w:p>
        </w:tc>
      </w:tr>
      <w:tr>
        <w:tc>
          <w:tcPr>
            <w:tcW w:type="dxa" w:w="2196"/>
          </w:tcPr>
          <w:p>
            <w:r>
              <w:t>POST</w:t>
            </w:r>
          </w:p>
        </w:tc>
        <w:tc>
          <w:tcPr>
            <w:tcW w:type="dxa" w:w="2196"/>
          </w:tcPr>
          <w:p>
            <w:r>
              <w:t>/movies</w:t>
            </w:r>
          </w:p>
        </w:tc>
        <w:tc>
          <w:tcPr>
            <w:tcW w:type="dxa" w:w="2196"/>
          </w:tcPr>
          <w:p>
            <w:r>
              <w:t>N/A</w:t>
            </w:r>
          </w:p>
        </w:tc>
        <w:tc>
          <w:tcPr>
            <w:tcW w:type="dxa" w:w="2196"/>
          </w:tcPr>
          <w:p>
            <w:r>
              <w:t>Creates a new movie with the details provided. Response contains the URI for this newly created resource.</w:t>
            </w:r>
          </w:p>
        </w:tc>
      </w:tr>
      <w:tr>
        <w:tc>
          <w:tcPr>
            <w:tcW w:type="dxa" w:w="2196"/>
          </w:tcPr>
          <w:p>
            <w:r>
              <w:t>PUT</w:t>
            </w:r>
          </w:p>
        </w:tc>
        <w:tc>
          <w:tcPr>
            <w:tcW w:type="dxa" w:w="2196"/>
          </w:tcPr>
          <w:p>
            <w:r>
              <w:t>/movies/1234</w:t>
            </w:r>
          </w:p>
        </w:tc>
        <w:tc>
          <w:tcPr>
            <w:tcW w:type="dxa" w:w="2196"/>
          </w:tcPr>
          <w:p>
            <w:r>
              <w:t>Idempotent</w:t>
            </w:r>
          </w:p>
        </w:tc>
        <w:tc>
          <w:tcPr>
            <w:tcW w:type="dxa" w:w="2196"/>
          </w:tcPr>
          <w:p>
            <w:r>
              <w:t>Modifies movie id 1234(creates one if it doesn't already exist). Response contains the URI for this newly created resource.</w:t>
            </w:r>
          </w:p>
        </w:tc>
      </w:tr>
      <w:tr>
        <w:tc>
          <w:tcPr>
            <w:tcW w:type="dxa" w:w="2196"/>
          </w:tcPr>
          <w:p>
            <w:r>
              <w:t>DELETE</w:t>
            </w:r>
          </w:p>
        </w:tc>
        <w:tc>
          <w:tcPr>
            <w:tcW w:type="dxa" w:w="2196"/>
          </w:tcPr>
          <w:p>
            <w:r>
              <w:t>/movies/1234</w:t>
            </w:r>
          </w:p>
        </w:tc>
        <w:tc>
          <w:tcPr>
            <w:tcW w:type="dxa" w:w="2196"/>
          </w:tcPr>
          <w:p>
            <w:r>
              <w:t>Idempotent</w:t>
            </w:r>
          </w:p>
        </w:tc>
        <w:tc>
          <w:tcPr>
            <w:tcW w:type="dxa" w:w="2196"/>
          </w:tcPr>
          <w:p>
            <w:r>
              <w:t>Movie id 1234 should be deleted, if it exists. Response should contain the status of the request.</w:t>
            </w:r>
          </w:p>
        </w:tc>
      </w:tr>
      <w:tr>
        <w:tc>
          <w:tcPr>
            <w:tcW w:type="dxa" w:w="2196"/>
          </w:tcPr>
          <w:p>
            <w:r>
              <w:t>DELETE or PUT</w:t>
            </w:r>
          </w:p>
        </w:tc>
        <w:tc>
          <w:tcPr>
            <w:tcW w:type="dxa" w:w="2196"/>
          </w:tcPr>
          <w:p>
            <w:r>
              <w:t>/movies</w:t>
            </w:r>
          </w:p>
        </w:tc>
        <w:tc>
          <w:tcPr>
            <w:tcW w:type="dxa" w:w="2196"/>
          </w:tcPr>
          <w:p>
            <w:r>
              <w:t>Invalid</w:t>
            </w:r>
          </w:p>
        </w:tc>
        <w:tc>
          <w:tcPr>
            <w:tcW w:type="dxa" w:w="2196"/>
          </w:tcPr>
          <w:p>
            <w:r>
              <w:t>Should be invalid.DELETEandPUTshould specify which resource they are working on.</w:t>
            </w:r>
          </w:p>
        </w:tc>
      </w:tr>
    </w:tbl>
    <w:p>
      <w:pPr>
        <w:spacing w:after="120"/>
      </w:pPr>
      <w:r>
        <w:t>Let us now create this API in Express. We will be using JSON as our transport data format as it is easy to work with in JavaScript and has other benefits. Replace yourindex.jsfile with themovies.jsfile as in the following program.</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bodyParser = require('body-parser');</w:t>
        <w:br/>
        <w:br/>
        <w:t>var multer = require('multer');</w:t>
        <w:br/>
        <w:br/>
        <w:t>var upload = multer();</w:t>
        <w:br/>
        <w:br/>
        <w:br/>
        <w:br/>
        <w:t>var app = express();</w:t>
        <w:br/>
        <w:br/>
        <w:br/>
        <w:br/>
        <w:t>app.use(cookieParser());</w:t>
        <w:br/>
        <w:br/>
        <w:t>app.use(bodyParser.json());</w:t>
        <w:br/>
        <w:br/>
        <w:t>app.use(bodyParser.urlencoded({ extended: true }));</w:t>
        <w:br/>
        <w:br/>
        <w:t>app.use(upload.array());</w:t>
        <w:br/>
        <w:br/>
        <w:br/>
        <w:br/>
        <w:t>//Require the Router we defined in movies.js</w:t>
        <w:br/>
        <w:br/>
        <w:t>var movies = require('./movies.js');</w:t>
        <w:br/>
        <w:br/>
        <w:br/>
        <w:br/>
        <w:t>//Use the Router on the sub route /movies</w:t>
        <w:br/>
        <w:br/>
        <w:t>app.use('/movies', movies);</w:t>
        <w:br/>
        <w:br/>
        <w:br/>
        <w:br/>
        <w:t>app.listen(3000);</w:t>
        <w:br/>
        <w:br/>
      </w:r>
    </w:p>
    <w:p>
      <w:pPr>
        <w:spacing w:after="120"/>
      </w:pPr>
      <w:r>
        <w:t>Now that we have our application set up, let us concentrate on creating the API.</w:t>
      </w:r>
    </w:p>
    <w:p>
      <w:pPr>
        <w:spacing w:after="120"/>
      </w:pPr>
      <w:r>
        <w:t>Start by setting up the movies.js file. We are not using a database to store the movies but are storing them in memory; so every time the server restarts, the movies added by us will vanish. This can easily be mimicked using a database or a file (using node fs module).</w:t>
      </w:r>
    </w:p>
    <w:p>
      <w:pPr>
        <w:spacing w:after="120"/>
      </w:pPr>
      <w:r>
        <w:t>Once you import Express then, create a Router and export it usingmodule.exports−</w:t>
      </w:r>
    </w:p>
    <w:p>
      <w:pPr>
        <w:pStyle w:val="Heading4"/>
      </w:pPr>
      <w:r>
        <w:rPr>
          <w:color w:val="6E2D27"/>
          <w:sz w:val="24"/>
        </w:rPr>
        <w:t>movies.js</w:t>
      </w:r>
    </w:p>
    <w:p>
      <w:pPr>
        <w:spacing w:before="60" w:after="60"/>
        <w:ind w:left="432"/>
        <w:shd w:val="clear" w:color="auto" w:fill="FDF2F2"/>
      </w:pPr>
      <w:r>
        <w:rPr>
          <w:rFonts w:ascii="Courier New" w:hAnsi="Courier New"/>
          <w:color w:val="1A1A2E"/>
          <w:sz w:val="18"/>
        </w:rPr>
        <w:br/>
        <w:br/>
        <w:t>var express = require('express');</w:t>
        <w:br/>
        <w:br/>
        <w:t>var router = express.Router();</w:t>
        <w:br/>
        <w:br/>
        <w:br/>
        <w:br/>
        <w:t>var movies = [</w:t>
        <w:br/>
        <w:br/>
        <w:t xml:space="preserve">   {id: 101, name: "Fight Club", year: 1999, rating: 8.1},</w:t>
        <w:br/>
        <w:br/>
        <w:t xml:space="preserve">   {id: 102, name: "Inception", year: 2010, rating: 8.7},</w:t>
        <w:br/>
        <w:br/>
        <w:t xml:space="preserve">   {id: 103, name: "The Dark Knight", year: 2008, rating: 9},</w:t>
        <w:br/>
        <w:br/>
        <w:t xml:space="preserve">   {id: 104, name: "12 Angry Men", year: 1957, rating: 8.9}</w:t>
        <w:br/>
        <w:br/>
        <w:t>];</w:t>
        <w:br/>
        <w:br/>
        <w:br/>
        <w:br/>
        <w:t>//Routes will go here</w:t>
        <w:br/>
        <w:br/>
        <w:t>module.exports = router;</w:t>
      </w:r>
    </w:p>
    <w:p>
      <w:pPr>
        <w:pStyle w:val="Heading3"/>
      </w:pPr>
      <w:r>
        <w:rPr>
          <w:color w:val="7B241C"/>
          <w:sz w:val="28"/>
        </w:rPr>
        <w:t>GET routes</w:t>
      </w:r>
    </w:p>
    <w:p>
      <w:pPr>
        <w:spacing w:after="120"/>
      </w:pPr>
      <w:r>
        <w:t>Let us define the GET route for getting all the movies −</w:t>
      </w:r>
    </w:p>
    <w:p>
      <w:pPr>
        <w:spacing w:before="60" w:after="60"/>
        <w:ind w:left="432"/>
        <w:shd w:val="clear" w:color="auto" w:fill="FDF2F2"/>
      </w:pPr>
      <w:r>
        <w:rPr>
          <w:rFonts w:ascii="Courier New" w:hAnsi="Courier New"/>
          <w:color w:val="1A1A2E"/>
          <w:sz w:val="18"/>
        </w:rPr>
        <w:br/>
        <w:br/>
        <w:t>router.get('/', function(req, res){</w:t>
        <w:br/>
        <w:br/>
        <w:t xml:space="preserve">   res.json(movies);</w:t>
        <w:br/>
        <w:br/>
        <w:t>});</w:t>
        <w:br/>
        <w:br/>
      </w:r>
    </w:p>
    <w:p>
      <w:pPr>
        <w:spacing w:after="120"/>
      </w:pPr>
      <w:r>
        <w:t>To test out if this is working fine, run your app, then open your terminal and enter −</w:t>
      </w:r>
    </w:p>
    <w:p>
      <w:pPr>
        <w:spacing w:before="60" w:after="60"/>
        <w:ind w:left="432"/>
        <w:shd w:val="clear" w:color="auto" w:fill="FDF2F2"/>
      </w:pPr>
      <w:r>
        <w:rPr>
          <w:rFonts w:ascii="Courier New" w:hAnsi="Courier New"/>
          <w:color w:val="1A1A2E"/>
          <w:sz w:val="18"/>
        </w:rPr>
        <w:br/>
        <w:br/>
        <w:t xml:space="preserve">curl -i -H "Accept: application/json" -H "Content-Type: application/json" -X GET </w:t>
        <w:br/>
        <w:br/>
        <w:t>localhost:3000/movies</w:t>
        <w:br/>
        <w:br/>
      </w:r>
    </w:p>
    <w:p>
      <w:pPr>
        <w:spacing w:after="120"/>
      </w:pPr>
      <w:r>
        <w:t>The following response will be displayed −</w:t>
      </w:r>
    </w:p>
    <w:p>
      <w:pPr>
        <w:spacing w:before="60" w:after="60"/>
        <w:ind w:left="432"/>
        <w:shd w:val="clear" w:color="auto" w:fill="FDF2F2"/>
      </w:pPr>
      <w:r>
        <w:rPr>
          <w:rFonts w:ascii="Courier New" w:hAnsi="Courier New"/>
          <w:color w:val="1A1A2E"/>
          <w:sz w:val="18"/>
        </w:rPr>
        <w:br/>
        <w:br/>
        <w:t>[{"id":101,"name":"Fight Club","year":1999,"rating":8.1},</w:t>
        <w:br/>
        <w:br/>
        <w:t>{"id":102,"name":"Inception","year":2010,"rating":8.7},</w:t>
        <w:br/>
        <w:br/>
        <w:t>{"id":103,"name":"The Dark Knight","year":2008,"rating":9},</w:t>
        <w:br/>
        <w:br/>
        <w:t>{"id":104,"name":"12 Angry Men","year":1957,"rating":8.9}]</w:t>
        <w:br/>
        <w:br/>
      </w:r>
    </w:p>
    <w:p>
      <w:pPr>
        <w:spacing w:after="120"/>
      </w:pPr>
      <w:r>
        <w:t>We have a route to get all the movies. Let us now create a route to get a specific movie by its id.</w:t>
      </w:r>
    </w:p>
    <w:p>
      <w:pPr>
        <w:spacing w:before="60" w:after="60"/>
        <w:ind w:left="432"/>
        <w:shd w:val="clear" w:color="auto" w:fill="FDF2F2"/>
      </w:pPr>
      <w:r>
        <w:rPr>
          <w:rFonts w:ascii="Courier New" w:hAnsi="Courier New"/>
          <w:color w:val="1A1A2E"/>
          <w:sz w:val="18"/>
        </w:rPr>
        <w:br/>
        <w:br/>
        <w:t>router.get('/:id([0-9]{3,})', function(req, res){</w:t>
        <w:br/>
        <w:br/>
        <w:t xml:space="preserve">   var currMovie = movies.filter(function(movie){</w:t>
        <w:br/>
        <w:br/>
        <w:t xml:space="preserve">      if(movie.id == req.params.id){</w:t>
        <w:br/>
        <w:br/>
        <w:t xml:space="preserve">         return true;</w:t>
        <w:br/>
        <w:br/>
        <w:t xml:space="preserve">      }</w:t>
        <w:br/>
        <w:br/>
        <w:t xml:space="preserve">   });</w:t>
        <w:br/>
        <w:br/>
        <w:t xml:space="preserve">   if(currMovie.length == 1){</w:t>
        <w:br/>
        <w:br/>
        <w:t xml:space="preserve">      res.json(currMovie[0])</w:t>
        <w:br/>
        <w:br/>
        <w:t xml:space="preserve">   } else {</w:t>
        <w:br/>
        <w:br/>
        <w:t xml:space="preserve">      res.status(404);//Set status to 404 as movie was not found</w:t>
        <w:br/>
        <w:br/>
        <w:t xml:space="preserve">      res.json({message: "Not Found"});</w:t>
        <w:br/>
        <w:br/>
        <w:t xml:space="preserve">   }</w:t>
        <w:br/>
        <w:br/>
        <w:t>});</w:t>
        <w:br/>
        <w:br/>
      </w:r>
    </w:p>
    <w:p>
      <w:pPr>
        <w:spacing w:after="120"/>
      </w:pPr>
      <w:r>
        <w:t>This will get us the movies according to the id that we provided. To check the output, use the following command in your terminal −</w:t>
      </w:r>
    </w:p>
    <w:p>
      <w:pPr>
        <w:spacing w:before="60" w:after="60"/>
        <w:ind w:left="432"/>
        <w:shd w:val="clear" w:color="auto" w:fill="FDF2F2"/>
      </w:pPr>
      <w:r>
        <w:rPr>
          <w:rFonts w:ascii="Courier New" w:hAnsi="Courier New"/>
          <w:color w:val="1A1A2E"/>
          <w:sz w:val="18"/>
        </w:rPr>
        <w:br/>
        <w:br/>
        <w:t xml:space="preserve">curl -i -H "Accept: application/json" -H "Content-Type: application/json" -X GET </w:t>
        <w:br/>
        <w:br/>
        <w:t>localhost:3000/movies/101</w:t>
        <w:br/>
        <w:br/>
      </w:r>
    </w:p>
    <w:p>
      <w:pPr>
        <w:spacing w:after="120"/>
      </w:pPr>
      <w:r>
        <w:t>You'll get the following response −</w:t>
      </w:r>
    </w:p>
    <w:p>
      <w:pPr>
        <w:spacing w:before="60" w:after="60"/>
        <w:ind w:left="432"/>
        <w:shd w:val="clear" w:color="auto" w:fill="FDF2F2"/>
      </w:pPr>
      <w:r>
        <w:rPr>
          <w:rFonts w:ascii="Courier New" w:hAnsi="Courier New"/>
          <w:color w:val="1A1A2E"/>
          <w:sz w:val="18"/>
        </w:rPr>
        <w:br/>
        <w:br/>
        <w:t>{"id":101,"name":"Fight Club","year":1999,"rating":8.1}</w:t>
        <w:br/>
        <w:br/>
      </w:r>
    </w:p>
    <w:p>
      <w:pPr>
        <w:spacing w:after="120"/>
      </w:pPr>
      <w:r>
        <w:t>If you visit an invalid route, it will produce acannot GET errorwhile if you visit a valid route with an id that doesnt exist, it will produce a 404 error.</w:t>
      </w:r>
    </w:p>
    <w:p>
      <w:pPr>
        <w:spacing w:after="120"/>
      </w:pPr>
      <w:r>
        <w:t>We are done with the GET routes, let us now move on to thePOSTroute.</w:t>
      </w:r>
    </w:p>
    <w:p>
      <w:pPr>
        <w:pStyle w:val="Heading3"/>
      </w:pPr>
      <w:r>
        <w:rPr>
          <w:color w:val="7B241C"/>
          <w:sz w:val="28"/>
        </w:rPr>
        <w:t>POST route</w:t>
      </w:r>
    </w:p>
    <w:p>
      <w:pPr>
        <w:spacing w:after="120"/>
      </w:pPr>
      <w:r>
        <w:t>Use the following route to handle thePOSTeddata −</w:t>
      </w:r>
    </w:p>
    <w:p>
      <w:pPr>
        <w:spacing w:before="60" w:after="60"/>
        <w:ind w:left="432"/>
        <w:shd w:val="clear" w:color="auto" w:fill="FDF2F2"/>
      </w:pPr>
      <w:r>
        <w:rPr>
          <w:rFonts w:ascii="Courier New" w:hAnsi="Courier New"/>
          <w:color w:val="1A1A2E"/>
          <w:sz w:val="18"/>
        </w:rPr>
        <w:br/>
        <w:br/>
        <w:t>router.post('/', function(req, res){</w:t>
        <w:br/>
        <w:br/>
        <w:t xml:space="preserve">   //Check if all fields are provided and are valid:</w:t>
        <w:br/>
        <w:br/>
        <w:t xml:space="preserve">   if(!req.body.name ||</w:t>
        <w:br/>
        <w:br/>
        <w:t xml:space="preserve">      !req.body.year.toString().match(/^[0-9]{4}$/g) ||</w:t>
        <w:br/>
        <w:br/>
        <w:t xml:space="preserve">      !req.body.rating.toString().match(/^[0-9]\.[0-9]$/g)){</w:t>
        <w:br/>
        <w:br/>
        <w:t xml:space="preserve">      </w:t>
        <w:br/>
        <w:br/>
        <w:t xml:space="preserve">      res.status(400);</w:t>
        <w:br/>
        <w:br/>
        <w:t xml:space="preserve">      res.json({message: "Bad Request"});</w:t>
        <w:br/>
        <w:br/>
        <w:t xml:space="preserve">   } else {</w:t>
        <w:br/>
        <w:br/>
        <w:t xml:space="preserve">      var newId = movies[movies.length-1].id+1;</w:t>
        <w:br/>
        <w:br/>
        <w:t xml:space="preserve">      movies.push({</w:t>
        <w:br/>
        <w:br/>
        <w:t xml:space="preserve">         id: newId,</w:t>
        <w:br/>
        <w:br/>
        <w:t xml:space="preserve">         name: req.body.name,</w:t>
        <w:br/>
        <w:br/>
        <w:t xml:space="preserve">         year: req.body.year,</w:t>
        <w:br/>
        <w:br/>
        <w:t xml:space="preserve">         rating: req.body.rating</w:t>
        <w:br/>
        <w:br/>
        <w:t xml:space="preserve">      });</w:t>
        <w:br/>
        <w:br/>
        <w:t xml:space="preserve">      res.json({message: "New movie created.", location: "/movies/" + newId});</w:t>
        <w:br/>
        <w:br/>
        <w:t xml:space="preserve">   }</w:t>
        <w:br/>
        <w:br/>
        <w:t>});</w:t>
        <w:br/>
        <w:br/>
      </w:r>
    </w:p>
    <w:p>
      <w:pPr>
        <w:spacing w:after="120"/>
      </w:pPr>
      <w:r>
        <w:t>This will create a new movie and store it in the movies variable. To check this route, enter the following code in your terminal −</w:t>
      </w:r>
    </w:p>
    <w:p>
      <w:pPr>
        <w:spacing w:before="60" w:after="60"/>
        <w:ind w:left="432"/>
        <w:shd w:val="clear" w:color="auto" w:fill="FDF2F2"/>
      </w:pPr>
      <w:r>
        <w:rPr>
          <w:rFonts w:ascii="Courier New" w:hAnsi="Courier New"/>
          <w:color w:val="1A1A2E"/>
          <w:sz w:val="18"/>
        </w:rPr>
        <w:br/>
        <w:br/>
        <w:t>curl -X POST --data "name = Toy%20story&amp;year = 1995&amp;rating = 8.5" http://localhost:3000/movies</w:t>
        <w:br/>
        <w:br/>
      </w:r>
    </w:p>
    <w:p>
      <w:pPr>
        <w:spacing w:after="120"/>
      </w:pPr>
      <w:r>
        <w:t>The following response will be displayed −</w:t>
      </w:r>
    </w:p>
    <w:p>
      <w:pPr>
        <w:spacing w:before="60" w:after="60"/>
        <w:ind w:left="432"/>
        <w:shd w:val="clear" w:color="auto" w:fill="FDF2F2"/>
      </w:pPr>
      <w:r>
        <w:rPr>
          <w:rFonts w:ascii="Courier New" w:hAnsi="Courier New"/>
          <w:color w:val="1A1A2E"/>
          <w:sz w:val="18"/>
        </w:rPr>
        <w:br/>
        <w:br/>
        <w:t>{"message":"New movie created.","location":"/movies/105"}</w:t>
        <w:br/>
        <w:br/>
      </w:r>
    </w:p>
    <w:p>
      <w:pPr>
        <w:spacing w:after="120"/>
      </w:pPr>
      <w:r>
        <w:t>To test if this was added to the movies object, Run the get request for/movies/105again. The following response will be displayed −</w:t>
      </w:r>
    </w:p>
    <w:p>
      <w:pPr>
        <w:spacing w:before="60" w:after="60"/>
        <w:ind w:left="432"/>
        <w:shd w:val="clear" w:color="auto" w:fill="FDF2F2"/>
      </w:pPr>
      <w:r>
        <w:rPr>
          <w:rFonts w:ascii="Courier New" w:hAnsi="Courier New"/>
          <w:color w:val="1A1A2E"/>
          <w:sz w:val="18"/>
        </w:rPr>
        <w:br/>
        <w:br/>
        <w:t>{"id":105,"name":"Toy story","year":"1995","rating":"8.5"}</w:t>
        <w:br/>
        <w:br/>
      </w:r>
    </w:p>
    <w:p>
      <w:pPr>
        <w:spacing w:after="120"/>
      </w:pPr>
      <w:r>
        <w:t>Let us move on to create the PUT and DELETE routes.</w:t>
      </w:r>
    </w:p>
    <w:p>
      <w:pPr>
        <w:pStyle w:val="Heading3"/>
      </w:pPr>
      <w:r>
        <w:rPr>
          <w:color w:val="7B241C"/>
          <w:sz w:val="28"/>
        </w:rPr>
        <w:t>PUT route</w:t>
      </w:r>
    </w:p>
    <w:p>
      <w:pPr>
        <w:spacing w:after="120"/>
      </w:pPr>
      <w:r>
        <w:t>The PUT route is almost the same as the POST route. We will be specifying the id for the object that'll be updated/created. Create the route in the following way.</w:t>
      </w:r>
    </w:p>
    <w:p>
      <w:pPr>
        <w:spacing w:before="60" w:after="60"/>
        <w:ind w:left="432"/>
        <w:shd w:val="clear" w:color="auto" w:fill="FDF2F2"/>
      </w:pPr>
      <w:r>
        <w:rPr>
          <w:rFonts w:ascii="Courier New" w:hAnsi="Courier New"/>
          <w:color w:val="1A1A2E"/>
          <w:sz w:val="18"/>
        </w:rPr>
        <w:br/>
        <w:br/>
        <w:t>router.put('/:id', function(req, res){</w:t>
        <w:br/>
        <w:br/>
        <w:t xml:space="preserve">   //Check if all fields are provided and are valid:</w:t>
        <w:br/>
        <w:br/>
        <w:t xml:space="preserve">   if(!req.body.name ||</w:t>
        <w:br/>
        <w:br/>
        <w:t xml:space="preserve">      !req.body.year.toString().match(/^[0-9]{4}$/g) ||</w:t>
        <w:br/>
        <w:br/>
        <w:t xml:space="preserve">      !req.body.rating.toString().match(/^[0-9]\.[0-9]$/g) ||</w:t>
        <w:br/>
        <w:br/>
        <w:t xml:space="preserve">      !req.params.id.toString().match(/^[0-9]{3,}$/g)){</w:t>
        <w:br/>
        <w:br/>
        <w:t xml:space="preserve">      </w:t>
        <w:br/>
        <w:br/>
        <w:t xml:space="preserve">      res.status(400);</w:t>
        <w:br/>
        <w:br/>
        <w:t xml:space="preserve">      res.json({message: "Bad Request"});</w:t>
        <w:br/>
        <w:br/>
        <w:t xml:space="preserve">   } else {</w:t>
        <w:br/>
        <w:br/>
        <w:t xml:space="preserve">      //Gets us the index of movie with given id.</w:t>
        <w:br/>
        <w:br/>
        <w:t xml:space="preserve">      var updateIndex = movies.map(function(movie){</w:t>
        <w:br/>
        <w:br/>
        <w:t xml:space="preserve">         return movie.id;</w:t>
        <w:br/>
        <w:br/>
        <w:t xml:space="preserve">      }).indexOf(parseInt(req.params.id));</w:t>
        <w:br/>
        <w:br/>
        <w:t xml:space="preserve">      </w:t>
        <w:br/>
        <w:br/>
        <w:t xml:space="preserve">      if(updateIndex === -1){</w:t>
        <w:br/>
        <w:br/>
        <w:t xml:space="preserve">         //Movie not found, create new</w:t>
        <w:br/>
        <w:br/>
        <w:t xml:space="preserve">         movies.push({</w:t>
        <w:br/>
        <w:br/>
        <w:t xml:space="preserve">            id: req.params.id,</w:t>
        <w:br/>
        <w:br/>
        <w:t xml:space="preserve">            name: req.body.name,</w:t>
        <w:br/>
        <w:br/>
        <w:t xml:space="preserve">            year: req.body.year,</w:t>
        <w:br/>
        <w:br/>
        <w:t xml:space="preserve">            rating: req.body.rating</w:t>
        <w:br/>
        <w:br/>
        <w:t xml:space="preserve">         });</w:t>
        <w:br/>
        <w:br/>
        <w:t xml:space="preserve">         res.json({message: "New movie created.", location: "/movies/" + req.params.id});</w:t>
        <w:br/>
        <w:br/>
        <w:t xml:space="preserve">      } else {</w:t>
        <w:br/>
        <w:br/>
        <w:t xml:space="preserve">         //Update existing movie</w:t>
        <w:br/>
        <w:br/>
        <w:t xml:space="preserve">         movies[updateIndex] = {</w:t>
        <w:br/>
        <w:br/>
        <w:t xml:space="preserve">            id: req.params.id,</w:t>
        <w:br/>
        <w:br/>
        <w:t xml:space="preserve">            name: req.body.name,</w:t>
        <w:br/>
        <w:br/>
        <w:t xml:space="preserve">            year: req.body.year,</w:t>
        <w:br/>
        <w:br/>
        <w:t xml:space="preserve">            rating: req.body.rating</w:t>
        <w:br/>
        <w:br/>
        <w:t xml:space="preserve">         };</w:t>
        <w:br/>
        <w:br/>
        <w:t xml:space="preserve">         res.json({message: "Movie id " + req.params.id + " updated.", </w:t>
        <w:br/>
        <w:br/>
        <w:t xml:space="preserve">            location: "/movies/" + req.params.id});</w:t>
        <w:br/>
        <w:br/>
        <w:t xml:space="preserve">      }</w:t>
        <w:br/>
        <w:br/>
        <w:t xml:space="preserve">   }</w:t>
        <w:br/>
        <w:br/>
        <w:t>});</w:t>
        <w:br/>
        <w:br/>
      </w:r>
    </w:p>
    <w:p>
      <w:pPr>
        <w:spacing w:after="120"/>
      </w:pPr>
      <w:r>
        <w:t>This route will perform the function specified in the above table. It will update the object with new details if it exists. If it doesn't exist, it will create a new object. To check the route, use the following curl command. This will update an existing movie. To create a new Movie, just change the id to a non-existing id.</w:t>
      </w:r>
    </w:p>
    <w:p>
      <w:pPr>
        <w:spacing w:before="60" w:after="60"/>
        <w:ind w:left="432"/>
        <w:shd w:val="clear" w:color="auto" w:fill="FDF2F2"/>
      </w:pPr>
      <w:r>
        <w:rPr>
          <w:rFonts w:ascii="Courier New" w:hAnsi="Courier New"/>
          <w:color w:val="1A1A2E"/>
          <w:sz w:val="18"/>
        </w:rPr>
        <w:br/>
        <w:br/>
        <w:t xml:space="preserve">curl -X PUT --data "name = Toy%20story&amp;year = 1995&amp;rating = 8.5" </w:t>
        <w:br/>
        <w:br/>
        <w:t>http://localhost:3000/movies/101</w:t>
        <w:br/>
        <w:br/>
      </w:r>
    </w:p>
    <w:p>
      <w:pPr>
        <w:spacing w:after="120"/>
      </w:pPr>
      <w:r>
        <w:t>Response</w:t>
      </w:r>
    </w:p>
    <w:p>
      <w:pPr>
        <w:spacing w:before="60" w:after="60"/>
        <w:ind w:left="432"/>
        <w:shd w:val="clear" w:color="auto" w:fill="FDF2F2"/>
      </w:pPr>
      <w:r>
        <w:rPr>
          <w:rFonts w:ascii="Courier New" w:hAnsi="Courier New"/>
          <w:color w:val="1A1A2E"/>
          <w:sz w:val="18"/>
        </w:rPr>
        <w:br/>
        <w:br/>
        <w:t>{"message":"Movie id 101 updated.","location":"/movies/101"}</w:t>
        <w:br/>
        <w:br/>
      </w:r>
    </w:p>
    <w:p>
      <w:pPr>
        <w:pStyle w:val="Heading3"/>
      </w:pPr>
      <w:r>
        <w:rPr>
          <w:color w:val="7B241C"/>
          <w:sz w:val="28"/>
        </w:rPr>
        <w:t>DELETE route</w:t>
      </w:r>
    </w:p>
    <w:p>
      <w:pPr>
        <w:spacing w:after="120"/>
      </w:pPr>
      <w:r>
        <w:t>Use the following code to create a delete route. −</w:t>
      </w:r>
    </w:p>
    <w:p>
      <w:pPr>
        <w:spacing w:before="60" w:after="60"/>
        <w:ind w:left="432"/>
        <w:shd w:val="clear" w:color="auto" w:fill="FDF2F2"/>
      </w:pPr>
      <w:r>
        <w:rPr>
          <w:rFonts w:ascii="Courier New" w:hAnsi="Courier New"/>
          <w:color w:val="1A1A2E"/>
          <w:sz w:val="18"/>
        </w:rPr>
        <w:br/>
        <w:br/>
        <w:t>router.delete('/:id', function(req, res){</w:t>
        <w:br/>
        <w:br/>
        <w:t xml:space="preserve">   var removeIndex = movies.map(function(movie){</w:t>
        <w:br/>
        <w:br/>
        <w:t xml:space="preserve">      return movie.id;</w:t>
        <w:br/>
        <w:br/>
        <w:t xml:space="preserve">   }).indexOf(req.params.id); //Gets us the index of movie with given id.</w:t>
        <w:br/>
        <w:br/>
        <w:t xml:space="preserve">   </w:t>
        <w:br/>
        <w:br/>
        <w:t xml:space="preserve">   if(removeIndex === -1){</w:t>
        <w:br/>
        <w:br/>
        <w:t xml:space="preserve">      res.json({message: "Not found"});</w:t>
        <w:br/>
        <w:br/>
        <w:t xml:space="preserve">   } else {</w:t>
        <w:br/>
        <w:br/>
        <w:t xml:space="preserve">      movies.splice(removeIndex, 1);</w:t>
        <w:br/>
        <w:br/>
        <w:t xml:space="preserve">      res.send({message: "Movie id " + req.params.id + " removed."});</w:t>
        <w:br/>
        <w:br/>
        <w:t xml:space="preserve">   }</w:t>
        <w:br/>
        <w:br/>
        <w:t>});</w:t>
        <w:br/>
        <w:br/>
      </w:r>
    </w:p>
    <w:p>
      <w:pPr>
        <w:spacing w:after="120"/>
      </w:pPr>
      <w:r>
        <w:t>Check the route in the same way as we checked the other routes. On successful deletion(for example id 105), you will get the following output −</w:t>
      </w:r>
    </w:p>
    <w:p>
      <w:pPr>
        <w:spacing w:before="60" w:after="60"/>
        <w:ind w:left="432"/>
        <w:shd w:val="clear" w:color="auto" w:fill="FDF2F2"/>
      </w:pPr>
      <w:r>
        <w:rPr>
          <w:rFonts w:ascii="Courier New" w:hAnsi="Courier New"/>
          <w:color w:val="1A1A2E"/>
          <w:sz w:val="18"/>
        </w:rPr>
        <w:br/>
        <w:br/>
        <w:t>{message: "Movie id 105 removed."}</w:t>
        <w:br/>
        <w:br/>
      </w:r>
    </w:p>
    <w:p>
      <w:pPr>
        <w:spacing w:after="120"/>
      </w:pPr>
      <w:r>
        <w:t>Finally, ourmovies.jsfile will look like the following.</w:t>
      </w:r>
    </w:p>
    <w:p>
      <w:pPr>
        <w:spacing w:before="60" w:after="60"/>
        <w:ind w:left="432"/>
        <w:shd w:val="clear" w:color="auto" w:fill="FDF2F2"/>
      </w:pPr>
      <w:r>
        <w:rPr>
          <w:rFonts w:ascii="Courier New" w:hAnsi="Courier New"/>
          <w:color w:val="1A1A2E"/>
          <w:sz w:val="18"/>
        </w:rPr>
        <w:br/>
        <w:br/>
        <w:t>var express = require('express');</w:t>
        <w:br/>
        <w:br/>
        <w:t>var router = express.Router();</w:t>
        <w:br/>
        <w:br/>
        <w:br/>
        <w:br/>
        <w:t>var movies = [</w:t>
        <w:br/>
        <w:br/>
        <w:t xml:space="preserve">   {id: 101, name: "Fight Club", year: 1999, rating: 8.1},</w:t>
        <w:br/>
        <w:br/>
        <w:t xml:space="preserve">   {id: 102, name: "Inception", year: 2010, rating: 8.7},</w:t>
        <w:br/>
        <w:br/>
        <w:t xml:space="preserve">   {id: 103, name: "The Dark Knight", year: 2008, rating: 9},</w:t>
        <w:br/>
        <w:br/>
        <w:t xml:space="preserve">   {id: 104, name: "12 Angry Men", year: 1957, rating: 8.9}</w:t>
        <w:br/>
        <w:br/>
        <w:t>];</w:t>
        <w:br/>
        <w:br/>
        <w:t>router.get('/:id([0-9]{3,})', function(req, res){</w:t>
        <w:br/>
        <w:br/>
        <w:t xml:space="preserve">   var currMovie = movies.filter(function(movie){</w:t>
        <w:br/>
        <w:br/>
        <w:t xml:space="preserve">      if(movie.id == req.params.id){</w:t>
        <w:br/>
        <w:br/>
        <w:t xml:space="preserve">         return true;</w:t>
        <w:br/>
        <w:br/>
        <w:t xml:space="preserve">      }</w:t>
        <w:br/>
        <w:br/>
        <w:t xml:space="preserve">   });</w:t>
        <w:br/>
        <w:br/>
        <w:t xml:space="preserve">   </w:t>
        <w:br/>
        <w:br/>
        <w:t xml:space="preserve">   if(currMovie.length == 1){</w:t>
        <w:br/>
        <w:br/>
        <w:t xml:space="preserve">      res.json(currMovie[0])</w:t>
        <w:br/>
        <w:br/>
        <w:t xml:space="preserve">   } else {</w:t>
        <w:br/>
        <w:br/>
        <w:t xml:space="preserve">      res.status(404);  //Set status to 404 as movie was not found</w:t>
        <w:br/>
        <w:br/>
        <w:t xml:space="preserve">      res.json({message: "Not Found"});</w:t>
        <w:br/>
        <w:br/>
        <w:t xml:space="preserve">   }</w:t>
        <w:br/>
        <w:br/>
        <w:t>});</w:t>
        <w:br/>
        <w:br/>
        <w:t>router.post('/', function(req, res){</w:t>
        <w:br/>
        <w:br/>
        <w:t xml:space="preserve">   //Check if all fields are provided and are valid:</w:t>
        <w:br/>
        <w:br/>
        <w:t xml:space="preserve">   if(!req.body.name ||</w:t>
        <w:br/>
        <w:br/>
        <w:t xml:space="preserve">      !req.body.year.toString().match(/^[0-9]{4}$/g) ||</w:t>
        <w:br/>
        <w:br/>
        <w:t xml:space="preserve">      !req.body.rating.toString().match(/^[0-9]\.[0-9]$/g)){</w:t>
        <w:br/>
        <w:br/>
        <w:t xml:space="preserve">      res.status(400);</w:t>
        <w:br/>
        <w:br/>
        <w:t xml:space="preserve">      res.json({message: "Bad Request"});</w:t>
        <w:br/>
        <w:br/>
        <w:t xml:space="preserve">   } else {</w:t>
        <w:br/>
        <w:br/>
        <w:t xml:space="preserve">      var newId = movies[movies.length-1].id+1;</w:t>
        <w:br/>
        <w:br/>
        <w:t xml:space="preserve">      movies.push({</w:t>
        <w:br/>
        <w:br/>
        <w:t xml:space="preserve">         id: newId,</w:t>
        <w:br/>
        <w:br/>
        <w:t xml:space="preserve">         name: req.body.name,</w:t>
        <w:br/>
        <w:br/>
        <w:t xml:space="preserve">         year: req.body.year,</w:t>
        <w:br/>
        <w:br/>
        <w:t xml:space="preserve">         rating: req.body.rating</w:t>
        <w:br/>
        <w:br/>
        <w:t xml:space="preserve">      });</w:t>
        <w:br/>
        <w:br/>
        <w:t xml:space="preserve">      res.json({message: "New movie created.", location: "/movies/" + newId});</w:t>
        <w:br/>
        <w:br/>
        <w:t xml:space="preserve">   }</w:t>
        <w:br/>
        <w:br/>
        <w:t>});</w:t>
        <w:br/>
        <w:br/>
        <w:br/>
        <w:br/>
        <w:t>router.put('/:id', function(req, res) {</w:t>
        <w:br/>
        <w:br/>
        <w:t xml:space="preserve">   //Check if all fields are provided and are valid:</w:t>
        <w:br/>
        <w:br/>
        <w:t xml:space="preserve">   if(!req.body.name ||</w:t>
        <w:br/>
        <w:br/>
        <w:t xml:space="preserve">      !req.body.year.toString().match(/^[0-9]{4}$/g) ||</w:t>
        <w:br/>
        <w:br/>
        <w:t xml:space="preserve">      !req.body.rating.toString().match(/^[0-9]\.[0-9]$/g) ||</w:t>
        <w:br/>
        <w:br/>
        <w:t xml:space="preserve">      !req.params.id.toString().match(/^[0-9]{3,}$/g)){</w:t>
        <w:br/>
        <w:br/>
        <w:t xml:space="preserve">      res.status(400);</w:t>
        <w:br/>
        <w:br/>
        <w:t xml:space="preserve">      res.json({message: "Bad Request"});</w:t>
        <w:br/>
        <w:br/>
        <w:t xml:space="preserve">   } else {</w:t>
        <w:br/>
        <w:br/>
        <w:t xml:space="preserve">      //Gets us the index of movie with given id.</w:t>
        <w:br/>
        <w:br/>
        <w:t xml:space="preserve">      var updateIndex = movies.map(function(movie){</w:t>
        <w:br/>
        <w:br/>
        <w:t xml:space="preserve">         return movie.id;</w:t>
        <w:br/>
        <w:br/>
        <w:t xml:space="preserve">      }).indexOf(parseInt(req.params.id));</w:t>
        <w:br/>
        <w:br/>
        <w:t xml:space="preserve">      </w:t>
        <w:br/>
        <w:br/>
        <w:t xml:space="preserve">      if(updateIndex === -1){</w:t>
        <w:br/>
        <w:br/>
        <w:t xml:space="preserve">         //Movie not found, create new</w:t>
        <w:br/>
        <w:br/>
        <w:t xml:space="preserve">         movies.push({</w:t>
        <w:br/>
        <w:br/>
        <w:t xml:space="preserve">            id: req.params.id,</w:t>
        <w:br/>
        <w:br/>
        <w:t xml:space="preserve">            name: req.body.name,</w:t>
        <w:br/>
        <w:br/>
        <w:t xml:space="preserve">            year: req.body.year,</w:t>
        <w:br/>
        <w:br/>
        <w:t xml:space="preserve">            rating: req.body.rating</w:t>
        <w:br/>
        <w:br/>
        <w:t xml:space="preserve">         });</w:t>
        <w:br/>
        <w:br/>
        <w:t xml:space="preserve">         res.json({</w:t>
        <w:br/>
        <w:br/>
        <w:t xml:space="preserve">            message: "New movie created.", location: "/movies/" + req.params.id});</w:t>
        <w:br/>
        <w:br/>
        <w:t xml:space="preserve">      } else {</w:t>
        <w:br/>
        <w:br/>
        <w:t xml:space="preserve">         //Update existing movie</w:t>
        <w:br/>
        <w:br/>
        <w:t xml:space="preserve">         movies[updateIndex] = {</w:t>
        <w:br/>
        <w:br/>
        <w:t xml:space="preserve">            id: req.params.id,</w:t>
        <w:br/>
        <w:br/>
        <w:t xml:space="preserve">            name: req.body.name,</w:t>
        <w:br/>
        <w:br/>
        <w:t xml:space="preserve">            year: req.body.year,</w:t>
        <w:br/>
        <w:br/>
        <w:t xml:space="preserve">            rating: req.body.rating</w:t>
        <w:br/>
        <w:br/>
        <w:t xml:space="preserve">         };</w:t>
        <w:br/>
        <w:br/>
        <w:t xml:space="preserve">         res.json({message: "Movie id " + req.params.id + " updated.",</w:t>
        <w:br/>
        <w:br/>
        <w:t xml:space="preserve">            location: "/movies/" + req.params.id});</w:t>
        <w:br/>
        <w:br/>
        <w:t xml:space="preserve">      }</w:t>
        <w:br/>
        <w:br/>
        <w:t xml:space="preserve">   }</w:t>
        <w:br/>
        <w:br/>
        <w:t>});</w:t>
        <w:br/>
        <w:br/>
        <w:br/>
        <w:br/>
        <w:t>router.delete('/:id', function(req, res){</w:t>
        <w:br/>
        <w:br/>
        <w:t xml:space="preserve">   var removeIndex = movies.map(function(movie){</w:t>
        <w:br/>
        <w:br/>
        <w:t xml:space="preserve">      return movie.id;</w:t>
        <w:br/>
        <w:br/>
        <w:t xml:space="preserve">   }).indexOf(req.params.id); //Gets us the index of movie with given id.</w:t>
        <w:br/>
        <w:br/>
        <w:t xml:space="preserve">   </w:t>
        <w:br/>
        <w:br/>
        <w:t xml:space="preserve">   if(removeIndex === -1){</w:t>
        <w:br/>
        <w:br/>
        <w:t xml:space="preserve">      res.json({message: "Not found"});</w:t>
        <w:br/>
        <w:br/>
        <w:t xml:space="preserve">   } else {</w:t>
        <w:br/>
        <w:br/>
        <w:t xml:space="preserve">      movies.splice(removeIndex, 1);</w:t>
        <w:br/>
        <w:br/>
        <w:t xml:space="preserve">      res.send({message: "Movie id " + req.params.id + " removed."});</w:t>
        <w:br/>
        <w:br/>
        <w:t xml:space="preserve">   }</w:t>
        <w:br/>
        <w:br/>
        <w:t>});</w:t>
        <w:br/>
        <w:br/>
        <w:t>module.exports = router;</w:t>
        <w:br/>
        <w:br/>
      </w:r>
    </w:p>
    <w:p>
      <w:pPr>
        <w:spacing w:after="120"/>
      </w:pPr>
      <w:r>
        <w:t>This completes our REST API. Now you can create much more complex applications using this simple architectural style and Express.</w:t>
      </w:r>
    </w:p>
    <w:p>
      <w:pPr>
        <w:pStyle w:val="Heading2"/>
      </w:pPr>
      <w:r>
        <w:rPr>
          <w:color w:val="A9231B"/>
          <w:sz w:val="36"/>
        </w:rPr>
        <w:t>ExpressJS - Scaffolding</w:t>
      </w:r>
    </w:p>
    <w:p>
      <w:pPr>
        <w:spacing w:after="120"/>
      </w:pPr>
      <w:r>
        <w:t>Scaffolding allows us to easily create askeleton for a web application. We manually create our public directory, add middleware, create separate route files, etc. A scaffolding tool sets up all these things for us so that we can directly get started with building our application.</w:t>
      </w:r>
    </w:p>
    <w:p>
      <w:pPr>
        <w:spacing w:after="120"/>
      </w:pPr>
      <w:r>
        <w:t>We can useexpress-generatorto create application skeleton easily −</w:t>
      </w:r>
    </w:p>
    <w:p>
      <w:pPr>
        <w:spacing w:before="60" w:after="60"/>
        <w:ind w:left="432"/>
        <w:shd w:val="clear" w:color="auto" w:fill="FDF2F2"/>
      </w:pPr>
      <w:r>
        <w:rPr>
          <w:rFonts w:ascii="Courier New" w:hAnsi="Courier New"/>
          <w:color w:val="1A1A2E"/>
          <w:sz w:val="18"/>
        </w:rPr>
        <w:br/>
        <w:br/>
        <w:t>npx install express-generator</w:t>
        <w:br/>
        <w:br/>
      </w:r>
    </w:p>
    <w:p>
      <w:pPr>
        <w:spacing w:after="120"/>
      </w:pPr>
      <w:r>
        <w:t>npx is available node 8.2.0 onwards. In case of earlier version, we can use npm as follows:</w:t>
      </w:r>
    </w:p>
    <w:p>
      <w:pPr>
        <w:spacing w:before="60" w:after="60"/>
        <w:ind w:left="432"/>
        <w:shd w:val="clear" w:color="auto" w:fill="FDF2F2"/>
      </w:pPr>
      <w:r>
        <w:rPr>
          <w:rFonts w:ascii="Courier New" w:hAnsi="Courier New"/>
          <w:color w:val="1A1A2E"/>
          <w:sz w:val="18"/>
        </w:rPr>
        <w:br/>
        <w:br/>
        <w:t>npm install -g express-generator</w:t>
        <w:br/>
        <w:br/>
        <w:t>express</w:t>
        <w:br/>
        <w:br/>
      </w:r>
    </w:p>
    <w:p>
      <w:pPr>
        <w:spacing w:after="120"/>
      </w:pPr>
      <w:r>
        <w:t>Once express-generator is installed, then run the command as follows and it will create a skeleton project as shown below−</w:t>
      </w:r>
    </w:p>
    <w:p>
      <w:pPr>
        <w:spacing w:before="60" w:after="60"/>
        <w:ind w:left="432"/>
        <w:shd w:val="clear" w:color="auto" w:fill="FDF2F2"/>
      </w:pPr>
      <w:r>
        <w:rPr>
          <w:rFonts w:ascii="Courier New" w:hAnsi="Courier New"/>
          <w:color w:val="1A1A2E"/>
          <w:sz w:val="18"/>
        </w:rPr>
        <w:br/>
        <w:br/>
        <w:t>E:\Dev\express-apps&gt;npx express-generator</w:t>
        <w:br/>
        <w:br/>
        <w:br/>
        <w:br/>
        <w:t xml:space="preserve">  warning: the default view engine will not be jade in future releases</w:t>
        <w:br/>
        <w:br/>
        <w:t xml:space="preserve">  warning: use `--view=jade' or `--help' for additional options</w:t>
        <w:br/>
        <w:br/>
        <w:br/>
        <w:br/>
        <w:br/>
        <w:br/>
        <w:t xml:space="preserve">   create : public\</w:t>
        <w:br/>
        <w:br/>
        <w:t xml:space="preserve">   create : public\javascripts\</w:t>
        <w:br/>
        <w:br/>
        <w:t xml:space="preserve">   create : public\images\</w:t>
        <w:br/>
        <w:br/>
        <w:t xml:space="preserve">   create : public\stylesheets\</w:t>
        <w:br/>
        <w:br/>
        <w:t xml:space="preserve">   create : public\stylesheets\style.css</w:t>
        <w:br/>
        <w:br/>
        <w:t xml:space="preserve">   create : routes\</w:t>
        <w:br/>
        <w:br/>
        <w:t xml:space="preserve">   create : routes\index.js</w:t>
        <w:br/>
        <w:br/>
        <w:t xml:space="preserve">   create : routes\users.js</w:t>
        <w:br/>
        <w:br/>
        <w:t xml:space="preserve">   create : views\</w:t>
        <w:br/>
        <w:br/>
        <w:t xml:space="preserve">   create : views\error.jade</w:t>
        <w:br/>
        <w:br/>
        <w:t xml:space="preserve">   create : views\index.jade</w:t>
        <w:br/>
        <w:br/>
        <w:t xml:space="preserve">   create : views\layout.jade</w:t>
        <w:br/>
        <w:br/>
        <w:t xml:space="preserve">   create : app.js</w:t>
        <w:br/>
        <w:br/>
        <w:t xml:space="preserve">   create : package.json</w:t>
        <w:br/>
        <w:br/>
        <w:t xml:space="preserve">   create : bin\</w:t>
        <w:br/>
        <w:br/>
        <w:t xml:space="preserve">   create : bin\www</w:t>
        <w:br/>
        <w:br/>
        <w:br/>
        <w:br/>
        <w:t xml:space="preserve">   install dependencies:</w:t>
        <w:br/>
        <w:br/>
        <w:t xml:space="preserve">     &gt; npm install</w:t>
        <w:br/>
        <w:br/>
        <w:br/>
        <w:br/>
        <w:t xml:space="preserve">   run the app:</w:t>
        <w:br/>
        <w:br/>
        <w:t xml:space="preserve">     &gt; SET DEBUG=express-apps:* &amp; npm start</w:t>
        <w:br/>
        <w:br/>
      </w:r>
    </w:p>
    <w:p>
      <w:pPr>
        <w:spacing w:after="120"/>
      </w:pPr>
      <w:r>
        <w:t>Now to install dependencies, run following command.</w:t>
      </w:r>
    </w:p>
    <w:p>
      <w:pPr>
        <w:spacing w:before="60" w:after="60"/>
        <w:ind w:left="432"/>
        <w:shd w:val="clear" w:color="auto" w:fill="FDF2F2"/>
      </w:pPr>
      <w:r>
        <w:rPr>
          <w:rFonts w:ascii="Courier New" w:hAnsi="Courier New"/>
          <w:color w:val="1A1A2E"/>
          <w:sz w:val="18"/>
        </w:rPr>
        <w:br/>
        <w:br/>
        <w:t>E:\Dev\express-apps&gt;npm install</w:t>
        <w:br/>
        <w:br/>
      </w:r>
    </w:p>
    <w:p>
      <w:pPr>
        <w:spacing w:after="120"/>
      </w:pPr>
      <w:r>
        <w:t>This will install the relevant dependencies and project is ready to start development with.</w:t>
      </w:r>
    </w:p>
    <w:p>
      <w:pPr>
        <w:pStyle w:val="Heading2"/>
      </w:pPr>
      <w:r>
        <w:rPr>
          <w:color w:val="A9231B"/>
          <w:sz w:val="36"/>
        </w:rPr>
        <w:t>ExpressJS - Error Handling</w:t>
      </w:r>
    </w:p>
    <w:p>
      <w:pPr>
        <w:spacing w:after="120"/>
      </w:pPr>
      <w:r>
        <w:t>Error handling in Express is done using middleware. But this middleware has special properties. The error handling middleware are defined in the same way as other middleware functions, except that error-handling functionsMUST have four argumentsinstead of threeerr, req, res, next. For example, to send a response on any error, we can use −</w:t>
      </w:r>
    </w:p>
    <w:p>
      <w:pPr>
        <w:spacing w:before="60" w:after="60"/>
        <w:ind w:left="432"/>
        <w:shd w:val="clear" w:color="auto" w:fill="FDF2F2"/>
      </w:pPr>
      <w:r>
        <w:rPr>
          <w:rFonts w:ascii="Courier New" w:hAnsi="Courier New"/>
          <w:color w:val="1A1A2E"/>
          <w:sz w:val="18"/>
        </w:rPr>
        <w:br/>
        <w:br/>
        <w:t>app.use(function(err, req, res, next) {</w:t>
        <w:br/>
        <w:br/>
        <w:t xml:space="preserve">   console.error(err.stack);</w:t>
        <w:br/>
        <w:br/>
        <w:t xml:space="preserve">   res.status(500).send('Something broke!');</w:t>
        <w:br/>
        <w:br/>
        <w:t>});</w:t>
        <w:br/>
        <w:br/>
      </w:r>
    </w:p>
    <w:p>
      <w:pPr>
        <w:spacing w:after="120"/>
      </w:pPr>
      <w:r>
        <w:t>Till now we were handling errors in the routes itself. The error handling middleware allows us to separate our error logic and send responses accordingly. The next() method we discussed in middleware takes us to nextmiddleware/route handler.</w:t>
      </w:r>
    </w:p>
    <w:p>
      <w:pPr>
        <w:spacing w:after="120"/>
      </w:pPr>
      <w:r>
        <w:t>For error handling, we have thenext(err)function. A call to this function skips all middleware and matches us to the next error handler for that route. Let us understand this through an example.</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app = express();</w:t>
        <w:br/>
        <w:br/>
        <w:br/>
        <w:br/>
        <w:t>app.get('/', function(req, res){</w:t>
        <w:br/>
        <w:br/>
        <w:t xml:space="preserve">   //Create an error and pass it to the next function</w:t>
        <w:br/>
        <w:br/>
        <w:t xml:space="preserve">   var err = new Error("Something went wrong");</w:t>
        <w:br/>
        <w:br/>
        <w:t xml:space="preserve">   next(err);</w:t>
        <w:br/>
        <w:br/>
        <w:t>});</w:t>
        <w:br/>
        <w:br/>
        <w:br/>
        <w:br/>
        <w:t>/*</w:t>
        <w:br/>
        <w:br/>
        <w:t xml:space="preserve"> * other route handlers and middleware here</w:t>
        <w:br/>
        <w:br/>
        <w:t xml:space="preserve"> * ....</w:t>
        <w:br/>
        <w:br/>
        <w:t xml:space="preserve"> */</w:t>
        <w:br/>
        <w:br/>
        <w:br/>
        <w:br/>
        <w:t>//An error handling middleware</w:t>
        <w:br/>
        <w:br/>
        <w:t>app.use(function(err, req, res, next) {</w:t>
        <w:br/>
        <w:br/>
        <w:t xml:space="preserve">   res.status(500);</w:t>
        <w:br/>
        <w:br/>
        <w:t xml:space="preserve">   res.send("Oops, something went wrong.")</w:t>
        <w:br/>
        <w:br/>
        <w:t>});</w:t>
        <w:br/>
        <w:br/>
        <w:br/>
        <w:br/>
        <w:t>app.listen(3000);</w:t>
        <w:br/>
        <w:br/>
      </w:r>
    </w:p>
    <w:p>
      <w:pPr>
        <w:pStyle w:val="Heading4"/>
      </w:pPr>
      <w:r>
        <w:rPr>
          <w:color w:val="6E2D27"/>
          <w:sz w:val="24"/>
        </w:rPr>
        <w:t>Output</w:t>
      </w:r>
    </w:p>
    <w:p>
      <w:pPr>
        <w:spacing w:after="120"/>
      </w:pPr>
      <w:r>
        <w:t>This error handling middleware can be strategically placed after routes or contain conditions to detect error types and respond to the clients accordingly. The above program will display the following output.</w:t>
      </w:r>
    </w:p>
    <w:p>
      <w:pPr>
        <w:jc w:val="center"/>
      </w:pPr>
      <w:r>
        <w:drawing>
          <wp:inline xmlns:a="http://schemas.openxmlformats.org/drawingml/2006/main" xmlns:pic="http://schemas.openxmlformats.org/drawingml/2006/picture">
            <wp:extent cx="5029200" cy="2420722"/>
            <wp:docPr id="74" name="Picture 74"/>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029200" cy="2420722"/>
                    </a:xfrm>
                    <a:prstGeom prst="rect"/>
                  </pic:spPr>
                </pic:pic>
              </a:graphicData>
            </a:graphic>
          </wp:inline>
        </w:drawing>
      </w:r>
    </w:p>
    <w:p>
      <w:pPr>
        <w:jc w:val="center"/>
      </w:pPr>
      <w:r>
        <w:rPr>
          <w:i/>
          <w:sz w:val="18"/>
        </w:rPr>
        <w:t>Error handling</w:t>
      </w:r>
    </w:p>
    <w:p>
      <w:pPr>
        <w:pStyle w:val="Heading2"/>
      </w:pPr>
      <w:r>
        <w:rPr>
          <w:color w:val="A9231B"/>
          <w:sz w:val="36"/>
        </w:rPr>
        <w:t>ExpressJS - Debugging</w:t>
      </w:r>
    </w:p>
    <w:p>
      <w:pPr>
        <w:spacing w:after="120"/>
      </w:pPr>
      <w:r>
        <w:t>Express uses theDebugmodule to internally log information about route matching, middleware functions, application mode, etc.</w:t>
      </w:r>
    </w:p>
    <w:p>
      <w:pPr>
        <w:pStyle w:val="Heading3"/>
      </w:pPr>
      <w:r>
        <w:rPr>
          <w:color w:val="7B241C"/>
          <w:sz w:val="28"/>
        </w:rPr>
        <w:t>Install debug module</w:t>
      </w:r>
    </w:p>
    <w:p>
      <w:pPr>
        <w:spacing w:before="60" w:after="60"/>
        <w:ind w:left="432"/>
        <w:shd w:val="clear" w:color="auto" w:fill="FDF2F2"/>
      </w:pPr>
      <w:r>
        <w:rPr>
          <w:rFonts w:ascii="Courier New" w:hAnsi="Courier New"/>
          <w:color w:val="1A1A2E"/>
          <w:sz w:val="18"/>
        </w:rPr>
        <w:br/>
        <w:br/>
        <w:t>E:\Dev\hello-world&gt;npm install debug</w:t>
        <w:br/>
        <w:br/>
        <w:t>added 10 packages, removed 1 package, changed 2 packages, and audited 143 packages in 3s</w:t>
        <w:br/>
        <w:br/>
        <w:br/>
        <w:br/>
        <w:t>20 packages are looking for funding</w:t>
        <w:br/>
        <w:br/>
        <w:t xml:space="preserve">  run `npm fund` for details</w:t>
        <w:br/>
        <w:br/>
        <w:br/>
        <w:br/>
        <w:t>found 0 vulnerabilities</w:t>
        <w:br/>
        <w:br/>
      </w:r>
    </w:p>
    <w:p>
      <w:pPr>
        <w:spacing w:after="120"/>
      </w:pPr>
      <w:r>
        <w:t>To see all internal logs used in Express, set the DEBUG environment variable toExpress:*when starting the app −</w:t>
      </w:r>
    </w:p>
    <w:p>
      <w:pPr>
        <w:spacing w:before="60" w:after="60"/>
        <w:ind w:left="432"/>
        <w:shd w:val="clear" w:color="auto" w:fill="FDF2F2"/>
      </w:pPr>
      <w:r>
        <w:rPr>
          <w:rFonts w:ascii="Courier New" w:hAnsi="Courier New"/>
          <w:color w:val="1A1A2E"/>
          <w:sz w:val="18"/>
        </w:rPr>
        <w:br/>
        <w:br/>
        <w:t xml:space="preserve">E:\Dev\hello-world&gt;set DEBUG=express:* </w:t>
        <w:br/>
        <w:br/>
        <w:br/>
        <w:br/>
        <w:t>E:\Dev\hello-world&gt;nodemon index.js</w:t>
        <w:br/>
        <w:br/>
      </w:r>
    </w:p>
    <w:p>
      <w:pPr>
        <w:spacing w:after="120"/>
      </w:pPr>
      <w:r>
        <w:t>The following output will be displayed.</w:t>
      </w:r>
    </w:p>
    <w:p>
      <w:pPr>
        <w:jc w:val="center"/>
      </w:pPr>
      <w:r>
        <w:drawing>
          <wp:inline xmlns:a="http://schemas.openxmlformats.org/drawingml/2006/main" xmlns:pic="http://schemas.openxmlformats.org/drawingml/2006/picture">
            <wp:extent cx="5029200" cy="4211117"/>
            <wp:docPr id="75" name="Picture 75"/>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029200" cy="4211117"/>
                    </a:xfrm>
                    <a:prstGeom prst="rect"/>
                  </pic:spPr>
                </pic:pic>
              </a:graphicData>
            </a:graphic>
          </wp:inline>
        </w:drawing>
      </w:r>
    </w:p>
    <w:p>
      <w:pPr>
        <w:jc w:val="center"/>
      </w:pPr>
      <w:r>
        <w:rPr>
          <w:i/>
          <w:sz w:val="18"/>
        </w:rPr>
        <w:t>Debug log</w:t>
      </w:r>
    </w:p>
    <w:p>
      <w:pPr>
        <w:spacing w:after="120"/>
      </w:pPr>
      <w:r>
        <w:t>These logs are very helpful when a component of your app is not functioning right. This verbose output might be a little overwhelming. You can also restrict the DEBUG variable to specific area to be logged. For example, if you wish to restrict the logger to application and router, you can use the following code.</w:t>
      </w:r>
    </w:p>
    <w:p>
      <w:pPr>
        <w:spacing w:before="60" w:after="60"/>
        <w:ind w:left="432"/>
        <w:shd w:val="clear" w:color="auto" w:fill="FDF2F2"/>
      </w:pPr>
      <w:r>
        <w:rPr>
          <w:rFonts w:ascii="Courier New" w:hAnsi="Courier New"/>
          <w:color w:val="1A1A2E"/>
          <w:sz w:val="18"/>
        </w:rPr>
        <w:br/>
        <w:br/>
        <w:t>DEBUG = express:application,express:router node index.js</w:t>
        <w:br/>
        <w:br/>
      </w:r>
    </w:p>
    <w:p>
      <w:pPr>
        <w:spacing w:after="120"/>
      </w:pPr>
      <w:r>
        <w:t>Debug is turned off by default and is automatically turned on in production environment. Debug can also be extended to meet your needs, you can read more about it atits npm page.</w:t>
      </w:r>
    </w:p>
    <w:p>
      <w:pPr>
        <w:pStyle w:val="Heading2"/>
      </w:pPr>
      <w:r>
        <w:rPr>
          <w:color w:val="A9231B"/>
          <w:sz w:val="36"/>
        </w:rPr>
        <w:t>ExpressJS - Best Practices</w:t>
      </w:r>
    </w:p>
    <w:p>
      <w:pPr>
        <w:spacing w:after="120"/>
      </w:pPr>
      <w:r>
        <w:t>Unlike Django and Rails which have a defined way of doing things, file structure, etc., Express does not follow a defined way. This means you can structure the application the way you like. But as your application grows in size, it is very difficult to maintain it if it doesn't have a well-defined structure. In this chapter, we will look at the generally used directory structures and separation of concerns to build our applications.</w:t>
      </w:r>
    </w:p>
    <w:p>
      <w:pPr>
        <w:spacing w:after="120"/>
      </w:pPr>
      <w:r>
        <w:t>First, we will discuss the best practices for creating node and Express applications.</w:t>
      </w:r>
    </w:p>
    <w:p>
      <w:pPr>
        <w:pStyle w:val="ListBullet"/>
      </w:pPr>
      <w:r>
        <w:rPr>
          <w:sz w:val="22"/>
        </w:rPr>
        <w:t>Always begin a node project usingnpm init.</w:t>
      </w:r>
    </w:p>
    <w:p>
      <w:pPr>
        <w:pStyle w:val="ListBullet"/>
      </w:pPr>
      <w:r>
        <w:rPr>
          <w:sz w:val="22"/>
        </w:rPr>
        <w:t>Always install dependencies with a--saveor--save-dev. This will ensure that if you move to a different platform, you can just runnpm installto install all dependencies.</w:t>
      </w:r>
    </w:p>
    <w:p>
      <w:pPr>
        <w:pStyle w:val="ListBullet"/>
      </w:pPr>
      <w:r>
        <w:rPr>
          <w:sz w:val="22"/>
        </w:rPr>
        <w:t>Stick with lowercase file names and camelCase variables. If you look at any npm module, its named in lowercase and separated with dashes. Whenever you require these modules, use camelCase.</w:t>
      </w:r>
    </w:p>
    <w:p>
      <w:pPr>
        <w:pStyle w:val="ListBullet"/>
      </w:pPr>
      <w:r>
        <w:rPr>
          <w:sz w:val="22"/>
        </w:rPr>
        <w:t>Dont push node_modules to your repositories. Instead npm installs everything on development machines.</w:t>
      </w:r>
    </w:p>
    <w:p>
      <w:pPr>
        <w:pStyle w:val="ListBullet"/>
      </w:pPr>
      <w:r>
        <w:rPr>
          <w:sz w:val="22"/>
        </w:rPr>
        <w:t>Use aconfigfile to store variables</w:t>
      </w:r>
    </w:p>
    <w:p>
      <w:pPr>
        <w:pStyle w:val="ListBullet"/>
      </w:pPr>
      <w:r>
        <w:rPr>
          <w:sz w:val="22"/>
        </w:rPr>
        <w:t>Group and isolate routes to their own file. For example, take the CRUD operations in the movies example we saw in the REST API page.</w:t>
      </w:r>
    </w:p>
    <w:p>
      <w:pPr>
        <w:pStyle w:val="Heading3"/>
      </w:pPr>
      <w:r>
        <w:rPr>
          <w:color w:val="7B241C"/>
          <w:sz w:val="28"/>
        </w:rPr>
        <w:t>Directory Structure</w:t>
      </w:r>
    </w:p>
    <w:p>
      <w:pPr>
        <w:spacing w:after="120"/>
      </w:pPr>
      <w:r>
        <w:t>Let us now discuss the Express Directory Structure.</w:t>
      </w:r>
    </w:p>
    <w:p>
      <w:pPr>
        <w:pStyle w:val="Heading4"/>
      </w:pPr>
      <w:r>
        <w:rPr>
          <w:color w:val="6E2D27"/>
          <w:sz w:val="24"/>
        </w:rPr>
        <w:t>Websites</w:t>
      </w:r>
    </w:p>
    <w:p>
      <w:pPr>
        <w:spacing w:after="120"/>
      </w:pPr>
      <w:r>
        <w:t>Express does not have a community defined structure for creating applications. The following is a majorly used project structure for a website.</w:t>
      </w:r>
    </w:p>
    <w:p>
      <w:pPr>
        <w:spacing w:before="60" w:after="60"/>
        <w:ind w:left="432"/>
        <w:shd w:val="clear" w:color="auto" w:fill="FDF2F2"/>
      </w:pPr>
      <w:r>
        <w:rPr>
          <w:rFonts w:ascii="Courier New" w:hAnsi="Courier New"/>
          <w:color w:val="1A1A2E"/>
          <w:sz w:val="18"/>
        </w:rPr>
        <w:br/>
        <w:br/>
        <w:t>test-project/</w:t>
        <w:br/>
        <w:br/>
        <w:t xml:space="preserve">   node_modules/</w:t>
        <w:br/>
        <w:br/>
        <w:t xml:space="preserve">   config/</w:t>
        <w:br/>
        <w:br/>
        <w:t xml:space="preserve">      db.js                //Database connection and configuration</w:t>
        <w:br/>
        <w:br/>
        <w:t xml:space="preserve">      credentials.js       //Passwords/API keys for external services used by your app</w:t>
        <w:br/>
        <w:br/>
        <w:t xml:space="preserve">      config.js            //Other environment variables</w:t>
        <w:br/>
        <w:br/>
        <w:t xml:space="preserve">   models/                 //For mongoose schemas</w:t>
        <w:br/>
        <w:br/>
        <w:t xml:space="preserve">      users.js</w:t>
        <w:br/>
        <w:br/>
        <w:t xml:space="preserve">      things.js</w:t>
        <w:br/>
        <w:br/>
        <w:t xml:space="preserve">   routes/                 //All routes for different entities in different files </w:t>
        <w:br/>
        <w:br/>
        <w:t xml:space="preserve">      users.js</w:t>
        <w:br/>
        <w:br/>
        <w:t xml:space="preserve">      things.js</w:t>
        <w:br/>
        <w:br/>
        <w:t xml:space="preserve">   views/</w:t>
        <w:br/>
        <w:br/>
        <w:t xml:space="preserve">      index.pug</w:t>
        <w:br/>
        <w:br/>
        <w:t xml:space="preserve">      404.pug</w:t>
        <w:br/>
        <w:br/>
        <w:t xml:space="preserve">        ...</w:t>
        <w:br/>
        <w:br/>
        <w:t xml:space="preserve">   public/                 //All static content being served</w:t>
        <w:br/>
        <w:br/>
        <w:t xml:space="preserve">      images/</w:t>
        <w:br/>
        <w:br/>
        <w:t xml:space="preserve">      css/</w:t>
        <w:br/>
        <w:br/>
        <w:t xml:space="preserve">      javascript/</w:t>
        <w:br/>
        <w:br/>
        <w:t xml:space="preserve">   app.js</w:t>
        <w:br/>
        <w:br/>
        <w:t xml:space="preserve">   routes.js               //Require all routes in this and then require this file in </w:t>
        <w:br/>
        <w:br/>
        <w:t xml:space="preserve">   app.js </w:t>
        <w:br/>
        <w:br/>
        <w:t xml:space="preserve">   package.json</w:t>
        <w:br/>
        <w:br/>
      </w:r>
    </w:p>
    <w:p>
      <w:pPr>
        <w:spacing w:after="120"/>
      </w:pPr>
      <w:r>
        <w:t>There are other approaches to build websites with Express as well. You can build a website using the MVC design pattern. For more information, you can visit the following links.</w:t>
      </w:r>
    </w:p>
    <w:p>
      <w:pPr>
        <w:spacing w:after="120"/>
      </w:pPr>
      <w:r>
        <w:t>https://code.tutsplus.com/tutorials/build-a-complete-mvc-website-with-expressjs--net-34168</w:t>
      </w:r>
    </w:p>
    <w:p>
      <w:pPr>
        <w:spacing w:after="120"/>
      </w:pPr>
      <w:r>
        <w:t>and,</w:t>
      </w:r>
    </w:p>
    <w:p>
      <w:pPr>
        <w:spacing w:after="120"/>
      </w:pPr>
      <w:r>
        <w:t>https://www.terlici.com/2014/08/25/best-practices-express-structure.html.</w:t>
      </w:r>
    </w:p>
    <w:p>
      <w:pPr>
        <w:pStyle w:val="Heading4"/>
      </w:pPr>
      <w:r>
        <w:rPr>
          <w:color w:val="6E2D27"/>
          <w:sz w:val="24"/>
        </w:rPr>
        <w:t>RESTful APIs</w:t>
      </w:r>
    </w:p>
    <w:p>
      <w:pPr>
        <w:spacing w:after="120"/>
      </w:pPr>
      <w:r>
        <w:t>APIs are simpler to design; they don't need a public or a views directory. Use the following structure to build APIs −</w:t>
      </w:r>
    </w:p>
    <w:p>
      <w:pPr>
        <w:spacing w:before="60" w:after="60"/>
        <w:ind w:left="432"/>
        <w:shd w:val="clear" w:color="auto" w:fill="FDF2F2"/>
      </w:pPr>
      <w:r>
        <w:rPr>
          <w:rFonts w:ascii="Courier New" w:hAnsi="Courier New"/>
          <w:color w:val="1A1A2E"/>
          <w:sz w:val="18"/>
        </w:rPr>
        <w:br/>
        <w:br/>
        <w:t>test-project/</w:t>
        <w:br/>
        <w:br/>
        <w:t xml:space="preserve">   node_modules/</w:t>
        <w:br/>
        <w:br/>
        <w:t xml:space="preserve">   config/</w:t>
        <w:br/>
        <w:br/>
        <w:t xml:space="preserve">      db.js                //Database connection and configuration</w:t>
        <w:br/>
        <w:br/>
        <w:t xml:space="preserve">      credentials.js       //Passwords/API keys for external services used by your app</w:t>
        <w:br/>
        <w:br/>
        <w:t xml:space="preserve">   models/                 //For mongoose schemas</w:t>
        <w:br/>
        <w:br/>
        <w:t xml:space="preserve">      users.js</w:t>
        <w:br/>
        <w:br/>
        <w:t xml:space="preserve">      things.js</w:t>
        <w:br/>
        <w:br/>
        <w:t xml:space="preserve">   routes/                 //All routes for different entities in different files </w:t>
        <w:br/>
        <w:br/>
        <w:t xml:space="preserve">      users.js</w:t>
        <w:br/>
        <w:br/>
        <w:t xml:space="preserve">      things.js</w:t>
        <w:br/>
        <w:br/>
        <w:t xml:space="preserve">   app.js</w:t>
        <w:br/>
        <w:br/>
        <w:t xml:space="preserve">   routes.js               //Require all routes in this and then require this file in </w:t>
        <w:br/>
        <w:br/>
        <w:t xml:space="preserve">   app.js </w:t>
        <w:br/>
        <w:br/>
        <w:t xml:space="preserve">   package.json</w:t>
        <w:br/>
        <w:br/>
      </w:r>
    </w:p>
    <w:p>
      <w:pPr>
        <w:spacing w:after="120"/>
      </w:pPr>
      <w:r>
        <w:t>You can also use ayeoman generatorto get a similar structure.</w:t>
      </w:r>
    </w:p>
    <w:p>
      <w:pPr>
        <w:pStyle w:val="Heading2"/>
      </w:pPr>
      <w:r>
        <w:rPr>
          <w:color w:val="A9231B"/>
          <w:sz w:val="36"/>
        </w:rPr>
        <w:t>ExpressJS - Resources</w:t>
      </w:r>
    </w:p>
    <w:p>
      <w:pPr>
        <w:spacing w:after="120"/>
      </w:pPr>
      <w:r>
        <w:t>This chapter lists down the various resources we used for this tutorial.</w:t>
      </w:r>
    </w:p>
    <w:p>
      <w:pPr>
        <w:pStyle w:val="ListBullet"/>
      </w:pPr>
      <w:r>
        <w:rPr>
          <w:sz w:val="22"/>
        </w:rPr>
        <w:t>The most important link is of course the Express API docs −https://expressjs.com/en/4x/api.html</w:t>
      </w:r>
    </w:p>
    <w:p>
      <w:pPr>
        <w:pStyle w:val="ListBullet"/>
      </w:pPr>
      <w:r>
        <w:rPr>
          <w:sz w:val="22"/>
        </w:rPr>
        <w:t>The guides provided on the Express website on different aspects are also quite helpful −RoutingMiddlewareError HandlingDebugging</w:t>
      </w:r>
    </w:p>
    <w:p>
      <w:pPr>
        <w:pStyle w:val="ListBullet"/>
      </w:pPr>
      <w:r>
        <w:rPr>
          <w:sz w:val="22"/>
        </w:rPr>
        <w:t>A list of mostly used middleware with Express is available athttps://expressjs.com/en/resources/middleware.html</w:t>
      </w:r>
    </w:p>
    <w:p>
      <w:pPr>
        <w:pStyle w:val="ListBullet"/>
      </w:pPr>
      <w:r>
        <w:rPr>
          <w:sz w:val="22"/>
        </w:rPr>
        <w:t>These blogs with Express tips and tricks may prove helpful −https://derickbailey.com/categories/tips-and-tricks/https://scotch.io/tutorials/learn-to-use-the-new-router-in+-expressjs-4</w:t>
      </w:r>
    </w:p>
    <w:p>
      <w:pPr>
        <w:pStyle w:val="ListBullet"/>
      </w:pPr>
      <w:r>
        <w:rPr>
          <w:sz w:val="22"/>
        </w:rPr>
        <w:t>Application structure −https://www.terlici.com/2014/08/25/best-practices-express-structure.html</w:t>
      </w:r>
    </w:p>
    <w:p>
      <w:pPr>
        <w:pStyle w:val="ListBullet"/>
      </w:pPr>
      <w:r>
        <w:rPr>
          <w:sz w:val="22"/>
        </w:rPr>
        <w:t>RESTful APIs −https://www.thepolyglotdeveloper.com/2015/10/create-a-simple-restful-api-with-node-js/https://scotch.io/tutorials/build-a-restful-api-using-node-and-express-4https://devcenter.heroku.com/articles/mean-apps-restful-apihttp://cwbuecheler.com/web/tutorials/2014/restful-web-app-node-express-mongodb/</w:t>
      </w:r>
    </w:p>
    <w:p>
      <w:pPr>
        <w:pStyle w:val="ListBullet"/>
      </w:pPr>
      <w:r>
        <w:rPr>
          <w:sz w:val="22"/>
        </w:rPr>
        <w:t>For advanced authentication, use PassportJS −http://passportjs.org</w:t>
      </w:r>
    </w:p>
    <w:p>
      <w:pPr>
        <w:pStyle w:val="Heading2"/>
      </w:pPr>
      <w:r>
        <w:rPr>
          <w:color w:val="A9231B"/>
          <w:sz w:val="36"/>
        </w:rPr>
        <w:t>ExpressJS - Serving Dynamic Content</w:t>
      </w:r>
    </w:p>
    <w:p>
      <w:pPr>
        <w:spacing w:after="120"/>
      </w:pPr>
      <w:r>
        <w:t>In Express JS, we can use templating engines like PUG, EJS, Handlebars, Mustache and many more to render dynamic content in an HTML Page. Template engines make life easier by separating HTML from data and logic. We can reuse template components and layouts. We're using PUG as template engine to render a dynamic content in a page. For details on how to install PUG templating engine, you can refer toExpressJS - Templating.</w:t>
      </w:r>
    </w:p>
    <w:p>
      <w:pPr>
        <w:spacing w:after="120"/>
      </w:pPr>
      <w:r>
        <w:t>Apart from PUG as templating engine, we need other libraries useful in html handling.</w:t>
      </w:r>
    </w:p>
    <w:p>
      <w:pPr>
        <w:spacing w:after="120"/>
      </w:pPr>
      <w:r>
        <w:t>To installpug, thebody-parserandmulter, go to your terminal and use −</w:t>
      </w:r>
    </w:p>
    <w:p>
      <w:pPr>
        <w:spacing w:before="60" w:after="60"/>
        <w:ind w:left="432"/>
        <w:shd w:val="clear" w:color="auto" w:fill="FDF2F2"/>
      </w:pPr>
      <w:r>
        <w:rPr>
          <w:rFonts w:ascii="Courier New" w:hAnsi="Courier New"/>
          <w:color w:val="1A1A2E"/>
          <w:sz w:val="18"/>
        </w:rPr>
        <w:br/>
        <w:br/>
        <w:t>E:\Dev\hello-world&gt;npm install --save pug body-parser multer</w:t>
        <w:br/>
        <w:br/>
        <w:t>added 37 packages, and audited 128 packages in 1s</w:t>
        <w:br/>
        <w:br/>
        <w:br/>
        <w:br/>
        <w:t>20 packages are looking for funding</w:t>
        <w:br/>
        <w:br/>
        <w:t xml:space="preserve">  run `npm fund` for details</w:t>
        <w:br/>
        <w:br/>
        <w:br/>
        <w:br/>
        <w:t>found 0 vulnerabilities</w:t>
        <w:br/>
        <w:br/>
      </w:r>
    </w:p>
    <w:p>
      <w:pPr>
        <w:spacing w:after="120"/>
      </w:pPr>
      <w:r>
        <w:t>Replace yourindex.jsfile contents with the following code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var express = require('express');</w:t>
        <w:br/>
        <w:br/>
        <w:t>var bodyParser = require('body-parser');</w:t>
        <w:br/>
        <w:br/>
        <w:br/>
        <w:br/>
        <w:t>var app = express();</w:t>
        <w:br/>
        <w:br/>
        <w:br/>
        <w:br/>
        <w:t>app.set('view engine', 'pug');</w:t>
        <w:br/>
        <w:br/>
        <w:t>app.set('views', './views');</w:t>
        <w:br/>
        <w:br/>
        <w:br/>
        <w:br/>
        <w:t>// for parsing application/json</w:t>
        <w:br/>
        <w:br/>
        <w:t xml:space="preserve">app.use(bodyParser.json()); </w:t>
        <w:br/>
        <w:br/>
        <w:br/>
        <w:br/>
        <w:t>// for parsing application/xwww-</w:t>
        <w:br/>
        <w:br/>
        <w:t xml:space="preserve">app.use(bodyParser.urlencoded({ extended: true })); </w:t>
        <w:br/>
        <w:br/>
        <w:br/>
        <w:br/>
        <w:t>app.use(express.static('public'));</w:t>
        <w:br/>
        <w:br/>
        <w:br/>
        <w:br/>
        <w:t>app.get('/', function(req, res){</w:t>
        <w:br/>
        <w:br/>
        <w:t xml:space="preserve">   res.render('form');</w:t>
        <w:br/>
        <w:br/>
        <w:t>});</w:t>
        <w:br/>
        <w:br/>
        <w:br/>
        <w:br/>
        <w:t>// handle form submission</w:t>
        <w:br/>
        <w:br/>
        <w:t>app.post('/', function(req, res){</w:t>
        <w:br/>
        <w:br/>
        <w:t xml:space="preserve">   // read the number entered by the user</w:t>
        <w:br/>
        <w:br/>
        <w:t xml:space="preserve">   const number = parseInt(req.body.number);</w:t>
        <w:br/>
        <w:br/>
        <w:t xml:space="preserve">   </w:t>
        <w:br/>
        <w:br/>
        <w:t xml:space="preserve">   // compute square of the number</w:t>
        <w:br/>
        <w:br/>
        <w:t xml:space="preserve">   const square = Math.pow(number, 2);</w:t>
        <w:br/>
        <w:br/>
        <w:br/>
        <w:br/>
        <w:t xml:space="preserve">   // return the result</w:t>
        <w:br/>
        <w:br/>
        <w:t xml:space="preserve">   res.render('form', { result: square });</w:t>
        <w:br/>
        <w:br/>
        <w:t>});</w:t>
        <w:br/>
        <w:br/>
        <w:t>app.listen(3000);</w:t>
        <w:br/>
        <w:br/>
      </w:r>
    </w:p>
    <w:p>
      <w:pPr>
        <w:spacing w:after="120"/>
      </w:pPr>
      <w:r>
        <w:t>After importing the body parser and multer, we can use thebody-parserfor parsing json and x-www-form-urlencoded header requests, while we will usemulterfor parsing multipart/form-data.</w:t>
      </w:r>
    </w:p>
    <w:p>
      <w:pPr>
        <w:spacing w:after="120"/>
      </w:pPr>
      <w:r>
        <w:t>Let us create an html form to test this out. Create a new view calledform.pugwith the following code −</w:t>
      </w:r>
    </w:p>
    <w:p>
      <w:pPr>
        <w:pStyle w:val="Heading4"/>
      </w:pPr>
      <w:r>
        <w:rPr>
          <w:color w:val="6E2D27"/>
          <w:sz w:val="24"/>
        </w:rPr>
        <w:t>form.pug</w:t>
      </w:r>
    </w:p>
    <w:p>
      <w:pPr>
        <w:spacing w:before="60" w:after="60"/>
        <w:ind w:left="432"/>
        <w:shd w:val="clear" w:color="auto" w:fill="FDF2F2"/>
      </w:pPr>
      <w:r>
        <w:rPr>
          <w:rFonts w:ascii="Courier New" w:hAnsi="Courier New"/>
          <w:color w:val="1A1A2E"/>
          <w:sz w:val="18"/>
        </w:rPr>
        <w:br/>
        <w:br/>
        <w:t>html</w:t>
        <w:br/>
        <w:br/>
        <w:t xml:space="preserve">   head</w:t>
        <w:br/>
        <w:br/>
        <w:t xml:space="preserve">      title Dynamic Content</w:t>
        <w:br/>
        <w:br/>
        <w:t xml:space="preserve">   body</w:t>
        <w:br/>
        <w:br/>
        <w:t xml:space="preserve">      form(action = "/", method = "POST")</w:t>
        <w:br/>
        <w:br/>
        <w:t xml:space="preserve">         div</w:t>
        <w:br/>
        <w:br/>
        <w:t xml:space="preserve">            label(for = "number") Enter Number:</w:t>
        <w:br/>
        <w:br/>
        <w:t xml:space="preserve">            input(name = "number" value = "10")</w:t>
        <w:br/>
        <w:br/>
        <w:t xml:space="preserve">         br</w:t>
        <w:br/>
        <w:br/>
        <w:t xml:space="preserve">         button(type = "submit") Calculate</w:t>
        <w:br/>
        <w:br/>
        <w:t xml:space="preserve">         if(result)</w:t>
        <w:br/>
        <w:br/>
        <w:t xml:space="preserve">            h3 Square of Number: #{result}</w:t>
        <w:br/>
        <w:br/>
      </w:r>
    </w:p>
    <w:p>
      <w:pPr>
        <w:spacing w:after="120"/>
      </w:pPr>
      <w:r>
        <w:t>Run your server using the following.</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Now go to localhost:3000/ and fill the number in the form as you like, and submit it.</w:t>
      </w:r>
    </w:p>
    <w:p>
      <w:pPr>
        <w:jc w:val="center"/>
      </w:pPr>
      <w:r>
        <w:drawing>
          <wp:inline xmlns:a="http://schemas.openxmlformats.org/drawingml/2006/main" xmlns:pic="http://schemas.openxmlformats.org/drawingml/2006/picture">
            <wp:extent cx="5029200" cy="2420722"/>
            <wp:docPr id="76" name="Picture 76"/>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029200" cy="2420722"/>
                    </a:xfrm>
                    <a:prstGeom prst="rect"/>
                  </pic:spPr>
                </pic:pic>
              </a:graphicData>
            </a:graphic>
          </wp:inline>
        </w:drawing>
      </w:r>
    </w:p>
    <w:p>
      <w:pPr>
        <w:jc w:val="center"/>
      </w:pPr>
      <w:r>
        <w:rPr>
          <w:i/>
          <w:sz w:val="18"/>
        </w:rPr>
        <w:t>form submission</w:t>
      </w:r>
    </w:p>
    <w:p>
      <w:pPr>
        <w:spacing w:after="120"/>
      </w:pPr>
      <w:r>
        <w:t>The following response will be displayed −</w:t>
      </w:r>
    </w:p>
    <w:p>
      <w:pPr>
        <w:jc w:val="center"/>
      </w:pPr>
      <w:r>
        <w:drawing>
          <wp:inline xmlns:a="http://schemas.openxmlformats.org/drawingml/2006/main" xmlns:pic="http://schemas.openxmlformats.org/drawingml/2006/picture">
            <wp:extent cx="5029200" cy="2420722"/>
            <wp:docPr id="77" name="Picture 77"/>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029200" cy="2420722"/>
                    </a:xfrm>
                    <a:prstGeom prst="rect"/>
                  </pic:spPr>
                </pic:pic>
              </a:graphicData>
            </a:graphic>
          </wp:inline>
        </w:drawing>
      </w:r>
    </w:p>
    <w:p>
      <w:pPr>
        <w:jc w:val="center"/>
      </w:pPr>
      <w:r>
        <w:rPr>
          <w:i/>
          <w:sz w:val="18"/>
        </w:rPr>
        <w:t>Response to form submission</w:t>
      </w:r>
    </w:p>
    <w:p>
      <w:pPr>
        <w:spacing w:after="120"/>
      </w:pPr>
      <w:r>
        <w:t>Here we can check the result computed on node server on our page as a dynamic content using PUG template.</w:t>
      </w:r>
    </w:p>
    <w:p>
      <w:pPr>
        <w:pStyle w:val="Heading2"/>
      </w:pPr>
      <w:r>
        <w:rPr>
          <w:color w:val="A9231B"/>
          <w:sz w:val="36"/>
        </w:rPr>
        <w:t>ExpressJS - Handling File Uploads</w:t>
      </w:r>
    </w:p>
    <w:p>
      <w:pPr>
        <w:spacing w:after="120"/>
      </w:pPr>
      <w:r>
        <w:t>It is a very common requirement where we need to upload file to the server. We can achieve the same functionality in express usingmulterlibrary.multeris a middleware especially to handlemultipart/form-data, primarily used to handle uploaded files.</w:t>
      </w:r>
    </w:p>
    <w:p>
      <w:pPr>
        <w:pStyle w:val="Heading3"/>
      </w:pPr>
      <w:r>
        <w:rPr>
          <w:color w:val="7B241C"/>
          <w:sz w:val="28"/>
        </w:rPr>
        <w:t>Installing multer</w:t>
      </w:r>
    </w:p>
    <w:p>
      <w:pPr>
        <w:spacing w:after="120"/>
      </w:pPr>
      <w:r>
        <w:t>We can use the following command to installmulterusing npm.</w:t>
      </w:r>
    </w:p>
    <w:p>
      <w:pPr>
        <w:spacing w:before="60" w:after="60"/>
        <w:ind w:left="432"/>
        <w:shd w:val="clear" w:color="auto" w:fill="FDF2F2"/>
      </w:pPr>
      <w:r>
        <w:rPr>
          <w:rFonts w:ascii="Courier New" w:hAnsi="Courier New"/>
          <w:color w:val="1A1A2E"/>
          <w:sz w:val="18"/>
        </w:rPr>
        <w:br/>
        <w:br/>
        <w:t>npm install --save multer</w:t>
        <w:br/>
        <w:br/>
      </w:r>
    </w:p>
    <w:p>
      <w:pPr>
        <w:pStyle w:val="Heading3"/>
      </w:pPr>
      <w:r>
        <w:rPr>
          <w:color w:val="7B241C"/>
          <w:sz w:val="28"/>
        </w:rPr>
        <w:t>Usage</w:t>
      </w:r>
    </w:p>
    <w:p>
      <w:pPr>
        <w:spacing w:after="120"/>
      </w:pPr>
      <w:r>
        <w:t>multer adds a file or files object to the request object. Using file object, we can retrieve the file details and using files, we can retrieve details of multiple files uploaded.</w:t>
      </w:r>
    </w:p>
    <w:p>
      <w:pPr>
        <w:pStyle w:val="Heading4"/>
      </w:pPr>
      <w:r>
        <w:rPr>
          <w:color w:val="6E2D27"/>
          <w:sz w:val="24"/>
        </w:rPr>
        <w:t>Handle single file upload</w:t>
      </w:r>
    </w:p>
    <w:p>
      <w:pPr>
        <w:spacing w:before="60" w:after="60"/>
        <w:ind w:left="432"/>
        <w:shd w:val="clear" w:color="auto" w:fill="FDF2F2"/>
      </w:pPr>
      <w:r>
        <w:rPr>
          <w:rFonts w:ascii="Courier New" w:hAnsi="Courier New"/>
          <w:color w:val="1A1A2E"/>
          <w:sz w:val="18"/>
        </w:rPr>
        <w:br/>
        <w:br/>
        <w:t>// upload a single file</w:t>
        <w:br/>
        <w:br/>
        <w:t>app.post('/uploadFile', upload.single('uploadedFile'), function (req, res, next) {</w:t>
        <w:br/>
        <w:br/>
        <w:t xml:space="preserve">  // req.file is the `uploadedFile` file</w:t>
        <w:br/>
        <w:br/>
        <w:t xml:space="preserve">  const title = req.file.title;</w:t>
        <w:br/>
        <w:br/>
        <w:t xml:space="preserve">  const file = req.file;</w:t>
        <w:br/>
        <w:br/>
        <w:t xml:space="preserve">  const fileName = req.file.originalname;</w:t>
        <w:br/>
        <w:br/>
        <w:br/>
        <w:br/>
        <w:t xml:space="preserve">  console.log(fileName + " saved in " + os.tmpdir());</w:t>
        <w:br/>
        <w:br/>
        <w:t xml:space="preserve">  console.log(file);</w:t>
        <w:br/>
        <w:br/>
        <w:br/>
        <w:br/>
        <w:t xml:space="preserve">  res.sendStatus(200);</w:t>
        <w:br/>
        <w:br/>
        <w:t>})</w:t>
        <w:br/>
        <w:br/>
      </w:r>
    </w:p>
    <w:p>
      <w:pPr>
        <w:pStyle w:val="Heading4"/>
      </w:pPr>
      <w:r>
        <w:rPr>
          <w:color w:val="6E2D27"/>
          <w:sz w:val="24"/>
        </w:rPr>
        <w:t>Handle multiple files upload</w:t>
      </w:r>
    </w:p>
    <w:p>
      <w:pPr>
        <w:spacing w:before="60" w:after="60"/>
        <w:ind w:left="432"/>
        <w:shd w:val="clear" w:color="auto" w:fill="FDF2F2"/>
      </w:pPr>
      <w:r>
        <w:rPr>
          <w:rFonts w:ascii="Courier New" w:hAnsi="Courier New"/>
          <w:color w:val="1A1A2E"/>
          <w:sz w:val="18"/>
        </w:rPr>
        <w:br/>
        <w:br/>
        <w:t>// upload multiple files</w:t>
        <w:br/>
        <w:br/>
        <w:t>app.post('/uploadFiles', upload.array('uploadedFiles', 12), function (req, res, next) {</w:t>
        <w:br/>
        <w:br/>
        <w:t xml:space="preserve">  // req.files is the array of 'uploadedFiles' files</w:t>
        <w:br/>
        <w:br/>
        <w:t xml:space="preserve">  const files = req.files;</w:t>
        <w:br/>
        <w:br/>
        <w:t xml:space="preserve">  console.log("Files uploaded in " + os.tmpdir());</w:t>
        <w:br/>
        <w:br/>
        <w:t xml:space="preserve">  console.log(files);</w:t>
        <w:br/>
        <w:br/>
        <w:br/>
        <w:br/>
        <w:t xml:space="preserve">  res.sendStatus(200);</w:t>
        <w:br/>
        <w:br/>
        <w:t>})</w:t>
        <w:br/>
        <w:br/>
      </w:r>
    </w:p>
    <w:p>
      <w:pPr>
        <w:pStyle w:val="Heading3"/>
      </w:pPr>
      <w:r>
        <w:rPr>
          <w:color w:val="7B241C"/>
          <w:sz w:val="28"/>
        </w:rPr>
        <w:t>Example - Uploading a file to the server</w:t>
      </w:r>
    </w:p>
    <w:p>
      <w:pPr>
        <w:pStyle w:val="Heading4"/>
      </w:pPr>
      <w:r>
        <w:rPr>
          <w:color w:val="6E2D27"/>
          <w:sz w:val="24"/>
        </w:rPr>
        <w:t>Install required libraries if not present</w:t>
      </w:r>
    </w:p>
    <w:p>
      <w:pPr>
        <w:spacing w:after="120"/>
      </w:pPr>
      <w:r>
        <w:t>Install thebody-parserandmulter, go to your terminal and use −</w:t>
      </w:r>
    </w:p>
    <w:p>
      <w:pPr>
        <w:spacing w:before="60" w:after="60"/>
        <w:ind w:left="432"/>
        <w:shd w:val="clear" w:color="auto" w:fill="FDF2F2"/>
      </w:pPr>
      <w:r>
        <w:rPr>
          <w:rFonts w:ascii="Courier New" w:hAnsi="Courier New"/>
          <w:color w:val="1A1A2E"/>
          <w:sz w:val="18"/>
        </w:rPr>
        <w:br/>
        <w:br/>
        <w:t>E:\Dev\hello-world&gt;npm install --save body-parser multer</w:t>
        <w:br/>
        <w:br/>
        <w:t>added 18 packages, and audited 128 packages in 1s</w:t>
        <w:br/>
        <w:br/>
        <w:br/>
        <w:br/>
        <w:t>20 packages are looking for funding</w:t>
        <w:br/>
        <w:br/>
        <w:t xml:space="preserve">  run `npm fund` for details</w:t>
        <w:br/>
        <w:br/>
        <w:br/>
        <w:br/>
        <w:t>found 0 vulnerabilities</w:t>
        <w:br/>
        <w:br/>
      </w:r>
    </w:p>
    <w:p>
      <w:pPr>
        <w:spacing w:after="120"/>
      </w:pPr>
      <w:r>
        <w:t>Replace yourindex.jsfile contents with the following code −</w:t>
      </w:r>
    </w:p>
    <w:p>
      <w:pPr>
        <w:pStyle w:val="Heading4"/>
      </w:pPr>
      <w:r>
        <w:rPr>
          <w:color w:val="6E2D27"/>
          <w:sz w:val="24"/>
        </w:rPr>
        <w:t>index.js</w:t>
      </w:r>
    </w:p>
    <w:p>
      <w:pPr>
        <w:spacing w:before="60" w:after="60"/>
        <w:ind w:left="432"/>
        <w:shd w:val="clear" w:color="auto" w:fill="FDF2F2"/>
      </w:pPr>
      <w:r>
        <w:rPr>
          <w:rFonts w:ascii="Courier New" w:hAnsi="Courier New"/>
          <w:color w:val="1A1A2E"/>
          <w:sz w:val="18"/>
        </w:rPr>
        <w:br/>
        <w:br/>
        <w:t>const express = require('express')</w:t>
        <w:br/>
        <w:br/>
        <w:t>const multer  = require('multer')</w:t>
        <w:br/>
        <w:br/>
        <w:t xml:space="preserve">const os = require('os'); </w:t>
        <w:br/>
        <w:br/>
        <w:br/>
        <w:br/>
        <w:t>// set the temp directory to upload a file</w:t>
        <w:br/>
        <w:br/>
        <w:t>const upload = multer({ dest: os.tmpdir() })</w:t>
        <w:br/>
        <w:br/>
        <w:br/>
        <w:br/>
        <w:t>const app = express()</w:t>
        <w:br/>
        <w:br/>
        <w:br/>
        <w:br/>
        <w:t>// upload a single file</w:t>
        <w:br/>
        <w:br/>
        <w:t>app.post('/uploadFile', upload.single('uploadedFile'), function (req, res, next) {</w:t>
        <w:br/>
        <w:br/>
        <w:t xml:space="preserve">  // req.file is the `uploadedFile` file</w:t>
        <w:br/>
        <w:br/>
        <w:t xml:space="preserve">  const file = req.file;</w:t>
        <w:br/>
        <w:br/>
        <w:t xml:space="preserve">  const fileName = req.file.originalname;</w:t>
        <w:br/>
        <w:br/>
        <w:br/>
        <w:br/>
        <w:t xml:space="preserve">  console.log(fileName + " saved in " + os.tmpdir());</w:t>
        <w:br/>
        <w:br/>
        <w:t xml:space="preserve">  console.log(file);</w:t>
        <w:br/>
        <w:br/>
        <w:br/>
        <w:br/>
        <w:t xml:space="preserve">  res.sendStatus(200);</w:t>
        <w:br/>
        <w:br/>
        <w:t>})</w:t>
        <w:br/>
        <w:br/>
        <w:br/>
        <w:br/>
        <w:t>// upload multiple files</w:t>
        <w:br/>
        <w:br/>
        <w:t>app.post('/uploadFiles', upload.array('uploadedFiles', 12), function (req, res, next) {</w:t>
        <w:br/>
        <w:br/>
        <w:t xml:space="preserve">  // req.files is the array of 'uploadedFiles' files</w:t>
        <w:br/>
        <w:br/>
        <w:t xml:space="preserve">  const files = req.files;</w:t>
        <w:br/>
        <w:br/>
        <w:t xml:space="preserve">  console.log("Files uploaded in " + os.tmpdir());</w:t>
        <w:br/>
        <w:br/>
        <w:t xml:space="preserve">  console.log(files);</w:t>
        <w:br/>
        <w:br/>
        <w:br/>
        <w:br/>
        <w:t xml:space="preserve">  res.sendStatus(200);</w:t>
        <w:br/>
        <w:br/>
        <w:t>})</w:t>
        <w:br/>
        <w:br/>
        <w:br/>
        <w:br/>
        <w:t>app.listen(3000);</w:t>
        <w:br/>
        <w:br/>
      </w:r>
    </w:p>
    <w:p>
      <w:pPr>
        <w:pStyle w:val="Heading4"/>
      </w:pPr>
      <w:r>
        <w:rPr>
          <w:color w:val="6E2D27"/>
          <w:sz w:val="24"/>
        </w:rPr>
        <w:t>Run your server</w:t>
      </w:r>
    </w:p>
    <w:p>
      <w:pPr>
        <w:spacing w:after="120"/>
      </w:pPr>
      <w:r>
        <w:t>Run the server using following command.</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r>
    </w:p>
    <w:p>
      <w:pPr>
        <w:spacing w:after="120"/>
      </w:pPr>
      <w:r>
        <w:t>Now go to postman and make a POST request with a file. The following response will be displayed −</w:t>
      </w:r>
    </w:p>
    <w:p>
      <w:pPr>
        <w:jc w:val="center"/>
      </w:pPr>
      <w:r>
        <w:drawing>
          <wp:inline xmlns:a="http://schemas.openxmlformats.org/drawingml/2006/main" xmlns:pic="http://schemas.openxmlformats.org/drawingml/2006/picture">
            <wp:extent cx="5029200" cy="4506163"/>
            <wp:docPr id="78" name="Picture 78"/>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029200" cy="4506163"/>
                    </a:xfrm>
                    <a:prstGeom prst="rect"/>
                  </pic:spPr>
                </pic:pic>
              </a:graphicData>
            </a:graphic>
          </wp:inline>
        </w:drawing>
      </w:r>
    </w:p>
    <w:p>
      <w:pPr>
        <w:jc w:val="center"/>
      </w:pPr>
      <w:r>
        <w:rPr>
          <w:i/>
          <w:sz w:val="18"/>
        </w:rPr>
        <w:t>Response to file upload</w:t>
      </w:r>
    </w:p>
    <w:p>
      <w:pPr>
        <w:spacing w:after="120"/>
      </w:pPr>
      <w:r>
        <w:t>Have a look at your console; it will show you the body of your request as a JavaScript object as following  −</w:t>
      </w:r>
    </w:p>
    <w:p>
      <w:pPr>
        <w:spacing w:before="60" w:after="60"/>
        <w:ind w:left="432"/>
        <w:shd w:val="clear" w:color="auto" w:fill="FDF2F2"/>
      </w:pPr>
      <w:r>
        <w:rPr>
          <w:rFonts w:ascii="Courier New" w:hAnsi="Courier New"/>
          <w:color w:val="1A1A2E"/>
          <w:sz w:val="18"/>
        </w:rPr>
        <w:br/>
        <w:br/>
        <w:t>E:\Dev\hello-world&gt;nodemon index.js</w:t>
        <w:br/>
        <w:br/>
        <w:t>[nodemon] 3.1.9</w:t>
        <w:br/>
        <w:br/>
        <w:t>[nodemon] to restart at any time, enter `rs`</w:t>
        <w:br/>
        <w:br/>
        <w:t>[nodemon] watching path(s): *.*</w:t>
        <w:br/>
        <w:br/>
        <w:t>[nodemon] watching extensions: js,mjs,cjs,json</w:t>
        <w:br/>
        <w:br/>
        <w:t>[nodemon] starting `node index.js`</w:t>
        <w:br/>
        <w:br/>
        <w:t>Reliability.docx saved in C:\Users\TUTORI~1\AppData\Local\Temp</w:t>
        <w:br/>
        <w:br/>
        <w:t>{</w:t>
        <w:br/>
        <w:br/>
        <w:t xml:space="preserve">  fieldname: 'uploadedFile',</w:t>
        <w:br/>
        <w:br/>
        <w:t xml:space="preserve">  originalname: 'Reliability.docx',</w:t>
        <w:br/>
        <w:br/>
        <w:t xml:space="preserve">  encoding: '7bit',</w:t>
        <w:br/>
        <w:br/>
        <w:t xml:space="preserve">  mimetype: 'application/vnd.openxmlformats-officedocument.wordprocessingml.document',</w:t>
        <w:br/>
        <w:br/>
        <w:t xml:space="preserve">  destination: 'C:\\Users\\TUTORI~1\\AppData\\Local\\Temp',</w:t>
        <w:br/>
        <w:br/>
        <w:t xml:space="preserve">  filename: '438bf0d2a7fe973cf49b28443db7c2f1',</w:t>
        <w:br/>
        <w:br/>
        <w:t xml:space="preserve">  path: 'C:\\Users\\TUTORI~1\\AppData\\Local\\Temp\\438bf0d2a7fe973cf49b28443db7c2f1',</w:t>
        <w:br/>
        <w:br/>
        <w:t xml:space="preserve">  size: 21279</w:t>
        <w:br/>
        <w:br/>
        <w:t>}</w:t>
        <w:br/>
        <w:br/>
      </w:r>
    </w:p>
    <w:p>
      <w:pPr>
        <w:spacing w:after="120"/>
      </w:pPr>
      <w:r>
        <w:t>Thereq.fileobject contains uploaded file data. Uploaded file is present in the temporary directory.</w:t>
      </w:r>
    </w:p>
    <w:p>
      <w:pPr>
        <w:pStyle w:val="Heading2"/>
      </w:pPr>
      <w:r>
        <w:rPr>
          <w:color w:val="A9231B"/>
          <w:sz w:val="36"/>
        </w:rPr>
        <w:t>ExpressJS - Security Practices</w:t>
      </w:r>
    </w:p>
    <w:p>
      <w:pPr>
        <w:spacing w:after="120"/>
      </w:pPr>
      <w:r>
        <w:t>ExpressJS is an unopinionated. ExpressJS framework is highly flexible with a simple, minimalistic design principles. We can quickly setup server, define routes and start handling http requests with very few lines of code. It is very important to secure our server in production. Following are the security best practices for an Express Application one should consider while running application in production.</w:t>
      </w:r>
    </w:p>
    <w:p>
      <w:pPr>
        <w:pStyle w:val="Heading3"/>
      </w:pPr>
      <w:r>
        <w:rPr>
          <w:color w:val="7B241C"/>
          <w:sz w:val="28"/>
        </w:rPr>
        <w:t>Use latest stable version of Express</w:t>
      </w:r>
    </w:p>
    <w:p>
      <w:pPr>
        <w:spacing w:after="120"/>
      </w:pPr>
      <w:r>
        <w:t>We should never use deprecated or vulnerable versions of express in production. You can followOfficial Express Security Updates Pageto ensure if any listed vulnerable express version is being used. Express 2.x and 3.x are no longer maintained and there is no new security patch or performance fix is planned for them. You can move to express 4.x or the latest stable version.</w:t>
      </w:r>
    </w:p>
    <w:p>
      <w:pPr>
        <w:pStyle w:val="Heading3"/>
      </w:pPr>
      <w:r>
        <w:rPr>
          <w:color w:val="7B241C"/>
          <w:sz w:val="28"/>
        </w:rPr>
        <w:t>User Inputs should be sanitized</w:t>
      </w:r>
    </w:p>
    <w:p>
      <w:pPr>
        <w:spacing w:after="120"/>
      </w:pPr>
      <w:r>
        <w:t>All types of user inputs should be validated and handled. Sanitizing user input helps preventing injection attacks.</w:t>
      </w:r>
    </w:p>
    <w:p>
      <w:pPr>
        <w:spacing w:before="60" w:after="60"/>
        <w:ind w:left="432"/>
        <w:shd w:val="clear" w:color="auto" w:fill="FDF2F2"/>
      </w:pPr>
      <w:r>
        <w:rPr>
          <w:rFonts w:ascii="Courier New" w:hAnsi="Courier New"/>
          <w:color w:val="1A1A2E"/>
          <w:sz w:val="18"/>
        </w:rPr>
        <w:br/>
        <w:br/>
        <w:t>const express = require('express');</w:t>
        <w:br/>
        <w:br/>
        <w:t>const app = express();</w:t>
        <w:br/>
        <w:br/>
        <w:t>const { body, validationResult } = require('express-validator');</w:t>
        <w:br/>
        <w:br/>
        <w:br/>
        <w:br/>
        <w:t>app.post('/login',</w:t>
        <w:br/>
        <w:br/>
        <w:t xml:space="preserve">  body('username').isAlphanumeric(),</w:t>
        <w:br/>
        <w:br/>
        <w:t xml:space="preserve">  body('email').isEmail(),</w:t>
        <w:br/>
        <w:br/>
        <w:t xml:space="preserve">  (req, res) =&gt; {</w:t>
        <w:br/>
        <w:br/>
        <w:t xml:space="preserve">    const errors = validationResult(req);</w:t>
        <w:br/>
        <w:br/>
        <w:t xml:space="preserve">    if (!errors.isEmpty()) {</w:t>
        <w:br/>
        <w:br/>
        <w:t xml:space="preserve">      return res.status(400).json({ errors: errors.array() });</w:t>
        <w:br/>
        <w:br/>
        <w:t xml:space="preserve">    }</w:t>
        <w:br/>
        <w:br/>
        <w:br/>
        <w:br/>
        <w:t xml:space="preserve">    // if there is no error, proceed</w:t>
        <w:br/>
        <w:br/>
        <w:t>});</w:t>
        <w:br/>
        <w:br/>
      </w:r>
    </w:p>
    <w:p>
      <w:pPr>
        <w:pStyle w:val="Heading3"/>
      </w:pPr>
      <w:r>
        <w:rPr>
          <w:color w:val="7B241C"/>
          <w:sz w:val="28"/>
        </w:rPr>
        <w:t>Use helmet to secure express apps</w:t>
      </w:r>
    </w:p>
    <w:p>
      <w:pPr>
        <w:spacing w:after="120"/>
      </w:pPr>
      <w:r>
        <w:t>Helmet is a security library and can protect app from well known vulnerabilities by setting http-headers appropriately. helmet is a collectio of middleware functions to set security related http response headers.</w:t>
      </w:r>
    </w:p>
    <w:p>
      <w:pPr>
        <w:pStyle w:val="ListBullet"/>
      </w:pPr>
      <w:r>
        <w:rPr>
          <w:sz w:val="22"/>
        </w:rPr>
        <w:t>helmet.contentSecurityPolicy− Sets Content-Security-Policy header to prevent cross-site scripting attacks.</w:t>
      </w:r>
    </w:p>
    <w:p>
      <w:pPr>
        <w:pStyle w:val="ListBullet"/>
      </w:pPr>
      <w:r>
        <w:rPr>
          <w:sz w:val="22"/>
        </w:rPr>
        <w:t>helmet.hsts− Sets Strict-Transport-Security to ensure https based secure connections to the server.</w:t>
      </w:r>
    </w:p>
    <w:p>
      <w:pPr>
        <w:pStyle w:val="ListBullet"/>
      </w:pPr>
      <w:r>
        <w:rPr>
          <w:sz w:val="22"/>
        </w:rPr>
        <w:t>helmet.frameguard− Sets X-Frame-Options to provideClickjackingprotection</w:t>
      </w:r>
    </w:p>
    <w:p>
      <w:pPr>
        <w:pStyle w:val="Heading4"/>
      </w:pPr>
      <w:r>
        <w:rPr>
          <w:color w:val="6E2D27"/>
          <w:sz w:val="24"/>
        </w:rPr>
        <w:t>Install helmet</w:t>
      </w:r>
    </w:p>
    <w:p>
      <w:pPr>
        <w:spacing w:before="60" w:after="60"/>
        <w:ind w:left="432"/>
        <w:shd w:val="clear" w:color="auto" w:fill="FDF2F2"/>
      </w:pPr>
      <w:r>
        <w:rPr>
          <w:rFonts w:ascii="Courier New" w:hAnsi="Courier New"/>
          <w:color w:val="1A1A2E"/>
          <w:sz w:val="18"/>
        </w:rPr>
        <w:br/>
        <w:br/>
        <w:t>npm install --save helmet</w:t>
        <w:br/>
        <w:br/>
      </w:r>
    </w:p>
    <w:p>
      <w:pPr>
        <w:pStyle w:val="Heading4"/>
      </w:pPr>
      <w:r>
        <w:rPr>
          <w:color w:val="6E2D27"/>
          <w:sz w:val="24"/>
        </w:rPr>
        <w:t>Use helmet</w:t>
      </w:r>
    </w:p>
    <w:p>
      <w:pPr>
        <w:spacing w:before="60" w:after="60"/>
        <w:ind w:left="432"/>
        <w:shd w:val="clear" w:color="auto" w:fill="FDF2F2"/>
      </w:pPr>
      <w:r>
        <w:rPr>
          <w:rFonts w:ascii="Courier New" w:hAnsi="Courier New"/>
          <w:color w:val="1A1A2E"/>
          <w:sz w:val="18"/>
        </w:rPr>
        <w:br/>
        <w:br/>
        <w:t>const helmet = require('helmet');</w:t>
        <w:br/>
        <w:br/>
        <w:t>const app = require('express')();</w:t>
        <w:br/>
        <w:br/>
        <w:br/>
        <w:br/>
        <w:t>app.use(helmet());</w:t>
        <w:br/>
        <w:br/>
      </w:r>
    </w:p>
    <w:p>
      <w:pPr>
        <w:pStyle w:val="Heading3"/>
      </w:pPr>
      <w:r>
        <w:rPr>
          <w:color w:val="7B241C"/>
          <w:sz w:val="28"/>
        </w:rPr>
        <w:t>Use Secure Dependencies Only</w:t>
      </w:r>
    </w:p>
    <w:p>
      <w:pPr>
        <w:spacing w:after="120"/>
      </w:pPr>
      <w:r>
        <w:t>Use npm to analyze the dependency tree and figure out any vulnerable dependency.</w:t>
      </w:r>
    </w:p>
    <w:p>
      <w:pPr>
        <w:spacing w:before="60" w:after="60"/>
        <w:ind w:left="432"/>
        <w:shd w:val="clear" w:color="auto" w:fill="FDF2F2"/>
      </w:pPr>
      <w:r>
        <w:rPr>
          <w:rFonts w:ascii="Courier New" w:hAnsi="Courier New"/>
          <w:color w:val="1A1A2E"/>
          <w:sz w:val="18"/>
        </w:rPr>
        <w:br/>
        <w:br/>
        <w:t>npm audit</w:t>
        <w:br/>
        <w:br/>
      </w:r>
    </w:p>
    <w:p>
      <w:pPr>
        <w:pStyle w:val="Heading4"/>
      </w:pPr>
      <w:r>
        <w:rPr>
          <w:color w:val="6E2D27"/>
          <w:sz w:val="24"/>
        </w:rPr>
        <w:t>Use Snyk</w:t>
      </w:r>
    </w:p>
    <w:p>
      <w:pPr>
        <w:spacing w:after="120"/>
      </w:pPr>
      <w:r>
        <w:t>Snyk is a better alternative to check vulnerabilities againstSnyk's open source vulnerability database.</w:t>
      </w:r>
    </w:p>
    <w:p>
      <w:pPr>
        <w:spacing w:after="120"/>
      </w:pPr>
      <w:r>
        <w:t>Install snyk.</w:t>
      </w:r>
    </w:p>
    <w:p>
      <w:pPr>
        <w:spacing w:before="60" w:after="60"/>
        <w:ind w:left="432"/>
        <w:shd w:val="clear" w:color="auto" w:fill="FDF2F2"/>
      </w:pPr>
      <w:r>
        <w:rPr>
          <w:rFonts w:ascii="Courier New" w:hAnsi="Courier New"/>
          <w:color w:val="1A1A2E"/>
          <w:sz w:val="18"/>
        </w:rPr>
        <w:br/>
        <w:br/>
        <w:t>npm install -g snyk</w:t>
        <w:br/>
        <w:br/>
      </w:r>
    </w:p>
    <w:p>
      <w:pPr>
        <w:spacing w:after="120"/>
      </w:pPr>
      <w:r>
        <w:t>test application for vulnerabilities.</w:t>
      </w:r>
    </w:p>
    <w:p>
      <w:pPr>
        <w:spacing w:before="60" w:after="60"/>
        <w:ind w:left="432"/>
        <w:shd w:val="clear" w:color="auto" w:fill="FDF2F2"/>
      </w:pPr>
      <w:r>
        <w:rPr>
          <w:rFonts w:ascii="Courier New" w:hAnsi="Courier New"/>
          <w:color w:val="1A1A2E"/>
          <w:sz w:val="18"/>
        </w:rPr>
        <w:br/>
        <w:br/>
        <w:t>synk test</w:t>
        <w:br/>
        <w:br/>
      </w:r>
    </w:p>
    <w:p>
      <w:pPr>
        <w:pStyle w:val="Heading3"/>
      </w:pPr>
      <w:r>
        <w:rPr>
          <w:color w:val="7B241C"/>
          <w:sz w:val="28"/>
        </w:rPr>
        <w:t>Rate Limiting</w:t>
      </w:r>
    </w:p>
    <w:p>
      <w:pPr>
        <w:spacing w:after="120"/>
      </w:pPr>
      <w:r>
        <w:t>Rate limiting limits the number of requests that a user can make within given time frame. This helps to prevent brute force attacks.</w:t>
      </w:r>
    </w:p>
    <w:p>
      <w:pPr>
        <w:spacing w:after="120"/>
      </w:pPr>
      <w:r>
        <w:t>Useexpress-rate-limitmiddleware.</w:t>
      </w:r>
    </w:p>
    <w:p>
      <w:pPr>
        <w:spacing w:before="60" w:after="60"/>
        <w:ind w:left="432"/>
        <w:shd w:val="clear" w:color="auto" w:fill="FDF2F2"/>
      </w:pPr>
      <w:r>
        <w:rPr>
          <w:rFonts w:ascii="Courier New" w:hAnsi="Courier New"/>
          <w:color w:val="1A1A2E"/>
          <w:sz w:val="18"/>
        </w:rPr>
        <w:br/>
        <w:br/>
        <w:t>const rateLimit = require('express-rate-limit');</w:t>
        <w:br/>
        <w:br/>
        <w:br/>
        <w:br/>
        <w:t>const limiter = rateLimit({</w:t>
        <w:br/>
        <w:br/>
        <w:t xml:space="preserve">  windowMs: 15 * 60 * 1000,</w:t>
        <w:br/>
        <w:br/>
        <w:t xml:space="preserve">  max: 100,</w:t>
        <w:br/>
        <w:br/>
        <w:t>});</w:t>
        <w:br/>
        <w:br/>
        <w:br/>
        <w:br/>
        <w:t>app.use(limiter);</w:t>
        <w:br/>
        <w:br/>
      </w:r>
    </w:p>
    <w:p>
      <w:pPr>
        <w:pStyle w:val="Heading3"/>
      </w:pPr>
      <w:r>
        <w:rPr>
          <w:color w:val="7B241C"/>
          <w:sz w:val="28"/>
        </w:rPr>
        <w:t>Use HTTPS</w:t>
      </w:r>
    </w:p>
    <w:p>
      <w:pPr>
        <w:spacing w:after="120"/>
      </w:pPr>
      <w:r>
        <w:t>HTTPS is a secure connection protocol over http. Http traffic can be intercepted. Use https module to read SSL/TLS certificates to make a secure server.</w:t>
      </w:r>
    </w:p>
    <w:p>
      <w:pPr>
        <w:spacing w:before="60" w:after="60"/>
        <w:ind w:left="432"/>
        <w:shd w:val="clear" w:color="auto" w:fill="FDF2F2"/>
      </w:pPr>
      <w:r>
        <w:rPr>
          <w:rFonts w:ascii="Courier New" w:hAnsi="Courier New"/>
          <w:color w:val="1A1A2E"/>
          <w:sz w:val="18"/>
        </w:rPr>
        <w:br/>
        <w:br/>
        <w:t>const https = require('https');</w:t>
        <w:br/>
        <w:br/>
        <w:t>const fs = require('fs');</w:t>
        <w:br/>
        <w:br/>
        <w:t>const app = require('express')();</w:t>
        <w:br/>
        <w:br/>
        <w:br/>
        <w:br/>
        <w:t>const options = {</w:t>
        <w:br/>
        <w:br/>
        <w:t xml:space="preserve">  key: fs.readFileSync('key.pem'),</w:t>
        <w:br/>
        <w:br/>
        <w:t xml:space="preserve">  cert: fs.readFileSync('cert.pem')</w:t>
        <w:br/>
        <w:br/>
        <w:t>};</w:t>
        <w:br/>
        <w:br/>
        <w:br/>
        <w:br/>
        <w:t>https.createServer(options, app).listen(443);</w:t>
        <w:br/>
        <w:br/>
      </w:r>
    </w:p>
    <w:p>
      <w:pPr>
        <w:pStyle w:val="Heading3"/>
      </w:pPr>
      <w:r>
        <w:rPr>
          <w:color w:val="7B241C"/>
          <w:sz w:val="28"/>
        </w:rPr>
        <w:t>Use Secure and HTTP Only Cookies</w:t>
      </w:r>
    </w:p>
    <w:p>
      <w:pPr>
        <w:spacing w:after="120"/>
      </w:pPr>
      <w:r>
        <w:t>During session management, always set cookies as secure and http-only to prevent client side scripts to access your cookies.</w:t>
      </w:r>
    </w:p>
    <w:p>
      <w:pPr>
        <w:spacing w:before="60" w:after="60"/>
        <w:ind w:left="432"/>
        <w:shd w:val="clear" w:color="auto" w:fill="FDF2F2"/>
      </w:pPr>
      <w:r>
        <w:rPr>
          <w:rFonts w:ascii="Courier New" w:hAnsi="Courier New"/>
          <w:color w:val="1A1A2E"/>
          <w:sz w:val="18"/>
        </w:rPr>
        <w:br/>
        <w:br/>
        <w:t>const session = require('express-session');</w:t>
        <w:br/>
        <w:br/>
        <w:br/>
        <w:br/>
        <w:t>app.use(session({</w:t>
        <w:br/>
        <w:br/>
        <w:t xml:space="preserve">  secret: 'secret-code',</w:t>
        <w:br/>
        <w:br/>
        <w:t xml:space="preserve">  cookie: {</w:t>
        <w:br/>
        <w:br/>
        <w:t xml:space="preserve">    secure: true,</w:t>
        <w:br/>
        <w:br/>
        <w:t xml:space="preserve">    httpOnly: true,</w:t>
        <w:br/>
        <w:br/>
        <w:t xml:space="preserve">  },</w:t>
        <w:br/>
        <w:br/>
        <w:t xml:space="preserve">  // ...</w:t>
        <w:br/>
        <w:br/>
        <w:t>}));</w:t>
        <w:br/>
        <w:br/>
      </w:r>
    </w:p>
    <w:p>
      <w:pPr>
        <w:pStyle w:val="Heading3"/>
      </w:pPr>
      <w:r>
        <w:rPr>
          <w:color w:val="7B241C"/>
          <w:sz w:val="28"/>
        </w:rPr>
        <w:t>Error handling</w:t>
      </w:r>
    </w:p>
    <w:p>
      <w:pPr>
        <w:spacing w:after="120"/>
      </w:pPr>
      <w:r>
        <w:t>Always handle error and return user a custom message instead of default error handling. Middleware should manage errors properly and avoid revealing stack trace to the users.</w:t>
      </w:r>
    </w:p>
    <w:p>
      <w:pPr>
        <w:spacing w:before="60" w:after="60"/>
        <w:ind w:left="432"/>
        <w:shd w:val="clear" w:color="auto" w:fill="FDF2F2"/>
      </w:pPr>
      <w:r>
        <w:rPr>
          <w:rFonts w:ascii="Courier New" w:hAnsi="Courier New"/>
          <w:color w:val="1A1A2E"/>
          <w:sz w:val="18"/>
        </w:rPr>
        <w:br/>
        <w:br/>
        <w:t>app.use((err, req, res, next) =&gt; {</w:t>
        <w:br/>
        <w:br/>
        <w:t xml:space="preserve">  console.error(err.stack);</w:t>
        <w:br/>
        <w:br/>
        <w:t xml:space="preserve">  res.status(500).send('Server Error!');</w:t>
        <w:br/>
        <w:br/>
        <w:t>});</w:t>
        <w:br/>
        <w:br/>
      </w:r>
    </w:p>
    <w:p>
      <w:pPr>
        <w:spacing w:after="120"/>
      </w:pPr>
      <w:r>
        <w:t>Apart from these security practices, you should follow best coding practices as specified by your organization. Ensure code reviews, monitorings, reviews processes are followed properly.</w:t>
      </w:r>
    </w:p>
    <w:p>
      <w:pPr>
        <w:pStyle w:val="Heading2"/>
      </w:pPr>
      <w:r>
        <w:rPr>
          <w:color w:val="A9231B"/>
          <w:sz w:val="36"/>
        </w:rPr>
        <w:t>ExpressJS - Rate Limiting</w:t>
      </w:r>
    </w:p>
    <w:p>
      <w:pPr>
        <w:spacing w:after="120"/>
      </w:pPr>
      <w:r>
        <w:t xml:space="preserve">Rate Limiting is a security measure which helps maintaining the stability, security and performance of a web application. For example, consider the </w:t>
        <w:br/>
        <w:br/>
        <w:t>following scenarios:</w:t>
      </w:r>
    </w:p>
    <w:p>
      <w:pPr>
        <w:pStyle w:val="ListBullet"/>
      </w:pPr>
      <w:r>
        <w:rPr>
          <w:sz w:val="22"/>
        </w:rPr>
        <w:t>Too many requests− if a server receives 100 request in a time span of 1 second which it is not capable to handle, then performance will be deteriorated.</w:t>
      </w:r>
    </w:p>
    <w:p>
      <w:pPr>
        <w:pStyle w:val="ListBullet"/>
      </w:pPr>
      <w:r>
        <w:rPr>
          <w:sz w:val="22"/>
        </w:rPr>
        <w:t>Brute Force Attack− If 100 requests comes from a single user in a very little timespan, it may be the case of brute-force attack.</w:t>
      </w:r>
    </w:p>
    <w:p>
      <w:pPr>
        <w:pStyle w:val="Heading3"/>
      </w:pPr>
      <w:r>
        <w:rPr>
          <w:color w:val="7B241C"/>
          <w:sz w:val="28"/>
        </w:rPr>
        <w:t>Usingexpress-rate-limitdependency</w:t>
      </w:r>
    </w:p>
    <w:p>
      <w:pPr>
        <w:spacing w:after="120"/>
      </w:pPr>
      <w:r>
        <w:t>In express applications, we can use express-rate-limit as a dependency to implement rate limiting. express-rate-limit middleware controls the rate of incoming requests to an express application. Following are two important parameters of express-rate-limit.</w:t>
      </w:r>
    </w:p>
    <w:p>
      <w:pPr>
        <w:pStyle w:val="ListBullet"/>
      </w:pPr>
      <w:r>
        <w:rPr>
          <w:sz w:val="22"/>
        </w:rPr>
        <w:t>windowMs− Time in milliseconds. Rate limits applies during this time. For example, to define a window of 10 minutes, we can set windowMs as 10 * 60 * 1000.</w:t>
      </w:r>
    </w:p>
    <w:p>
      <w:pPr>
        <w:pStyle w:val="ListBullet"/>
      </w:pPr>
      <w:r>
        <w:rPr>
          <w:sz w:val="22"/>
        </w:rPr>
        <w:t>max− Maximum number of requests allowed from a single IP address within the time window. If more requests come, then rate limit will be triggered.</w:t>
      </w:r>
    </w:p>
    <w:p>
      <w:pPr>
        <w:pStyle w:val="Heading3"/>
      </w:pPr>
      <w:r>
        <w:rPr>
          <w:color w:val="7B241C"/>
          <w:sz w:val="28"/>
        </w:rPr>
        <w:t>Installingexpress-rate-limitdependency</w:t>
      </w:r>
    </w:p>
    <w:p>
      <w:pPr>
        <w:spacing w:after="120"/>
      </w:pPr>
      <w:r>
        <w:t>We can use the following command to install above express-rate-limit dependency using npm.</w:t>
      </w:r>
    </w:p>
    <w:p>
      <w:pPr>
        <w:spacing w:before="60" w:after="60"/>
        <w:ind w:left="432"/>
        <w:shd w:val="clear" w:color="auto" w:fill="FDF2F2"/>
      </w:pPr>
      <w:r>
        <w:rPr>
          <w:rFonts w:ascii="Courier New" w:hAnsi="Courier New"/>
          <w:color w:val="1A1A2E"/>
          <w:sz w:val="18"/>
        </w:rPr>
        <w:br/>
        <w:br/>
        <w:t>npm install express-rate-limit</w:t>
        <w:br/>
        <w:br/>
      </w:r>
    </w:p>
    <w:p>
      <w:pPr>
        <w:pStyle w:val="Heading3"/>
      </w:pPr>
      <w:r>
        <w:rPr>
          <w:color w:val="7B241C"/>
          <w:sz w:val="28"/>
        </w:rPr>
        <w:t>Initialize express-rate-limit and use</w:t>
      </w:r>
    </w:p>
    <w:p>
      <w:pPr>
        <w:spacing w:before="60" w:after="60"/>
        <w:ind w:left="432"/>
        <w:shd w:val="clear" w:color="auto" w:fill="FDF2F2"/>
      </w:pPr>
      <w:r>
        <w:rPr>
          <w:rFonts w:ascii="Courier New" w:hAnsi="Courier New"/>
          <w:color w:val="1A1A2E"/>
          <w:sz w:val="18"/>
        </w:rPr>
        <w:br/>
        <w:br/>
        <w:t>var express = require('express');</w:t>
        <w:br/>
        <w:br/>
        <w:t>const rateLimit = require("express-rate-limit");</w:t>
        <w:br/>
        <w:br/>
        <w:br/>
        <w:br/>
        <w:t>var app = express();</w:t>
        <w:br/>
        <w:br/>
        <w:br/>
        <w:br/>
        <w:t>// configure rate limiter with a time window of 10 minutes</w:t>
        <w:br/>
        <w:br/>
        <w:t>// and maximum 3 requests</w:t>
        <w:br/>
        <w:br/>
        <w:t>const limiter = rateLimit({</w:t>
        <w:br/>
        <w:br/>
        <w:t xml:space="preserve">  windowMs: 10 * 60 * 1000,</w:t>
        <w:br/>
        <w:br/>
        <w:t xml:space="preserve">  max: 3,</w:t>
        <w:br/>
        <w:br/>
        <w:t>});</w:t>
        <w:br/>
        <w:br/>
        <w:br/>
        <w:br/>
        <w:t>app.use(limiter);</w:t>
        <w:br/>
        <w:br/>
        <w:br/>
        <w:br/>
        <w:t>app.get('/', function(req, res){</w:t>
        <w:br/>
        <w:br/>
        <w:t xml:space="preserve">   res.send("Hello world!");</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2957170"/>
            <wp:docPr id="79" name="Picture 79"/>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957170"/>
                    </a:xfrm>
                    <a:prstGeom prst="rect"/>
                  </pic:spPr>
                </pic:pic>
              </a:graphicData>
            </a:graphic>
          </wp:inline>
        </w:drawing>
      </w:r>
    </w:p>
    <w:p>
      <w:pPr>
        <w:jc w:val="center"/>
      </w:pPr>
      <w:r>
        <w:rPr>
          <w:i/>
          <w:sz w:val="18"/>
        </w:rPr>
        <w:t>Hello world</w:t>
      </w:r>
    </w:p>
    <w:p>
      <w:pPr>
        <w:spacing w:after="120"/>
      </w:pPr>
      <w:r>
        <w:t>Now refresh the page 4 times, browser will show the error message.</w:t>
      </w:r>
    </w:p>
    <w:p>
      <w:pPr>
        <w:jc w:val="center"/>
      </w:pPr>
      <w:r>
        <w:drawing>
          <wp:inline xmlns:a="http://schemas.openxmlformats.org/drawingml/2006/main" xmlns:pic="http://schemas.openxmlformats.org/drawingml/2006/picture">
            <wp:extent cx="5029200" cy="2420722"/>
            <wp:docPr id="80" name="Picture 80"/>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029200" cy="2420722"/>
                    </a:xfrm>
                    <a:prstGeom prst="rect"/>
                  </pic:spPr>
                </pic:pic>
              </a:graphicData>
            </a:graphic>
          </wp:inline>
        </w:drawing>
      </w:r>
    </w:p>
    <w:p>
      <w:pPr>
        <w:jc w:val="center"/>
      </w:pPr>
      <w:r>
        <w:rPr>
          <w:i/>
          <w:sz w:val="18"/>
        </w:rPr>
        <w:t>Error Rate Limit</w:t>
      </w:r>
    </w:p>
    <w:p>
      <w:pPr>
        <w:pStyle w:val="Heading3"/>
      </w:pPr>
      <w:r>
        <w:rPr>
          <w:color w:val="7B241C"/>
          <w:sz w:val="28"/>
        </w:rPr>
        <w:t>Explanation</w:t>
      </w:r>
    </w:p>
    <w:p>
      <w:pPr>
        <w:spacing w:after="120"/>
      </w:pPr>
      <w:r>
        <w:t>In app, we've importedexpress-rate-limitand created a limiter with a time window of 10 minutes and maximum 3 requests allowed per single ip address. Then usingapp.use(limiter)</w:t>
      </w:r>
    </w:p>
    <w:p>
      <w:pPr>
        <w:spacing w:after="120"/>
      </w:pPr>
      <w:r>
        <w:t>Now if a client makes more than 3 requests within a timeframe of 10 minutes then rate limiter will trigger and browser will receive429 (Too Many Requests)status code until the time window lapses.</w:t>
      </w:r>
    </w:p>
    <w:p>
      <w:pPr>
        <w:pStyle w:val="Heading2"/>
      </w:pPr>
      <w:r>
        <w:rPr>
          <w:color w:val="A9231B"/>
          <w:sz w:val="36"/>
        </w:rPr>
        <w:t>ExpressJS - Slowing Down Responses</w:t>
      </w:r>
    </w:p>
    <w:p>
      <w:pPr>
        <w:spacing w:after="120"/>
      </w:pPr>
      <w:r>
        <w:t>Slowing Down responses is a technique deployed by websites to control response delivery time. For example, a software download website wants to delay a response. A slow down mechanism prevents a program to use system resources excessively and unintentionally use network resources.</w:t>
      </w:r>
    </w:p>
    <w:p>
      <w:pPr>
        <w:spacing w:after="120"/>
      </w:pPr>
      <w:r>
        <w:t>Combining slow down response with rate limiting is a key to make a website stronger and more resillient. We can useexpress-slow-downmiddleware to achieve the same.</w:t>
      </w:r>
    </w:p>
    <w:p>
      <w:pPr>
        <w:pStyle w:val="Heading3"/>
      </w:pPr>
      <w:r>
        <w:rPr>
          <w:color w:val="7B241C"/>
          <w:sz w:val="28"/>
        </w:rPr>
        <w:t>Usingexpress-slow-downdependency</w:t>
      </w:r>
    </w:p>
    <w:p>
      <w:pPr>
        <w:spacing w:after="120"/>
      </w:pPr>
      <w:r>
        <w:t>In express applications, we can use express-slow-down as a dependency to implement slow down. express-slow-down middleware controls the response time of an express application. Following are the three important parameters of express-slow-down.</w:t>
      </w:r>
    </w:p>
    <w:p>
      <w:pPr>
        <w:pStyle w:val="ListBullet"/>
      </w:pPr>
      <w:r>
        <w:rPr>
          <w:sz w:val="22"/>
        </w:rPr>
        <w:t>windowMs− Time in milliseconds. Slow down applies during this time. For example, to define a window of 10 minutes, we can set windowMs as 10 * 60 * 1000.</w:t>
      </w:r>
    </w:p>
    <w:p>
      <w:pPr>
        <w:pStyle w:val="ListBullet"/>
      </w:pPr>
      <w:r>
        <w:rPr>
          <w:sz w:val="22"/>
        </w:rPr>
        <w:t>delayAfter− Maximum number of requests to go with full speed within the time window. If more requests come, then responses will be delayed.</w:t>
      </w:r>
    </w:p>
    <w:p>
      <w:pPr>
        <w:pStyle w:val="ListBullet"/>
      </w:pPr>
      <w:r>
        <w:rPr>
          <w:sz w:val="22"/>
        </w:rPr>
        <w:t>delayMS− Delay in response time in milliseconds.</w:t>
      </w:r>
    </w:p>
    <w:p>
      <w:pPr>
        <w:pStyle w:val="Heading3"/>
      </w:pPr>
      <w:r>
        <w:rPr>
          <w:color w:val="7B241C"/>
          <w:sz w:val="28"/>
        </w:rPr>
        <w:t>Installingexpress-slow-downdependency</w:t>
      </w:r>
    </w:p>
    <w:p>
      <w:pPr>
        <w:spacing w:after="120"/>
      </w:pPr>
      <w:r>
        <w:t>We can use the following command to install above express--slow-down dependency using npm.</w:t>
      </w:r>
    </w:p>
    <w:p>
      <w:pPr>
        <w:spacing w:before="60" w:after="60"/>
        <w:ind w:left="432"/>
        <w:shd w:val="clear" w:color="auto" w:fill="FDF2F2"/>
      </w:pPr>
      <w:r>
        <w:rPr>
          <w:rFonts w:ascii="Courier New" w:hAnsi="Courier New"/>
          <w:color w:val="1A1A2E"/>
          <w:sz w:val="18"/>
        </w:rPr>
        <w:br/>
        <w:br/>
        <w:t>npm install express-slow-down</w:t>
        <w:br/>
        <w:br/>
      </w:r>
    </w:p>
    <w:p>
      <w:pPr>
        <w:pStyle w:val="Heading3"/>
      </w:pPr>
      <w:r>
        <w:rPr>
          <w:color w:val="7B241C"/>
          <w:sz w:val="28"/>
        </w:rPr>
        <w:t>Initialize express-slow-down and use</w:t>
      </w:r>
    </w:p>
    <w:p>
      <w:pPr>
        <w:spacing w:before="60" w:after="60"/>
        <w:ind w:left="432"/>
        <w:shd w:val="clear" w:color="auto" w:fill="FDF2F2"/>
      </w:pPr>
      <w:r>
        <w:rPr>
          <w:rFonts w:ascii="Courier New" w:hAnsi="Courier New"/>
          <w:color w:val="1A1A2E"/>
          <w:sz w:val="18"/>
        </w:rPr>
        <w:br/>
        <w:br/>
        <w:t>var express = require('express');</w:t>
        <w:br/>
        <w:br/>
        <w:t>const rateLimit = require("express-slow-down");</w:t>
        <w:br/>
        <w:br/>
        <w:br/>
        <w:br/>
        <w:t>var app = express();</w:t>
        <w:br/>
        <w:br/>
        <w:br/>
        <w:br/>
        <w:t>// configure slow limiter with a time window of 10 minutes</w:t>
        <w:br/>
        <w:br/>
        <w:t>// and maximum 3 requests</w:t>
        <w:br/>
        <w:br/>
        <w:t>const limiter = slowDown({</w:t>
        <w:br/>
        <w:br/>
        <w:t xml:space="preserve">  windowMs: 10 * 60 * 1000,  // 10 minutes</w:t>
        <w:br/>
        <w:br/>
        <w:t xml:space="preserve">  delayAfter: 3,  // allows 3 requests per 10 minutes</w:t>
        <w:br/>
        <w:br/>
        <w:t xml:space="preserve">  delayMs: (hits) =&gt; hits * 100, // Add 100 ms of delay to every request after 3rd request</w:t>
        <w:br/>
        <w:br/>
        <w:t>});</w:t>
        <w:br/>
        <w:br/>
        <w:br/>
        <w:br/>
        <w:t>app.use(limiter);</w:t>
        <w:br/>
        <w:br/>
        <w:br/>
        <w:br/>
        <w:t>app.get('/', function(req, res){</w:t>
        <w:br/>
        <w:br/>
        <w:t xml:space="preserve">   res.send("Hello world!");</w:t>
        <w:br/>
        <w:br/>
        <w:t>});</w:t>
        <w:br/>
        <w:br/>
        <w:br/>
        <w:br/>
        <w:t>app.listen(3000);</w:t>
        <w:br/>
        <w:br/>
      </w:r>
    </w:p>
    <w:p>
      <w:pPr>
        <w:spacing w:after="120"/>
      </w:pPr>
      <w:r>
        <w:t>Save the file, go to your terminal and type the following.</w:t>
      </w:r>
    </w:p>
    <w:p>
      <w:pPr>
        <w:spacing w:before="60" w:after="60"/>
        <w:ind w:left="432"/>
        <w:shd w:val="clear" w:color="auto" w:fill="FDF2F2"/>
      </w:pPr>
      <w:r>
        <w:rPr>
          <w:rFonts w:ascii="Courier New" w:hAnsi="Courier New"/>
          <w:color w:val="1A1A2E"/>
          <w:sz w:val="18"/>
        </w:rPr>
        <w:br/>
        <w:br/>
        <w:t>nodemon index.js</w:t>
        <w:br/>
        <w:br/>
        <w:t>[nodemon] 3.1.9</w:t>
        <w:br/>
        <w:br/>
        <w:t>[nodemon] to restart at any time, enter `rs`</w:t>
        <w:br/>
        <w:br/>
        <w:t>[nodemon] watching path(s): *.*</w:t>
        <w:br/>
        <w:br/>
        <w:t>[nodemon] watching extensions: js,mjs,cjs,json</w:t>
        <w:br/>
        <w:br/>
        <w:t>[nodemon] starting `node index.js`</w:t>
        <w:br/>
        <w:br/>
      </w:r>
    </w:p>
    <w:p>
      <w:pPr>
        <w:spacing w:after="120"/>
      </w:pPr>
      <w:r>
        <w:t>This will start the server. To test this app, open your browser and go tohttp://localhost:3000and a message will be displayed as in the following screenshot.</w:t>
      </w:r>
    </w:p>
    <w:p>
      <w:pPr>
        <w:jc w:val="center"/>
      </w:pPr>
      <w:r>
        <w:drawing>
          <wp:inline xmlns:a="http://schemas.openxmlformats.org/drawingml/2006/main" xmlns:pic="http://schemas.openxmlformats.org/drawingml/2006/picture">
            <wp:extent cx="5029200" cy="4177589"/>
            <wp:docPr id="81" name="Picture 81"/>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029200" cy="4177589"/>
                    </a:xfrm>
                    <a:prstGeom prst="rect"/>
                  </pic:spPr>
                </pic:pic>
              </a:graphicData>
            </a:graphic>
          </wp:inline>
        </w:drawing>
      </w:r>
    </w:p>
    <w:p>
      <w:pPr>
        <w:jc w:val="center"/>
      </w:pPr>
      <w:r>
        <w:rPr>
          <w:i/>
          <w:sz w:val="18"/>
        </w:rPr>
        <w:t>Hello world</w:t>
      </w:r>
    </w:p>
    <w:p>
      <w:pPr>
        <w:spacing w:after="120"/>
      </w:pPr>
      <w:r>
        <w:t>Here we can see the response time is nearly 5 ms</w:t>
      </w:r>
    </w:p>
    <w:p>
      <w:pPr>
        <w:spacing w:after="120"/>
      </w:pPr>
      <w:r>
        <w:t>Now refresh the page 4 times, browser will start loading the page after delayed time.</w:t>
      </w:r>
    </w:p>
    <w:p>
      <w:pPr>
        <w:jc w:val="center"/>
      </w:pPr>
      <w:r>
        <w:drawing>
          <wp:inline xmlns:a="http://schemas.openxmlformats.org/drawingml/2006/main" xmlns:pic="http://schemas.openxmlformats.org/drawingml/2006/picture">
            <wp:extent cx="5029200" cy="4177589"/>
            <wp:docPr id="82" name="Picture 82"/>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029200" cy="4177589"/>
                    </a:xfrm>
                    <a:prstGeom prst="rect"/>
                  </pic:spPr>
                </pic:pic>
              </a:graphicData>
            </a:graphic>
          </wp:inline>
        </w:drawing>
      </w:r>
    </w:p>
    <w:p>
      <w:pPr>
        <w:jc w:val="center"/>
      </w:pPr>
      <w:r>
        <w:rPr>
          <w:i/>
          <w:sz w:val="18"/>
        </w:rPr>
        <w:t>Slow Down</w:t>
      </w:r>
    </w:p>
    <w:p>
      <w:pPr>
        <w:spacing w:after="120"/>
      </w:pPr>
      <w:r>
        <w:t>Here we can see the response time is delayed by 400 ms (4th hits * 100ms).</w:t>
      </w:r>
    </w:p>
    <w:p>
      <w:pPr>
        <w:pStyle w:val="Heading3"/>
      </w:pPr>
      <w:r>
        <w:rPr>
          <w:color w:val="7B241C"/>
          <w:sz w:val="28"/>
        </w:rPr>
        <w:t>Explanation</w:t>
      </w:r>
    </w:p>
    <w:p>
      <w:pPr>
        <w:spacing w:after="120"/>
      </w:pPr>
      <w:r>
        <w:t>In app, we've importedexpress-slow-downand created a limiter with a time window of 10 minutes and maximum 3 requests allowed per single ip address. Then usingapp.use(limiter)</w:t>
      </w:r>
    </w:p>
    <w:p>
      <w:pPr>
        <w:spacing w:after="120"/>
      </w:pPr>
      <w:r>
        <w:t>Now if a client makes more than 3 requests within a timeframe of 10 minutes then slow down limiter will trigger and browser will receive response with delay in multiple of 100ms with the number of hits.</w:t>
      </w:r>
    </w:p>
    <w:p>
      <w:r>
        <w:br w:type="page"/>
      </w:r>
    </w:p>
    <w:p>
      <w:pPr>
        <w:pStyle w:val="Heading1"/>
      </w:pPr>
      <w:r>
        <w:rPr>
          <w:color w:val="C0392B"/>
          <w:sz w:val="44"/>
        </w:rPr>
        <w:t>ExpressJS - Cheatsheet</w:t>
      </w:r>
    </w:p>
    <w:p>
      <w:r>
        <w:rPr>
          <w:color w:val="888888"/>
          <w:sz w:val="16"/>
        </w:rPr>
        <w:t>Source: https://www.tutorialspoint.com/expressjs/expressjs_cheatsheet.htm</w:t>
      </w:r>
    </w:p>
    <w:p/>
    <w:p>
      <w:pPr>
        <w:pStyle w:val="Heading2"/>
      </w:pPr>
      <w:r>
        <w:rPr>
          <w:color w:val="A9231B"/>
          <w:sz w:val="36"/>
        </w:rPr>
        <w:t>ExpressJS Cheatsheet</w:t>
      </w:r>
    </w:p>
    <w:p>
      <w:pPr>
        <w:spacing w:after="120"/>
      </w:pPr>
      <w:r>
        <w:t>In this cheatsheet, we will cover the essential features and concepts of Express.js, including routing, middleware, request handling, and working with templates. Well also dive into how to set up a basic server, handle different HTTP methods, and manage static files. Whether you're building APIs or web applications, this guide will provide quick references to help you work more efficiently with Express.js.</w:t>
      </w:r>
    </w:p>
    <w:p>
      <w:pPr>
        <w:pStyle w:val="Heading4"/>
      </w:pPr>
      <w:r>
        <w:rPr>
          <w:color w:val="6E2D27"/>
          <w:sz w:val="24"/>
        </w:rPr>
        <w:t>Table of Contents</w:t>
      </w:r>
    </w:p>
    <w:p>
      <w:pPr>
        <w:pStyle w:val="ListBullet"/>
      </w:pPr>
      <w:r>
        <w:rPr>
          <w:sz w:val="22"/>
        </w:rPr>
        <w:t>Introduction</w:t>
      </w:r>
    </w:p>
    <w:p>
      <w:pPr>
        <w:pStyle w:val="ListBullet"/>
      </w:pPr>
      <w:r>
        <w:rPr>
          <w:sz w:val="22"/>
        </w:rPr>
        <w:t>Express.js Basics</w:t>
      </w:r>
    </w:p>
    <w:p>
      <w:pPr>
        <w:pStyle w:val="ListBullet"/>
      </w:pPr>
      <w:r>
        <w:rPr>
          <w:sz w:val="22"/>
        </w:rPr>
        <w:t>Common CLI Commands</w:t>
      </w:r>
    </w:p>
    <w:p>
      <w:pPr>
        <w:pStyle w:val="ListBullet"/>
      </w:pPr>
      <w:r>
        <w:rPr>
          <w:sz w:val="22"/>
        </w:rPr>
        <w:t>Routing</w:t>
      </w:r>
    </w:p>
    <w:p>
      <w:pPr>
        <w:pStyle w:val="ListBullet"/>
      </w:pPr>
      <w:r>
        <w:rPr>
          <w:sz w:val="22"/>
        </w:rPr>
        <w:t>Middleware</w:t>
      </w:r>
    </w:p>
    <w:p>
      <w:pPr>
        <w:pStyle w:val="ListBullet"/>
      </w:pPr>
      <w:r>
        <w:rPr>
          <w:sz w:val="22"/>
        </w:rPr>
        <w:t>Templates</w:t>
      </w:r>
    </w:p>
    <w:p>
      <w:pPr>
        <w:pStyle w:val="ListBullet"/>
      </w:pPr>
      <w:r>
        <w:rPr>
          <w:sz w:val="22"/>
        </w:rPr>
        <w:t>Request and Response</w:t>
      </w:r>
    </w:p>
    <w:p>
      <w:pPr>
        <w:pStyle w:val="ListBullet"/>
      </w:pPr>
      <w:r>
        <w:rPr>
          <w:sz w:val="22"/>
        </w:rPr>
        <w:t>Router</w:t>
      </w:r>
    </w:p>
    <w:p>
      <w:pPr>
        <w:pStyle w:val="ListBullet"/>
      </w:pPr>
      <w:r>
        <w:rPr>
          <w:sz w:val="22"/>
        </w:rPr>
        <w:t>Application Methods</w:t>
      </w:r>
    </w:p>
    <w:p>
      <w:pPr>
        <w:pStyle w:val="ListBullet"/>
      </w:pPr>
      <w:r>
        <w:rPr>
          <w:sz w:val="22"/>
        </w:rPr>
        <w:t>Error Handling</w:t>
      </w:r>
    </w:p>
    <w:p>
      <w:pPr>
        <w:pStyle w:val="ListBullet"/>
      </w:pPr>
      <w:r>
        <w:rPr>
          <w:sz w:val="22"/>
        </w:rPr>
        <w:t>Debugging</w:t>
      </w:r>
    </w:p>
    <w:p>
      <w:pPr>
        <w:pStyle w:val="ListBullet"/>
      </w:pPr>
      <w:r>
        <w:rPr>
          <w:sz w:val="22"/>
        </w:rPr>
        <w:t>Database Integration</w:t>
      </w:r>
    </w:p>
    <w:p>
      <w:pPr>
        <w:pStyle w:val="ListBullet"/>
      </w:pPr>
      <w:r>
        <w:rPr>
          <w:sz w:val="22"/>
        </w:rPr>
        <w:t>Authentication</w:t>
      </w:r>
    </w:p>
    <w:p>
      <w:pPr>
        <w:pStyle w:val="ListBullet"/>
      </w:pPr>
      <w:r>
        <w:rPr>
          <w:sz w:val="22"/>
        </w:rPr>
        <w:t>Security</w:t>
      </w:r>
    </w:p>
    <w:p>
      <w:pPr>
        <w:pStyle w:val="ListBullet"/>
      </w:pPr>
      <w:r>
        <w:rPr>
          <w:sz w:val="22"/>
        </w:rPr>
        <w:t>Testing</w:t>
      </w:r>
    </w:p>
    <w:p>
      <w:pPr>
        <w:pStyle w:val="ListBullet"/>
      </w:pPr>
      <w:r>
        <w:rPr>
          <w:sz w:val="22"/>
        </w:rPr>
        <w:t>Deployment</w:t>
      </w:r>
    </w:p>
    <w:p>
      <w:pPr>
        <w:pStyle w:val="Heading3"/>
      </w:pPr>
      <w:r>
        <w:rPr>
          <w:color w:val="7B241C"/>
          <w:sz w:val="28"/>
        </w:rPr>
        <w:t>Introduction</w:t>
      </w:r>
    </w:p>
    <w:p>
      <w:pPr>
        <w:spacing w:after="120"/>
      </w:pPr>
      <w:r>
        <w:t>Express.jsis a fast, minimalist web framework forNode.js, designed to simplify building web applications and APIs. It provides robust features for handling routes, middleware, and HTTP requests and responses.</w:t>
      </w:r>
    </w:p>
    <w:p>
      <w:pPr>
        <w:pStyle w:val="Heading3"/>
      </w:pPr>
      <w:r>
        <w:rPr>
          <w:color w:val="7B241C"/>
          <w:sz w:val="28"/>
        </w:rPr>
        <w:t>Express.js Basics</w:t>
      </w:r>
    </w:p>
    <w:p>
      <w:pPr>
        <w:pStyle w:val="Heading4"/>
      </w:pPr>
      <w:r>
        <w:rPr>
          <w:color w:val="6E2D27"/>
          <w:sz w:val="24"/>
        </w:rPr>
        <w:t>Create a Project</w:t>
      </w:r>
    </w:p>
    <w:p>
      <w:pPr>
        <w:spacing w:before="60" w:after="60"/>
        <w:ind w:left="432"/>
        <w:shd w:val="clear" w:color="auto" w:fill="FDF2F2"/>
      </w:pPr>
      <w:r>
        <w:rPr>
          <w:rFonts w:ascii="Courier New" w:hAnsi="Courier New"/>
          <w:color w:val="1A1A2E"/>
          <w:sz w:val="18"/>
        </w:rPr>
        <w:br/>
        <w:br/>
        <w:t xml:space="preserve">$ mkdir myapp       </w:t>
        <w:br/>
        <w:br/>
        <w:t xml:space="preserve">$ cd myapp          # Enter the directory </w:t>
        <w:br/>
        <w:br/>
        <w:t xml:space="preserve">$ npm init -y      </w:t>
        <w:br/>
        <w:br/>
      </w:r>
    </w:p>
    <w:p>
      <w:pPr>
        <w:pStyle w:val="Heading4"/>
      </w:pPr>
      <w:r>
        <w:rPr>
          <w:color w:val="6E2D27"/>
          <w:sz w:val="24"/>
        </w:rPr>
        <w:t>Install Dependencies</w:t>
      </w:r>
    </w:p>
    <w:p>
      <w:pPr>
        <w:spacing w:after="120"/>
      </w:pPr>
      <w:r>
        <w:t>The command installs the express framework, a minimal and flexible web application framework for Node.js.</w:t>
      </w:r>
    </w:p>
    <w:p>
      <w:pPr>
        <w:spacing w:before="60" w:after="60"/>
        <w:ind w:left="432"/>
        <w:shd w:val="clear" w:color="auto" w:fill="FDF2F2"/>
      </w:pPr>
      <w:r>
        <w:rPr>
          <w:rFonts w:ascii="Courier New" w:hAnsi="Courier New"/>
          <w:color w:val="1A1A2E"/>
          <w:sz w:val="18"/>
        </w:rPr>
        <w:br/>
        <w:br/>
        <w:t>$ npm install express</w:t>
        <w:br/>
        <w:br/>
      </w:r>
    </w:p>
    <w:p>
      <w:pPr>
        <w:pStyle w:val="Heading4"/>
      </w:pPr>
      <w:r>
        <w:rPr>
          <w:color w:val="6E2D27"/>
          <w:sz w:val="24"/>
        </w:rPr>
        <w:t>Create an Entry File (index.js)</w:t>
      </w:r>
    </w:p>
    <w:p>
      <w:pPr>
        <w:spacing w:after="120"/>
      </w:pPr>
      <w:r>
        <w:t>The code creates an entry file index.js that sets up a basic Express server. It listens on port 3000 and responds with "Hello World!" when the root URL (/) is accessed.</w:t>
      </w:r>
    </w:p>
    <w:p>
      <w:pPr>
        <w:spacing w:before="60" w:after="60"/>
        <w:ind w:left="432"/>
        <w:shd w:val="clear" w:color="auto" w:fill="FDF2F2"/>
      </w:pPr>
      <w:r>
        <w:rPr>
          <w:rFonts w:ascii="Courier New" w:hAnsi="Courier New"/>
          <w:color w:val="1A1A2E"/>
          <w:sz w:val="18"/>
        </w:rPr>
        <w:br/>
        <w:br/>
        <w:t>const express = require('express');</w:t>
        <w:br/>
        <w:br/>
        <w:t>const app = express();</w:t>
        <w:br/>
        <w:br/>
        <w:t>const port = 3000;</w:t>
        <w:br/>
        <w:br/>
        <w:br/>
        <w:br/>
        <w:t>app.get('/', (req, res) =&gt; {</w:t>
        <w:br/>
        <w:br/>
        <w:t xml:space="preserve">    res.send('Hello World!');</w:t>
        <w:br/>
        <w:br/>
        <w:t>});</w:t>
        <w:br/>
        <w:br/>
        <w:t>app.listen(port, () =&gt; {</w:t>
        <w:br/>
        <w:br/>
        <w:t xml:space="preserve">    console.log(`Listening on port ${port}`);</w:t>
        <w:br/>
        <w:br/>
        <w:t>});</w:t>
        <w:br/>
        <w:br/>
      </w:r>
    </w:p>
    <w:p>
      <w:pPr>
        <w:pStyle w:val="Heading4"/>
      </w:pPr>
      <w:r>
        <w:rPr>
          <w:color w:val="6E2D27"/>
          <w:sz w:val="24"/>
        </w:rPr>
        <w:t>Run the Application</w:t>
      </w:r>
    </w:p>
    <w:p>
      <w:pPr>
        <w:spacing w:after="120"/>
      </w:pPr>
      <w:r>
        <w:t>The command node index.js runs the application by executing the index.js file, starting the Express server, which listens on port 3000 and serves responses to incoming requests.</w:t>
      </w:r>
    </w:p>
    <w:p>
      <w:pPr>
        <w:spacing w:before="60" w:after="60"/>
        <w:ind w:left="432"/>
        <w:shd w:val="clear" w:color="auto" w:fill="FDF2F2"/>
      </w:pPr>
      <w:r>
        <w:rPr>
          <w:rFonts w:ascii="Courier New" w:hAnsi="Courier New"/>
          <w:color w:val="1A1A2E"/>
          <w:sz w:val="18"/>
        </w:rPr>
        <w:br/>
        <w:br/>
        <w:t>$ node index.js</w:t>
        <w:br/>
        <w:br/>
      </w:r>
    </w:p>
    <w:p>
      <w:pPr>
        <w:pStyle w:val="Heading3"/>
      </w:pPr>
      <w:r>
        <w:rPr>
          <w:color w:val="7B241C"/>
          <w:sz w:val="28"/>
        </w:rPr>
        <w:t>Common CLI Commands</w:t>
      </w:r>
    </w:p>
    <w:p>
      <w:pPr>
        <w:spacing w:after="120"/>
      </w:pPr>
      <w:r>
        <w:t>CLI commandsinclude creating and navigating directories, initializing the project (npm init -y), installing dependencies (npm install express), and running the application (node index.js).</w:t>
      </w:r>
    </w:p>
    <w:p>
      <w:pPr>
        <w:pStyle w:val="Heading4"/>
      </w:pPr>
      <w:r>
        <w:rPr>
          <w:color w:val="6E2D27"/>
          <w:sz w:val="24"/>
        </w:rPr>
        <w:t>Initialize with Pug Template</w:t>
      </w:r>
    </w:p>
    <w:p>
      <w:pPr>
        <w:spacing w:after="120"/>
      </w:pPr>
      <w:r>
        <w:t>The commands initialize an Express app using thePug template engine(express --view=pug myapp), navigate to the app directory (cd myapp), install dependencies (npm install), and start the server (npm start).</w:t>
      </w:r>
    </w:p>
    <w:p>
      <w:pPr>
        <w:spacing w:before="60" w:after="60"/>
        <w:ind w:left="432"/>
        <w:shd w:val="clear" w:color="auto" w:fill="FDF2F2"/>
      </w:pPr>
      <w:r>
        <w:rPr>
          <w:rFonts w:ascii="Courier New" w:hAnsi="Courier New"/>
          <w:color w:val="1A1A2E"/>
          <w:sz w:val="18"/>
        </w:rPr>
        <w:br/>
        <w:br/>
        <w:t>$ express --view=pug myapp</w:t>
        <w:br/>
        <w:br/>
        <w:t>$ cd myapp</w:t>
        <w:br/>
        <w:br/>
        <w:t>$ npm install</w:t>
        <w:br/>
        <w:br/>
        <w:t>$ npm start</w:t>
        <w:br/>
        <w:br/>
      </w:r>
    </w:p>
    <w:tbl>
      <w:tblPr>
        <w:tblStyle w:val="TableGrid"/>
        <w:tblW w:type="auto" w:w="0"/>
        <w:tblLook w:firstColumn="1" w:firstRow="1" w:lastColumn="0" w:lastRow="0" w:noHBand="0" w:noVBand="1" w:val="04A0"/>
      </w:tblPr>
      <w:tblGrid>
        <w:gridCol w:w="4392"/>
        <w:gridCol w:w="4392"/>
      </w:tblGrid>
      <w:tr>
        <w:tc>
          <w:tcPr>
            <w:tcW w:type="dxa" w:w="4392"/>
          </w:tcPr>
          <w:p>
            <w:r>
              <w:t>Option</w:t>
            </w:r>
          </w:p>
        </w:tc>
        <w:tc>
          <w:tcPr>
            <w:tcW w:type="dxa" w:w="4392"/>
          </w:tcPr>
          <w:p>
            <w:r>
              <w:t>Explanation</w:t>
            </w:r>
          </w:p>
        </w:tc>
      </w:tr>
      <w:tr>
        <w:tc>
          <w:tcPr>
            <w:tcW w:type="dxa" w:w="4392"/>
          </w:tcPr>
          <w:p>
            <w:r>
              <w:t>-h, --help</w:t>
            </w:r>
          </w:p>
        </w:tc>
        <w:tc>
          <w:tcPr>
            <w:tcW w:type="dxa" w:w="4392"/>
          </w:tcPr>
          <w:p>
            <w:r>
              <w:t>Output usage information</w:t>
            </w:r>
          </w:p>
        </w:tc>
      </w:tr>
      <w:tr>
        <w:tc>
          <w:tcPr>
            <w:tcW w:type="dxa" w:w="4392"/>
          </w:tcPr>
          <w:p>
            <w:r>
              <w:t>--version</w:t>
            </w:r>
          </w:p>
        </w:tc>
        <w:tc>
          <w:tcPr>
            <w:tcW w:type="dxa" w:w="4392"/>
          </w:tcPr>
          <w:p>
            <w:r>
              <w:t>Output version number</w:t>
            </w:r>
          </w:p>
        </w:tc>
      </w:tr>
      <w:tr>
        <w:tc>
          <w:tcPr>
            <w:tcW w:type="dxa" w:w="4392"/>
          </w:tcPr>
          <w:p>
            <w:r>
              <w:t>-e, --ejs</w:t>
            </w:r>
          </w:p>
        </w:tc>
        <w:tc>
          <w:tcPr>
            <w:tcW w:type="dxa" w:w="4392"/>
          </w:tcPr>
          <w:p>
            <w:r>
              <w:t>Add EJS template engine support</w:t>
            </w:r>
          </w:p>
        </w:tc>
      </w:tr>
      <w:tr>
        <w:tc>
          <w:tcPr>
            <w:tcW w:type="dxa" w:w="4392"/>
          </w:tcPr>
          <w:p>
            <w:r>
              <w:t>--hbs</w:t>
            </w:r>
          </w:p>
        </w:tc>
        <w:tc>
          <w:tcPr>
            <w:tcW w:type="dxa" w:w="4392"/>
          </w:tcPr>
          <w:p>
            <w:r>
              <w:t>Add HBS template engine support</w:t>
            </w:r>
          </w:p>
        </w:tc>
      </w:tr>
      <w:tr>
        <w:tc>
          <w:tcPr>
            <w:tcW w:type="dxa" w:w="4392"/>
          </w:tcPr>
          <w:p>
            <w:r>
              <w:t>--pug</w:t>
            </w:r>
          </w:p>
        </w:tc>
        <w:tc>
          <w:tcPr>
            <w:tcW w:type="dxa" w:w="4392"/>
          </w:tcPr>
          <w:p>
            <w:r>
              <w:t>Add Pug template engine support</w:t>
            </w:r>
          </w:p>
        </w:tc>
      </w:tr>
      <w:tr>
        <w:tc>
          <w:tcPr>
            <w:tcW w:type="dxa" w:w="4392"/>
          </w:tcPr>
          <w:p>
            <w:r>
              <w:t>-v, --view &lt;engine&gt;</w:t>
            </w:r>
          </w:p>
        </w:tc>
        <w:tc>
          <w:tcPr>
            <w:tcW w:type="dxa" w:w="4392"/>
          </w:tcPr>
          <w:p>
            <w:r>
              <w:t>Specify a view engine (e.g., ejs, pug)</w:t>
            </w:r>
          </w:p>
        </w:tc>
      </w:tr>
      <w:tr>
        <w:tc>
          <w:tcPr>
            <w:tcW w:type="dxa" w:w="4392"/>
          </w:tcPr>
          <w:p>
            <w:r>
              <w:t>-c, --css &lt;engine&gt;</w:t>
            </w:r>
          </w:p>
        </w:tc>
        <w:tc>
          <w:tcPr>
            <w:tcW w:type="dxa" w:w="4392"/>
          </w:tcPr>
          <w:p>
            <w:r>
              <w:t>Specify a CSS engine (default: CSS)</w:t>
            </w:r>
          </w:p>
        </w:tc>
      </w:tr>
      <w:tr>
        <w:tc>
          <w:tcPr>
            <w:tcW w:type="dxa" w:w="4392"/>
          </w:tcPr>
          <w:p>
            <w:r>
              <w:t>--git</w:t>
            </w:r>
          </w:p>
        </w:tc>
        <w:tc>
          <w:tcPr>
            <w:tcW w:type="dxa" w:w="4392"/>
          </w:tcPr>
          <w:p>
            <w:r>
              <w:t>Add .gitignore</w:t>
            </w:r>
          </w:p>
        </w:tc>
      </w:tr>
      <w:tr>
        <w:tc>
          <w:tcPr>
            <w:tcW w:type="dxa" w:w="4392"/>
          </w:tcPr>
          <w:p>
            <w:r>
              <w:t>-f, --force</w:t>
            </w:r>
          </w:p>
        </w:tc>
        <w:tc>
          <w:tcPr>
            <w:tcW w:type="dxa" w:w="4392"/>
          </w:tcPr>
          <w:p>
            <w:r>
              <w:t>Force creation in non-empty directories</w:t>
            </w:r>
          </w:p>
        </w:tc>
      </w:tr>
    </w:tbl>
    <w:p>
      <w:pPr>
        <w:pStyle w:val="Heading3"/>
      </w:pPr>
      <w:r>
        <w:rPr>
          <w:color w:val="7B241C"/>
          <w:sz w:val="28"/>
        </w:rPr>
        <w:t>Routing</w:t>
      </w:r>
    </w:p>
    <w:p>
      <w:pPr>
        <w:spacing w:after="120"/>
      </w:pPr>
      <w:r>
        <w:t>Routingin Express defines how the application responds to client requests for specific URLs (endpoints) and HTTP methods (e.g., GET, POST).</w:t>
      </w:r>
    </w:p>
    <w:p>
      <w:pPr>
        <w:pStyle w:val="Heading4"/>
      </w:pPr>
      <w:r>
        <w:rPr>
          <w:color w:val="6E2D27"/>
          <w:sz w:val="24"/>
        </w:rPr>
        <w:t>Basic Routes</w:t>
      </w:r>
    </w:p>
    <w:p>
      <w:pPr>
        <w:spacing w:after="120"/>
      </w:pPr>
      <w:r>
        <w:t>Basic routes define handlers for specificHTTP methods:GETserves content (e.g., 'GET request to the homepage'),POSTprocesses submissions, andDELETEremoves resources.</w:t>
      </w:r>
    </w:p>
    <w:p>
      <w:pPr>
        <w:spacing w:before="60" w:after="60"/>
        <w:ind w:left="432"/>
        <w:shd w:val="clear" w:color="auto" w:fill="FDF2F2"/>
      </w:pPr>
      <w:r>
        <w:rPr>
          <w:rFonts w:ascii="Courier New" w:hAnsi="Courier New"/>
          <w:color w:val="1A1A2E"/>
          <w:sz w:val="18"/>
        </w:rPr>
        <w:br/>
        <w:br/>
        <w:t>app.get('/', (req, res) =&gt; res.send('GET request to the homepage'));</w:t>
        <w:br/>
        <w:br/>
        <w:t>app.post('/', (req, res) =&gt; res.send('POST request to the homepage'));</w:t>
        <w:br/>
        <w:br/>
        <w:t>app.delete('/user/:id', (req, res) =&gt; res.send(`DELETE user ${req.params.id}`));</w:t>
        <w:br/>
        <w:br/>
      </w:r>
    </w:p>
    <w:p>
      <w:pPr>
        <w:pStyle w:val="Heading4"/>
      </w:pPr>
      <w:r>
        <w:rPr>
          <w:color w:val="6E2D27"/>
          <w:sz w:val="24"/>
        </w:rPr>
        <w:t>Route Middleware</w:t>
      </w:r>
    </w:p>
    <w:p>
      <w:pPr>
        <w:spacing w:after="120"/>
      </w:pPr>
      <w:r>
        <w:t>Route middleware in Express allows for pre-processing requests before they reach the route handler.</w:t>
      </w:r>
    </w:p>
    <w:p>
      <w:pPr>
        <w:spacing w:before="60" w:after="60"/>
        <w:ind w:left="432"/>
        <w:shd w:val="clear" w:color="auto" w:fill="FDF2F2"/>
      </w:pPr>
      <w:r>
        <w:rPr>
          <w:rFonts w:ascii="Courier New" w:hAnsi="Courier New"/>
          <w:color w:val="1A1A2E"/>
          <w:sz w:val="18"/>
        </w:rPr>
        <w:br/>
        <w:br/>
        <w:t>app.all('/secret', (req, res, next) =&gt; {</w:t>
        <w:br/>
        <w:br/>
        <w:t xml:space="preserve">    console.log('Accessing secret section...');</w:t>
        <w:br/>
        <w:br/>
        <w:t xml:space="preserve">    next();</w:t>
        <w:br/>
        <w:br/>
        <w:t>});</w:t>
        <w:br/>
        <w:br/>
      </w:r>
    </w:p>
    <w:p>
      <w:pPr>
        <w:pStyle w:val="Heading3"/>
      </w:pPr>
      <w:r>
        <w:rPr>
          <w:color w:val="7B241C"/>
          <w:sz w:val="28"/>
        </w:rPr>
        <w:t>Middleware</w:t>
      </w:r>
    </w:p>
    <w:p>
      <w:pPr>
        <w:spacing w:after="120"/>
      </w:pPr>
      <w:r>
        <w:t>Middleware functionsare functions that interact with the request object (req), the response object (res), and the next middleware in the application's request-response cycle. They are commonly used to process or modify req and res objects, enabling tasks such as request body parsing, adding response headers, and more.</w:t>
      </w:r>
    </w:p>
    <w:p>
      <w:pPr>
        <w:pStyle w:val="Heading4"/>
      </w:pPr>
      <w:r>
        <w:rPr>
          <w:color w:val="6E2D27"/>
          <w:sz w:val="24"/>
        </w:rPr>
        <w:t>Global Middleware</w:t>
      </w:r>
    </w:p>
    <w:p>
      <w:pPr>
        <w:spacing w:after="120"/>
      </w:pPr>
      <w:r>
        <w:t>Global middleware in Express is applied to all routes and requests. It can be used for logging, authentication, etc.</w:t>
      </w:r>
    </w:p>
    <w:p>
      <w:pPr>
        <w:spacing w:before="60" w:after="60"/>
        <w:ind w:left="432"/>
        <w:shd w:val="clear" w:color="auto" w:fill="FDF2F2"/>
      </w:pPr>
      <w:r>
        <w:rPr>
          <w:rFonts w:ascii="Courier New" w:hAnsi="Courier New"/>
          <w:color w:val="1A1A2E"/>
          <w:sz w:val="18"/>
        </w:rPr>
        <w:br/>
        <w:br/>
        <w:t>app.use((req, res, next) =&gt; {</w:t>
        <w:br/>
        <w:br/>
        <w:t xml:space="preserve">    console.log('Time:', Date.now());</w:t>
        <w:br/>
        <w:br/>
        <w:t xml:space="preserve">    next();</w:t>
        <w:br/>
        <w:br/>
        <w:t>});</w:t>
        <w:br/>
        <w:br/>
      </w:r>
    </w:p>
    <w:p>
      <w:pPr>
        <w:pStyle w:val="Heading4"/>
      </w:pPr>
      <w:r>
        <w:rPr>
          <w:color w:val="6E2D27"/>
          <w:sz w:val="24"/>
        </w:rPr>
        <w:t>Custom Middleware</w:t>
      </w:r>
    </w:p>
    <w:p>
      <w:pPr>
        <w:spacing w:after="120"/>
      </w:pPr>
      <w:r>
        <w:t>Custom middleware in Express allows you to define the processing logic for requests.</w:t>
      </w:r>
    </w:p>
    <w:p>
      <w:pPr>
        <w:pStyle w:val="Heading3"/>
      </w:pPr>
      <w:r>
        <w:rPr>
          <w:color w:val="7B241C"/>
          <w:sz w:val="28"/>
        </w:rPr>
        <w:t>Template</w:t>
      </w:r>
    </w:p>
    <w:p>
      <w:pPr>
        <w:spacing w:after="120"/>
      </w:pPr>
      <w:r>
        <w:t>Atemplateis a file that defines the structure of a view in an application. In Express, a template engine is used to render dynamic content to the user.</w:t>
      </w:r>
    </w:p>
    <w:p>
      <w:pPr>
        <w:pStyle w:val="Heading4"/>
      </w:pPr>
      <w:r>
        <w:rPr>
          <w:color w:val="6E2D27"/>
          <w:sz w:val="24"/>
        </w:rPr>
        <w:t>Set View Engine</w:t>
      </w:r>
    </w:p>
    <w:p>
      <w:pPr>
        <w:spacing w:after="120"/>
      </w:pPr>
      <w:r>
        <w:t>To configure the application to use a specific template engine, such as Pug, you set the view engine using app.set().</w:t>
      </w:r>
    </w:p>
    <w:p>
      <w:pPr>
        <w:spacing w:before="60" w:after="60"/>
        <w:ind w:left="432"/>
        <w:shd w:val="clear" w:color="auto" w:fill="FDF2F2"/>
      </w:pPr>
      <w:r>
        <w:rPr>
          <w:rFonts w:ascii="Courier New" w:hAnsi="Courier New"/>
          <w:color w:val="1A1A2E"/>
          <w:sz w:val="18"/>
        </w:rPr>
        <w:br/>
        <w:br/>
        <w:t>app.set('view engine', 'pug');</w:t>
        <w:br/>
        <w:br/>
      </w:r>
    </w:p>
    <w:p>
      <w:pPr>
        <w:pStyle w:val="Heading4"/>
      </w:pPr>
      <w:r>
        <w:rPr>
          <w:color w:val="6E2D27"/>
          <w:sz w:val="24"/>
        </w:rPr>
        <w:t>Pug Template Example (views/index.pug)</w:t>
      </w:r>
    </w:p>
    <w:p>
      <w:pPr>
        <w:spacing w:after="120"/>
      </w:pPr>
      <w:r>
        <w:t>APug templatedefines the structure of an HTML page using variables and dynamic content.</w:t>
      </w:r>
    </w:p>
    <w:p>
      <w:pPr>
        <w:spacing w:before="60" w:after="60"/>
        <w:ind w:left="432"/>
        <w:shd w:val="clear" w:color="auto" w:fill="FDF2F2"/>
      </w:pPr>
      <w:r>
        <w:rPr>
          <w:rFonts w:ascii="Courier New" w:hAnsi="Courier New"/>
          <w:color w:val="1A1A2E"/>
          <w:sz w:val="18"/>
        </w:rPr>
        <w:br/>
        <w:br/>
        <w:t>html</w:t>
        <w:br/>
        <w:br/>
        <w:t xml:space="preserve">  head</w:t>
        <w:br/>
        <w:br/>
        <w:t xml:space="preserve">    title= title</w:t>
        <w:br/>
        <w:br/>
        <w:t xml:space="preserve">  body</w:t>
        <w:br/>
        <w:br/>
        <w:t xml:space="preserve">    h1= message</w:t>
        <w:br/>
        <w:br/>
      </w:r>
    </w:p>
    <w:p>
      <w:pPr>
        <w:pStyle w:val="Heading4"/>
      </w:pPr>
      <w:r>
        <w:rPr>
          <w:color w:val="6E2D27"/>
          <w:sz w:val="24"/>
        </w:rPr>
        <w:t>Render Template</w:t>
      </w:r>
    </w:p>
    <w:p>
      <w:pPr>
        <w:spacing w:after="120"/>
      </w:pPr>
      <w:r>
        <w:t>Theres.render() methodin Express is used to render a specified template (e.g., index.pug) and pass dynamic data (like title and message) to it.</w:t>
      </w:r>
    </w:p>
    <w:p>
      <w:pPr>
        <w:spacing w:before="60" w:after="60"/>
        <w:ind w:left="432"/>
        <w:shd w:val="clear" w:color="auto" w:fill="FDF2F2"/>
      </w:pPr>
      <w:r>
        <w:rPr>
          <w:rFonts w:ascii="Courier New" w:hAnsi="Courier New"/>
          <w:color w:val="1A1A2E"/>
          <w:sz w:val="18"/>
        </w:rPr>
        <w:br/>
        <w:br/>
        <w:t>app.get('/', (req, res) =&gt; {</w:t>
        <w:br/>
        <w:br/>
        <w:t xml:space="preserve">    res.render('index', { title: 'Hey', message: 'Hello there!' });</w:t>
        <w:br/>
        <w:br/>
        <w:t>});</w:t>
        <w:br/>
        <w:br/>
      </w:r>
    </w:p>
    <w:p>
      <w:pPr>
        <w:pStyle w:val="Heading3"/>
      </w:pPr>
      <w:r>
        <w:rPr>
          <w:color w:val="7B241C"/>
          <w:sz w:val="28"/>
        </w:rPr>
        <w:t>Request and Response</w:t>
      </w:r>
    </w:p>
    <w:p>
      <w:pPr>
        <w:spacing w:after="120"/>
      </w:pPr>
      <w:r>
        <w:t>Request (req): The object representing the HTTP request, containing details like request headers, query parameters, body, and URL.Response (res): The object used to send the HTTP response back to the client, including status codes, headers, and response body.</w:t>
      </w:r>
    </w:p>
    <w:p>
      <w:pPr>
        <w:pStyle w:val="Heading4"/>
      </w:pPr>
      <w:r>
        <w:rPr>
          <w:color w:val="6E2D27"/>
          <w:sz w:val="24"/>
        </w:rPr>
        <w:t>Request Object (req)</w:t>
      </w:r>
    </w:p>
    <w:tbl>
      <w:tblPr>
        <w:tblStyle w:val="TableGrid"/>
        <w:tblW w:type="auto" w:w="0"/>
        <w:tblLook w:firstColumn="1" w:firstRow="1" w:lastColumn="0" w:lastRow="0" w:noHBand="0" w:noVBand="1" w:val="04A0"/>
      </w:tblPr>
      <w:tblGrid>
        <w:gridCol w:w="4392"/>
        <w:gridCol w:w="4392"/>
      </w:tblGrid>
      <w:tr>
        <w:tc>
          <w:tcPr>
            <w:tcW w:type="dxa" w:w="4392"/>
          </w:tcPr>
          <w:p>
            <w:r>
              <w:t>Property</w:t>
            </w:r>
          </w:p>
        </w:tc>
        <w:tc>
          <w:tcPr>
            <w:tcW w:type="dxa" w:w="4392"/>
          </w:tcPr>
          <w:p>
            <w:r>
              <w:t>Explanation</w:t>
            </w:r>
          </w:p>
        </w:tc>
      </w:tr>
      <w:tr>
        <w:tc>
          <w:tcPr>
            <w:tcW w:type="dxa" w:w="4392"/>
          </w:tcPr>
          <w:p>
            <w:r>
              <w:t>req.params</w:t>
            </w:r>
          </w:p>
        </w:tc>
        <w:tc>
          <w:tcPr>
            <w:tcW w:type="dxa" w:w="4392"/>
          </w:tcPr>
          <w:p>
            <w:r>
              <w:t>Route parameters (e.g., /user/:id)</w:t>
            </w:r>
          </w:p>
        </w:tc>
      </w:tr>
      <w:tr>
        <w:tc>
          <w:tcPr>
            <w:tcW w:type="dxa" w:w="4392"/>
          </w:tcPr>
          <w:p>
            <w:r>
              <w:t>req.query</w:t>
            </w:r>
          </w:p>
        </w:tc>
        <w:tc>
          <w:tcPr>
            <w:tcW w:type="dxa" w:w="4392"/>
          </w:tcPr>
          <w:p>
            <w:r>
              <w:t>Query string parameters</w:t>
            </w:r>
          </w:p>
        </w:tc>
      </w:tr>
      <w:tr>
        <w:tc>
          <w:tcPr>
            <w:tcW w:type="dxa" w:w="4392"/>
          </w:tcPr>
          <w:p>
            <w:r>
              <w:t>req.body</w:t>
            </w:r>
          </w:p>
        </w:tc>
        <w:tc>
          <w:tcPr>
            <w:tcW w:type="dxa" w:w="4392"/>
          </w:tcPr>
          <w:p>
            <w:r>
              <w:t>Body of the request (requires parsing)</w:t>
            </w:r>
          </w:p>
        </w:tc>
      </w:tr>
      <w:tr>
        <w:tc>
          <w:tcPr>
            <w:tcW w:type="dxa" w:w="4392"/>
          </w:tcPr>
          <w:p>
            <w:r>
              <w:t>req.method</w:t>
            </w:r>
          </w:p>
        </w:tc>
        <w:tc>
          <w:tcPr>
            <w:tcW w:type="dxa" w:w="4392"/>
          </w:tcPr>
          <w:p>
            <w:r>
              <w:t>HTTP method (GET, POST, etc.)</w:t>
            </w:r>
          </w:p>
        </w:tc>
      </w:tr>
      <w:tr>
        <w:tc>
          <w:tcPr>
            <w:tcW w:type="dxa" w:w="4392"/>
          </w:tcPr>
          <w:p>
            <w:r>
              <w:t>req.originalUrl</w:t>
            </w:r>
          </w:p>
        </w:tc>
        <w:tc>
          <w:tcPr>
            <w:tcW w:type="dxa" w:w="4392"/>
          </w:tcPr>
          <w:p>
            <w:r>
              <w:t>Full URL of the request</w:t>
            </w:r>
          </w:p>
        </w:tc>
      </w:tr>
    </w:tbl>
    <w:p>
      <w:pPr>
        <w:pStyle w:val="Heading4"/>
      </w:pPr>
      <w:r>
        <w:rPr>
          <w:color w:val="6E2D27"/>
          <w:sz w:val="24"/>
        </w:rPr>
        <w:t>Example</w:t>
      </w:r>
    </w:p>
    <w:p>
      <w:pPr>
        <w:spacing w:before="60" w:after="60"/>
        <w:ind w:left="432"/>
        <w:shd w:val="clear" w:color="auto" w:fill="FDF2F2"/>
      </w:pPr>
      <w:r>
        <w:rPr>
          <w:rFonts w:ascii="Courier New" w:hAnsi="Courier New"/>
          <w:color w:val="1A1A2E"/>
          <w:sz w:val="18"/>
        </w:rPr>
        <w:br/>
        <w:br/>
        <w:t>app.get('/user/:id', (req, res) =&gt; {</w:t>
        <w:br/>
        <w:br/>
        <w:t xml:space="preserve">    res.send(`User ID: ${req.params.id}`);</w:t>
        <w:br/>
        <w:br/>
        <w:t>});</w:t>
        <w:br/>
        <w:br/>
      </w:r>
    </w:p>
    <w:p>
      <w:pPr>
        <w:pStyle w:val="Heading4"/>
      </w:pPr>
      <w:r>
        <w:rPr>
          <w:color w:val="6E2D27"/>
          <w:sz w:val="24"/>
        </w:rPr>
        <w:t>Response Object (res)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Explanation</w:t>
            </w:r>
          </w:p>
        </w:tc>
      </w:tr>
      <w:tr>
        <w:tc>
          <w:tcPr>
            <w:tcW w:type="dxa" w:w="4392"/>
          </w:tcPr>
          <w:p>
            <w:r>
              <w:t>res.send()</w:t>
            </w:r>
          </w:p>
        </w:tc>
        <w:tc>
          <w:tcPr>
            <w:tcW w:type="dxa" w:w="4392"/>
          </w:tcPr>
          <w:p>
            <w:r>
              <w:t>Send a response</w:t>
            </w:r>
          </w:p>
        </w:tc>
      </w:tr>
      <w:tr>
        <w:tc>
          <w:tcPr>
            <w:tcW w:type="dxa" w:w="4392"/>
          </w:tcPr>
          <w:p>
            <w:r>
              <w:t>res.json()</w:t>
            </w:r>
          </w:p>
        </w:tc>
        <w:tc>
          <w:tcPr>
            <w:tcW w:type="dxa" w:w="4392"/>
          </w:tcPr>
          <w:p>
            <w:r>
              <w:t>Send a JSON response</w:t>
            </w:r>
          </w:p>
        </w:tc>
      </w:tr>
      <w:tr>
        <w:tc>
          <w:tcPr>
            <w:tcW w:type="dxa" w:w="4392"/>
          </w:tcPr>
          <w:p>
            <w:r>
              <w:t>res.render()</w:t>
            </w:r>
          </w:p>
        </w:tc>
        <w:tc>
          <w:tcPr>
            <w:tcW w:type="dxa" w:w="4392"/>
          </w:tcPr>
          <w:p>
            <w:r>
              <w:t>Render a template</w:t>
            </w:r>
          </w:p>
        </w:tc>
      </w:tr>
      <w:tr>
        <w:tc>
          <w:tcPr>
            <w:tcW w:type="dxa" w:w="4392"/>
          </w:tcPr>
          <w:p>
            <w:r>
              <w:t>res.redirect()</w:t>
            </w:r>
          </w:p>
        </w:tc>
        <w:tc>
          <w:tcPr>
            <w:tcW w:type="dxa" w:w="4392"/>
          </w:tcPr>
          <w:p>
            <w:r>
              <w:t>Redirect to another URL</w:t>
            </w:r>
          </w:p>
        </w:tc>
      </w:tr>
      <w:tr>
        <w:tc>
          <w:tcPr>
            <w:tcW w:type="dxa" w:w="4392"/>
          </w:tcPr>
          <w:p>
            <w:r>
              <w:t>res.status()</w:t>
            </w:r>
          </w:p>
        </w:tc>
        <w:tc>
          <w:tcPr>
            <w:tcW w:type="dxa" w:w="4392"/>
          </w:tcPr>
          <w:p>
            <w:r>
              <w:t>Set the HTTP status code</w:t>
            </w:r>
          </w:p>
        </w:tc>
      </w:tr>
    </w:tbl>
    <w:p>
      <w:pPr>
        <w:pStyle w:val="Heading4"/>
      </w:pPr>
      <w:r>
        <w:rPr>
          <w:color w:val="6E2D27"/>
          <w:sz w:val="24"/>
        </w:rPr>
        <w:t>Example</w:t>
      </w:r>
    </w:p>
    <w:p>
      <w:pPr>
        <w:spacing w:before="60" w:after="60"/>
        <w:ind w:left="432"/>
        <w:shd w:val="clear" w:color="auto" w:fill="FDF2F2"/>
      </w:pPr>
      <w:r>
        <w:rPr>
          <w:rFonts w:ascii="Courier New" w:hAnsi="Courier New"/>
          <w:color w:val="1A1A2E"/>
          <w:sz w:val="18"/>
        </w:rPr>
        <w:br/>
        <w:br/>
        <w:t>app.get('/status', (req, res) =&gt; {</w:t>
        <w:br/>
        <w:br/>
        <w:t xml:space="preserve">    res.status(200).json({ status: 'OK' });</w:t>
        <w:br/>
        <w:br/>
        <w:t>});</w:t>
        <w:br/>
        <w:br/>
      </w:r>
    </w:p>
    <w:p>
      <w:pPr>
        <w:pStyle w:val="Heading3"/>
      </w:pPr>
      <w:r>
        <w:rPr>
          <w:color w:val="7B241C"/>
          <w:sz w:val="28"/>
        </w:rPr>
        <w:t>Router</w:t>
      </w:r>
    </w:p>
    <w:p>
      <w:pPr>
        <w:spacing w:after="120"/>
      </w:pPr>
      <w:r>
        <w:t>A router in Express allows you to define route handlers for specific paths, making your application modular.</w:t>
      </w:r>
    </w:p>
    <w:p>
      <w:pPr>
        <w:pStyle w:val="Heading4"/>
      </w:pPr>
      <w:r>
        <w:rPr>
          <w:color w:val="6E2D27"/>
          <w:sz w:val="24"/>
        </w:rPr>
        <w:t>Create a Router</w:t>
      </w:r>
    </w:p>
    <w:p>
      <w:pPr>
        <w:spacing w:after="120"/>
      </w:pPr>
      <w:r>
        <w:t>creates a router for handling the /events route, responding with the text 'Events' when accessed.</w:t>
      </w:r>
    </w:p>
    <w:p>
      <w:pPr>
        <w:spacing w:before="60" w:after="60"/>
        <w:ind w:left="432"/>
        <w:shd w:val="clear" w:color="auto" w:fill="FDF2F2"/>
      </w:pPr>
      <w:r>
        <w:rPr>
          <w:rFonts w:ascii="Courier New" w:hAnsi="Courier New"/>
          <w:color w:val="1A1A2E"/>
          <w:sz w:val="18"/>
        </w:rPr>
        <w:br/>
        <w:br/>
        <w:t>const router = express.Router();</w:t>
        <w:br/>
        <w:br/>
        <w:br/>
        <w:br/>
        <w:t>router.get('/events', (req, res) =&gt; {</w:t>
        <w:br/>
        <w:br/>
        <w:t xml:space="preserve">    res.send('Events');</w:t>
        <w:br/>
        <w:br/>
        <w:t>});</w:t>
        <w:br/>
        <w:br/>
        <w:br/>
        <w:br/>
        <w:t>app.use('/api', router);</w:t>
        <w:br/>
        <w:br/>
      </w:r>
    </w:p>
    <w:p>
      <w:pPr>
        <w:pStyle w:val="Heading3"/>
      </w:pPr>
      <w:r>
        <w:rPr>
          <w:color w:val="7B241C"/>
          <w:sz w:val="28"/>
        </w:rPr>
        <w:t>Application Methods</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Explanation</w:t>
            </w:r>
          </w:p>
        </w:tc>
      </w:tr>
      <w:tr>
        <w:tc>
          <w:tcPr>
            <w:tcW w:type="dxa" w:w="4392"/>
          </w:tcPr>
          <w:p>
            <w:r>
              <w:t>app.use()</w:t>
            </w:r>
          </w:p>
        </w:tc>
        <w:tc>
          <w:tcPr>
            <w:tcW w:type="dxa" w:w="4392"/>
          </w:tcPr>
          <w:p>
            <w:r>
              <w:t>Mount middleware functions</w:t>
            </w:r>
          </w:p>
        </w:tc>
      </w:tr>
      <w:tr>
        <w:tc>
          <w:tcPr>
            <w:tcW w:type="dxa" w:w="4392"/>
          </w:tcPr>
          <w:p>
            <w:r>
              <w:t>app.get()</w:t>
            </w:r>
          </w:p>
        </w:tc>
        <w:tc>
          <w:tcPr>
            <w:tcW w:type="dxa" w:w="4392"/>
          </w:tcPr>
          <w:p>
            <w:r>
              <w:t>Handle GET requests</w:t>
            </w:r>
          </w:p>
        </w:tc>
      </w:tr>
      <w:tr>
        <w:tc>
          <w:tcPr>
            <w:tcW w:type="dxa" w:w="4392"/>
          </w:tcPr>
          <w:p>
            <w:r>
              <w:t>app.post()</w:t>
            </w:r>
          </w:p>
        </w:tc>
        <w:tc>
          <w:tcPr>
            <w:tcW w:type="dxa" w:w="4392"/>
          </w:tcPr>
          <w:p>
            <w:r>
              <w:t>Handle POST requests</w:t>
            </w:r>
          </w:p>
        </w:tc>
      </w:tr>
      <w:tr>
        <w:tc>
          <w:tcPr>
            <w:tcW w:type="dxa" w:w="4392"/>
          </w:tcPr>
          <w:p>
            <w:r>
              <w:t>app.listen()</w:t>
            </w:r>
          </w:p>
        </w:tc>
        <w:tc>
          <w:tcPr>
            <w:tcW w:type="dxa" w:w="4392"/>
          </w:tcPr>
          <w:p>
            <w:r>
              <w:t>Bind the application to a port</w:t>
            </w:r>
          </w:p>
        </w:tc>
      </w:tr>
      <w:tr>
        <w:tc>
          <w:tcPr>
            <w:tcW w:type="dxa" w:w="4392"/>
          </w:tcPr>
          <w:p>
            <w:r>
              <w:t>app.set()</w:t>
            </w:r>
          </w:p>
        </w:tc>
        <w:tc>
          <w:tcPr>
            <w:tcW w:type="dxa" w:w="4392"/>
          </w:tcPr>
          <w:p>
            <w:r>
              <w:t>Set application variables</w:t>
            </w:r>
          </w:p>
        </w:tc>
      </w:tr>
      <w:tr>
        <w:tc>
          <w:tcPr>
            <w:tcW w:type="dxa" w:w="4392"/>
          </w:tcPr>
          <w:p>
            <w:r>
              <w:t>app.engine()</w:t>
            </w:r>
          </w:p>
        </w:tc>
        <w:tc>
          <w:tcPr>
            <w:tcW w:type="dxa" w:w="4392"/>
          </w:tcPr>
          <w:p>
            <w:r>
              <w:t>Define a custom template engine</w:t>
            </w:r>
          </w:p>
        </w:tc>
      </w:tr>
    </w:tbl>
    <w:p>
      <w:pPr>
        <w:pStyle w:val="Heading3"/>
      </w:pPr>
      <w:r>
        <w:rPr>
          <w:color w:val="7B241C"/>
          <w:sz w:val="28"/>
        </w:rPr>
        <w:t>Error Handling</w:t>
      </w:r>
    </w:p>
    <w:p>
      <w:pPr>
        <w:spacing w:after="120"/>
      </w:pPr>
      <w:r>
        <w:t>Error handling middlewarein Express catches and processes errors that occur during request processing.</w:t>
      </w:r>
    </w:p>
    <w:p>
      <w:pPr>
        <w:spacing w:before="60" w:after="60"/>
        <w:ind w:left="432"/>
        <w:shd w:val="clear" w:color="auto" w:fill="FDF2F2"/>
      </w:pPr>
      <w:r>
        <w:rPr>
          <w:rFonts w:ascii="Courier New" w:hAnsi="Courier New"/>
          <w:color w:val="1A1A2E"/>
          <w:sz w:val="18"/>
        </w:rPr>
        <w:br/>
        <w:br/>
        <w:t>app.use((err, req, res, next) =&gt; {</w:t>
        <w:br/>
        <w:br/>
        <w:t xml:space="preserve">    console.error(err.stack);</w:t>
        <w:br/>
        <w:br/>
        <w:t xml:space="preserve">    res.status(500).send('Something broke!');</w:t>
        <w:br/>
        <w:br/>
        <w:t>});</w:t>
        <w:br/>
        <w:br/>
      </w:r>
    </w:p>
    <w:p>
      <w:pPr>
        <w:pStyle w:val="Heading3"/>
      </w:pPr>
      <w:r>
        <w:rPr>
          <w:color w:val="7B241C"/>
          <w:sz w:val="28"/>
        </w:rPr>
        <w:t>Debugging</w:t>
      </w:r>
    </w:p>
    <w:p>
      <w:pPr>
        <w:spacing w:after="120"/>
      </w:pPr>
      <w:r>
        <w:t>Debuggingis achieved in Express using the Debug module to log information like route matching, middleware functions, and application mode.</w:t>
      </w:r>
    </w:p>
    <w:p>
      <w:pPr>
        <w:pStyle w:val="Heading4"/>
      </w:pPr>
      <w:r>
        <w:rPr>
          <w:color w:val="6E2D27"/>
          <w:sz w:val="24"/>
        </w:rPr>
        <w:t>Run with debug mode</w:t>
      </w:r>
    </w:p>
    <w:p>
      <w:pPr>
        <w:spacing w:after="120"/>
      </w:pPr>
      <w:r>
        <w:t>Running with debug mode enables detailed logging for your application.</w:t>
      </w:r>
    </w:p>
    <w:p>
      <w:pPr>
        <w:spacing w:before="60" w:after="60"/>
        <w:ind w:left="432"/>
        <w:shd w:val="clear" w:color="auto" w:fill="FDF2F2"/>
      </w:pPr>
      <w:r>
        <w:rPr>
          <w:rFonts w:ascii="Courier New" w:hAnsi="Courier New"/>
          <w:color w:val="1A1A2E"/>
          <w:sz w:val="18"/>
        </w:rPr>
        <w:br/>
        <w:br/>
        <w:t>$ DEBUG=myapp:* npm start</w:t>
        <w:br/>
        <w:br/>
      </w:r>
    </w:p>
    <w:p>
      <w:pPr>
        <w:pStyle w:val="Heading3"/>
      </w:pPr>
      <w:r>
        <w:rPr>
          <w:color w:val="7B241C"/>
          <w:sz w:val="28"/>
        </w:rPr>
        <w:t>Database integration</w:t>
      </w:r>
    </w:p>
    <w:p>
      <w:pPr>
        <w:spacing w:after="120"/>
      </w:pPr>
      <w:r>
        <w:t>Database integration involves connecting a web application to a database system (like Cassandra or MySQL) to store, retrieve, and manage data.</w:t>
      </w:r>
    </w:p>
    <w:p>
      <w:pPr>
        <w:pStyle w:val="Heading4"/>
      </w:pPr>
      <w:r>
        <w:rPr>
          <w:color w:val="6E2D27"/>
          <w:sz w:val="24"/>
        </w:rPr>
        <w:t>Cassandra Integration</w:t>
      </w:r>
    </w:p>
    <w:p>
      <w:pPr>
        <w:spacing w:after="120"/>
      </w:pPr>
      <w:r>
        <w:t>To integrateCassandrawith an Express app, install the Cassandra-driver package. After installation, configure the Cassandra client by specifying contact points (e.g., localhost) and the local data center.</w:t>
      </w:r>
    </w:p>
    <w:p>
      <w:pPr>
        <w:spacing w:after="120"/>
      </w:pPr>
      <w:r>
        <w:t>Installation</w:t>
      </w:r>
    </w:p>
    <w:p>
      <w:pPr>
        <w:spacing w:before="60" w:after="60"/>
        <w:ind w:left="432"/>
        <w:shd w:val="clear" w:color="auto" w:fill="FDF2F2"/>
      </w:pPr>
      <w:r>
        <w:rPr>
          <w:rFonts w:ascii="Courier New" w:hAnsi="Courier New"/>
          <w:color w:val="1A1A2E"/>
          <w:sz w:val="18"/>
        </w:rPr>
        <w:br/>
        <w:br/>
        <w:t>$ npm install express cassandra-driver</w:t>
        <w:br/>
        <w:br/>
      </w:r>
    </w:p>
    <w:p>
      <w:pPr>
        <w:spacing w:after="120"/>
      </w:pPr>
      <w:r>
        <w:t>Cassandra</w:t>
      </w:r>
    </w:p>
    <w:p>
      <w:pPr>
        <w:spacing w:before="60" w:after="60"/>
        <w:ind w:left="432"/>
        <w:shd w:val="clear" w:color="auto" w:fill="FDF2F2"/>
      </w:pPr>
      <w:r>
        <w:rPr>
          <w:rFonts w:ascii="Courier New" w:hAnsi="Courier New"/>
          <w:color w:val="1A1A2E"/>
          <w:sz w:val="18"/>
        </w:rPr>
        <w:br/>
        <w:br/>
        <w:t>const { Client } = require('cassandra-driver');</w:t>
        <w:br/>
        <w:br/>
        <w:br/>
        <w:br/>
        <w:t>const cassandraClient = new Client({</w:t>
        <w:br/>
        <w:br/>
        <w:t xml:space="preserve">  contactPoints: ['localhost'],</w:t>
        <w:br/>
        <w:br/>
        <w:t xml:space="preserve">  localDataCenter: 'datacenter1',</w:t>
        <w:br/>
        <w:br/>
        <w:t>});</w:t>
        <w:br/>
        <w:br/>
      </w:r>
    </w:p>
    <w:p>
      <w:pPr>
        <w:pStyle w:val="Heading4"/>
      </w:pPr>
      <w:r>
        <w:rPr>
          <w:color w:val="6E2D27"/>
          <w:sz w:val="24"/>
        </w:rPr>
        <w:t>MySQL Integration</w:t>
      </w:r>
    </w:p>
    <w:p>
      <w:pPr>
        <w:spacing w:after="120"/>
      </w:pPr>
      <w:r>
        <w:t>To integrateMySQLwith an Express app, install the mysql package. This allows you to connect to a MySQL database and execute SQL queries within your application.</w:t>
      </w:r>
    </w:p>
    <w:p>
      <w:pPr>
        <w:spacing w:after="120"/>
      </w:pPr>
      <w:r>
        <w:t>Installation</w:t>
      </w:r>
    </w:p>
    <w:p>
      <w:pPr>
        <w:spacing w:before="60" w:after="60"/>
        <w:ind w:left="432"/>
        <w:shd w:val="clear" w:color="auto" w:fill="FDF2F2"/>
      </w:pPr>
      <w:r>
        <w:rPr>
          <w:rFonts w:ascii="Courier New" w:hAnsi="Courier New"/>
          <w:color w:val="1A1A2E"/>
          <w:sz w:val="18"/>
        </w:rPr>
        <w:br/>
        <w:br/>
        <w:t>$ npm install express mysql</w:t>
        <w:br/>
        <w:br/>
      </w:r>
    </w:p>
    <w:p>
      <w:pPr>
        <w:spacing w:after="120"/>
      </w:pPr>
      <w:r>
        <w:t>MySQL</w:t>
      </w:r>
    </w:p>
    <w:p>
      <w:pPr>
        <w:spacing w:after="120"/>
      </w:pPr>
      <w:r>
        <w:t>The code establishes a connection to a MySQL database using the mysql package. It connects to a database with the specified credentials (host, user, password)</w:t>
      </w:r>
    </w:p>
    <w:p>
      <w:pPr>
        <w:spacing w:before="60" w:after="60"/>
        <w:ind w:left="432"/>
        <w:shd w:val="clear" w:color="auto" w:fill="FDF2F2"/>
      </w:pPr>
      <w:r>
        <w:rPr>
          <w:rFonts w:ascii="Courier New" w:hAnsi="Courier New"/>
          <w:color w:val="1A1A2E"/>
          <w:sz w:val="18"/>
        </w:rPr>
        <w:br/>
        <w:br/>
        <w:t>const mysql = require('mysql');</w:t>
        <w:br/>
        <w:br/>
        <w:br/>
        <w:br/>
        <w:t>const db = mysql.createConnection({</w:t>
        <w:br/>
        <w:br/>
        <w:t xml:space="preserve">  host: 'localhost',</w:t>
        <w:br/>
        <w:br/>
        <w:t xml:space="preserve">  user: 'dbuser',</w:t>
        <w:br/>
        <w:br/>
        <w:t xml:space="preserve">  password: 'yourpassword',</w:t>
        <w:br/>
        <w:br/>
        <w:t xml:space="preserve">  database: 'your_database',</w:t>
        <w:br/>
        <w:br/>
        <w:t>});</w:t>
        <w:br/>
        <w:br/>
        <w:br/>
        <w:br/>
        <w:t>db.connect((err) =&gt; {</w:t>
        <w:br/>
        <w:br/>
        <w:t xml:space="preserve">  if (err) {</w:t>
        <w:br/>
        <w:br/>
        <w:t xml:space="preserve">    console.error('Error connecting to MySQL:', err.message);</w:t>
        <w:br/>
        <w:br/>
        <w:t xml:space="preserve">  } else {</w:t>
        <w:br/>
        <w:br/>
        <w:t xml:space="preserve">    console.log('Connected to MySQL!');</w:t>
        <w:br/>
        <w:br/>
        <w:t xml:space="preserve">  }</w:t>
        <w:br/>
        <w:br/>
        <w:t>});</w:t>
        <w:br/>
        <w:br/>
      </w:r>
    </w:p>
    <w:p>
      <w:pPr>
        <w:pStyle w:val="Heading3"/>
      </w:pPr>
      <w:r>
        <w:rPr>
          <w:color w:val="7B241C"/>
          <w:sz w:val="28"/>
        </w:rPr>
        <w:t>MongoDB Integration</w:t>
      </w:r>
    </w:p>
    <w:p>
      <w:pPr>
        <w:spacing w:after="120"/>
      </w:pPr>
      <w:r>
        <w:t>To integrateMongoDBwith Express, the Mongodb package is installed. After installation, you can connect to MongoDB and interact with the database using its client.</w:t>
      </w:r>
    </w:p>
    <w:p>
      <w:pPr>
        <w:pStyle w:val="Heading4"/>
      </w:pPr>
      <w:r>
        <w:rPr>
          <w:color w:val="6E2D27"/>
          <w:sz w:val="24"/>
        </w:rPr>
        <w:t>Installation</w:t>
      </w:r>
    </w:p>
    <w:p>
      <w:pPr>
        <w:spacing w:before="60" w:after="60"/>
        <w:ind w:left="432"/>
        <w:shd w:val="clear" w:color="auto" w:fill="FDF2F2"/>
      </w:pPr>
      <w:r>
        <w:rPr>
          <w:rFonts w:ascii="Courier New" w:hAnsi="Courier New"/>
          <w:color w:val="1A1A2E"/>
          <w:sz w:val="18"/>
        </w:rPr>
        <w:br/>
        <w:br/>
        <w:t>$ npm install express mongodb</w:t>
      </w:r>
    </w:p>
    <w:p>
      <w:pPr>
        <w:pStyle w:val="Heading4"/>
      </w:pPr>
      <w:r>
        <w:rPr>
          <w:color w:val="6E2D27"/>
          <w:sz w:val="24"/>
        </w:rPr>
        <w:t>MongoDB</w:t>
      </w:r>
    </w:p>
    <w:p>
      <w:pPr>
        <w:spacing w:after="120"/>
      </w:pPr>
      <w:r>
        <w:t>The MongoClient is used to connect to MongoDB via a specified URI (mongodb://localhost:27017). The connection is established asynchronously using await within a try-catch block for error handling.</w:t>
      </w:r>
    </w:p>
    <w:p>
      <w:pPr>
        <w:spacing w:before="60" w:after="60"/>
        <w:ind w:left="432"/>
        <w:shd w:val="clear" w:color="auto" w:fill="FDF2F2"/>
      </w:pPr>
      <w:r>
        <w:rPr>
          <w:rFonts w:ascii="Courier New" w:hAnsi="Courier New"/>
          <w:color w:val="1A1A2E"/>
          <w:sz w:val="18"/>
        </w:rPr>
        <w:br/>
        <w:br/>
        <w:t>const { MongoClient } = require('mongodb');</w:t>
        <w:br/>
        <w:br/>
        <w:br/>
        <w:br/>
        <w:t>const uri = 'mongodb://localhost:27017'; // Connection URL</w:t>
        <w:br/>
        <w:br/>
        <w:t>const client = new MongoClient(uri);</w:t>
        <w:br/>
        <w:br/>
        <w:br/>
        <w:br/>
        <w:t>async function connectToDatabase() {</w:t>
        <w:br/>
        <w:br/>
        <w:t xml:space="preserve">  try {</w:t>
        <w:br/>
        <w:br/>
        <w:t xml:space="preserve">    await client.connect();</w:t>
        <w:br/>
        <w:br/>
        <w:t xml:space="preserve">    console.log('Connected to MongoDB');</w:t>
        <w:br/>
        <w:br/>
        <w:t xml:space="preserve">    return client.db('animals'); // Specify your database</w:t>
        <w:br/>
        <w:br/>
        <w:t xml:space="preserve">  } catch (err) {</w:t>
        <w:br/>
        <w:br/>
        <w:t xml:space="preserve">    console.error('Error connecting to MongoDB:', err.message);</w:t>
        <w:br/>
        <w:br/>
        <w:t xml:space="preserve">    throw err;</w:t>
        <w:br/>
        <w:br/>
        <w:t xml:space="preserve">  }</w:t>
        <w:br/>
        <w:br/>
        <w:t>}</w:t>
        <w:br/>
        <w:br/>
      </w:r>
    </w:p>
    <w:p>
      <w:pPr>
        <w:pStyle w:val="Heading3"/>
      </w:pPr>
      <w:r>
        <w:rPr>
          <w:color w:val="7B241C"/>
          <w:sz w:val="28"/>
        </w:rPr>
        <w:t>Authentication</w:t>
      </w:r>
    </w:p>
    <w:p>
      <w:pPr>
        <w:spacing w:after="120"/>
      </w:pPr>
      <w:r>
        <w:t>Authenticationin an Express app verifies the identity of users, typically through login forms, by comparing credentials with stored data and managing user sessions for access control.</w:t>
      </w:r>
    </w:p>
    <w:p>
      <w:pPr>
        <w:pStyle w:val="Heading4"/>
      </w:pPr>
      <w:r>
        <w:rPr>
          <w:color w:val="6E2D27"/>
          <w:sz w:val="24"/>
        </w:rPr>
        <w:t>Install Dependencies</w:t>
      </w:r>
    </w:p>
    <w:p>
      <w:pPr>
        <w:spacing w:before="60" w:after="60"/>
        <w:ind w:left="432"/>
        <w:shd w:val="clear" w:color="auto" w:fill="FDF2F2"/>
      </w:pPr>
      <w:r>
        <w:rPr>
          <w:rFonts w:ascii="Courier New" w:hAnsi="Courier New"/>
          <w:color w:val="1A1A2E"/>
          <w:sz w:val="18"/>
        </w:rPr>
        <w:br/>
        <w:br/>
        <w:t>$ npm init -y</w:t>
        <w:br/>
        <w:br/>
        <w:t>$ npm install express jsonwebtoken bcryptjs mongoose</w:t>
      </w:r>
    </w:p>
    <w:p>
      <w:pPr>
        <w:pStyle w:val="Heading4"/>
      </w:pPr>
      <w:r>
        <w:rPr>
          <w:color w:val="6E2D27"/>
          <w:sz w:val="24"/>
        </w:rPr>
        <w:t>Server Setup</w:t>
      </w:r>
    </w:p>
    <w:p>
      <w:pPr>
        <w:spacing w:after="120"/>
      </w:pPr>
      <w:r>
        <w:t>Set up the Express server to handle incoming requests, configure middleware for session management, and initialize authentication strategies (e.g., Passport).</w:t>
      </w:r>
    </w:p>
    <w:p>
      <w:pPr>
        <w:spacing w:before="60" w:after="60"/>
        <w:ind w:left="432"/>
        <w:shd w:val="clear" w:color="auto" w:fill="FDF2F2"/>
      </w:pPr>
      <w:r>
        <w:rPr>
          <w:rFonts w:ascii="Courier New" w:hAnsi="Courier New"/>
          <w:color w:val="1A1A2E"/>
          <w:sz w:val="18"/>
        </w:rPr>
        <w:br/>
        <w:br/>
        <w:t>const express = require('express');</w:t>
        <w:br/>
        <w:br/>
        <w:t>const app = express();</w:t>
        <w:br/>
        <w:br/>
        <w:t>app.use(express.json());</w:t>
        <w:br/>
        <w:br/>
        <w:br/>
        <w:br/>
        <w:t>// Import Routes</w:t>
        <w:br/>
        <w:br/>
        <w:t>const authRoutes = require('./routes/index');</w:t>
        <w:br/>
        <w:br/>
        <w:t>app.use('/api', authRoutes);</w:t>
        <w:br/>
        <w:br/>
        <w:br/>
        <w:br/>
        <w:t>const PORT = 3000;</w:t>
        <w:br/>
        <w:br/>
        <w:t>app.listen(PORT, () =&gt; console.log(`Server running on http://localhost:${PORT}`));</w:t>
        <w:br/>
        <w:br/>
      </w:r>
    </w:p>
    <w:p>
      <w:pPr>
        <w:pStyle w:val="Heading4"/>
      </w:pPr>
      <w:r>
        <w:rPr>
          <w:color w:val="6E2D27"/>
          <w:sz w:val="24"/>
        </w:rPr>
        <w:t>Routes Setup</w:t>
      </w:r>
    </w:p>
    <w:p>
      <w:pPr>
        <w:spacing w:after="120"/>
      </w:pPr>
      <w:r>
        <w:t>Define routes for login, logout, registration, and other user actions, using middleware to authenticate users and manage sessions.</w:t>
      </w:r>
    </w:p>
    <w:p>
      <w:pPr>
        <w:spacing w:before="60" w:after="60"/>
        <w:ind w:left="432"/>
        <w:shd w:val="clear" w:color="auto" w:fill="FDF2F2"/>
      </w:pPr>
      <w:r>
        <w:rPr>
          <w:rFonts w:ascii="Courier New" w:hAnsi="Courier New"/>
          <w:color w:val="1A1A2E"/>
          <w:sz w:val="18"/>
        </w:rPr>
        <w:br/>
        <w:br/>
        <w:t>const router = require('express').Router();</w:t>
        <w:br/>
        <w:br/>
        <w:t>const userController = require('../controllers/user');</w:t>
        <w:br/>
        <w:br/>
        <w:t>const { verifyUserToken, IsUser, IsAdmin } = require('../middleware/auth');</w:t>
        <w:br/>
        <w:br/>
        <w:br/>
        <w:br/>
        <w:t>// Register, Login, and Protected Routes</w:t>
        <w:br/>
        <w:br/>
        <w:t>router.post('/register', userController.register);</w:t>
        <w:br/>
        <w:br/>
        <w:t>router.post('/login', userController.login);</w:t>
        <w:br/>
        <w:br/>
        <w:t>router.get('/events', verifyUserToken, IsUser, userController.userEvent);</w:t>
        <w:br/>
        <w:br/>
        <w:t>router.get('/special', verifyUserToken, IsAdmin, userController.adminEvent);</w:t>
        <w:br/>
        <w:br/>
        <w:br/>
        <w:br/>
        <w:t>module.exports = router;</w:t>
        <w:br/>
        <w:br/>
      </w:r>
    </w:p>
    <w:p>
      <w:pPr>
        <w:pStyle w:val="Heading4"/>
      </w:pPr>
      <w:r>
        <w:rPr>
          <w:color w:val="6E2D27"/>
          <w:sz w:val="24"/>
        </w:rPr>
        <w:t>User Registration and Login</w:t>
      </w:r>
    </w:p>
    <w:p>
      <w:pPr>
        <w:spacing w:after="120"/>
      </w:pPr>
      <w:r>
        <w:t>User registration and login involve creating routes to allow users to register by providing credentials and login in using those credentials, often with session management to maintain the user state.</w:t>
      </w:r>
    </w:p>
    <w:p>
      <w:pPr>
        <w:spacing w:before="60" w:after="60"/>
        <w:ind w:left="432"/>
        <w:shd w:val="clear" w:color="auto" w:fill="FDF2F2"/>
      </w:pPr>
      <w:r>
        <w:rPr>
          <w:rFonts w:ascii="Courier New" w:hAnsi="Courier New"/>
          <w:color w:val="1A1A2E"/>
          <w:sz w:val="18"/>
        </w:rPr>
        <w:br/>
        <w:br/>
        <w:t>const bcrypt = require('bcryptjs');</w:t>
        <w:br/>
        <w:br/>
        <w:t>const jwt = require('jsonwebtoken');</w:t>
        <w:br/>
        <w:br/>
        <w:t>const User = require('../models/User');  // Assuming User model exists</w:t>
        <w:br/>
        <w:br/>
        <w:br/>
        <w:br/>
        <w:t>// Register User</w:t>
        <w:br/>
        <w:br/>
        <w:t>exports.register = async (req, res) =&gt; {</w:t>
        <w:br/>
        <w:br/>
        <w:t xml:space="preserve">  const hashedPassword = await bcrypt.hash(req.body.password, 10);</w:t>
        <w:br/>
        <w:br/>
        <w:t xml:space="preserve">  const newUser = new User({</w:t>
        <w:br/>
        <w:br/>
        <w:t xml:space="preserve">    email: req.body.email,</w:t>
        <w:br/>
        <w:br/>
        <w:t xml:space="preserve">    name: req.body.name,</w:t>
        <w:br/>
        <w:br/>
        <w:t xml:space="preserve">    password: hashedPassword,</w:t>
        <w:br/>
        <w:br/>
        <w:t xml:space="preserve">  });</w:t>
        <w:br/>
        <w:br/>
        <w:t xml:space="preserve">  newUser.save()</w:t>
        <w:br/>
        <w:br/>
        <w:t xml:space="preserve">    .then(user =&gt; {</w:t>
        <w:br/>
        <w:br/>
        <w:t xml:space="preserve">      const token = jwt.sign({ id: user._id }, 'yourSecretKey');</w:t>
        <w:br/>
        <w:br/>
        <w:t xml:space="preserve">      res.status(200).send({ token });</w:t>
        <w:br/>
        <w:br/>
        <w:t xml:space="preserve">    })</w:t>
        <w:br/>
        <w:br/>
        <w:t xml:space="preserve">    .catch(err =&gt; res.status(500).send(err));</w:t>
        <w:br/>
        <w:br/>
        <w:t>};</w:t>
        <w:br/>
        <w:br/>
        <w:br/>
        <w:br/>
        <w:t>// Login User</w:t>
        <w:br/>
        <w:br/>
        <w:t>exports.login = async (req, res) =&gt; {</w:t>
        <w:br/>
        <w:br/>
        <w:t xml:space="preserve">  const user = await User.findOne({ email: req.body.email });</w:t>
        <w:br/>
        <w:br/>
        <w:t xml:space="preserve">  if (!user) return res.status(400).send('User not found');</w:t>
        <w:br/>
        <w:br/>
        <w:t xml:space="preserve">  </w:t>
        <w:br/>
        <w:br/>
        <w:t xml:space="preserve">  const isMatch = await bcrypt.compare(req.body.password, user.password);</w:t>
        <w:br/>
        <w:br/>
        <w:t xml:space="preserve">  if (!isMatch) return res.status(400).send('Invalid password');</w:t>
        <w:br/>
        <w:br/>
        <w:t xml:space="preserve">  </w:t>
        <w:br/>
        <w:br/>
        <w:t xml:space="preserve">  const token = jwt.sign({ id: user._id }, 'yourSecretKey');</w:t>
        <w:br/>
        <w:br/>
        <w:t xml:space="preserve">  res.status(200).send({ token });</w:t>
        <w:br/>
        <w:br/>
        <w:t>};</w:t>
        <w:br/>
        <w:br/>
      </w:r>
    </w:p>
    <w:p>
      <w:pPr>
        <w:pStyle w:val="Heading4"/>
      </w:pPr>
      <w:r>
        <w:rPr>
          <w:color w:val="6E2D27"/>
          <w:sz w:val="24"/>
        </w:rPr>
        <w:t>Authentication Middleware</w:t>
      </w:r>
    </w:p>
    <w:p>
      <w:pPr>
        <w:spacing w:after="120"/>
      </w:pPr>
      <w:r>
        <w:t>Authentication middleware checks if the user is authenticated before granting access to certain routes, typically using session data or tokens to verify the user's identity.</w:t>
      </w:r>
    </w:p>
    <w:p>
      <w:pPr>
        <w:spacing w:before="60" w:after="60"/>
        <w:ind w:left="432"/>
        <w:shd w:val="clear" w:color="auto" w:fill="FDF2F2"/>
      </w:pPr>
      <w:r>
        <w:rPr>
          <w:rFonts w:ascii="Courier New" w:hAnsi="Courier New"/>
          <w:color w:val="1A1A2E"/>
          <w:sz w:val="18"/>
        </w:rPr>
        <w:br/>
        <w:br/>
        <w:t>const jwt = require('jsonwebtoken');</w:t>
        <w:br/>
        <w:br/>
        <w:br/>
        <w:br/>
        <w:t>// Verify Token</w:t>
        <w:br/>
        <w:br/>
        <w:t>exports.verifyUserToken = (req, res, next) =&gt; {</w:t>
        <w:br/>
        <w:br/>
        <w:t xml:space="preserve">  const token = req.headers.authorization &amp;&amp; req.headers.authorization.split(' ')[1];</w:t>
        <w:br/>
        <w:br/>
        <w:t xml:space="preserve">  if (!token) return res.status(401).send('Access Denied');</w:t>
        <w:br/>
        <w:br/>
        <w:t xml:space="preserve">  </w:t>
        <w:br/>
        <w:br/>
        <w:t xml:space="preserve">  jwt.verify(token, 'yourSecretKey', (err, user) =&gt; {</w:t>
        <w:br/>
        <w:br/>
        <w:t xml:space="preserve">    if (err) return res.status(400).send('Invalid Token');</w:t>
        <w:br/>
        <w:br/>
        <w:t xml:space="preserve">    req.user = user;</w:t>
        <w:br/>
        <w:br/>
        <w:t xml:space="preserve">    next();</w:t>
        <w:br/>
        <w:br/>
        <w:t xml:space="preserve">  });</w:t>
        <w:br/>
        <w:br/>
        <w:t>};</w:t>
        <w:br/>
        <w:br/>
        <w:br/>
        <w:br/>
        <w:t>// Role-Based Authorization</w:t>
        <w:br/>
        <w:br/>
        <w:t>exports.IsUser = (req, res, next) =&gt; {</w:t>
        <w:br/>
        <w:br/>
        <w:t xml:space="preserve">  if (req.user.user_type_id === 0) return next();</w:t>
        <w:br/>
        <w:br/>
        <w:t xml:space="preserve">  res.status(401).send('Unauthorized');</w:t>
        <w:br/>
        <w:br/>
        <w:t>};</w:t>
        <w:br/>
        <w:br/>
        <w:br/>
        <w:br/>
        <w:t>exports.IsAdmin = (req, res, next) =&gt; {</w:t>
        <w:br/>
        <w:br/>
        <w:t xml:space="preserve">  if (req.user.user_type_id === 1) return next();</w:t>
        <w:br/>
        <w:br/>
        <w:t xml:space="preserve">  res.status(401).send('Unauthorized');</w:t>
        <w:br/>
        <w:br/>
        <w:t>};</w:t>
        <w:br/>
        <w:br/>
      </w:r>
    </w:p>
    <w:p>
      <w:pPr>
        <w:pStyle w:val="Heading3"/>
      </w:pPr>
      <w:r>
        <w:rPr>
          <w:color w:val="7B241C"/>
          <w:sz w:val="28"/>
        </w:rPr>
        <w:t>Security</w:t>
      </w:r>
    </w:p>
    <w:p>
      <w:pPr>
        <w:spacing w:after="120"/>
      </w:pPr>
      <w:r>
        <w:t>Security in web applications involves implementing measures like encryption, session management, and middleware to protect data and prevent vulnerabilities such as unauthorized access and attacks.</w:t>
      </w:r>
    </w:p>
    <w:p>
      <w:pPr>
        <w:pStyle w:val="Heading4"/>
      </w:pPr>
      <w:r>
        <w:rPr>
          <w:color w:val="6E2D27"/>
          <w:sz w:val="24"/>
        </w:rPr>
        <w:t>Install Helmet.js</w:t>
      </w:r>
    </w:p>
    <w:p>
      <w:pPr>
        <w:spacing w:after="120"/>
      </w:pPr>
      <w:r>
        <w:t>Helmet.jsis a security middleware that helps secure Express apps by setting HTTP headers to protect against common security vulnerabilities.</w:t>
      </w:r>
    </w:p>
    <w:p>
      <w:pPr>
        <w:spacing w:before="60" w:after="60"/>
        <w:ind w:left="432"/>
        <w:shd w:val="clear" w:color="auto" w:fill="FDF2F2"/>
      </w:pPr>
      <w:r>
        <w:rPr>
          <w:rFonts w:ascii="Courier New" w:hAnsi="Courier New"/>
          <w:color w:val="1A1A2E"/>
          <w:sz w:val="18"/>
        </w:rPr>
        <w:br/>
        <w:br/>
        <w:t>$ npm install helmet</w:t>
        <w:br/>
        <w:br/>
      </w:r>
    </w:p>
    <w:p>
      <w:pPr>
        <w:pStyle w:val="Heading4"/>
      </w:pPr>
      <w:r>
        <w:rPr>
          <w:color w:val="6E2D27"/>
          <w:sz w:val="24"/>
        </w:rPr>
        <w:t>Server Setup with Helmet.js</w:t>
      </w:r>
    </w:p>
    <w:p>
      <w:pPr>
        <w:spacing w:after="120"/>
      </w:pPr>
      <w:r>
        <w:t>Helmet.js is integrated into the Express app to set secure HTTP headers and protect the app from common web vulnerabilities by adding middleware.</w:t>
      </w:r>
    </w:p>
    <w:p>
      <w:pPr>
        <w:spacing w:before="60" w:after="60"/>
        <w:ind w:left="432"/>
        <w:shd w:val="clear" w:color="auto" w:fill="FDF2F2"/>
      </w:pPr>
      <w:r>
        <w:rPr>
          <w:rFonts w:ascii="Courier New" w:hAnsi="Courier New"/>
          <w:color w:val="1A1A2E"/>
          <w:sz w:val="18"/>
        </w:rPr>
        <w:br/>
        <w:br/>
        <w:t>const express = require('express');</w:t>
        <w:br/>
        <w:br/>
        <w:t>const helmet = require('helmet');</w:t>
        <w:br/>
        <w:br/>
        <w:t>const app = express();</w:t>
        <w:br/>
        <w:br/>
        <w:br/>
        <w:br/>
        <w:t>// Security Middleware</w:t>
        <w:br/>
        <w:br/>
        <w:t>app.use(helmet());  // Automatically adds multiple security-related HTTP headers</w:t>
        <w:br/>
        <w:br/>
        <w:br/>
        <w:br/>
        <w:t>app.get('/', (req, res) =&gt; {</w:t>
        <w:br/>
        <w:br/>
        <w:t xml:space="preserve">  res.send('Hello, secure world!');</w:t>
        <w:br/>
        <w:br/>
        <w:t>});</w:t>
        <w:br/>
        <w:br/>
        <w:br/>
        <w:br/>
        <w:t>const port = 3000;</w:t>
        <w:br/>
        <w:br/>
        <w:t>app.listen(port, () =&gt; {</w:t>
        <w:br/>
        <w:br/>
        <w:t xml:space="preserve">  console.log(`Server running securely on http://localhost:${port}`);</w:t>
        <w:br/>
        <w:br/>
        <w:t>});</w:t>
        <w:br/>
        <w:br/>
      </w:r>
    </w:p>
    <w:p>
      <w:pPr>
        <w:pStyle w:val="Heading4"/>
      </w:pPr>
      <w:r>
        <w:rPr>
          <w:color w:val="6E2D27"/>
          <w:sz w:val="24"/>
        </w:rPr>
        <w:t>Install tiny-csrf</w:t>
      </w:r>
    </w:p>
    <w:p>
      <w:pPr>
        <w:spacing w:after="120"/>
      </w:pPr>
      <w:r>
        <w:t>tiny-csrf is a library used to generate and verifyCSRF (Cross-Site Request Forgery)using its tokens to prevent malicious requests.</w:t>
      </w:r>
    </w:p>
    <w:p>
      <w:pPr>
        <w:spacing w:before="60" w:after="60"/>
        <w:ind w:left="432"/>
        <w:shd w:val="clear" w:color="auto" w:fill="FDF2F2"/>
      </w:pPr>
      <w:r>
        <w:rPr>
          <w:rFonts w:ascii="Courier New" w:hAnsi="Courier New"/>
          <w:color w:val="1A1A2E"/>
          <w:sz w:val="18"/>
        </w:rPr>
        <w:br/>
        <w:br/>
        <w:t>npm install tiny-csrf</w:t>
        <w:br/>
        <w:br/>
      </w:r>
    </w:p>
    <w:p>
      <w:pPr>
        <w:pStyle w:val="Heading4"/>
      </w:pPr>
      <w:r>
        <w:rPr>
          <w:color w:val="6E2D27"/>
          <w:sz w:val="24"/>
        </w:rPr>
        <w:t>CSRF Middleware</w:t>
      </w:r>
    </w:p>
    <w:p>
      <w:pPr>
        <w:spacing w:after="120"/>
      </w:pPr>
      <w:r>
        <w:t>CSRF middleware generates a token and ensures that incoming requests contain a valid token to prevent CSRF attacks.</w:t>
      </w:r>
    </w:p>
    <w:p>
      <w:pPr>
        <w:spacing w:before="60" w:after="60"/>
        <w:ind w:left="432"/>
        <w:shd w:val="clear" w:color="auto" w:fill="FDF2F2"/>
      </w:pPr>
      <w:r>
        <w:rPr>
          <w:rFonts w:ascii="Courier New" w:hAnsi="Courier New"/>
          <w:color w:val="1A1A2E"/>
          <w:sz w:val="18"/>
        </w:rPr>
        <w:br/>
        <w:br/>
        <w:t>const TinyCSRF = require("tiny-csrf");</w:t>
        <w:br/>
        <w:br/>
        <w:t>const csrfMiddleware = TinyCSRF(process.env.CSRF_SECRET, ["POST", "PUT", "DELETE", "PATCH"], {</w:t>
        <w:br/>
        <w:br/>
        <w:t xml:space="preserve">  getTokenFromRequest: (req) =&gt; req.cookies['csrf'],</w:t>
        <w:br/>
        <w:br/>
        <w:t xml:space="preserve">  secure: true,</w:t>
        <w:br/>
        <w:br/>
        <w:t xml:space="preserve">  maxAge: 3600</w:t>
        <w:br/>
        <w:br/>
        <w:t>});</w:t>
        <w:br/>
        <w:br/>
      </w:r>
    </w:p>
    <w:p>
      <w:pPr>
        <w:pStyle w:val="Heading4"/>
      </w:pPr>
      <w:r>
        <w:rPr>
          <w:color w:val="6E2D27"/>
          <w:sz w:val="24"/>
        </w:rPr>
        <w:t>Generate and Send CSRF Token</w:t>
      </w:r>
    </w:p>
    <w:p>
      <w:pPr>
        <w:spacing w:after="120"/>
      </w:pPr>
      <w:r>
        <w:t>CSRF tokens are generated and sent to the client, typically via cookies or embedded in forms, to be included in future requests to verify their authenticity.</w:t>
      </w:r>
    </w:p>
    <w:p>
      <w:pPr>
        <w:spacing w:before="60" w:after="60"/>
        <w:ind w:left="432"/>
        <w:shd w:val="clear" w:color="auto" w:fill="FDF2F2"/>
      </w:pPr>
      <w:r>
        <w:rPr>
          <w:rFonts w:ascii="Courier New" w:hAnsi="Courier New"/>
          <w:color w:val="1A1A2E"/>
          <w:sz w:val="18"/>
        </w:rPr>
        <w:br/>
        <w:br/>
        <w:t>const csrfTokenRoute = (req, res) =&gt; {</w:t>
        <w:br/>
        <w:br/>
        <w:t xml:space="preserve">  const csrfToken = req.csrfToken();</w:t>
        <w:br/>
        <w:br/>
        <w:t xml:space="preserve">  res.cookie('csrf', csrfToken, {</w:t>
        <w:br/>
        <w:br/>
        <w:t xml:space="preserve">    httpOnly: false,</w:t>
        <w:br/>
        <w:br/>
        <w:t xml:space="preserve">    secure: true,</w:t>
        <w:br/>
        <w:br/>
        <w:t xml:space="preserve">    sameSite: 'Strict'</w:t>
        <w:br/>
        <w:br/>
        <w:t xml:space="preserve">  });</w:t>
        <w:br/>
        <w:br/>
        <w:t xml:space="preserve">  res.json({ csrfToken });</w:t>
        <w:br/>
        <w:br/>
        <w:t>};</w:t>
      </w:r>
    </w:p>
    <w:p>
      <w:pPr>
        <w:pStyle w:val="Heading4"/>
      </w:pPr>
      <w:r>
        <w:rPr>
          <w:color w:val="6E2D27"/>
          <w:sz w:val="24"/>
        </w:rPr>
        <w:t>Apply CSRF Middleware and Route</w:t>
      </w:r>
    </w:p>
    <w:p>
      <w:pPr>
        <w:spacing w:after="120"/>
      </w:pPr>
      <w:r>
        <w:t>CSRF middleware is applied to routes that modify data, ensuring each request has a valid CSRF token to prevent malicious form submissions.</w:t>
      </w:r>
    </w:p>
    <w:p>
      <w:pPr>
        <w:spacing w:before="60" w:after="60"/>
        <w:ind w:left="432"/>
        <w:shd w:val="clear" w:color="auto" w:fill="FDF2F2"/>
      </w:pPr>
      <w:r>
        <w:rPr>
          <w:rFonts w:ascii="Courier New" w:hAnsi="Courier New"/>
          <w:color w:val="1A1A2E"/>
          <w:sz w:val="18"/>
        </w:rPr>
        <w:br/>
        <w:br/>
        <w:t>app.use(csrfMiddleware); // Apply middleware globally</w:t>
        <w:br/>
        <w:br/>
        <w:br/>
        <w:br/>
        <w:t>app.get('/csrf-token', csrfTokenRoute); // Route to get CSRF token</w:t>
        <w:br/>
        <w:br/>
      </w:r>
    </w:p>
    <w:p>
      <w:pPr>
        <w:pStyle w:val="Heading3"/>
      </w:pPr>
      <w:r>
        <w:rPr>
          <w:color w:val="7B241C"/>
          <w:sz w:val="28"/>
        </w:rPr>
        <w:t>Testing</w:t>
      </w:r>
    </w:p>
    <w:p>
      <w:pPr>
        <w:pStyle w:val="Heading4"/>
      </w:pPr>
      <w:r>
        <w:rPr>
          <w:color w:val="6E2D27"/>
          <w:sz w:val="24"/>
        </w:rPr>
        <w:t>Unit Tests</w:t>
      </w:r>
    </w:p>
    <w:p>
      <w:pPr>
        <w:spacing w:after="120"/>
      </w:pPr>
      <w:r>
        <w:t>Unit tests ensure individual components or functions of your application work as expected by testing them in isolation.</w:t>
      </w:r>
    </w:p>
    <w:p>
      <w:pPr>
        <w:spacing w:after="120"/>
      </w:pPr>
      <w:r>
        <w:t>Install Mocha, Chai, and Supertest</w:t>
      </w:r>
    </w:p>
    <w:p>
      <w:pPr>
        <w:spacing w:after="120"/>
      </w:pPr>
      <w:r>
        <w:t>Mochais a test framework, Chai provides assertion functions, and Supertest allows for HTTP assertions in integration tests for your Express app.</w:t>
      </w:r>
    </w:p>
    <w:p>
      <w:pPr>
        <w:spacing w:before="60" w:after="60"/>
        <w:ind w:left="432"/>
        <w:shd w:val="clear" w:color="auto" w:fill="FDF2F2"/>
      </w:pPr>
      <w:r>
        <w:rPr>
          <w:rFonts w:ascii="Courier New" w:hAnsi="Courier New"/>
          <w:color w:val="1A1A2E"/>
          <w:sz w:val="18"/>
        </w:rPr>
        <w:br/>
        <w:br/>
        <w:t>npm install mocha chai supertest</w:t>
        <w:br/>
        <w:br/>
      </w:r>
    </w:p>
    <w:p>
      <w:pPr>
        <w:spacing w:after="120"/>
      </w:pPr>
      <w:r>
        <w:t>GreetingService.js</w:t>
      </w:r>
    </w:p>
    <w:p>
      <w:pPr>
        <w:spacing w:after="120"/>
      </w:pPr>
      <w:r>
        <w:t>GreetingService provides a method to generate greeting messages, and the Express router uses this service to handle HTTP requests, sending a greeting message back to the client.</w:t>
      </w:r>
    </w:p>
    <w:p>
      <w:pPr>
        <w:spacing w:before="60" w:after="60"/>
        <w:ind w:left="432"/>
        <w:shd w:val="clear" w:color="auto" w:fill="FDF2F2"/>
      </w:pPr>
      <w:r>
        <w:rPr>
          <w:rFonts w:ascii="Courier New" w:hAnsi="Courier New"/>
          <w:color w:val="1A1A2E"/>
          <w:sz w:val="18"/>
        </w:rPr>
        <w:br/>
        <w:br/>
        <w:t>class GreetingService {</w:t>
        <w:br/>
        <w:br/>
        <w:t xml:space="preserve">  greet(name) {</w:t>
        <w:br/>
        <w:br/>
        <w:t xml:space="preserve">    return `Hello, ${name}!`;</w:t>
        <w:br/>
        <w:br/>
        <w:t xml:space="preserve">  }</w:t>
        <w:br/>
        <w:br/>
        <w:t>}</w:t>
        <w:br/>
        <w:br/>
        <w:t>module.exports = GreetingService;</w:t>
        <w:br/>
        <w:br/>
        <w:t>routes.js</w:t>
        <w:br/>
        <w:br/>
        <w:br/>
        <w:br/>
        <w:t>const express = require('express');</w:t>
        <w:br/>
        <w:br/>
        <w:t>const GreetingService = require('./GreetingService');</w:t>
        <w:br/>
        <w:br/>
        <w:br/>
        <w:br/>
        <w:t>const router = express.Router();</w:t>
        <w:br/>
        <w:br/>
        <w:t>const greetingService = new GreetingService();</w:t>
        <w:br/>
        <w:br/>
        <w:br/>
        <w:br/>
        <w:t>router.get('/greet/:name', (req, res) =&gt; {</w:t>
        <w:br/>
        <w:br/>
        <w:t xml:space="preserve">  const { name } = req.params;</w:t>
        <w:br/>
        <w:br/>
        <w:t xml:space="preserve">  const greetingMessage = greetingService.greet(name);</w:t>
        <w:br/>
        <w:br/>
        <w:t xml:space="preserve">  res.send({ message: greetingMessage });</w:t>
        <w:br/>
        <w:br/>
        <w:t>});</w:t>
        <w:br/>
        <w:br/>
        <w:br/>
        <w:br/>
        <w:t>module.exports = router;</w:t>
        <w:br/>
        <w:br/>
      </w:r>
    </w:p>
    <w:p>
      <w:pPr>
        <w:pStyle w:val="Heading4"/>
      </w:pPr>
      <w:r>
        <w:rPr>
          <w:color w:val="6E2D27"/>
          <w:sz w:val="24"/>
        </w:rPr>
        <w:t>routes.test.js</w:t>
      </w:r>
    </w:p>
    <w:p>
      <w:pPr>
        <w:spacing w:after="120"/>
      </w:pPr>
      <w:r>
        <w:t>The code tests an Express app using Mocha, Chai, and Supertest, checking that a GET request to the /greet/:name route responds with a 200 status and a message containing the correct greeting.</w:t>
      </w:r>
    </w:p>
    <w:p>
      <w:pPr>
        <w:spacing w:before="60" w:after="60"/>
        <w:ind w:left="432"/>
        <w:shd w:val="clear" w:color="auto" w:fill="FDF2F2"/>
      </w:pPr>
      <w:r>
        <w:rPr>
          <w:rFonts w:ascii="Courier New" w:hAnsi="Courier New"/>
          <w:color w:val="1A1A2E"/>
          <w:sz w:val="18"/>
        </w:rPr>
        <w:br/>
        <w:br/>
        <w:t>const { expect } = require('chai');</w:t>
        <w:br/>
        <w:br/>
        <w:t>const request = require('supertest');</w:t>
        <w:br/>
        <w:br/>
        <w:t>const express = require('express');</w:t>
        <w:br/>
        <w:br/>
        <w:t>const routes = require('../routes');</w:t>
        <w:br/>
        <w:br/>
        <w:br/>
        <w:br/>
        <w:t>describe('Express App', () =&gt; {</w:t>
        <w:br/>
        <w:br/>
        <w:t xml:space="preserve">  const app = express();</w:t>
        <w:br/>
        <w:br/>
        <w:t xml:space="preserve">  app.use('/', routes);</w:t>
        <w:br/>
        <w:br/>
        <w:br/>
        <w:br/>
        <w:t xml:space="preserve">  it('should respond with a greeting message', async () =&gt; {</w:t>
        <w:br/>
        <w:br/>
        <w:t xml:space="preserve">    const response = await request(app).get('/greet/John');</w:t>
        <w:br/>
        <w:br/>
        <w:t xml:space="preserve">    expect(response.status).to.equal(200);</w:t>
        <w:br/>
        <w:br/>
        <w:t xml:space="preserve">    expect(response.body).to.have.property('message');</w:t>
        <w:br/>
        <w:br/>
        <w:t xml:space="preserve">    expect(response.body.message).to.equal('Hello, John!');</w:t>
        <w:br/>
        <w:br/>
        <w:t xml:space="preserve">  });</w:t>
        <w:br/>
        <w:br/>
        <w:t>});</w:t>
        <w:br/>
        <w:br/>
      </w:r>
    </w:p>
    <w:p>
      <w:pPr>
        <w:pStyle w:val="Heading4"/>
      </w:pPr>
      <w:r>
        <w:rPr>
          <w:color w:val="6E2D27"/>
          <w:sz w:val="24"/>
        </w:rPr>
        <w:t>Integration Tests in Express.js</w:t>
      </w:r>
    </w:p>
    <w:p>
      <w:pPr>
        <w:spacing w:after="60"/>
      </w:pPr>
      <w:r>
        <w:t>Install Chai-Http</w:t>
      </w:r>
    </w:p>
    <w:p>
      <w:pPr>
        <w:spacing w:before="60" w:after="60"/>
        <w:ind w:left="432"/>
        <w:shd w:val="clear" w:color="auto" w:fill="FDF2F2"/>
      </w:pPr>
      <w:r>
        <w:rPr>
          <w:rFonts w:ascii="Courier New" w:hAnsi="Courier New"/>
          <w:color w:val="1A1A2E"/>
          <w:sz w:val="18"/>
        </w:rPr>
        <w:br/>
        <w:br/>
        <w:t>npm install chai-http</w:t>
        <w:br/>
        <w:br/>
      </w:r>
    </w:p>
    <w:p>
      <w:pPr>
        <w:spacing w:after="120"/>
      </w:pPr>
      <w:r>
        <w:t>Integration Test</w:t>
      </w:r>
    </w:p>
    <w:p>
      <w:pPr>
        <w:spacing w:before="60" w:after="60"/>
        <w:ind w:left="432"/>
        <w:shd w:val="clear" w:color="auto" w:fill="FDF2F2"/>
      </w:pPr>
      <w:r>
        <w:rPr>
          <w:rFonts w:ascii="Courier New" w:hAnsi="Courier New"/>
          <w:color w:val="1A1A2E"/>
          <w:sz w:val="18"/>
        </w:rPr>
        <w:br/>
        <w:br/>
        <w:t>const chai = require('chai');</w:t>
        <w:br/>
        <w:br/>
        <w:t>const chaiHttp = require('chai-http');</w:t>
        <w:br/>
        <w:br/>
        <w:t>const app = require('../app');</w:t>
        <w:br/>
        <w:br/>
        <w:t>chai.use(chaiHttp);</w:t>
        <w:br/>
        <w:br/>
        <w:t>const expect = chai.expect;</w:t>
        <w:br/>
        <w:br/>
        <w:t>describe('Integration Tests for User Management', () =&gt; {</w:t>
        <w:br/>
        <w:br/>
        <w:t xml:space="preserve">  it('should create a new user', (done) =&gt; {</w:t>
        <w:br/>
        <w:br/>
        <w:t xml:space="preserve">    chai.request(app)</w:t>
        <w:br/>
        <w:br/>
        <w:t xml:space="preserve">      .post('/api/users')</w:t>
        <w:br/>
        <w:br/>
        <w:t xml:space="preserve">      .send({ username: 'braveknight', password: 'secret' })</w:t>
        <w:br/>
        <w:br/>
        <w:t xml:space="preserve">      .end((err, res) =&gt; {</w:t>
        <w:br/>
        <w:br/>
        <w:t xml:space="preserve">        expect(res).to.have.status(201);</w:t>
        <w:br/>
        <w:br/>
        <w:t xml:space="preserve">        expect(res.body).to.have.property('userId');</w:t>
        <w:br/>
        <w:br/>
        <w:t xml:space="preserve">        done();</w:t>
        <w:br/>
        <w:br/>
        <w:t xml:space="preserve">      });</w:t>
        <w:br/>
        <w:br/>
        <w:t xml:space="preserve">  });</w:t>
        <w:br/>
        <w:br/>
        <w:t>it('should retrieve user information', (done) =&gt; {</w:t>
        <w:br/>
        <w:br/>
        <w:t xml:space="preserve">    chai.request(app)</w:t>
        <w:br/>
        <w:br/>
        <w:t xml:space="preserve">      .get('/api/users/braveknight')</w:t>
        <w:br/>
        <w:br/>
        <w:t xml:space="preserve">      .end((err, res) =&gt; {</w:t>
        <w:br/>
        <w:br/>
        <w:t xml:space="preserve">        expect(res).to.have.status(200);</w:t>
        <w:br/>
        <w:br/>
        <w:t xml:space="preserve">        expect(res.body.username).to.equal('braveknight');</w:t>
        <w:br/>
        <w:br/>
        <w:t xml:space="preserve">        done();</w:t>
        <w:br/>
        <w:br/>
        <w:t xml:space="preserve">      });</w:t>
        <w:br/>
        <w:br/>
        <w:t xml:space="preserve">  });</w:t>
        <w:br/>
        <w:br/>
        <w:t>});</w:t>
      </w:r>
    </w:p>
    <w:p>
      <w:pPr>
        <w:pStyle w:val="Heading3"/>
      </w:pPr>
      <w:r>
        <w:rPr>
          <w:color w:val="7B241C"/>
          <w:sz w:val="28"/>
        </w:rPr>
        <w:t>Deployment (Vercel)</w:t>
      </w:r>
    </w:p>
    <w:p>
      <w:pPr>
        <w:spacing w:after="120"/>
      </w:pPr>
      <w:r>
        <w:t>Vercel is a cloud platform for static sites and serverless functions. It simplifies the deployment process for web applications.</w:t>
      </w:r>
    </w:p>
    <w:p>
      <w:pPr>
        <w:pStyle w:val="Heading4"/>
      </w:pPr>
      <w:r>
        <w:rPr>
          <w:color w:val="6E2D27"/>
          <w:sz w:val="24"/>
        </w:rPr>
        <w:t>Create a New Project</w:t>
      </w:r>
    </w:p>
    <w:p>
      <w:pPr>
        <w:spacing w:after="120"/>
      </w:pPr>
      <w:r>
        <w:t>Create a new project directory and initialize it for deployment using Vercel.</w:t>
      </w:r>
    </w:p>
    <w:p>
      <w:pPr>
        <w:spacing w:before="60" w:after="60"/>
        <w:ind w:left="432"/>
        <w:shd w:val="clear" w:color="auto" w:fill="FDF2F2"/>
      </w:pPr>
      <w:r>
        <w:rPr>
          <w:rFonts w:ascii="Courier New" w:hAnsi="Courier New"/>
          <w:color w:val="1A1A2E"/>
          <w:sz w:val="18"/>
        </w:rPr>
        <w:br/>
        <w:br/>
        <w:t>mkdir new-express-projectcd new-express-project npm init -y</w:t>
        <w:br/>
        <w:br/>
      </w:r>
    </w:p>
    <w:p>
      <w:pPr>
        <w:pStyle w:val="Heading4"/>
      </w:pPr>
      <w:r>
        <w:rPr>
          <w:color w:val="6E2D27"/>
          <w:sz w:val="24"/>
        </w:rPr>
        <w:t>Install Express.js</w:t>
      </w:r>
    </w:p>
    <w:p>
      <w:pPr>
        <w:spacing w:after="120"/>
      </w:pPr>
      <w:r>
        <w:t>Install Express.js in the project to set up the server framework.</w:t>
      </w:r>
    </w:p>
    <w:p>
      <w:pPr>
        <w:spacing w:before="60" w:after="60"/>
        <w:ind w:left="432"/>
        <w:shd w:val="clear" w:color="auto" w:fill="FDF2F2"/>
      </w:pPr>
      <w:r>
        <w:rPr>
          <w:rFonts w:ascii="Courier New" w:hAnsi="Courier New"/>
          <w:color w:val="1A1A2E"/>
          <w:sz w:val="18"/>
        </w:rPr>
        <w:br/>
        <w:br/>
        <w:t>npm install express</w:t>
        <w:br/>
        <w:br/>
      </w:r>
    </w:p>
    <w:p>
      <w:pPr>
        <w:pStyle w:val="Heading4"/>
      </w:pPr>
      <w:r>
        <w:rPr>
          <w:color w:val="6E2D27"/>
          <w:sz w:val="24"/>
        </w:rPr>
        <w:t>Set Up Express.js App</w:t>
      </w:r>
    </w:p>
    <w:p>
      <w:pPr>
        <w:spacing w:after="120"/>
      </w:pPr>
      <w:r>
        <w:t>Set up an Express app by creating a basic app.js file to handle incoming HTTP requests.</w:t>
      </w:r>
    </w:p>
    <w:p>
      <w:pPr>
        <w:spacing w:before="60" w:after="60"/>
        <w:ind w:left="432"/>
        <w:shd w:val="clear" w:color="auto" w:fill="FDF2F2"/>
      </w:pPr>
      <w:r>
        <w:rPr>
          <w:rFonts w:ascii="Courier New" w:hAnsi="Courier New"/>
          <w:color w:val="1A1A2E"/>
          <w:sz w:val="18"/>
        </w:rPr>
        <w:br/>
        <w:br/>
        <w:t>const express = require("express");</w:t>
        <w:br/>
        <w:br/>
        <w:t>const app = express();</w:t>
        <w:br/>
        <w:br/>
        <w:br/>
        <w:br/>
        <w:t>app.get("/", (req, res) =&gt; res.send("Express on Vercel"));</w:t>
        <w:br/>
        <w:br/>
        <w:br/>
        <w:br/>
        <w:t>module.exports = app;</w:t>
        <w:br/>
        <w:br/>
      </w:r>
    </w:p>
    <w:p>
      <w:pPr>
        <w:pStyle w:val="Heading4"/>
      </w:pPr>
      <w:r>
        <w:rPr>
          <w:color w:val="6E2D27"/>
          <w:sz w:val="24"/>
        </w:rPr>
        <w:t>Create vercel.json</w:t>
      </w:r>
    </w:p>
    <w:p>
      <w:pPr>
        <w:spacing w:after="120"/>
      </w:pPr>
      <w:r>
        <w:t>Create a vercel.json configuration file to define deployment settings such as build options and routes.</w:t>
      </w:r>
    </w:p>
    <w:p>
      <w:pPr>
        <w:spacing w:before="60" w:after="60"/>
        <w:ind w:left="432"/>
        <w:shd w:val="clear" w:color="auto" w:fill="FDF2F2"/>
      </w:pPr>
      <w:r>
        <w:rPr>
          <w:rFonts w:ascii="Courier New" w:hAnsi="Courier New"/>
          <w:color w:val="1A1A2E"/>
          <w:sz w:val="18"/>
        </w:rPr>
        <w:br/>
        <w:br/>
        <w:t>{</w:t>
        <w:br/>
        <w:br/>
        <w:t xml:space="preserve">  "version": 2,</w:t>
        <w:br/>
        <w:br/>
        <w:t xml:space="preserve">  "rewrites": [</w:t>
        <w:br/>
        <w:br/>
        <w:t xml:space="preserve">    { "source": "/(.*)", "destination": "/api" }</w:t>
        <w:br/>
        <w:br/>
        <w:t xml:space="preserve">  ]</w:t>
        <w:br/>
        <w:br/>
        <w:t>}</w:t>
        <w:br/>
        <w:br/>
      </w:r>
    </w:p>
    <w:p>
      <w:pPr>
        <w:pStyle w:val="Heading4"/>
      </w:pPr>
      <w:r>
        <w:rPr>
          <w:color w:val="6E2D27"/>
          <w:sz w:val="24"/>
        </w:rPr>
        <w:t>Run Locally Using Vercel CLI</w:t>
      </w:r>
    </w:p>
    <w:p>
      <w:pPr>
        <w:spacing w:after="120"/>
      </w:pPr>
      <w:r>
        <w:t>Use the Vercel CLI to run your app locally before deploying it.</w:t>
      </w:r>
    </w:p>
    <w:p>
      <w:pPr>
        <w:spacing w:after="120"/>
      </w:pPr>
      <w:r>
        <w:t>Install Vercel CLI</w:t>
      </w:r>
    </w:p>
    <w:p>
      <w:pPr>
        <w:spacing w:after="120"/>
      </w:pPr>
      <w:r>
        <w:t>Install the Vercel CLI globally to interact with the Vercel platform -g vercel.</w:t>
      </w:r>
    </w:p>
    <w:p>
      <w:pPr>
        <w:spacing w:before="60" w:after="60"/>
        <w:ind w:left="432"/>
        <w:shd w:val="clear" w:color="auto" w:fill="FDF2F2"/>
      </w:pPr>
      <w:r>
        <w:rPr>
          <w:rFonts w:ascii="Courier New" w:hAnsi="Courier New"/>
          <w:color w:val="1A1A2E"/>
          <w:sz w:val="18"/>
        </w:rPr>
        <w:br/>
        <w:br/>
        <w:t>npm install -g vercel</w:t>
        <w:br/>
        <w:br/>
      </w:r>
    </w:p>
    <w:p>
      <w:pPr>
        <w:spacing w:after="120"/>
      </w:pPr>
      <w:r>
        <w:t>Login to Vercel</w:t>
      </w:r>
    </w:p>
    <w:p>
      <w:pPr>
        <w:spacing w:after="120"/>
      </w:pPr>
      <w:r>
        <w:t>Log in to Vercel through the CLI to link your project with your Vercel account vercel login.</w:t>
      </w:r>
    </w:p>
    <w:p>
      <w:pPr>
        <w:spacing w:before="60" w:after="60"/>
        <w:ind w:left="432"/>
        <w:shd w:val="clear" w:color="auto" w:fill="FDF2F2"/>
      </w:pPr>
      <w:r>
        <w:rPr>
          <w:rFonts w:ascii="Courier New" w:hAnsi="Courier New"/>
          <w:color w:val="1A1A2E"/>
          <w:sz w:val="18"/>
        </w:rPr>
        <w:br/>
        <w:br/>
        <w:t>vercel login</w:t>
        <w:br/>
        <w:br/>
      </w:r>
    </w:p>
    <w:p>
      <w:pPr>
        <w:spacing w:after="120"/>
      </w:pPr>
      <w:r>
        <w:t>Run your app locally</w:t>
      </w:r>
    </w:p>
    <w:p>
      <w:pPr>
        <w:spacing w:after="120"/>
      </w:pPr>
      <w:r>
        <w:t>Use the Vercel CLI to run your application locally for testing before deployment.</w:t>
      </w:r>
    </w:p>
    <w:p>
      <w:pPr>
        <w:spacing w:before="60" w:after="60"/>
        <w:ind w:left="432"/>
        <w:shd w:val="clear" w:color="auto" w:fill="FDF2F2"/>
      </w:pPr>
      <w:r>
        <w:rPr>
          <w:rFonts w:ascii="Courier New" w:hAnsi="Courier New"/>
          <w:color w:val="1A1A2E"/>
          <w:sz w:val="18"/>
        </w:rPr>
        <w:br/>
        <w:br/>
        <w:t>vercel dev</w:t>
        <w:br/>
        <w:br/>
      </w:r>
    </w:p>
    <w:p>
      <w:pPr>
        <w:pStyle w:val="Heading4"/>
      </w:pPr>
      <w:r>
        <w:rPr>
          <w:color w:val="6E2D27"/>
          <w:sz w:val="24"/>
        </w:rPr>
        <w:t>Deploy to Vercel</w:t>
      </w:r>
    </w:p>
    <w:p>
      <w:pPr>
        <w:spacing w:after="120"/>
      </w:pPr>
      <w:r>
        <w:t>Deploy your app to Vercel by running the deploy command Vercel.</w:t>
      </w:r>
    </w:p>
    <w:p>
      <w:pPr>
        <w:spacing w:before="60" w:after="60"/>
        <w:ind w:left="432"/>
        <w:shd w:val="clear" w:color="auto" w:fill="FDF2F2"/>
      </w:pPr>
      <w:r>
        <w:rPr>
          <w:rFonts w:ascii="Courier New" w:hAnsi="Courier New"/>
          <w:color w:val="1A1A2E"/>
          <w:sz w:val="18"/>
        </w:rPr>
        <w:br/>
        <w:br/>
        <w:t>vercel</w:t>
        <w:br/>
        <w:br/>
      </w:r>
    </w:p>
    <w:p>
      <w:pPr>
        <w:pStyle w:val="Heading4"/>
      </w:pPr>
      <w:r>
        <w:rPr>
          <w:color w:val="6E2D27"/>
          <w:sz w:val="24"/>
        </w:rPr>
        <w:t>Promote to Production</w:t>
      </w:r>
    </w:p>
    <w:p>
      <w:pPr>
        <w:spacing w:after="120"/>
      </w:pPr>
      <w:r>
        <w:t>Promote your app to production after successful deployment, making it live for the public.</w:t>
      </w:r>
    </w:p>
    <w:p>
      <w:pPr>
        <w:spacing w:before="60" w:after="60"/>
        <w:ind w:left="432"/>
        <w:shd w:val="clear" w:color="auto" w:fill="FDF2F2"/>
      </w:pPr>
      <w:r>
        <w:rPr>
          <w:rFonts w:ascii="Courier New" w:hAnsi="Courier New"/>
          <w:color w:val="1A1A2E"/>
          <w:sz w:val="18"/>
        </w:rPr>
        <w:br/>
        <w:br/>
        <w:t>vercel --prod</w:t>
        <w:br/>
        <w:br/>
      </w:r>
    </w:p>
    <w:p>
      <w:r>
        <w:br w:type="page"/>
      </w:r>
    </w:p>
    <w:p>
      <w:pPr>
        <w:pStyle w:val="Heading1"/>
      </w:pPr>
      <w:r>
        <w:rPr>
          <w:color w:val="C0392B"/>
          <w:sz w:val="44"/>
        </w:rPr>
        <w:t>ExpressJS - Useful Resources</w:t>
      </w:r>
    </w:p>
    <w:p>
      <w:r>
        <w:rPr>
          <w:color w:val="888888"/>
          <w:sz w:val="16"/>
        </w:rPr>
        <w:t>Source: https://www.tutorialspoint.com/expressjs/expressjs_useful_resources.htm</w:t>
      </w:r>
    </w:p>
    <w:p/>
    <w:p>
      <w:pPr>
        <w:pStyle w:val="Heading2"/>
      </w:pPr>
      <w:r>
        <w:rPr>
          <w:color w:val="A9231B"/>
          <w:sz w:val="36"/>
        </w:rPr>
        <w:t>ExpressJS - Useful Resources</w:t>
      </w:r>
    </w:p>
    <w:p>
      <w:pPr>
        <w:spacing w:after="120"/>
      </w:pPr>
      <w:r>
        <w:t>The following resources contain additional information on ExpressJS. Please use them to get more in-depth knowledge on this topic.</w:t>
      </w:r>
    </w:p>
    <w:p>
      <w:r>
        <w:br w:type="page"/>
      </w:r>
    </w:p>
    <w:p>
      <w:pPr>
        <w:pStyle w:val="Heading1"/>
      </w:pPr>
      <w:r>
        <w:rPr>
          <w:color w:val="C0392B"/>
          <w:sz w:val="44"/>
        </w:rPr>
        <w:t>ExpressJS - Discussion</w:t>
      </w:r>
    </w:p>
    <w:p>
      <w:r>
        <w:rPr>
          <w:color w:val="888888"/>
          <w:sz w:val="16"/>
        </w:rPr>
        <w:t>Source: https://www.tutorialspoint.com/expressjs/expressjs_discussion.htm</w:t>
      </w:r>
    </w:p>
    <w:p/>
    <w:p>
      <w:pPr>
        <w:pStyle w:val="Heading2"/>
      </w:pPr>
      <w:r>
        <w:rPr>
          <w:color w:val="A9231B"/>
          <w:sz w:val="36"/>
        </w:rPr>
        <w:t>Discuss ExpressJS</w:t>
      </w:r>
    </w:p>
    <w:p>
      <w:pPr>
        <w:spacing w:after="120"/>
      </w:pPr>
      <w:r>
        <w:t>Express is a minimal and flexible Node.js web application framework that provides a robust set of features for web and mobile applications. It is an open source framework developed and maintained by the Node.js foundation.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