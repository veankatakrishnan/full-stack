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6F42"/>
          <w:sz w:val="104"/>
        </w:rPr>
        <w:t>Node.js</w:t>
      </w:r>
    </w:p>
    <w:p>
      <w:pPr>
        <w:jc w:val="center"/>
      </w:pPr>
      <w:r>
        <w:rPr>
          <w:color w:val="555555"/>
          <w:sz w:val="56"/>
        </w:rPr>
        <w:t>Complete Tutorial Guide</w:t>
      </w:r>
    </w:p>
    <w:p/>
    <w:p>
      <w:pPr>
        <w:jc w:val="center"/>
      </w:pPr>
      <w:r>
        <w:rPr>
          <w:color w:val="888888"/>
          <w:sz w:val="28"/>
        </w:rPr>
        <w:t>Source: W3Schools.com/nodejs</w:t>
      </w:r>
    </w:p>
    <w:p/>
    <w:p/>
    <w:p>
      <w:pPr>
        <w:jc w:val="center"/>
      </w:pPr>
      <w:r>
        <w:rPr>
          <w:color w:val="AAAAAA"/>
          <w:sz w:val="24"/>
        </w:rPr>
        <w:t>Generated: March 2026</w:t>
      </w:r>
    </w:p>
    <w:p>
      <w:r>
        <w:br w:type="page"/>
      </w:r>
    </w:p>
    <w:p>
      <w:pPr>
        <w:pStyle w:val="Heading1"/>
      </w:pPr>
      <w:r>
        <w:rPr>
          <w:color w:val="1D6F42"/>
        </w:rPr>
        <w:t>Table of Contents</w:t>
      </w:r>
    </w:p>
    <w:p>
      <w:r>
        <w:rPr>
          <w:b/>
          <w:color w:val="1D6F42"/>
          <w:sz w:val="24"/>
        </w:rPr>
        <w:br/>
        <w:t xml:space="preserve">  Node.js Tutorial</w:t>
      </w:r>
    </w:p>
    <w:p>
      <w:pPr>
        <w:spacing w:after="20"/>
      </w:pPr>
      <w:r>
        <w:rPr>
          <w:sz w:val="22"/>
        </w:rPr>
        <w:t xml:space="preserve">       1.  Node HOME</w:t>
      </w:r>
    </w:p>
    <w:p>
      <w:pPr>
        <w:spacing w:after="20"/>
      </w:pPr>
      <w:r>
        <w:rPr>
          <w:sz w:val="22"/>
        </w:rPr>
        <w:t xml:space="preserve">       2.  Node Intro</w:t>
      </w:r>
    </w:p>
    <w:p>
      <w:pPr>
        <w:spacing w:after="20"/>
      </w:pPr>
      <w:r>
        <w:rPr>
          <w:sz w:val="22"/>
        </w:rPr>
        <w:t xml:space="preserve">       3.  Node Get Started</w:t>
      </w:r>
    </w:p>
    <w:p>
      <w:pPr>
        <w:spacing w:after="20"/>
      </w:pPr>
      <w:r>
        <w:rPr>
          <w:sz w:val="22"/>
        </w:rPr>
        <w:t xml:space="preserve">       4.  Node JS Requirements</w:t>
      </w:r>
    </w:p>
    <w:p>
      <w:pPr>
        <w:spacing w:after="20"/>
      </w:pPr>
      <w:r>
        <w:rPr>
          <w:sz w:val="22"/>
        </w:rPr>
        <w:t xml:space="preserve">       5.  Node.js vs Browser</w:t>
      </w:r>
    </w:p>
    <w:p>
      <w:pPr>
        <w:spacing w:after="20"/>
      </w:pPr>
      <w:r>
        <w:rPr>
          <w:sz w:val="22"/>
        </w:rPr>
        <w:t xml:space="preserve">       6.  Node Command Line</w:t>
      </w:r>
    </w:p>
    <w:p>
      <w:pPr>
        <w:spacing w:after="20"/>
      </w:pPr>
      <w:r>
        <w:rPr>
          <w:sz w:val="22"/>
        </w:rPr>
        <w:t xml:space="preserve">       7.  Node V8 Engine</w:t>
      </w:r>
    </w:p>
    <w:p>
      <w:pPr>
        <w:spacing w:after="20"/>
      </w:pPr>
      <w:r>
        <w:rPr>
          <w:sz w:val="22"/>
        </w:rPr>
        <w:t xml:space="preserve">       8.  Node Architecture</w:t>
      </w:r>
    </w:p>
    <w:p>
      <w:pPr>
        <w:spacing w:after="20"/>
      </w:pPr>
      <w:r>
        <w:rPr>
          <w:sz w:val="22"/>
        </w:rPr>
        <w:t xml:space="preserve">       9.  Node Event Loop</w:t>
      </w:r>
    </w:p>
    <w:p>
      <w:r>
        <w:rPr>
          <w:b/>
          <w:color w:val="1D6F42"/>
          <w:sz w:val="24"/>
        </w:rPr>
        <w:br/>
        <w:t xml:space="preserve">  Asynchronous</w:t>
      </w:r>
    </w:p>
    <w:p>
      <w:pPr>
        <w:spacing w:after="20"/>
      </w:pPr>
      <w:r>
        <w:rPr>
          <w:sz w:val="22"/>
        </w:rPr>
        <w:t xml:space="preserve">      10.  Node Async</w:t>
      </w:r>
    </w:p>
    <w:p>
      <w:pPr>
        <w:spacing w:after="20"/>
      </w:pPr>
      <w:r>
        <w:rPr>
          <w:sz w:val="22"/>
        </w:rPr>
        <w:t xml:space="preserve">      11.  Node Promises</w:t>
      </w:r>
    </w:p>
    <w:p>
      <w:pPr>
        <w:spacing w:after="20"/>
      </w:pPr>
      <w:r>
        <w:rPr>
          <w:sz w:val="22"/>
        </w:rPr>
        <w:t xml:space="preserve">      12.  Node Async Await</w:t>
      </w:r>
    </w:p>
    <w:p>
      <w:pPr>
        <w:spacing w:after="20"/>
      </w:pPr>
      <w:r>
        <w:rPr>
          <w:sz w:val="22"/>
        </w:rPr>
        <w:t xml:space="preserve">      13.  Node Error Handling</w:t>
      </w:r>
    </w:p>
    <w:p>
      <w:r>
        <w:rPr>
          <w:b/>
          <w:color w:val="1D6F42"/>
          <w:sz w:val="24"/>
        </w:rPr>
        <w:br/>
        <w:t xml:space="preserve">  Module Basics</w:t>
      </w:r>
    </w:p>
    <w:p>
      <w:pPr>
        <w:spacing w:after="20"/>
      </w:pPr>
      <w:r>
        <w:rPr>
          <w:sz w:val="22"/>
        </w:rPr>
        <w:t xml:space="preserve">      14.  Node Modules</w:t>
      </w:r>
    </w:p>
    <w:p>
      <w:pPr>
        <w:spacing w:after="20"/>
      </w:pPr>
      <w:r>
        <w:rPr>
          <w:sz w:val="22"/>
        </w:rPr>
        <w:t xml:space="preserve">      15.  Node ES Modules</w:t>
      </w:r>
    </w:p>
    <w:p>
      <w:pPr>
        <w:spacing w:after="20"/>
      </w:pPr>
      <w:r>
        <w:rPr>
          <w:sz w:val="22"/>
        </w:rPr>
        <w:t xml:space="preserve">      16.  Node NPM</w:t>
      </w:r>
    </w:p>
    <w:p>
      <w:pPr>
        <w:spacing w:after="20"/>
      </w:pPr>
      <w:r>
        <w:rPr>
          <w:sz w:val="22"/>
        </w:rPr>
        <w:t xml:space="preserve">      17.  Node package.json</w:t>
      </w:r>
    </w:p>
    <w:p>
      <w:pPr>
        <w:spacing w:after="20"/>
      </w:pPr>
      <w:r>
        <w:rPr>
          <w:sz w:val="22"/>
        </w:rPr>
        <w:t xml:space="preserve">      18.  Node NPM Scripts</w:t>
      </w:r>
    </w:p>
    <w:p>
      <w:pPr>
        <w:spacing w:after="20"/>
      </w:pPr>
      <w:r>
        <w:rPr>
          <w:sz w:val="22"/>
        </w:rPr>
        <w:t xml:space="preserve">      19.  Node Manage Dependencies</w:t>
      </w:r>
    </w:p>
    <w:p>
      <w:pPr>
        <w:spacing w:after="20"/>
      </w:pPr>
      <w:r>
        <w:rPr>
          <w:sz w:val="22"/>
        </w:rPr>
        <w:t xml:space="preserve">      20.  Node Publish Packages</w:t>
      </w:r>
    </w:p>
    <w:p>
      <w:r>
        <w:rPr>
          <w:b/>
          <w:color w:val="1D6F42"/>
          <w:sz w:val="24"/>
        </w:rPr>
        <w:br/>
        <w:t xml:space="preserve">  Core Modules</w:t>
      </w:r>
    </w:p>
    <w:p>
      <w:pPr>
        <w:spacing w:after="20"/>
      </w:pPr>
      <w:r>
        <w:rPr>
          <w:sz w:val="22"/>
        </w:rPr>
        <w:t xml:space="preserve">      21.  HTTP Module</w:t>
      </w:r>
    </w:p>
    <w:p>
      <w:pPr>
        <w:spacing w:after="20"/>
      </w:pPr>
      <w:r>
        <w:rPr>
          <w:sz w:val="22"/>
        </w:rPr>
        <w:t xml:space="preserve">      22.  HTTPS Module</w:t>
      </w:r>
    </w:p>
    <w:p>
      <w:pPr>
        <w:spacing w:after="20"/>
      </w:pPr>
      <w:r>
        <w:rPr>
          <w:sz w:val="22"/>
        </w:rPr>
        <w:t xml:space="preserve">      23.  File System (fs)</w:t>
      </w:r>
    </w:p>
    <w:p>
      <w:pPr>
        <w:spacing w:after="20"/>
      </w:pPr>
      <w:r>
        <w:rPr>
          <w:sz w:val="22"/>
        </w:rPr>
        <w:t xml:space="preserve">      24.  Path Module</w:t>
      </w:r>
    </w:p>
    <w:p>
      <w:pPr>
        <w:spacing w:after="20"/>
      </w:pPr>
      <w:r>
        <w:rPr>
          <w:sz w:val="22"/>
        </w:rPr>
        <w:t xml:space="preserve">      25.  OS Module</w:t>
      </w:r>
    </w:p>
    <w:p>
      <w:pPr>
        <w:spacing w:after="20"/>
      </w:pPr>
      <w:r>
        <w:rPr>
          <w:sz w:val="22"/>
        </w:rPr>
        <w:t xml:space="preserve">      26.  URL Module</w:t>
      </w:r>
    </w:p>
    <w:p>
      <w:pPr>
        <w:spacing w:after="20"/>
      </w:pPr>
      <w:r>
        <w:rPr>
          <w:sz w:val="22"/>
        </w:rPr>
        <w:t xml:space="preserve">      27.  Events Module</w:t>
      </w:r>
    </w:p>
    <w:p>
      <w:pPr>
        <w:spacing w:after="20"/>
      </w:pPr>
      <w:r>
        <w:rPr>
          <w:sz w:val="22"/>
        </w:rPr>
        <w:t xml:space="preserve">      28.  Stream Module</w:t>
      </w:r>
    </w:p>
    <w:p>
      <w:pPr>
        <w:spacing w:after="20"/>
      </w:pPr>
      <w:r>
        <w:rPr>
          <w:sz w:val="22"/>
        </w:rPr>
        <w:t xml:space="preserve">      29.  Buffer Module</w:t>
      </w:r>
    </w:p>
    <w:p>
      <w:pPr>
        <w:spacing w:after="20"/>
      </w:pPr>
      <w:r>
        <w:rPr>
          <w:sz w:val="22"/>
        </w:rPr>
        <w:t xml:space="preserve">      30.  Crypto Module</w:t>
      </w:r>
    </w:p>
    <w:p>
      <w:pPr>
        <w:spacing w:after="20"/>
      </w:pPr>
      <w:r>
        <w:rPr>
          <w:sz w:val="22"/>
        </w:rPr>
        <w:t xml:space="preserve">      31.  Timers Module</w:t>
      </w:r>
    </w:p>
    <w:p>
      <w:pPr>
        <w:spacing w:after="20"/>
      </w:pPr>
      <w:r>
        <w:rPr>
          <w:sz w:val="22"/>
        </w:rPr>
        <w:t xml:space="preserve">      32.  DNS Module</w:t>
      </w:r>
    </w:p>
    <w:p>
      <w:pPr>
        <w:spacing w:after="20"/>
      </w:pPr>
      <w:r>
        <w:rPr>
          <w:sz w:val="22"/>
        </w:rPr>
        <w:t xml:space="preserve">      33.  Assert Module</w:t>
      </w:r>
    </w:p>
    <w:p>
      <w:pPr>
        <w:spacing w:after="20"/>
      </w:pPr>
      <w:r>
        <w:rPr>
          <w:sz w:val="22"/>
        </w:rPr>
        <w:t xml:space="preserve">      34.  Util Module</w:t>
      </w:r>
    </w:p>
    <w:p>
      <w:pPr>
        <w:spacing w:after="20"/>
      </w:pPr>
      <w:r>
        <w:rPr>
          <w:sz w:val="22"/>
        </w:rPr>
        <w:t xml:space="preserve">      35.  Readline Module</w:t>
      </w:r>
    </w:p>
    <w:p>
      <w:r>
        <w:rPr>
          <w:b/>
          <w:color w:val="1D6F42"/>
          <w:sz w:val="24"/>
        </w:rPr>
        <w:br/>
        <w:t xml:space="preserve">  JS &amp; TS Features</w:t>
      </w:r>
    </w:p>
    <w:p>
      <w:pPr>
        <w:spacing w:after="20"/>
      </w:pPr>
      <w:r>
        <w:rPr>
          <w:sz w:val="22"/>
        </w:rPr>
        <w:t xml:space="preserve">      36.  Node ES6+</w:t>
      </w:r>
    </w:p>
    <w:p>
      <w:pPr>
        <w:spacing w:after="20"/>
      </w:pPr>
      <w:r>
        <w:rPr>
          <w:sz w:val="22"/>
        </w:rPr>
        <w:t xml:space="preserve">      37.  Node Process</w:t>
      </w:r>
    </w:p>
    <w:p>
      <w:pPr>
        <w:spacing w:after="20"/>
      </w:pPr>
      <w:r>
        <w:rPr>
          <w:sz w:val="22"/>
        </w:rPr>
        <w:t xml:space="preserve">      38.  Node TypeScript</w:t>
      </w:r>
    </w:p>
    <w:p>
      <w:pPr>
        <w:spacing w:after="20"/>
      </w:pPr>
      <w:r>
        <w:rPr>
          <w:sz w:val="22"/>
        </w:rPr>
        <w:t xml:space="preserve">      39.  Node Advanced TypeScript</w:t>
      </w:r>
    </w:p>
    <w:p>
      <w:pPr>
        <w:spacing w:after="20"/>
      </w:pPr>
      <w:r>
        <w:rPr>
          <w:sz w:val="22"/>
        </w:rPr>
        <w:t xml:space="preserve">      40.  Node Lint &amp; Formatting</w:t>
      </w:r>
    </w:p>
    <w:p>
      <w:r>
        <w:rPr>
          <w:b/>
          <w:color w:val="1D6F42"/>
          <w:sz w:val="24"/>
        </w:rPr>
        <w:br/>
        <w:t xml:space="preserve">  Building Applications</w:t>
      </w:r>
    </w:p>
    <w:p>
      <w:pPr>
        <w:spacing w:after="20"/>
      </w:pPr>
      <w:r>
        <w:rPr>
          <w:sz w:val="22"/>
        </w:rPr>
        <w:t xml:space="preserve">      41.  Node Frameworks</w:t>
      </w:r>
    </w:p>
    <w:p>
      <w:pPr>
        <w:spacing w:after="20"/>
      </w:pPr>
      <w:r>
        <w:rPr>
          <w:sz w:val="22"/>
        </w:rPr>
        <w:t xml:space="preserve">      42.  Express.js</w:t>
      </w:r>
    </w:p>
    <w:p>
      <w:pPr>
        <w:spacing w:after="20"/>
      </w:pPr>
      <w:r>
        <w:rPr>
          <w:sz w:val="22"/>
        </w:rPr>
        <w:t xml:space="preserve">      43.  Middleware Concept</w:t>
      </w:r>
    </w:p>
    <w:p>
      <w:pPr>
        <w:spacing w:after="20"/>
      </w:pPr>
      <w:r>
        <w:rPr>
          <w:sz w:val="22"/>
        </w:rPr>
        <w:t xml:space="preserve">      44.  REST API Design</w:t>
      </w:r>
    </w:p>
    <w:p>
      <w:pPr>
        <w:spacing w:after="20"/>
      </w:pPr>
      <w:r>
        <w:rPr>
          <w:sz w:val="22"/>
        </w:rPr>
        <w:t xml:space="preserve">      45.  API Authentication</w:t>
      </w:r>
    </w:p>
    <w:p>
      <w:pPr>
        <w:spacing w:after="20"/>
      </w:pPr>
      <w:r>
        <w:rPr>
          <w:sz w:val="22"/>
        </w:rPr>
        <w:t xml:space="preserve">      46.  Node.js with Frontend</w:t>
      </w:r>
    </w:p>
    <w:p>
      <w:r>
        <w:rPr>
          <w:b/>
          <w:color w:val="1D6F42"/>
          <w:sz w:val="24"/>
        </w:rPr>
        <w:br/>
        <w:t xml:space="preserve">  Database - MySQL</w:t>
      </w:r>
    </w:p>
    <w:p>
      <w:pPr>
        <w:spacing w:after="20"/>
      </w:pPr>
      <w:r>
        <w:rPr>
          <w:sz w:val="22"/>
        </w:rPr>
        <w:t xml:space="preserve">      47.  MySQL Get Started</w:t>
      </w:r>
    </w:p>
    <w:p>
      <w:pPr>
        <w:spacing w:after="20"/>
      </w:pPr>
      <w:r>
        <w:rPr>
          <w:sz w:val="22"/>
        </w:rPr>
        <w:t xml:space="preserve">      48.  MySQL Create Database</w:t>
      </w:r>
    </w:p>
    <w:p>
      <w:pPr>
        <w:spacing w:after="20"/>
      </w:pPr>
      <w:r>
        <w:rPr>
          <w:sz w:val="22"/>
        </w:rPr>
        <w:t xml:space="preserve">      49.  MySQL Create Table</w:t>
      </w:r>
    </w:p>
    <w:p>
      <w:pPr>
        <w:spacing w:after="20"/>
      </w:pPr>
      <w:r>
        <w:rPr>
          <w:sz w:val="22"/>
        </w:rPr>
        <w:t xml:space="preserve">      50.  MySQL Insert Into</w:t>
      </w:r>
    </w:p>
    <w:p>
      <w:pPr>
        <w:spacing w:after="20"/>
      </w:pPr>
      <w:r>
        <w:rPr>
          <w:sz w:val="22"/>
        </w:rPr>
        <w:t xml:space="preserve">      51.  MySQL Select From</w:t>
      </w:r>
    </w:p>
    <w:p>
      <w:pPr>
        <w:spacing w:after="20"/>
      </w:pPr>
      <w:r>
        <w:rPr>
          <w:sz w:val="22"/>
        </w:rPr>
        <w:t xml:space="preserve">      52.  MySQL Where</w:t>
      </w:r>
    </w:p>
    <w:p>
      <w:pPr>
        <w:spacing w:after="20"/>
      </w:pPr>
      <w:r>
        <w:rPr>
          <w:sz w:val="22"/>
        </w:rPr>
        <w:t xml:space="preserve">      53.  MySQL Order By</w:t>
      </w:r>
    </w:p>
    <w:p>
      <w:pPr>
        <w:spacing w:after="20"/>
      </w:pPr>
      <w:r>
        <w:rPr>
          <w:sz w:val="22"/>
        </w:rPr>
        <w:t xml:space="preserve">      54.  MySQL Delete</w:t>
      </w:r>
    </w:p>
    <w:p>
      <w:pPr>
        <w:spacing w:after="20"/>
      </w:pPr>
      <w:r>
        <w:rPr>
          <w:sz w:val="22"/>
        </w:rPr>
        <w:t xml:space="preserve">      55.  MySQL Drop Table</w:t>
      </w:r>
    </w:p>
    <w:p>
      <w:pPr>
        <w:spacing w:after="20"/>
      </w:pPr>
      <w:r>
        <w:rPr>
          <w:sz w:val="22"/>
        </w:rPr>
        <w:t xml:space="preserve">      56.  MySQL Update</w:t>
      </w:r>
    </w:p>
    <w:p>
      <w:pPr>
        <w:spacing w:after="20"/>
      </w:pPr>
      <w:r>
        <w:rPr>
          <w:sz w:val="22"/>
        </w:rPr>
        <w:t xml:space="preserve">      57.  MySQL Limit</w:t>
      </w:r>
    </w:p>
    <w:p>
      <w:pPr>
        <w:spacing w:after="20"/>
      </w:pPr>
      <w:r>
        <w:rPr>
          <w:sz w:val="22"/>
        </w:rPr>
        <w:t xml:space="preserve">      58.  MySQL Join</w:t>
      </w:r>
    </w:p>
    <w:p>
      <w:r>
        <w:rPr>
          <w:b/>
          <w:color w:val="1D6F42"/>
          <w:sz w:val="24"/>
        </w:rPr>
        <w:br/>
        <w:t xml:space="preserve">  Database - MongoDB</w:t>
      </w:r>
    </w:p>
    <w:p>
      <w:pPr>
        <w:spacing w:after="20"/>
      </w:pPr>
      <w:r>
        <w:rPr>
          <w:sz w:val="22"/>
        </w:rPr>
        <w:t xml:space="preserve">      59.  MongoDB Get Started</w:t>
      </w:r>
    </w:p>
    <w:p>
      <w:pPr>
        <w:spacing w:after="20"/>
      </w:pPr>
      <w:r>
        <w:rPr>
          <w:sz w:val="22"/>
        </w:rPr>
        <w:t xml:space="preserve">      60.  MongoDB Create DB</w:t>
      </w:r>
    </w:p>
    <w:p>
      <w:pPr>
        <w:spacing w:after="20"/>
      </w:pPr>
      <w:r>
        <w:rPr>
          <w:sz w:val="22"/>
        </w:rPr>
        <w:t xml:space="preserve">      61.  MongoDB Collection</w:t>
      </w:r>
    </w:p>
    <w:p>
      <w:pPr>
        <w:spacing w:after="20"/>
      </w:pPr>
      <w:r>
        <w:rPr>
          <w:sz w:val="22"/>
        </w:rPr>
        <w:t xml:space="preserve">      62.  MongoDB Insert</w:t>
      </w:r>
    </w:p>
    <w:p>
      <w:pPr>
        <w:spacing w:after="20"/>
      </w:pPr>
      <w:r>
        <w:rPr>
          <w:sz w:val="22"/>
        </w:rPr>
        <w:t xml:space="preserve">      63.  MongoDB Find</w:t>
      </w:r>
    </w:p>
    <w:p>
      <w:pPr>
        <w:spacing w:after="20"/>
      </w:pPr>
      <w:r>
        <w:rPr>
          <w:sz w:val="22"/>
        </w:rPr>
        <w:t xml:space="preserve">      64.  MongoDB Query</w:t>
      </w:r>
    </w:p>
    <w:p>
      <w:pPr>
        <w:spacing w:after="20"/>
      </w:pPr>
      <w:r>
        <w:rPr>
          <w:sz w:val="22"/>
        </w:rPr>
        <w:t xml:space="preserve">      65.  MongoDB Sort</w:t>
      </w:r>
    </w:p>
    <w:p>
      <w:pPr>
        <w:spacing w:after="20"/>
      </w:pPr>
      <w:r>
        <w:rPr>
          <w:sz w:val="22"/>
        </w:rPr>
        <w:t xml:space="preserve">      66.  MongoDB Delete</w:t>
      </w:r>
    </w:p>
    <w:p>
      <w:pPr>
        <w:spacing w:after="20"/>
      </w:pPr>
      <w:r>
        <w:rPr>
          <w:sz w:val="22"/>
        </w:rPr>
        <w:t xml:space="preserve">      67.  MongoDB Drop Collection</w:t>
      </w:r>
    </w:p>
    <w:p>
      <w:pPr>
        <w:spacing w:after="20"/>
      </w:pPr>
      <w:r>
        <w:rPr>
          <w:sz w:val="22"/>
        </w:rPr>
        <w:t xml:space="preserve">      68.  MongoDB Update</w:t>
      </w:r>
    </w:p>
    <w:p>
      <w:pPr>
        <w:spacing w:after="20"/>
      </w:pPr>
      <w:r>
        <w:rPr>
          <w:sz w:val="22"/>
        </w:rPr>
        <w:t xml:space="preserve">      69.  MongoDB Limit</w:t>
      </w:r>
    </w:p>
    <w:p>
      <w:pPr>
        <w:spacing w:after="20"/>
      </w:pPr>
      <w:r>
        <w:rPr>
          <w:sz w:val="22"/>
        </w:rPr>
        <w:t xml:space="preserve">      70.  MongoDB Join</w:t>
      </w:r>
    </w:p>
    <w:p>
      <w:r>
        <w:rPr>
          <w:b/>
          <w:color w:val="1D6F42"/>
          <w:sz w:val="24"/>
        </w:rPr>
        <w:br/>
        <w:t xml:space="preserve">  Advanced Communication</w:t>
      </w:r>
    </w:p>
    <w:p>
      <w:pPr>
        <w:spacing w:after="20"/>
      </w:pPr>
      <w:r>
        <w:rPr>
          <w:sz w:val="22"/>
        </w:rPr>
        <w:t xml:space="preserve">      71.  GraphQL</w:t>
      </w:r>
    </w:p>
    <w:p>
      <w:pPr>
        <w:spacing w:after="20"/>
      </w:pPr>
      <w:r>
        <w:rPr>
          <w:sz w:val="22"/>
        </w:rPr>
        <w:t xml:space="preserve">      72.  Socket.IO</w:t>
      </w:r>
    </w:p>
    <w:p>
      <w:pPr>
        <w:spacing w:after="20"/>
      </w:pPr>
      <w:r>
        <w:rPr>
          <w:sz w:val="22"/>
        </w:rPr>
        <w:t xml:space="preserve">      73.  WebSockets</w:t>
      </w:r>
    </w:p>
    <w:p>
      <w:r>
        <w:rPr>
          <w:b/>
          <w:color w:val="1D6F42"/>
          <w:sz w:val="24"/>
        </w:rPr>
        <w:br/>
        <w:t xml:space="preserve">  Testing &amp; Debugging</w:t>
      </w:r>
    </w:p>
    <w:p>
      <w:pPr>
        <w:spacing w:after="20"/>
      </w:pPr>
      <w:r>
        <w:rPr>
          <w:sz w:val="22"/>
        </w:rPr>
        <w:t xml:space="preserve">      74.  Node Advanced Debugging</w:t>
      </w:r>
    </w:p>
    <w:p>
      <w:pPr>
        <w:spacing w:after="20"/>
      </w:pPr>
      <w:r>
        <w:rPr>
          <w:sz w:val="22"/>
        </w:rPr>
        <w:t xml:space="preserve">      75.  Node Testing Apps</w:t>
      </w:r>
    </w:p>
    <w:p>
      <w:pPr>
        <w:spacing w:after="20"/>
      </w:pPr>
      <w:r>
        <w:rPr>
          <w:sz w:val="22"/>
        </w:rPr>
        <w:t xml:space="preserve">      76.  Node Test Frameworks</w:t>
      </w:r>
    </w:p>
    <w:p>
      <w:pPr>
        <w:spacing w:after="20"/>
      </w:pPr>
      <w:r>
        <w:rPr>
          <w:sz w:val="22"/>
        </w:rPr>
        <w:t xml:space="preserve">      77.  Node Test Runner</w:t>
      </w:r>
    </w:p>
    <w:p>
      <w:r>
        <w:rPr>
          <w:b/>
          <w:color w:val="1D6F42"/>
          <w:sz w:val="24"/>
        </w:rPr>
        <w:br/>
        <w:t xml:space="preserve">  Node.js Deployment</w:t>
      </w:r>
    </w:p>
    <w:p>
      <w:pPr>
        <w:spacing w:after="20"/>
      </w:pPr>
      <w:r>
        <w:rPr>
          <w:sz w:val="22"/>
        </w:rPr>
        <w:t xml:space="preserve">      78.  Node Env Variables</w:t>
      </w:r>
    </w:p>
    <w:p>
      <w:pPr>
        <w:spacing w:after="20"/>
      </w:pPr>
      <w:r>
        <w:rPr>
          <w:sz w:val="22"/>
        </w:rPr>
        <w:t xml:space="preserve">      79.  Node Dev vs Prod</w:t>
      </w:r>
    </w:p>
    <w:p>
      <w:pPr>
        <w:spacing w:after="20"/>
      </w:pPr>
      <w:r>
        <w:rPr>
          <w:sz w:val="22"/>
        </w:rPr>
        <w:t xml:space="preserve">      80.  Node CI/CD</w:t>
      </w:r>
    </w:p>
    <w:p>
      <w:pPr>
        <w:spacing w:after="20"/>
      </w:pPr>
      <w:r>
        <w:rPr>
          <w:sz w:val="22"/>
        </w:rPr>
        <w:t xml:space="preserve">      81.  Node Security</w:t>
      </w:r>
    </w:p>
    <w:p>
      <w:pPr>
        <w:spacing w:after="20"/>
      </w:pPr>
      <w:r>
        <w:rPr>
          <w:sz w:val="22"/>
        </w:rPr>
        <w:t xml:space="preserve">      82.  Node Deployment</w:t>
      </w:r>
    </w:p>
    <w:p>
      <w:r>
        <w:rPr>
          <w:b/>
          <w:color w:val="1D6F42"/>
          <w:sz w:val="24"/>
        </w:rPr>
        <w:br/>
        <w:t xml:space="preserve">  Performance &amp; Scaling</w:t>
      </w:r>
    </w:p>
    <w:p>
      <w:pPr>
        <w:spacing w:after="20"/>
      </w:pPr>
      <w:r>
        <w:rPr>
          <w:sz w:val="22"/>
        </w:rPr>
        <w:t xml:space="preserve">      83.  Node Logging</w:t>
      </w:r>
    </w:p>
    <w:p>
      <w:pPr>
        <w:spacing w:after="20"/>
      </w:pPr>
      <w:r>
        <w:rPr>
          <w:sz w:val="22"/>
        </w:rPr>
        <w:t xml:space="preserve">      84.  Node Monitoring</w:t>
      </w:r>
    </w:p>
    <w:p>
      <w:pPr>
        <w:spacing w:after="20"/>
      </w:pPr>
      <w:r>
        <w:rPr>
          <w:sz w:val="22"/>
        </w:rPr>
        <w:t xml:space="preserve">      85.  Node Performance</w:t>
      </w:r>
    </w:p>
    <w:p>
      <w:pPr>
        <w:spacing w:after="20"/>
      </w:pPr>
      <w:r>
        <w:rPr>
          <w:sz w:val="22"/>
        </w:rPr>
        <w:t xml:space="preserve">      86.  Child Process Module</w:t>
      </w:r>
    </w:p>
    <w:p>
      <w:pPr>
        <w:spacing w:after="20"/>
      </w:pPr>
      <w:r>
        <w:rPr>
          <w:sz w:val="22"/>
        </w:rPr>
        <w:t xml:space="preserve">      87.  Cluster Module</w:t>
      </w:r>
    </w:p>
    <w:p>
      <w:pPr>
        <w:spacing w:after="20"/>
      </w:pPr>
      <w:r>
        <w:rPr>
          <w:sz w:val="22"/>
        </w:rPr>
        <w:t xml:space="preserve">      88.  Worker Threads</w:t>
      </w:r>
    </w:p>
    <w:p>
      <w:r>
        <w:rPr>
          <w:b/>
          <w:color w:val="1D6F42"/>
          <w:sz w:val="24"/>
        </w:rPr>
        <w:br/>
        <w:t xml:space="preserve">  Node.js Advanced</w:t>
      </w:r>
    </w:p>
    <w:p>
      <w:pPr>
        <w:spacing w:after="20"/>
      </w:pPr>
      <w:r>
        <w:rPr>
          <w:sz w:val="22"/>
        </w:rPr>
        <w:t xml:space="preserve">      89.  Microservices</w:t>
      </w:r>
    </w:p>
    <w:p>
      <w:pPr>
        <w:spacing w:after="20"/>
      </w:pPr>
      <w:r>
        <w:rPr>
          <w:sz w:val="22"/>
        </w:rPr>
        <w:t xml:space="preserve">      90.  Node WebAssembly</w:t>
      </w:r>
    </w:p>
    <w:p>
      <w:pPr>
        <w:spacing w:after="20"/>
      </w:pPr>
      <w:r>
        <w:rPr>
          <w:sz w:val="22"/>
        </w:rPr>
        <w:t xml:space="preserve">      91.  HTTP2 Module</w:t>
      </w:r>
    </w:p>
    <w:p>
      <w:pPr>
        <w:spacing w:after="20"/>
      </w:pPr>
      <w:r>
        <w:rPr>
          <w:sz w:val="22"/>
        </w:rPr>
        <w:t xml:space="preserve">      92.  Perf_hooks Module</w:t>
      </w:r>
    </w:p>
    <w:p>
      <w:pPr>
        <w:spacing w:after="20"/>
      </w:pPr>
      <w:r>
        <w:rPr>
          <w:sz w:val="22"/>
        </w:rPr>
        <w:t xml:space="preserve">      93.  VM Module</w:t>
      </w:r>
    </w:p>
    <w:p>
      <w:pPr>
        <w:spacing w:after="20"/>
      </w:pPr>
      <w:r>
        <w:rPr>
          <w:sz w:val="22"/>
        </w:rPr>
        <w:t xml:space="preserve">      94.  TLS/SSL Module</w:t>
      </w:r>
    </w:p>
    <w:p>
      <w:pPr>
        <w:spacing w:after="20"/>
      </w:pPr>
      <w:r>
        <w:rPr>
          <w:sz w:val="22"/>
        </w:rPr>
        <w:t xml:space="preserve">      95.  Net Module</w:t>
      </w:r>
    </w:p>
    <w:p>
      <w:pPr>
        <w:spacing w:after="20"/>
      </w:pPr>
      <w:r>
        <w:rPr>
          <w:sz w:val="22"/>
        </w:rPr>
        <w:t xml:space="preserve">      96.  Zlib Module</w:t>
      </w:r>
    </w:p>
    <w:p>
      <w:pPr>
        <w:spacing w:after="20"/>
      </w:pPr>
      <w:r>
        <w:rPr>
          <w:sz w:val="22"/>
        </w:rPr>
        <w:t xml:space="preserve">      97.  Real-World Examples</w:t>
      </w:r>
    </w:p>
    <w:p>
      <w:r>
        <w:rPr>
          <w:b/>
          <w:color w:val="1D6F42"/>
          <w:sz w:val="24"/>
        </w:rPr>
        <w:br/>
        <w:t xml:space="preserve">  Hardware &amp; IoT</w:t>
      </w:r>
    </w:p>
    <w:p>
      <w:pPr>
        <w:spacing w:after="20"/>
      </w:pPr>
      <w:r>
        <w:rPr>
          <w:sz w:val="22"/>
        </w:rPr>
        <w:t xml:space="preserve">      98.  RasPi Get Started</w:t>
      </w:r>
    </w:p>
    <w:p>
      <w:pPr>
        <w:spacing w:after="20"/>
      </w:pPr>
      <w:r>
        <w:rPr>
          <w:sz w:val="22"/>
        </w:rPr>
        <w:t xml:space="preserve">      99.  RasPi GPIO Introduction</w:t>
      </w:r>
    </w:p>
    <w:p>
      <w:pPr>
        <w:spacing w:after="20"/>
      </w:pPr>
      <w:r>
        <w:rPr>
          <w:sz w:val="22"/>
        </w:rPr>
        <w:t xml:space="preserve">     100.  RasPi Blinking LED</w:t>
      </w:r>
    </w:p>
    <w:p>
      <w:pPr>
        <w:spacing w:after="20"/>
      </w:pPr>
      <w:r>
        <w:rPr>
          <w:sz w:val="22"/>
        </w:rPr>
        <w:t xml:space="preserve">     101.  RasPi LED &amp; Pushbutton</w:t>
      </w:r>
    </w:p>
    <w:p>
      <w:pPr>
        <w:spacing w:after="20"/>
      </w:pPr>
      <w:r>
        <w:rPr>
          <w:sz w:val="22"/>
        </w:rPr>
        <w:t xml:space="preserve">     102.  RasPi Flowing LEDs</w:t>
      </w:r>
    </w:p>
    <w:p>
      <w:pPr>
        <w:spacing w:after="20"/>
      </w:pPr>
      <w:r>
        <w:rPr>
          <w:sz w:val="22"/>
        </w:rPr>
        <w:t xml:space="preserve">     103.  RasPi WebSocket</w:t>
      </w:r>
    </w:p>
    <w:p>
      <w:pPr>
        <w:spacing w:after="20"/>
      </w:pPr>
      <w:r>
        <w:rPr>
          <w:sz w:val="22"/>
        </w:rPr>
        <w:t xml:space="preserve">     104.  RasPi RGB LED WebSocket</w:t>
      </w:r>
    </w:p>
    <w:p>
      <w:pPr>
        <w:spacing w:after="20"/>
      </w:pPr>
      <w:r>
        <w:rPr>
          <w:sz w:val="22"/>
        </w:rPr>
        <w:t xml:space="preserve">     105.  RasPi Components</w:t>
      </w:r>
    </w:p>
    <w:p>
      <w:r>
        <w:rPr>
          <w:b/>
          <w:color w:val="1D6F42"/>
          <w:sz w:val="24"/>
        </w:rPr>
        <w:br/>
        <w:t xml:space="preserve">  Node.js Reference</w:t>
      </w:r>
    </w:p>
    <w:p>
      <w:pPr>
        <w:spacing w:after="20"/>
      </w:pPr>
      <w:r>
        <w:rPr>
          <w:sz w:val="22"/>
        </w:rPr>
        <w:t xml:space="preserve">     106.  Built-in Modules</w:t>
      </w:r>
    </w:p>
    <w:p>
      <w:pPr>
        <w:spacing w:after="20"/>
      </w:pPr>
      <w:r>
        <w:rPr>
          <w:sz w:val="22"/>
        </w:rPr>
        <w:t xml:space="preserve">     107.  EventEmitter (events)</w:t>
      </w:r>
    </w:p>
    <w:p>
      <w:pPr>
        <w:spacing w:after="20"/>
      </w:pPr>
      <w:r>
        <w:rPr>
          <w:sz w:val="22"/>
        </w:rPr>
        <w:t xml:space="preserve">     108.  Worker (cluster)</w:t>
      </w:r>
    </w:p>
    <w:p>
      <w:pPr>
        <w:spacing w:after="20"/>
      </w:pPr>
      <w:r>
        <w:rPr>
          <w:sz w:val="22"/>
        </w:rPr>
        <w:t xml:space="preserve">     109.  Cipher (crypto)</w:t>
      </w:r>
    </w:p>
    <w:p>
      <w:pPr>
        <w:spacing w:after="20"/>
      </w:pPr>
      <w:r>
        <w:rPr>
          <w:sz w:val="22"/>
        </w:rPr>
        <w:t xml:space="preserve">     110.  Decipher (crypto)</w:t>
      </w:r>
    </w:p>
    <w:p>
      <w:pPr>
        <w:spacing w:after="20"/>
      </w:pPr>
      <w:r>
        <w:rPr>
          <w:sz w:val="22"/>
        </w:rPr>
        <w:t xml:space="preserve">     111.  DiffieHellman (crypto)</w:t>
      </w:r>
    </w:p>
    <w:p>
      <w:pPr>
        <w:spacing w:after="20"/>
      </w:pPr>
      <w:r>
        <w:rPr>
          <w:sz w:val="22"/>
        </w:rPr>
        <w:t xml:space="preserve">     112.  ECDH (crypto)</w:t>
      </w:r>
    </w:p>
    <w:p>
      <w:pPr>
        <w:spacing w:after="20"/>
      </w:pPr>
      <w:r>
        <w:rPr>
          <w:sz w:val="22"/>
        </w:rPr>
        <w:t xml:space="preserve">     113.  Hash (crypto)</w:t>
      </w:r>
    </w:p>
    <w:p>
      <w:pPr>
        <w:spacing w:after="20"/>
      </w:pPr>
      <w:r>
        <w:rPr>
          <w:sz w:val="22"/>
        </w:rPr>
        <w:t xml:space="preserve">     114.  Hmac (crypto)</w:t>
      </w:r>
    </w:p>
    <w:p>
      <w:pPr>
        <w:spacing w:after="20"/>
      </w:pPr>
      <w:r>
        <w:rPr>
          <w:sz w:val="22"/>
        </w:rPr>
        <w:t xml:space="preserve">     115.  Sign (crypto)</w:t>
      </w:r>
    </w:p>
    <w:p>
      <w:pPr>
        <w:spacing w:after="20"/>
      </w:pPr>
      <w:r>
        <w:rPr>
          <w:sz w:val="22"/>
        </w:rPr>
        <w:t xml:space="preserve">     116.  Verify (crypto)</w:t>
      </w:r>
    </w:p>
    <w:p>
      <w:pPr>
        <w:spacing w:after="20"/>
      </w:pPr>
      <w:r>
        <w:rPr>
          <w:sz w:val="22"/>
        </w:rPr>
        <w:t xml:space="preserve">     117.  Socket (dgram, net, tls)</w:t>
      </w:r>
    </w:p>
    <w:p>
      <w:pPr>
        <w:spacing w:after="20"/>
      </w:pPr>
      <w:r>
        <w:rPr>
          <w:sz w:val="22"/>
        </w:rPr>
        <w:t xml:space="preserve">     118.  ReadStream (fs, stream)</w:t>
      </w:r>
    </w:p>
    <w:p>
      <w:pPr>
        <w:spacing w:after="20"/>
      </w:pPr>
      <w:r>
        <w:rPr>
          <w:sz w:val="22"/>
        </w:rPr>
        <w:t xml:space="preserve">     119.  WriteStream (fs, stream)</w:t>
      </w:r>
    </w:p>
    <w:p>
      <w:pPr>
        <w:spacing w:after="20"/>
      </w:pPr>
      <w:r>
        <w:rPr>
          <w:sz w:val="22"/>
        </w:rPr>
        <w:t xml:space="preserve">     120.  Server (http, https, net, tls)</w:t>
      </w:r>
    </w:p>
    <w:p>
      <w:pPr>
        <w:spacing w:after="20"/>
      </w:pPr>
      <w:r>
        <w:rPr>
          <w:sz w:val="22"/>
        </w:rPr>
        <w:t xml:space="preserve">     121.  Agent (http, https)</w:t>
      </w:r>
    </w:p>
    <w:p>
      <w:pPr>
        <w:spacing w:after="20"/>
      </w:pPr>
      <w:r>
        <w:rPr>
          <w:sz w:val="22"/>
        </w:rPr>
        <w:t xml:space="preserve">     122.  Request (http)</w:t>
      </w:r>
    </w:p>
    <w:p>
      <w:pPr>
        <w:spacing w:after="20"/>
      </w:pPr>
      <w:r>
        <w:rPr>
          <w:sz w:val="22"/>
        </w:rPr>
        <w:t xml:space="preserve">     123.  Response (http)</w:t>
      </w:r>
    </w:p>
    <w:p>
      <w:pPr>
        <w:spacing w:after="20"/>
      </w:pPr>
      <w:r>
        <w:rPr>
          <w:sz w:val="22"/>
        </w:rPr>
        <w:t xml:space="preserve">     124.  Message (http)</w:t>
      </w:r>
    </w:p>
    <w:p>
      <w:pPr>
        <w:spacing w:after="20"/>
      </w:pPr>
      <w:r>
        <w:rPr>
          <w:sz w:val="22"/>
        </w:rPr>
        <w:t xml:space="preserve">     125.  Interface (readline)</w:t>
      </w:r>
    </w:p>
    <w:p>
      <w:r>
        <w:br w:type="page"/>
      </w:r>
    </w:p>
    <w:p>
      <w:pPr>
        <w:pStyle w:val="Heading1"/>
      </w:pPr>
      <w:r>
        <w:rPr>
          <w:color w:val="1D6F42"/>
          <w:sz w:val="44"/>
        </w:rPr>
        <w:t>Node HOME</w:t>
      </w:r>
    </w:p>
    <w:p>
      <w:r>
        <w:rPr>
          <w:color w:val="888888"/>
          <w:sz w:val="16"/>
        </w:rPr>
        <w:t>Source: https://www.w3schools.com/nodejs/default.asp</w:t>
      </w:r>
    </w:p>
    <w:p/>
    <w:p>
      <w:pPr>
        <w:pStyle w:val="Heading2"/>
      </w:pPr>
      <w:r>
        <w:rPr>
          <w:color w:val="289058"/>
          <w:sz w:val="36"/>
        </w:rPr>
        <w:t>Node.jsTutorial</w:t>
      </w:r>
    </w:p>
    <w:p>
      <w:pPr>
        <w:spacing w:after="120"/>
      </w:pPr>
      <w:r>
        <w:t>Tip:Sign into track your progress.</w:t>
      </w:r>
    </w:p>
    <w:p>
      <w:pPr>
        <w:pStyle w:val="Heading3"/>
      </w:pPr>
      <w:r>
        <w:rPr>
          <w:color w:val="337045"/>
          <w:sz w:val="28"/>
        </w:rPr>
        <w:t>What Can You Build With Node.js?</w:t>
      </w:r>
    </w:p>
    <w:p>
      <w:pPr>
        <w:spacing w:after="120"/>
      </w:pPr>
      <w:r>
        <w:t>Node.js uses anevent-driven,non-blockingmodel.</w:t>
      </w:r>
    </w:p>
    <w:p>
      <w:pPr>
        <w:spacing w:after="120"/>
      </w:pPr>
      <w:r>
        <w:t>It can handle many connections at once without waiting for one to finish before starting another.</w:t>
      </w:r>
    </w:p>
    <w:p>
      <w:pPr>
        <w:spacing w:after="120"/>
      </w:pPr>
      <w:r>
        <w:t>This makes it great for real-time apps and high-traffic websites.</w:t>
      </w:r>
    </w:p>
    <w:p>
      <w:pPr>
        <w:spacing w:after="120"/>
      </w:pPr>
      <w:r>
        <w:t>Here are some examples of what you can build with Node.js:</w:t>
      </w:r>
    </w:p>
    <w:p>
      <w:pPr>
        <w:pStyle w:val="ListBullet"/>
      </w:pPr>
      <w:r>
        <w:rPr>
          <w:sz w:val="22"/>
        </w:rPr>
        <w:t>Web servers and websites</w:t>
      </w:r>
    </w:p>
    <w:p>
      <w:pPr>
        <w:pStyle w:val="ListBullet"/>
      </w:pPr>
      <w:r>
        <w:rPr>
          <w:sz w:val="22"/>
        </w:rPr>
        <w:t>REST APIs</w:t>
      </w:r>
    </w:p>
    <w:p>
      <w:pPr>
        <w:pStyle w:val="ListBullet"/>
      </w:pPr>
      <w:r>
        <w:rPr>
          <w:sz w:val="22"/>
        </w:rPr>
        <w:t>Real-time apps (like chat)</w:t>
      </w:r>
    </w:p>
    <w:p>
      <w:pPr>
        <w:pStyle w:val="ListBullet"/>
      </w:pPr>
      <w:r>
        <w:rPr>
          <w:sz w:val="22"/>
        </w:rPr>
        <w:t>Command-line tools</w:t>
      </w:r>
    </w:p>
    <w:p>
      <w:pPr>
        <w:pStyle w:val="ListBullet"/>
      </w:pPr>
      <w:r>
        <w:rPr>
          <w:sz w:val="22"/>
        </w:rPr>
        <w:t>Working with files and databases</w:t>
      </w:r>
    </w:p>
    <w:p>
      <w:pPr>
        <w:pStyle w:val="ListBullet"/>
      </w:pPr>
      <w:r>
        <w:rPr>
          <w:sz w:val="22"/>
        </w:rPr>
        <w:t>IoT and hardware control</w:t>
      </w:r>
    </w:p>
    <w:p>
      <w:pPr>
        <w:pStyle w:val="Heading3"/>
      </w:pPr>
      <w:r>
        <w:rPr>
          <w:color w:val="337045"/>
          <w:sz w:val="28"/>
        </w:rPr>
        <w:t>How to Run Node.js Code</w:t>
      </w:r>
    </w:p>
    <w:p>
      <w:pPr>
        <w:spacing w:after="120"/>
      </w:pPr>
      <w:r>
        <w:t>Save your code in a file, for exampleapp.js, then run it in your terminal or command prompt with:</w:t>
      </w:r>
    </w:p>
    <w:p>
      <w:pPr>
        <w:spacing w:after="120"/>
      </w:pPr>
      <w:r>
        <w:t>This will start your Node.js program.</w:t>
      </w:r>
    </w:p>
    <w:p>
      <w:pPr>
        <w:pStyle w:val="Heading3"/>
      </w:pPr>
      <w:r>
        <w:rPr>
          <w:color w:val="337045"/>
          <w:sz w:val="28"/>
        </w:rPr>
        <w:t>Learning by Examples</w:t>
      </w:r>
    </w:p>
    <w:p>
      <w:pPr>
        <w:spacing w:after="120"/>
      </w:pPr>
      <w:r>
        <w:t>Our "Show Node.js" tool makes it easy to learn Node.js, it shows both the code and the result.</w:t>
      </w:r>
    </w:p>
    <w:p>
      <w:pPr>
        <w:pStyle w:val="Heading4"/>
      </w:pPr>
      <w:r>
        <w:t>Example</w:t>
      </w:r>
    </w:p>
    <w:p>
      <w:pPr>
        <w:spacing w:after="120"/>
      </w:pPr>
      <w:r>
        <w:t>Click on the "Run example" button to see how it works.</w:t>
      </w:r>
    </w:p>
    <w:p>
      <w:pPr>
        <w:pStyle w:val="Heading3"/>
      </w:pPr>
      <w:r>
        <w:rPr>
          <w:color w:val="337045"/>
          <w:sz w:val="28"/>
        </w:rPr>
        <w:t>Examples Running in the Command Line Interface</w:t>
      </w:r>
    </w:p>
    <w:p>
      <w:pPr>
        <w:spacing w:after="120"/>
      </w:pPr>
      <w:r>
        <w:t>In this tutorial there will be some examples that are better explained by displaying the result in the command line interface.</w:t>
      </w:r>
    </w:p>
    <w:p>
      <w:pPr>
        <w:spacing w:after="120"/>
      </w:pPr>
      <w:r>
        <w:t>When this happens, The "Show Node.js" tool will show the result in a black screen on the right:</w:t>
      </w:r>
    </w:p>
    <w:p>
      <w:pPr>
        <w:pStyle w:val="Heading4"/>
      </w:pPr>
      <w:r>
        <w:t>Example</w:t>
      </w:r>
    </w:p>
    <w:p>
      <w:pPr>
        <w:spacing w:after="60"/>
      </w:pPr>
      <w:r>
        <w:t>Try it Yourself »</w:t>
      </w:r>
    </w:p>
    <w:p>
      <w:pPr>
        <w:spacing w:after="120"/>
      </w:pPr>
      <w:r>
        <w:t>Click on the "Run example" button to see how it works.</w:t>
      </w:r>
    </w:p>
    <w:p>
      <w:pPr>
        <w:pStyle w:val="Heading3"/>
      </w:pPr>
      <w:r>
        <w:rPr>
          <w:color w:val="337045"/>
          <w:sz w:val="28"/>
        </w:rPr>
        <w:t>Track Your Progress</w:t>
      </w:r>
    </w:p>
    <w:p>
      <w:pPr>
        <w:pStyle w:val="Heading4"/>
      </w:pPr>
      <w:r>
        <w:t>Create a W3Schools account and get access to more features and learning materials:</w:t>
      </w:r>
    </w:p>
    <w:p>
      <w:pPr>
        <w:pStyle w:val="ListBullet"/>
      </w:pPr>
      <w:r>
        <w:rPr>
          <w:sz w:val="22"/>
        </w:rPr>
        <w:t>View your completed tutorials, exercises, and quizzes</w:t>
      </w:r>
    </w:p>
    <w:p>
      <w:pPr>
        <w:pStyle w:val="ListBullet"/>
      </w:pPr>
      <w:r>
        <w:rPr>
          <w:sz w:val="22"/>
        </w:rPr>
        <w:t>Keep an eye on your progress and daily streaks</w:t>
      </w:r>
    </w:p>
    <w:p>
      <w:pPr>
        <w:pStyle w:val="ListBullet"/>
      </w:pPr>
      <w:r>
        <w:rPr>
          <w:sz w:val="22"/>
        </w:rPr>
        <w:t>Join the leaderboard and compete with others</w:t>
      </w:r>
    </w:p>
    <w:p>
      <w:pPr>
        <w:pStyle w:val="ListBullet"/>
      </w:pPr>
      <w:r>
        <w:rPr>
          <w:sz w:val="22"/>
        </w:rPr>
        <w:t>Get your own avatar and unlock new skins</w:t>
      </w:r>
    </w:p>
    <w:p>
      <w:pPr>
        <w:pStyle w:val="ListBullet"/>
      </w:pPr>
      <w:r>
        <w:rPr>
          <w:sz w:val="22"/>
        </w:rPr>
        <w:t>Create your own personal website</w:t>
      </w:r>
    </w:p>
    <w:p>
      <w:pPr>
        <w:spacing w:after="120"/>
      </w:pPr>
      <w:r>
        <w:t>Sign Up »</w:t>
      </w:r>
    </w:p>
    <w:p>
      <w:pPr>
        <w:spacing w:after="120"/>
      </w:pPr>
      <w:r>
        <w:t>Note:This is an optional feature. You can study at W3Schools without creating an account.</w:t>
      </w:r>
    </w:p>
    <w:p>
      <w:pPr>
        <w:pStyle w:val="Heading3"/>
      </w:pPr>
      <w:r>
        <w:rPr>
          <w:color w:val="337045"/>
          <w:sz w:val="28"/>
        </w:rPr>
        <w:t>Node.js Built-in Modules</w:t>
      </w:r>
    </w:p>
    <w:p>
      <w:pPr>
        <w:spacing w:after="120"/>
      </w:pPr>
      <w:r>
        <w:t>Node.js comes with manybuilt-in modulesto help you work with files, servers, paths, the operating system, and more.</w:t>
      </w:r>
    </w:p>
    <w:p>
      <w:pPr>
        <w:spacing w:after="120"/>
      </w:pPr>
      <w:r>
        <w:t>You can use them by importing them withrequire().</w:t>
      </w:r>
    </w:p>
    <w:p>
      <w:pPr>
        <w:pStyle w:val="Heading4"/>
      </w:pPr>
      <w:r>
        <w:t>Example: Using the OS Module</w:t>
      </w:r>
    </w:p>
    <w:p>
      <w:pPr>
        <w:spacing w:after="60"/>
      </w:pPr>
      <w:r>
        <w:t>Try it Yourself »</w:t>
      </w:r>
    </w:p>
    <w:p>
      <w:pPr>
        <w:spacing w:after="120"/>
      </w:pPr>
      <w:r>
        <w:t>See thefull list of built-in modules.</w:t>
      </w:r>
    </w:p>
    <w:p>
      <w:pPr>
        <w:pStyle w:val="Heading3"/>
      </w:pPr>
      <w:r>
        <w:rPr>
          <w:color w:val="337045"/>
          <w:sz w:val="28"/>
        </w:rPr>
        <w:t>What is npm?</w:t>
      </w:r>
    </w:p>
    <w:p>
      <w:pPr>
        <w:spacing w:after="120"/>
      </w:pPr>
      <w:r>
        <w:t>npmis the package manager for Node.js.</w:t>
      </w:r>
    </w:p>
    <w:p>
      <w:pPr>
        <w:spacing w:after="120"/>
      </w:pPr>
      <w:r>
        <w:t>It helps you install and manage third-party packages (libraries) to add more features to your apps.</w:t>
      </w:r>
    </w:p>
    <w:p>
      <w:pPr>
        <w:pStyle w:val="Heading4"/>
      </w:pPr>
      <w:r>
        <w:t>Example: Installing a Package</w:t>
      </w:r>
    </w:p>
    <w:p>
      <w:pPr>
        <w:spacing w:after="120"/>
      </w:pPr>
      <w:r>
        <w:t>This command installs the popularExpressweb framework.</w:t>
      </w:r>
    </w:p>
    <w:p>
      <w:pPr>
        <w:spacing w:after="120"/>
      </w:pPr>
      <w:r>
        <w:t>You can then use it in your code:</w:t>
      </w:r>
    </w:p>
    <w:p>
      <w:pPr>
        <w:pStyle w:val="Heading3"/>
      </w:pPr>
      <w:r>
        <w:rPr>
          <w:color w:val="337045"/>
          <w:sz w:val="28"/>
        </w:rPr>
        <w:t>Download Node.js</w:t>
      </w:r>
    </w:p>
    <w:p>
      <w:pPr>
        <w:spacing w:after="120"/>
      </w:pPr>
      <w:r>
        <w:t>Download Node.js from the official Node.js web site:https://nodejs.org</w:t>
      </w:r>
    </w:p>
    <w:p>
      <w:pPr>
        <w:pStyle w:val="Heading3"/>
      </w:pPr>
      <w:r>
        <w:rPr>
          <w:color w:val="337045"/>
          <w:sz w:val="28"/>
        </w:rPr>
        <w:t>Node.js Exercises</w:t>
      </w:r>
    </w:p>
    <w:p>
      <w:pPr>
        <w:spacing w:after="120"/>
      </w:pPr>
      <w:r>
        <w:t>Many chapters in this tutorial end with an exercise where you can check your level of knowledge.</w:t>
      </w:r>
    </w:p>
    <w:p>
      <w:pPr>
        <w:spacing w:after="120"/>
      </w:pPr>
      <w:r>
        <w:t>See all Node.js Exercises</w:t>
      </w:r>
    </w:p>
    <w:p>
      <w:pPr>
        <w:pStyle w:val="Heading3"/>
      </w:pPr>
      <w:r>
        <w:rPr>
          <w:color w:val="337045"/>
          <w:sz w:val="28"/>
        </w:rPr>
        <w:t>Node.js Quiz</w:t>
      </w:r>
    </w:p>
    <w:p>
      <w:pPr>
        <w:spacing w:after="120"/>
      </w:pPr>
      <w:r>
        <w:t>Test your Node.js skills with a quiz.</w:t>
      </w:r>
    </w:p>
    <w:p>
      <w:pPr>
        <w:spacing w:after="120"/>
      </w:pPr>
      <w:r>
        <w:t>Start Node.js Quiz</w:t>
      </w:r>
    </w:p>
    <w:p>
      <w:pPr>
        <w:spacing w:after="60"/>
      </w:pPr>
      <w:r>
        <w:t>Sign in to track progress</w:t>
      </w:r>
    </w:p>
    <w:p>
      <w:r>
        <w:br w:type="page"/>
      </w:r>
    </w:p>
    <w:p>
      <w:pPr>
        <w:pStyle w:val="Heading1"/>
      </w:pPr>
      <w:r>
        <w:rPr>
          <w:color w:val="1D6F42"/>
          <w:sz w:val="44"/>
        </w:rPr>
        <w:t>Node Intro</w:t>
      </w:r>
    </w:p>
    <w:p>
      <w:r>
        <w:rPr>
          <w:color w:val="888888"/>
          <w:sz w:val="16"/>
        </w:rPr>
        <w:t>Source: https://www.w3schools.com/nodejs/nodejs_intro.asp</w:t>
      </w:r>
    </w:p>
    <w:p/>
    <w:p>
      <w:pPr>
        <w:pStyle w:val="Heading2"/>
      </w:pPr>
      <w:r>
        <w:rPr>
          <w:color w:val="289058"/>
          <w:sz w:val="36"/>
        </w:rPr>
        <w:t>Node.jsIntroduction</w:t>
      </w:r>
    </w:p>
    <w:p>
      <w:pPr>
        <w:pStyle w:val="Heading3"/>
      </w:pPr>
      <w:r>
        <w:rPr>
          <w:color w:val="337045"/>
          <w:sz w:val="28"/>
        </w:rPr>
        <w:t>What You'll Learn</w:t>
      </w:r>
    </w:p>
    <w:p>
      <w:pPr>
        <w:spacing w:after="120"/>
      </w:pPr>
      <w:r>
        <w:t>In this tutorial, you'll learn:</w:t>
      </w:r>
    </w:p>
    <w:p>
      <w:pPr>
        <w:pStyle w:val="ListBullet"/>
      </w:pPr>
      <w:r>
        <w:rPr>
          <w:sz w:val="22"/>
        </w:rPr>
        <w:t>How to install and run Node.js</w:t>
      </w:r>
    </w:p>
    <w:p>
      <w:pPr>
        <w:pStyle w:val="ListBullet"/>
      </w:pPr>
      <w:r>
        <w:rPr>
          <w:sz w:val="22"/>
        </w:rPr>
        <w:t>Core concepts like modules and the event loop</w:t>
      </w:r>
    </w:p>
    <w:p>
      <w:pPr>
        <w:pStyle w:val="ListBullet"/>
      </w:pPr>
      <w:r>
        <w:rPr>
          <w:sz w:val="22"/>
        </w:rPr>
        <w:t>How to build web servers and APIs</w:t>
      </w:r>
    </w:p>
    <w:p>
      <w:pPr>
        <w:pStyle w:val="ListBullet"/>
      </w:pPr>
      <w:r>
        <w:rPr>
          <w:sz w:val="22"/>
        </w:rPr>
        <w:t>Working with databases and files</w:t>
      </w:r>
    </w:p>
    <w:p>
      <w:pPr>
        <w:pStyle w:val="ListBullet"/>
      </w:pPr>
      <w:r>
        <w:rPr>
          <w:sz w:val="22"/>
        </w:rPr>
        <w:t>Deploying Node.js applications</w:t>
      </w:r>
    </w:p>
    <w:p>
      <w:pPr>
        <w:pStyle w:val="Heading3"/>
      </w:pPr>
      <w:r>
        <w:rPr>
          <w:color w:val="337045"/>
          <w:sz w:val="28"/>
        </w:rPr>
        <w:t>What is Node.js?</w:t>
      </w:r>
    </w:p>
    <w:p>
      <w:pPr>
        <w:spacing w:after="120"/>
      </w:pPr>
      <w:r>
        <w:t>Node.jsis a free, open-source JavaScript runtime that runs on Windows, Mac, Linux, and more.</w:t>
      </w:r>
    </w:p>
    <w:p>
      <w:pPr>
        <w:spacing w:after="120"/>
      </w:pPr>
      <w:r>
        <w:t>It lets you execute JavaScript code outside of a web browser, enabling server-side development with JavaScript.</w:t>
      </w:r>
    </w:p>
    <w:p>
      <w:pPr>
        <w:spacing w:after="120"/>
      </w:pPr>
      <w:r>
        <w:t>Built on Chrome's V8 JavaScript engine, Node.js is designed for building scalable network applications efficiently.</w:t>
      </w:r>
    </w:p>
    <w:p>
      <w:pPr>
        <w:pStyle w:val="Heading4"/>
      </w:pPr>
      <w:r>
        <w:t>Example: Print a Message</w:t>
      </w:r>
    </w:p>
    <w:p>
      <w:pPr>
        <w:spacing w:after="60"/>
      </w:pPr>
      <w:r>
        <w:t>Try it Yourself »</w:t>
      </w:r>
    </w:p>
    <w:p>
      <w:pPr>
        <w:pStyle w:val="Heading3"/>
      </w:pPr>
      <w:r>
        <w:rPr>
          <w:color w:val="337045"/>
          <w:sz w:val="28"/>
        </w:rPr>
        <w:t>Why Node.js?</w:t>
      </w:r>
    </w:p>
    <w:p>
      <w:pPr>
        <w:spacing w:after="120"/>
      </w:pPr>
      <w:r>
        <w:t>Node.js excels at handling many simultaneous connections with minimal overhead, making it perfect for:</w:t>
      </w:r>
    </w:p>
    <w:p>
      <w:pPr>
        <w:pStyle w:val="ListBullet"/>
      </w:pPr>
      <w:r>
        <w:rPr>
          <w:sz w:val="22"/>
        </w:rPr>
        <w:t>Real-time applications(chats, gaming, collaboration tools)</w:t>
      </w:r>
    </w:p>
    <w:p>
      <w:pPr>
        <w:pStyle w:val="ListBullet"/>
      </w:pPr>
      <w:r>
        <w:rPr>
          <w:sz w:val="22"/>
        </w:rPr>
        <w:t>APIs and microservices</w:t>
      </w:r>
    </w:p>
    <w:p>
      <w:pPr>
        <w:pStyle w:val="ListBullet"/>
      </w:pPr>
      <w:r>
        <w:rPr>
          <w:sz w:val="22"/>
        </w:rPr>
        <w:t>Data streaming applications</w:t>
      </w:r>
    </w:p>
    <w:p>
      <w:pPr>
        <w:pStyle w:val="ListBullet"/>
      </w:pPr>
      <w:r>
        <w:rPr>
          <w:sz w:val="22"/>
        </w:rPr>
        <w:t>Command-line tools</w:t>
      </w:r>
    </w:p>
    <w:p>
      <w:pPr>
        <w:pStyle w:val="ListBullet"/>
      </w:pPr>
      <w:r>
        <w:rPr>
          <w:sz w:val="22"/>
        </w:rPr>
        <w:t>Server-side web applications</w:t>
      </w:r>
    </w:p>
    <w:p>
      <w:pPr>
        <w:spacing w:after="120"/>
      </w:pPr>
      <w:r>
        <w:t>Its non-blocking, event-driven architecture makes it highly efficient for I/O-heavy workloads.</w:t>
      </w:r>
    </w:p>
    <w:p>
      <w:pPr>
        <w:pStyle w:val="Heading3"/>
      </w:pPr>
      <w:r>
        <w:rPr>
          <w:color w:val="337045"/>
          <w:sz w:val="28"/>
        </w:rPr>
        <w:t>Asynchronous Programming</w:t>
      </w:r>
    </w:p>
    <w:p>
      <w:pPr>
        <w:spacing w:after="120"/>
      </w:pPr>
      <w:r>
        <w:t>Node.js usesasynchronous(non-blocking) programming.</w:t>
      </w:r>
    </w:p>
    <w:p>
      <w:pPr>
        <w:spacing w:after="120"/>
      </w:pPr>
      <w:r>
        <w:t>This means it can keep working while waiting for tasks like reading files or talking to a database.</w:t>
      </w:r>
    </w:p>
    <w:p>
      <w:pPr>
        <w:spacing w:after="120"/>
      </w:pPr>
      <w:r>
        <w:t>With asynchronous code, Node.js can handle many things at once-making it fast and efficient.</w:t>
      </w:r>
    </w:p>
    <w:p>
      <w:pPr>
        <w:pStyle w:val="Heading4"/>
      </w:pPr>
      <w:r>
        <w:t>Example: Read a File Asynchronously</w:t>
      </w:r>
    </w:p>
    <w:p>
      <w:pPr>
        <w:spacing w:after="120"/>
      </w:pPr>
      <w:r>
        <w:t>In this example:</w:t>
      </w:r>
    </w:p>
    <w:p>
      <w:pPr>
        <w:pStyle w:val="ListBullet"/>
      </w:pPr>
      <w:r>
        <w:rPr>
          <w:sz w:val="22"/>
        </w:rPr>
        <w:t>We load the built-infsmodule</w:t>
      </w:r>
    </w:p>
    <w:p>
      <w:pPr>
        <w:pStyle w:val="ListBullet"/>
      </w:pPr>
      <w:r>
        <w:rPr>
          <w:sz w:val="22"/>
        </w:rPr>
        <w:t>We callreadFileto read a file</w:t>
      </w:r>
    </w:p>
    <w:p>
      <w:pPr>
        <w:pStyle w:val="ListBullet"/>
      </w:pPr>
      <w:r>
        <w:rPr>
          <w:sz w:val="22"/>
        </w:rPr>
        <w:t>Node.js continues to the next line while reading the file</w:t>
      </w:r>
    </w:p>
    <w:p>
      <w:pPr>
        <w:pStyle w:val="ListBullet"/>
      </w:pPr>
      <w:r>
        <w:rPr>
          <w:sz w:val="22"/>
        </w:rPr>
        <w:t>When the file is read, our callback function runs</w:t>
      </w:r>
    </w:p>
    <w:p>
      <w:pPr>
        <w:spacing w:after="120"/>
      </w:pPr>
      <w:r>
        <w:t>This non-blocking behavior lets Node.js handle many requests efficiently.</w:t>
      </w:r>
    </w:p>
    <w:p>
      <w:pPr>
        <w:pStyle w:val="Heading3"/>
      </w:pPr>
      <w:r>
        <w:rPr>
          <w:color w:val="337045"/>
          <w:sz w:val="28"/>
        </w:rPr>
        <w:t>What Can Node.js Do?</w:t>
      </w:r>
    </w:p>
    <w:p>
      <w:pPr>
        <w:pStyle w:val="ListBullet"/>
      </w:pPr>
      <w:r>
        <w:rPr>
          <w:sz w:val="22"/>
        </w:rPr>
        <w:t>Web Servers: Create fast, scalable network applications</w:t>
      </w:r>
    </w:p>
    <w:p>
      <w:pPr>
        <w:pStyle w:val="ListBullet"/>
      </w:pPr>
      <w:r>
        <w:rPr>
          <w:sz w:val="22"/>
        </w:rPr>
        <w:t>File Operations: Read, write, and manage files on the server</w:t>
      </w:r>
    </w:p>
    <w:p>
      <w:pPr>
        <w:pStyle w:val="ListBullet"/>
      </w:pPr>
      <w:r>
        <w:rPr>
          <w:sz w:val="22"/>
        </w:rPr>
        <w:t>Database Interaction: Work with databases like MongoDB, MySQL, and more</w:t>
      </w:r>
    </w:p>
    <w:p>
      <w:pPr>
        <w:pStyle w:val="ListBullet"/>
      </w:pPr>
      <w:r>
        <w:rPr>
          <w:sz w:val="22"/>
        </w:rPr>
        <w:t>APIs: Build RESTful services and GraphQL APIs</w:t>
      </w:r>
    </w:p>
    <w:p>
      <w:pPr>
        <w:pStyle w:val="ListBullet"/>
      </w:pPr>
      <w:r>
        <w:rPr>
          <w:sz w:val="22"/>
        </w:rPr>
        <w:t>Real-time: Handle WebSockets for live applications</w:t>
      </w:r>
    </w:p>
    <w:p>
      <w:pPr>
        <w:pStyle w:val="ListBullet"/>
      </w:pPr>
      <w:r>
        <w:rPr>
          <w:sz w:val="22"/>
        </w:rPr>
        <w:t>CLI Tools: Create command-line applications</w:t>
      </w:r>
    </w:p>
    <w:p>
      <w:pPr>
        <w:pStyle w:val="Heading4"/>
      </w:pPr>
      <w:r>
        <w:t>Example: Simple Web Server</w:t>
      </w:r>
    </w:p>
    <w:p>
      <w:pPr>
        <w:pStyle w:val="Heading3"/>
      </w:pPr>
      <w:r>
        <w:rPr>
          <w:color w:val="337045"/>
          <w:sz w:val="28"/>
        </w:rPr>
        <w:t>What is a Node.js File?</w:t>
      </w:r>
    </w:p>
    <w:p>
      <w:pPr>
        <w:spacing w:after="120"/>
      </w:pPr>
      <w:r>
        <w:t>Node.js files contain code that runs on the server. They usually have the.jsextension and can be started with thenodecommand.</w:t>
      </w:r>
    </w:p>
    <w:p>
      <w:pPr>
        <w:pStyle w:val="ListBullet"/>
      </w:pPr>
      <w:r>
        <w:rPr>
          <w:sz w:val="22"/>
        </w:rPr>
        <w:t>Node.js files run tasks when certain events happen (like a web request)</w:t>
      </w:r>
    </w:p>
    <w:p>
      <w:pPr>
        <w:pStyle w:val="ListBullet"/>
      </w:pPr>
      <w:r>
        <w:rPr>
          <w:sz w:val="22"/>
        </w:rPr>
        <w:t>They must be started on the server to have any effect</w:t>
      </w:r>
    </w:p>
    <w:p>
      <w:pPr>
        <w:pStyle w:val="ListBullet"/>
      </w:pPr>
      <w:r>
        <w:rPr>
          <w:sz w:val="22"/>
        </w:rPr>
        <w:t>They use JavaScript syntax</w:t>
      </w:r>
    </w:p>
    <w:p>
      <w:pPr>
        <w:pStyle w:val="Heading4"/>
      </w:pPr>
      <w:r>
        <w:t>Example: Running a Node.js File</w:t>
      </w:r>
    </w:p>
    <w:p>
      <w:pPr>
        <w:pStyle w:val="Heading3"/>
      </w:pPr>
      <w:r>
        <w:rPr>
          <w:color w:val="337045"/>
          <w:sz w:val="28"/>
        </w:rPr>
        <w:t>Node.js Versions &amp; LTS:</w:t>
      </w:r>
    </w:p>
    <w:p>
      <w:pPr>
        <w:spacing w:after="120"/>
      </w:pPr>
      <w:r>
        <w:t>Node.js releases a new major version every six months.</w:t>
      </w:r>
    </w:p>
    <w:p>
      <w:pPr>
        <w:spacing w:after="120"/>
      </w:pPr>
      <w:r>
        <w:t>For stability, use anLTS (Long Term Support)version for production projects.</w:t>
      </w:r>
    </w:p>
    <w:p>
      <w:pPr>
        <w:spacing w:after="60"/>
      </w:pPr>
      <w:r>
        <w:t>Sign in to track progress</w:t>
      </w:r>
    </w:p>
    <w:p>
      <w:r>
        <w:br w:type="page"/>
      </w:r>
    </w:p>
    <w:p>
      <w:pPr>
        <w:pStyle w:val="Heading1"/>
      </w:pPr>
      <w:r>
        <w:rPr>
          <w:color w:val="1D6F42"/>
          <w:sz w:val="44"/>
        </w:rPr>
        <w:t>Node Get Started</w:t>
      </w:r>
    </w:p>
    <w:p>
      <w:r>
        <w:rPr>
          <w:color w:val="888888"/>
          <w:sz w:val="16"/>
        </w:rPr>
        <w:t>Source: https://www.w3schools.com/nodejs/nodejs_get_started.asp</w:t>
      </w:r>
    </w:p>
    <w:p/>
    <w:p>
      <w:pPr>
        <w:pStyle w:val="Heading2"/>
      </w:pPr>
      <w:r>
        <w:rPr>
          <w:color w:val="289058"/>
          <w:sz w:val="36"/>
        </w:rPr>
        <w:t>Node.jsGet Started</w:t>
      </w:r>
    </w:p>
    <w:p>
      <w:pPr>
        <w:pStyle w:val="Heading3"/>
      </w:pPr>
      <w:r>
        <w:rPr>
          <w:color w:val="337045"/>
          <w:sz w:val="28"/>
        </w:rPr>
        <w:t>Download and Install Node.js</w:t>
      </w:r>
    </w:p>
    <w:p>
      <w:pPr>
        <w:pStyle w:val="ListBullet"/>
      </w:pPr>
      <w:r>
        <w:rPr>
          <w:sz w:val="22"/>
        </w:rPr>
        <w:t>Go tohttps://nodejs.org</w:t>
      </w:r>
    </w:p>
    <w:p>
      <w:pPr>
        <w:pStyle w:val="ListBullet"/>
      </w:pPr>
      <w:r>
        <w:rPr>
          <w:sz w:val="22"/>
        </w:rPr>
        <w:t>Download theLTS (Long Term Support)version</w:t>
      </w:r>
    </w:p>
    <w:p>
      <w:pPr>
        <w:pStyle w:val="ListBullet"/>
      </w:pPr>
      <w:r>
        <w:rPr>
          <w:sz w:val="22"/>
        </w:rPr>
        <w:t>Run the installer and follow the instructions</w:t>
      </w:r>
    </w:p>
    <w:p>
      <w:pPr>
        <w:pStyle w:val="Heading4"/>
      </w:pPr>
      <w:r>
        <w:t>Verify Installation</w:t>
      </w:r>
    </w:p>
    <w:p>
      <w:pPr>
        <w:spacing w:after="120"/>
      </w:pPr>
      <w:r>
        <w:t>Open your terminal/command prompt and type:</w:t>
      </w:r>
    </w:p>
    <w:p>
      <w:pPr>
        <w:spacing w:after="120"/>
      </w:pPr>
      <w:r>
        <w:t>You should see version numbers for both Node.js and npm (Node Package Manager).</w:t>
      </w:r>
    </w:p>
    <w:p>
      <w:pPr>
        <w:pStyle w:val="Heading3"/>
      </w:pPr>
      <w:r>
        <w:rPr>
          <w:color w:val="337045"/>
          <w:sz w:val="28"/>
        </w:rPr>
        <w:t>Troubleshooting</w:t>
      </w:r>
    </w:p>
    <w:p>
      <w:pPr>
        <w:spacing w:after="120"/>
      </w:pPr>
      <w:r>
        <w:t>If the commands don't work:</w:t>
      </w:r>
    </w:p>
    <w:p>
      <w:pPr>
        <w:pStyle w:val="ListBullet"/>
      </w:pPr>
      <w:r>
        <w:rPr>
          <w:sz w:val="22"/>
        </w:rPr>
        <w:t>Restart your terminal/command prompt</w:t>
      </w:r>
    </w:p>
    <w:p>
      <w:pPr>
        <w:pStyle w:val="ListBullet"/>
      </w:pPr>
      <w:r>
        <w:rPr>
          <w:sz w:val="22"/>
        </w:rPr>
        <w:t>Make sure Node.js was added to your system's PATH during installation</w:t>
      </w:r>
    </w:p>
    <w:p>
      <w:pPr>
        <w:pStyle w:val="ListBullet"/>
      </w:pPr>
      <w:r>
        <w:rPr>
          <w:sz w:val="22"/>
        </w:rPr>
        <w:t>On Windows, you might need to restart your computer</w:t>
      </w:r>
    </w:p>
    <w:p>
      <w:pPr>
        <w:pStyle w:val="Heading3"/>
      </w:pPr>
      <w:r>
        <w:rPr>
          <w:color w:val="337045"/>
          <w:sz w:val="28"/>
        </w:rPr>
        <w:t>Getting Started</w:t>
      </w:r>
    </w:p>
    <w:p>
      <w:pPr>
        <w:spacing w:after="120"/>
      </w:pPr>
      <w:r>
        <w:t>Once you have installed Node.js, let's create your first server that says "Hello World!" in a web browser.</w:t>
      </w:r>
    </w:p>
    <w:p>
      <w:pPr>
        <w:spacing w:after="120"/>
      </w:pPr>
      <w:r>
        <w:t>Create a file calledmyfirst.jsand add this code:</w:t>
      </w:r>
    </w:p>
    <w:p>
      <w:pPr>
        <w:spacing w:after="120"/>
      </w:pPr>
      <w:r>
        <w:t>myfirst.js</w:t>
      </w:r>
    </w:p>
    <w:p>
      <w:pPr>
        <w:spacing w:after="120"/>
      </w:pPr>
      <w:r>
        <w:t>Save the file on your computer, for example:C:\Users\Your Name\myfirst.js</w:t>
      </w:r>
    </w:p>
    <w:p>
      <w:pPr>
        <w:spacing w:after="120"/>
      </w:pPr>
      <w:r>
        <w:t>This code creates a simple web server.</w:t>
      </w:r>
    </w:p>
    <w:p>
      <w:pPr>
        <w:spacing w:after="120"/>
      </w:pPr>
      <w:r>
        <w:t>When someone visits your computer on port 8080, it will show "Hello World!".</w:t>
      </w:r>
    </w:p>
    <w:p>
      <w:pPr>
        <w:pStyle w:val="Heading3"/>
      </w:pPr>
      <w:r>
        <w:rPr>
          <w:color w:val="337045"/>
          <w:sz w:val="28"/>
        </w:rPr>
        <w:t>Command Line Interface</w:t>
      </w:r>
    </w:p>
    <w:p>
      <w:pPr>
        <w:spacing w:after="120"/>
      </w:pPr>
      <w:r>
        <w:t xml:space="preserve">Node.js files must be initiated in the "Command Line Interface" program </w:t>
        <w:br/>
        <w:t>of your computer.</w:t>
      </w:r>
    </w:p>
    <w:p>
      <w:pPr>
        <w:spacing w:after="120"/>
      </w:pPr>
      <w:r>
        <w:t>How to open the command line interface on your computer depends on the operating system.</w:t>
      </w:r>
    </w:p>
    <w:p>
      <w:pPr>
        <w:spacing w:after="120"/>
      </w:pPr>
      <w:r>
        <w:t>For Windows users, press the start button and look for "Command Prompt", or simply write "cmd" in the search field.</w:t>
      </w:r>
    </w:p>
    <w:p>
      <w:pPr>
        <w:spacing w:after="120"/>
      </w:pPr>
      <w:r>
        <w:t>Navigate to the folder that contains the file "myfirst.js", the command line interface window should look something like this:</w:t>
      </w:r>
    </w:p>
    <w:p>
      <w:pPr>
        <w:pStyle w:val="Heading3"/>
      </w:pPr>
      <w:r>
        <w:rPr>
          <w:color w:val="337045"/>
          <w:sz w:val="28"/>
        </w:rPr>
        <w:t>Initiate the Node.js File</w:t>
      </w:r>
    </w:p>
    <w:p>
      <w:pPr>
        <w:spacing w:after="120"/>
      </w:pPr>
      <w:r>
        <w:t xml:space="preserve">The file you have just created must be initiated by Node.js before any action </w:t>
        <w:br/>
        <w:t>can take place.</w:t>
      </w:r>
    </w:p>
    <w:p>
      <w:pPr>
        <w:spacing w:after="120"/>
      </w:pPr>
      <w:r>
        <w:t>Start your command line interface, writenode myfirst.jsand hit enter:</w:t>
      </w:r>
    </w:p>
    <w:p>
      <w:pPr>
        <w:spacing w:after="120"/>
      </w:pPr>
      <w:r>
        <w:t>Initiate "myfirst.js":</w:t>
      </w:r>
    </w:p>
    <w:p>
      <w:pPr>
        <w:spacing w:after="120"/>
      </w:pPr>
      <w:r>
        <w:t>Now, your computer works as a server!</w:t>
      </w:r>
    </w:p>
    <w:p>
      <w:pPr>
        <w:spacing w:after="120"/>
      </w:pPr>
      <w:r>
        <w:t>If anyone tries to access your computer on port 8080, they will get a "Hello World!" message in return!</w:t>
      </w:r>
    </w:p>
    <w:p>
      <w:pPr>
        <w:spacing w:after="120"/>
      </w:pPr>
      <w:r>
        <w:t>Start your internet browser, and type in the address:http://localhost:8080</w:t>
      </w:r>
    </w:p>
    <w:p>
      <w:pPr>
        <w:spacing w:after="60"/>
      </w:pPr>
      <w:r>
        <w:t>Sign in to track progress</w:t>
      </w:r>
    </w:p>
    <w:p>
      <w:r>
        <w:br w:type="page"/>
      </w:r>
    </w:p>
    <w:p>
      <w:pPr>
        <w:pStyle w:val="Heading1"/>
      </w:pPr>
      <w:r>
        <w:rPr>
          <w:color w:val="1D6F42"/>
          <w:sz w:val="44"/>
        </w:rPr>
        <w:t>Node JS Requirements</w:t>
      </w:r>
    </w:p>
    <w:p>
      <w:r>
        <w:rPr>
          <w:color w:val="888888"/>
          <w:sz w:val="16"/>
        </w:rPr>
        <w:t>Source: https://www.w3schools.com/nodejs/nodejs_js_requirements.asp</w:t>
      </w:r>
    </w:p>
    <w:p/>
    <w:p>
      <w:pPr>
        <w:pStyle w:val="Heading2"/>
      </w:pPr>
      <w:r>
        <w:rPr>
          <w:color w:val="289058"/>
          <w:sz w:val="36"/>
        </w:rPr>
        <w:t>Node.jsJavaScript Requirements</w:t>
      </w:r>
    </w:p>
    <w:p>
      <w:pPr>
        <w:pStyle w:val="Heading3"/>
      </w:pPr>
      <w:r>
        <w:rPr>
          <w:color w:val="337045"/>
          <w:sz w:val="28"/>
        </w:rPr>
        <w:t>Quick Start</w:t>
      </w:r>
    </w:p>
    <w:p>
      <w:pPr>
        <w:spacing w:after="120"/>
      </w:pPr>
      <w:r>
        <w:t>If you're new to JavaScript, don't worry!</w:t>
      </w:r>
    </w:p>
    <w:p>
      <w:pPr>
        <w:spacing w:after="120"/>
      </w:pPr>
      <w:r>
        <w:t>Here are the key concepts you need to know before diving into Node.js.</w:t>
      </w:r>
    </w:p>
    <w:p>
      <w:pPr>
        <w:spacing w:after="120"/>
      </w:pPr>
      <w:r>
        <w:t>We'll cover the essentials with simple examples.</w:t>
      </w:r>
    </w:p>
    <w:p>
      <w:pPr>
        <w:pStyle w:val="Heading4"/>
      </w:pPr>
      <w:r>
        <w:t>Try It Yourself</w:t>
      </w:r>
    </w:p>
    <w:p>
      <w:pPr>
        <w:spacing w:after="120"/>
      </w:pPr>
      <w:r>
        <w:t>You can run these examples directly in your browser's console or in a.jsfile using Node.js.</w:t>
      </w:r>
    </w:p>
    <w:p>
      <w:pPr>
        <w:pStyle w:val="Heading3"/>
      </w:pPr>
      <w:r>
        <w:rPr>
          <w:color w:val="337045"/>
          <w:sz w:val="28"/>
        </w:rPr>
        <w:t>JavaScript Fundamentals</w:t>
      </w:r>
    </w:p>
    <w:p>
      <w:pPr>
        <w:spacing w:after="120"/>
      </w:pPr>
      <w:r>
        <w:t>Before starting with Node.js, you should be familiar with these JavaScript concepts:</w:t>
      </w:r>
    </w:p>
    <w:p>
      <w:pPr>
        <w:pStyle w:val="ListBullet"/>
      </w:pPr>
      <w:r>
        <w:rPr>
          <w:sz w:val="22"/>
        </w:rPr>
        <w:t>Variables</w:t>
      </w:r>
    </w:p>
    <w:p>
      <w:pPr>
        <w:pStyle w:val="ListBullet"/>
      </w:pPr>
      <w:r>
        <w:rPr>
          <w:sz w:val="22"/>
        </w:rPr>
        <w:t>Functions</w:t>
      </w:r>
    </w:p>
    <w:p>
      <w:pPr>
        <w:pStyle w:val="ListBullet"/>
      </w:pPr>
      <w:r>
        <w:rPr>
          <w:sz w:val="22"/>
        </w:rPr>
        <w:t>Objects</w:t>
      </w:r>
    </w:p>
    <w:p>
      <w:pPr>
        <w:pStyle w:val="ListBullet"/>
      </w:pPr>
      <w:r>
        <w:rPr>
          <w:sz w:val="22"/>
        </w:rPr>
        <w:t>Arrays</w:t>
      </w:r>
    </w:p>
    <w:p>
      <w:pPr>
        <w:pStyle w:val="ListBullet"/>
      </w:pPr>
      <w:r>
        <w:rPr>
          <w:sz w:val="22"/>
        </w:rPr>
        <w:t>Asynchronous programming (callbacks, promises, async/await)</w:t>
      </w:r>
    </w:p>
    <w:p>
      <w:pPr>
        <w:pStyle w:val="ListBullet"/>
      </w:pPr>
      <w:r>
        <w:rPr>
          <w:sz w:val="22"/>
        </w:rPr>
        <w:t>ES6+ features</w:t>
      </w:r>
    </w:p>
    <w:p>
      <w:pPr>
        <w:spacing w:after="120"/>
      </w:pPr>
      <w:r>
        <w:t>This page will give short examples of essential JavaScript concepts needed for Node.js development.</w:t>
      </w:r>
    </w:p>
    <w:p>
      <w:pPr>
        <w:spacing w:after="120"/>
      </w:pPr>
      <w:r>
        <w:t>For a greater understanding for JavaScipt, visit ourJavaScript Tutorial.</w:t>
      </w:r>
    </w:p>
    <w:p>
      <w:pPr>
        <w:pStyle w:val="Heading4"/>
      </w:pPr>
      <w:r>
        <w:t>Variables and Functions</w:t>
      </w:r>
    </w:p>
    <w:p>
      <w:pPr>
        <w:spacing w:after="60"/>
      </w:pPr>
      <w:r>
        <w:t>Try it Yourself »</w:t>
      </w:r>
    </w:p>
    <w:p>
      <w:pPr>
        <w:pStyle w:val="Heading4"/>
      </w:pPr>
      <w:r>
        <w:t>Objects and Arrays</w:t>
      </w:r>
    </w:p>
    <w:p>
      <w:pPr>
        <w:spacing w:after="60"/>
      </w:pPr>
      <w:r>
        <w:t>Try it Yourself »</w:t>
      </w:r>
    </w:p>
    <w:p>
      <w:pPr>
        <w:pStyle w:val="Heading4"/>
      </w:pPr>
      <w:r>
        <w:t>Asynchronous JavaScript</w:t>
      </w:r>
    </w:p>
    <w:p>
      <w:pPr>
        <w:pStyle w:val="Heading4"/>
      </w:pPr>
      <w:r>
        <w:t>Destructuring &amp; Template Literals (ES6+)</w:t>
      </w:r>
    </w:p>
    <w:p>
      <w:pPr>
        <w:pStyle w:val="Heading4"/>
      </w:pPr>
      <w:r>
        <w:t>Key JavaScript Concepts</w:t>
      </w:r>
    </w:p>
    <w:p>
      <w:pPr>
        <w:pStyle w:val="ListBullet"/>
      </w:pPr>
      <w:r>
        <w:rPr>
          <w:sz w:val="22"/>
        </w:rPr>
        <w:t>Variables:let(mutable),const(immutable),var(legacy)</w:t>
      </w:r>
    </w:p>
    <w:p>
      <w:pPr>
        <w:pStyle w:val="ListBullet"/>
      </w:pPr>
      <w:r>
        <w:rPr>
          <w:sz w:val="22"/>
        </w:rPr>
        <w:t>Functions:Regular, arrow functions, and methods</w:t>
      </w:r>
    </w:p>
    <w:p>
      <w:pPr>
        <w:pStyle w:val="ListBullet"/>
      </w:pPr>
      <w:r>
        <w:rPr>
          <w:sz w:val="22"/>
        </w:rPr>
        <w:t>Objects &amp; Arrays:Data structures for organizing data</w:t>
      </w:r>
    </w:p>
    <w:p>
      <w:pPr>
        <w:pStyle w:val="ListBullet"/>
      </w:pPr>
      <w:r>
        <w:rPr>
          <w:sz w:val="22"/>
        </w:rPr>
        <w:t>Modules:require()(CommonJS) andimport/export(ES6)</w:t>
      </w:r>
    </w:p>
    <w:p>
      <w:pPr>
        <w:pStyle w:val="ListBullet"/>
      </w:pPr>
      <w:r>
        <w:rPr>
          <w:sz w:val="22"/>
        </w:rPr>
        <w:t>Error Handling:try/catchblocks</w:t>
      </w:r>
    </w:p>
    <w:p>
      <w:pPr>
        <w:pStyle w:val="Heading3"/>
      </w:pPr>
      <w:r>
        <w:rPr>
          <w:color w:val="337045"/>
          <w:sz w:val="28"/>
        </w:rPr>
        <w:t>Quick Reference Table</w:t>
      </w:r>
    </w:p>
    <w:tbl>
      <w:tblPr>
        <w:tblStyle w:val="TableGrid"/>
        <w:tblW w:type="auto" w:w="0"/>
        <w:tblLook w:firstColumn="1" w:firstRow="1" w:lastColumn="0" w:lastRow="0" w:noHBand="0" w:noVBand="1" w:val="04A0"/>
      </w:tblPr>
      <w:tblGrid>
        <w:gridCol w:w="4392"/>
        <w:gridCol w:w="4392"/>
      </w:tblGrid>
      <w:tr>
        <w:tc>
          <w:tcPr>
            <w:tcW w:type="dxa" w:w="4392"/>
          </w:tcPr>
          <w:p>
            <w:r>
              <w:t>Feature</w:t>
            </w:r>
          </w:p>
        </w:tc>
        <w:tc>
          <w:tcPr>
            <w:tcW w:type="dxa" w:w="4392"/>
          </w:tcPr>
          <w:p>
            <w:r>
              <w:t>Node.js Support</w:t>
            </w:r>
          </w:p>
        </w:tc>
      </w:tr>
      <w:tr>
        <w:tc>
          <w:tcPr>
            <w:tcW w:type="dxa" w:w="4392"/>
          </w:tcPr>
          <w:p>
            <w:r>
              <w:t>let / const</w:t>
            </w:r>
          </w:p>
        </w:tc>
        <w:tc>
          <w:tcPr>
            <w:tcW w:type="dxa" w:w="4392"/>
          </w:tcPr>
          <w:p>
            <w:r>
              <w:t>Yes (since Node 6+)</w:t>
            </w:r>
          </w:p>
        </w:tc>
      </w:tr>
      <w:tr>
        <w:tc>
          <w:tcPr>
            <w:tcW w:type="dxa" w:w="4392"/>
          </w:tcPr>
          <w:p>
            <w:r>
              <w:t>Arrow Functions</w:t>
            </w:r>
          </w:p>
        </w:tc>
        <w:tc>
          <w:tcPr>
            <w:tcW w:type="dxa" w:w="4392"/>
          </w:tcPr>
          <w:p>
            <w:r>
              <w:t>Yes (since Node 4+)</w:t>
            </w:r>
          </w:p>
        </w:tc>
      </w:tr>
      <w:tr>
        <w:tc>
          <w:tcPr>
            <w:tcW w:type="dxa" w:w="4392"/>
          </w:tcPr>
          <w:p>
            <w:r>
              <w:t>Destructuring</w:t>
            </w:r>
          </w:p>
        </w:tc>
        <w:tc>
          <w:tcPr>
            <w:tcW w:type="dxa" w:w="4392"/>
          </w:tcPr>
          <w:p>
            <w:r>
              <w:t>Yes (since Node 6+)</w:t>
            </w:r>
          </w:p>
        </w:tc>
      </w:tr>
      <w:tr>
        <w:tc>
          <w:tcPr>
            <w:tcW w:type="dxa" w:w="4392"/>
          </w:tcPr>
          <w:p>
            <w:r>
              <w:t>Template Literals</w:t>
            </w:r>
          </w:p>
        </w:tc>
        <w:tc>
          <w:tcPr>
            <w:tcW w:type="dxa" w:w="4392"/>
          </w:tcPr>
          <w:p>
            <w:r>
              <w:t>Yes (since Node 4+)</w:t>
            </w:r>
          </w:p>
        </w:tc>
      </w:tr>
      <w:tr>
        <w:tc>
          <w:tcPr>
            <w:tcW w:type="dxa" w:w="4392"/>
          </w:tcPr>
          <w:p>
            <w:r>
              <w:t>Promises</w:t>
            </w:r>
          </w:p>
        </w:tc>
        <w:tc>
          <w:tcPr>
            <w:tcW w:type="dxa" w:w="4392"/>
          </w:tcPr>
          <w:p>
            <w:r>
              <w:t>Yes (since Node 0.12+)</w:t>
            </w:r>
          </w:p>
        </w:tc>
      </w:tr>
      <w:tr>
        <w:tc>
          <w:tcPr>
            <w:tcW w:type="dxa" w:w="4392"/>
          </w:tcPr>
          <w:p>
            <w:r>
              <w:t>Async/Await</w:t>
            </w:r>
          </w:p>
        </w:tc>
        <w:tc>
          <w:tcPr>
            <w:tcW w:type="dxa" w:w="4392"/>
          </w:tcPr>
          <w:p>
            <w:r>
              <w:t>Yes (since Node 7.6+)</w:t>
            </w:r>
          </w:p>
        </w:tc>
      </w:tr>
    </w:tbl>
    <w:p>
      <w:pPr>
        <w:spacing w:after="60"/>
      </w:pPr>
      <w:r>
        <w:t>Sign in to track progress</w:t>
      </w:r>
    </w:p>
    <w:p>
      <w:r>
        <w:br w:type="page"/>
      </w:r>
    </w:p>
    <w:p>
      <w:pPr>
        <w:pStyle w:val="Heading1"/>
      </w:pPr>
      <w:r>
        <w:rPr>
          <w:color w:val="1D6F42"/>
          <w:sz w:val="44"/>
        </w:rPr>
        <w:t>Node.js vs Browser</w:t>
      </w:r>
    </w:p>
    <w:p>
      <w:r>
        <w:rPr>
          <w:color w:val="888888"/>
          <w:sz w:val="16"/>
        </w:rPr>
        <w:t>Source: https://www.w3schools.com/nodejs/nodejs_vs_browser.asp</w:t>
      </w:r>
    </w:p>
    <w:p/>
    <w:p>
      <w:pPr>
        <w:pStyle w:val="Heading2"/>
      </w:pPr>
      <w:r>
        <w:rPr>
          <w:color w:val="289058"/>
          <w:sz w:val="36"/>
        </w:rPr>
        <w:t>Node.jsvs Browser</w:t>
      </w:r>
    </w:p>
    <w:p>
      <w:pPr>
        <w:pStyle w:val="Heading3"/>
      </w:pPr>
      <w:r>
        <w:rPr>
          <w:color w:val="337045"/>
          <w:sz w:val="28"/>
        </w:rPr>
        <w:t>Key Differences</w:t>
      </w:r>
    </w:p>
    <w:p>
      <w:pPr>
        <w:spacing w:after="120"/>
      </w:pPr>
      <w:r>
        <w:t>Node.js and browsers both run JavaScript, but they have different environments and capabilities.</w:t>
      </w:r>
    </w:p>
    <w:p>
      <w:pPr>
        <w:spacing w:after="120"/>
      </w:pPr>
      <w:r>
        <w:t>Node.js is designed for server-side development, while browsers are for client-side applications.</w:t>
      </w:r>
    </w:p>
    <w:p>
      <w:pPr>
        <w:pStyle w:val="ListBullet"/>
      </w:pPr>
      <w:r>
        <w:rPr>
          <w:sz w:val="22"/>
        </w:rPr>
        <w:t>APIs:Node.js provides APIs for file system, networking, and OS, which browsers do not.Browsers provide DOM, fetch, and UI APIs not available in Node.js.</w:t>
      </w:r>
    </w:p>
    <w:p>
      <w:pPr>
        <w:pStyle w:val="ListBullet"/>
      </w:pPr>
      <w:r>
        <w:rPr>
          <w:sz w:val="22"/>
        </w:rPr>
        <w:t>Global Objects:Node.js usesglobal; browsers usewindoworself.</w:t>
      </w:r>
    </w:p>
    <w:p>
      <w:pPr>
        <w:pStyle w:val="ListBullet"/>
      </w:pPr>
      <w:r>
        <w:rPr>
          <w:sz w:val="22"/>
        </w:rPr>
        <w:t>Modules:Node.js uses CommonJS (require) and ES modules (import); browsers use ES modules or plain&lt;script&gt;tags.</w:t>
      </w:r>
    </w:p>
    <w:p>
      <w:pPr>
        <w:pStyle w:val="ListBullet"/>
      </w:pPr>
      <w:r>
        <w:rPr>
          <w:sz w:val="22"/>
        </w:rPr>
        <w:t>Security:Browsers run in a sandbox with limited access; Node.js has full access to the file system and network.</w:t>
      </w:r>
    </w:p>
    <w:p>
      <w:pPr>
        <w:pStyle w:val="ListBullet"/>
      </w:pPr>
      <w:r>
        <w:rPr>
          <w:sz w:val="22"/>
        </w:rPr>
        <w:t>Event Loop:Both environments use an event loop, but Node.js has additional APIs for timers, process, etc.</w:t>
      </w:r>
    </w:p>
    <w:p>
      <w:pPr>
        <w:pStyle w:val="ListBullet"/>
      </w:pPr>
      <w:r>
        <w:rPr>
          <w:sz w:val="22"/>
        </w:rPr>
        <w:t>Environment Variables:Node.js can access environment variables (process.env); browsers cannot.</w:t>
      </w:r>
    </w:p>
    <w:p>
      <w:pPr>
        <w:pStyle w:val="ListBullet"/>
      </w:pPr>
      <w:r>
        <w:rPr>
          <w:sz w:val="22"/>
        </w:rPr>
        <w:t>Package Management:Node.js uses npm/yarn; browsers use CDNs or bundlers.</w:t>
      </w:r>
    </w:p>
    <w:p>
      <w:pPr>
        <w:spacing w:after="120"/>
      </w:pPr>
      <w:r>
        <w:t>This page explains the key differences, with examples for each environment.</w:t>
      </w:r>
    </w:p>
    <w:p>
      <w:pPr>
        <w:pStyle w:val="Heading3"/>
      </w:pPr>
      <w:r>
        <w:rPr>
          <w:color w:val="337045"/>
          <w:sz w:val="28"/>
        </w:rPr>
        <w:t>Examples</w:t>
      </w:r>
    </w:p>
    <w:p>
      <w:pPr>
        <w:pStyle w:val="Heading4"/>
      </w:pPr>
      <w:r>
        <w:t>Global Objects</w:t>
      </w:r>
    </w:p>
    <w:p>
      <w:pPr>
        <w:pStyle w:val="Heading4"/>
      </w:pPr>
      <w:r>
        <w:t>File Access</w:t>
      </w:r>
    </w:p>
    <w:p>
      <w:pPr>
        <w:pStyle w:val="Heading4"/>
      </w:pPr>
      <w:r>
        <w:t>HTTP Requests</w:t>
      </w:r>
    </w:p>
    <w:p>
      <w:pPr>
        <w:pStyle w:val="Heading4"/>
      </w:pPr>
      <w:r>
        <w:t>Modules</w:t>
      </w:r>
    </w:p>
    <w:p>
      <w:pPr>
        <w:pStyle w:val="Heading3"/>
      </w:pPr>
      <w:r>
        <w:rPr>
          <w:color w:val="337045"/>
          <w:sz w:val="28"/>
        </w:rPr>
        <w:t>Comparison Table</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Node.js</w:t>
            </w:r>
          </w:p>
        </w:tc>
        <w:tc>
          <w:tcPr>
            <w:tcW w:type="dxa" w:w="2928"/>
          </w:tcPr>
          <w:p>
            <w:r>
              <w:t>Browser</w:t>
            </w:r>
          </w:p>
        </w:tc>
      </w:tr>
      <w:tr>
        <w:tc>
          <w:tcPr>
            <w:tcW w:type="dxa" w:w="2928"/>
          </w:tcPr>
          <w:p>
            <w:r>
              <w:t>File System Access</w:t>
            </w:r>
          </w:p>
        </w:tc>
        <w:tc>
          <w:tcPr>
            <w:tcW w:type="dxa" w:w="2928"/>
          </w:tcPr>
          <w:p>
            <w:r>
              <w:t>Yes</w:t>
            </w:r>
          </w:p>
        </w:tc>
        <w:tc>
          <w:tcPr>
            <w:tcW w:type="dxa" w:w="2928"/>
          </w:tcPr>
          <w:p>
            <w:r>
              <w:t>No</w:t>
            </w:r>
          </w:p>
        </w:tc>
      </w:tr>
      <w:tr>
        <w:tc>
          <w:tcPr>
            <w:tcW w:type="dxa" w:w="2928"/>
          </w:tcPr>
          <w:p>
            <w:r>
              <w:t>Networking (TCP/UDP)</w:t>
            </w:r>
          </w:p>
        </w:tc>
        <w:tc>
          <w:tcPr>
            <w:tcW w:type="dxa" w:w="2928"/>
          </w:tcPr>
          <w:p>
            <w:r>
              <w:t>Yes</w:t>
            </w:r>
          </w:p>
        </w:tc>
        <w:tc>
          <w:tcPr>
            <w:tcW w:type="dxa" w:w="2928"/>
          </w:tcPr>
          <w:p>
            <w:r>
              <w:t>No</w:t>
            </w:r>
          </w:p>
        </w:tc>
      </w:tr>
      <w:tr>
        <w:tc>
          <w:tcPr>
            <w:tcW w:type="dxa" w:w="2928"/>
          </w:tcPr>
          <w:p>
            <w:r>
              <w:t>DOM Access</w:t>
            </w:r>
          </w:p>
        </w:tc>
        <w:tc>
          <w:tcPr>
            <w:tcW w:type="dxa" w:w="2928"/>
          </w:tcPr>
          <w:p>
            <w:r>
              <w:t>No</w:t>
            </w:r>
          </w:p>
        </w:tc>
        <w:tc>
          <w:tcPr>
            <w:tcW w:type="dxa" w:w="2928"/>
          </w:tcPr>
          <w:p>
            <w:r>
              <w:t>Yes</w:t>
            </w:r>
          </w:p>
        </w:tc>
      </w:tr>
      <w:tr>
        <w:tc>
          <w:tcPr>
            <w:tcW w:type="dxa" w:w="2928"/>
          </w:tcPr>
          <w:p>
            <w:r>
              <w:t>Global Object</w:t>
            </w:r>
          </w:p>
        </w:tc>
        <w:tc>
          <w:tcPr>
            <w:tcW w:type="dxa" w:w="2928"/>
          </w:tcPr>
          <w:p>
            <w:r>
              <w:t>global</w:t>
            </w:r>
          </w:p>
        </w:tc>
        <w:tc>
          <w:tcPr>
            <w:tcW w:type="dxa" w:w="2928"/>
          </w:tcPr>
          <w:p>
            <w:r>
              <w:t>window/self</w:t>
            </w:r>
          </w:p>
        </w:tc>
      </w:tr>
      <w:tr>
        <w:tc>
          <w:tcPr>
            <w:tcW w:type="dxa" w:w="2928"/>
          </w:tcPr>
          <w:p>
            <w:r>
              <w:t>Modules</w:t>
            </w:r>
          </w:p>
        </w:tc>
        <w:tc>
          <w:tcPr>
            <w:tcW w:type="dxa" w:w="2928"/>
          </w:tcPr>
          <w:p>
            <w:r>
              <w:t>CommonJS/ESM</w:t>
            </w:r>
          </w:p>
        </w:tc>
        <w:tc>
          <w:tcPr>
            <w:tcW w:type="dxa" w:w="2928"/>
          </w:tcPr>
          <w:p>
            <w:r>
              <w:t>ESM/Scripts</w:t>
            </w:r>
          </w:p>
        </w:tc>
      </w:tr>
      <w:tr>
        <w:tc>
          <w:tcPr>
            <w:tcW w:type="dxa" w:w="2928"/>
          </w:tcPr>
          <w:p>
            <w:r>
              <w:t>Environment Variables</w:t>
            </w:r>
          </w:p>
        </w:tc>
        <w:tc>
          <w:tcPr>
            <w:tcW w:type="dxa" w:w="2928"/>
          </w:tcPr>
          <w:p>
            <w:r>
              <w:t>Yes (process.env)</w:t>
            </w:r>
          </w:p>
        </w:tc>
        <w:tc>
          <w:tcPr>
            <w:tcW w:type="dxa" w:w="2928"/>
          </w:tcPr>
          <w:p>
            <w:r>
              <w:t>No</w:t>
            </w:r>
          </w:p>
        </w:tc>
      </w:tr>
      <w:tr>
        <w:tc>
          <w:tcPr>
            <w:tcW w:type="dxa" w:w="2928"/>
          </w:tcPr>
          <w:p>
            <w:r>
              <w:t>Security</w:t>
            </w:r>
          </w:p>
        </w:tc>
        <w:tc>
          <w:tcPr>
            <w:tcW w:type="dxa" w:w="2928"/>
          </w:tcPr>
          <w:p>
            <w:r>
              <w:t>Full OS access</w:t>
            </w:r>
          </w:p>
        </w:tc>
        <w:tc>
          <w:tcPr>
            <w:tcW w:type="dxa" w:w="2928"/>
          </w:tcPr>
          <w:p>
            <w:r>
              <w:t>Sandboxed</w:t>
            </w:r>
          </w:p>
        </w:tc>
      </w:tr>
      <w:tr>
        <w:tc>
          <w:tcPr>
            <w:tcW w:type="dxa" w:w="2928"/>
          </w:tcPr>
          <w:p>
            <w:r>
              <w:t>Package Management</w:t>
            </w:r>
          </w:p>
        </w:tc>
        <w:tc>
          <w:tcPr>
            <w:tcW w:type="dxa" w:w="2928"/>
          </w:tcPr>
          <w:p>
            <w:r>
              <w:t>npm/yarn</w:t>
            </w:r>
          </w:p>
        </w:tc>
        <w:tc>
          <w:tcPr>
            <w:tcW w:type="dxa" w:w="2928"/>
          </w:tcPr>
          <w:p>
            <w:r>
              <w:t>CDN/Bundler</w:t>
            </w:r>
          </w:p>
        </w:tc>
      </w:tr>
    </w:tbl>
    <w:p>
      <w:pPr>
        <w:spacing w:after="60"/>
      </w:pPr>
      <w:r>
        <w:t>Sign in to track progress</w:t>
      </w:r>
    </w:p>
    <w:p>
      <w:r>
        <w:br w:type="page"/>
      </w:r>
    </w:p>
    <w:p>
      <w:pPr>
        <w:pStyle w:val="Heading1"/>
      </w:pPr>
      <w:r>
        <w:rPr>
          <w:color w:val="1D6F42"/>
          <w:sz w:val="44"/>
        </w:rPr>
        <w:t>Node Command Line</w:t>
      </w:r>
    </w:p>
    <w:p>
      <w:r>
        <w:rPr>
          <w:color w:val="888888"/>
          <w:sz w:val="16"/>
        </w:rPr>
        <w:t>Source: https://www.w3schools.com/nodejs/nodejs_command_line.asp</w:t>
      </w:r>
    </w:p>
    <w:p/>
    <w:p>
      <w:pPr>
        <w:pStyle w:val="Heading2"/>
      </w:pPr>
      <w:r>
        <w:rPr>
          <w:color w:val="289058"/>
          <w:sz w:val="36"/>
        </w:rPr>
        <w:t>Node.js Command Line Usage</w:t>
      </w:r>
    </w:p>
    <w:p>
      <w:pPr>
        <w:spacing w:after="120"/>
      </w:pPr>
      <w:r>
        <w:t>Node.js provides a powerful command line interface (CLI) that allows you to run JavaScript files, manage packages, debug applications, and more.</w:t>
      </w:r>
    </w:p>
    <w:p>
      <w:pPr>
        <w:spacing w:after="120"/>
      </w:pPr>
      <w:r>
        <w:t>This guide covers the essential commands and techniques every Node.js developer should know.</w:t>
      </w:r>
    </w:p>
    <w:p>
      <w:pPr>
        <w:spacing w:after="120"/>
      </w:pPr>
      <w:r>
        <w:t>Note:All commands should be run in a terminal or command prompt.</w:t>
      </w:r>
    </w:p>
    <w:p>
      <w:pPr>
        <w:spacing w:after="120"/>
      </w:pPr>
      <w:r>
        <w:t>On Windows, you can use Command Prompt, PowerShell, or Windows Terminal.</w:t>
      </w:r>
    </w:p>
    <w:p>
      <w:pPr>
        <w:spacing w:after="120"/>
      </w:pPr>
      <w:r>
        <w:t>On macOS/Linux, use Terminal.</w:t>
      </w:r>
    </w:p>
    <w:p>
      <w:pPr>
        <w:pStyle w:val="Heading3"/>
      </w:pPr>
      <w:r>
        <w:rPr>
          <w:color w:val="337045"/>
          <w:sz w:val="28"/>
        </w:rPr>
        <w:t>Basic Node.js Commands</w:t>
      </w:r>
    </w:p>
    <w:p>
      <w:pPr>
        <w:spacing w:after="120"/>
      </w:pPr>
      <w:r>
        <w:t>These are the most common commands you'll use when working with Node.js applications:</w:t>
      </w:r>
    </w:p>
    <w:p>
      <w:pPr>
        <w:pStyle w:val="Heading4"/>
      </w:pPr>
      <w:r>
        <w:t>Run a JavaScript file</w:t>
      </w:r>
    </w:p>
    <w:p>
      <w:pPr>
        <w:pStyle w:val="Heading3"/>
      </w:pPr>
      <w:r>
        <w:rPr>
          <w:color w:val="337045"/>
          <w:sz w:val="28"/>
        </w:rPr>
        <w:t>Using the REPL</w:t>
      </w:r>
    </w:p>
    <w:p>
      <w:pPr>
        <w:spacing w:after="120"/>
      </w:pPr>
      <w:r>
        <w:t>The Node.js REPL (Read-Eval-Print Loop) is an interactive shell for executing JavaScript code.</w:t>
      </w:r>
    </w:p>
    <w:p>
      <w:pPr>
        <w:spacing w:after="120"/>
      </w:pPr>
      <w:r>
        <w:t>The REPL is started by runningnodein the terminal:</w:t>
      </w:r>
    </w:p>
    <w:p>
      <w:pPr>
        <w:pStyle w:val="Heading4"/>
      </w:pPr>
      <w:r>
        <w:t>Using the REPL</w:t>
      </w:r>
    </w:p>
    <w:p>
      <w:pPr>
        <w:pStyle w:val="Heading3"/>
      </w:pPr>
      <w:r>
        <w:rPr>
          <w:color w:val="337045"/>
          <w:sz w:val="28"/>
        </w:rPr>
        <w:t>Command Line Arguments</w:t>
      </w:r>
    </w:p>
    <w:p>
      <w:pPr>
        <w:spacing w:after="120"/>
      </w:pPr>
      <w:r>
        <w:t>Access command line arguments usingprocess.argv:</w:t>
      </w:r>
    </w:p>
    <w:p>
      <w:pPr>
        <w:pStyle w:val="Heading4"/>
      </w:pPr>
      <w:r>
        <w:t>Command Line Arguments</w:t>
      </w:r>
    </w:p>
    <w:p>
      <w:pPr>
        <w:pStyle w:val="Heading3"/>
      </w:pPr>
      <w:r>
        <w:rPr>
          <w:color w:val="337045"/>
          <w:sz w:val="28"/>
        </w:rPr>
        <w:t>Environment Variables</w:t>
      </w:r>
    </w:p>
    <w:p>
      <w:pPr>
        <w:spacing w:after="120"/>
      </w:pPr>
      <w:r>
        <w:t>Access and set environment variables:</w:t>
      </w:r>
    </w:p>
    <w:p>
      <w:pPr>
        <w:pStyle w:val="Heading4"/>
      </w:pPr>
      <w:r>
        <w:t>Environment Variables</w:t>
      </w:r>
    </w:p>
    <w:p>
      <w:pPr>
        <w:pStyle w:val="Heading4"/>
      </w:pPr>
      <w:r>
        <w:t>Set Environment Variables</w:t>
      </w:r>
    </w:p>
    <w:p>
      <w:pPr>
        <w:pStyle w:val="Heading3"/>
      </w:pPr>
      <w:r>
        <w:rPr>
          <w:color w:val="337045"/>
          <w:sz w:val="28"/>
        </w:rPr>
        <w:t>Debugging Node.js Applications</w:t>
      </w:r>
    </w:p>
    <w:p>
      <w:pPr>
        <w:spacing w:after="120"/>
      </w:pPr>
      <w:r>
        <w:t>Node.js includes a powerful debugging system that integrates with Chrome DevTools:</w:t>
      </w:r>
    </w:p>
    <w:p>
      <w:pPr>
        <w:pStyle w:val="Heading4"/>
      </w:pPr>
      <w:r>
        <w:t>Basic Debugging Commands</w:t>
      </w:r>
    </w:p>
    <w:p>
      <w:pPr>
        <w:pStyle w:val="Heading4"/>
      </w:pPr>
      <w:r>
        <w:t>Using Chrome DevTools for Debugging</w:t>
      </w:r>
    </w:p>
    <w:p>
      <w:pPr>
        <w:pStyle w:val="ListBullet"/>
      </w:pPr>
      <w:r>
        <w:rPr>
          <w:sz w:val="22"/>
        </w:rPr>
        <w:t>Start your application withnode --inspect app.js</w:t>
      </w:r>
    </w:p>
    <w:p>
      <w:pPr>
        <w:pStyle w:val="ListBullet"/>
      </w:pPr>
      <w:r>
        <w:rPr>
          <w:sz w:val="22"/>
        </w:rPr>
        <w:t>Open Chrome and navigate tochrome://inspect</w:t>
      </w:r>
    </w:p>
    <w:p>
      <w:pPr>
        <w:pStyle w:val="ListBullet"/>
      </w:pPr>
      <w:r>
        <w:rPr>
          <w:sz w:val="22"/>
        </w:rPr>
        <w:t>Click on "Open dedicated DevTools for Node"</w:t>
      </w:r>
    </w:p>
    <w:p>
      <w:pPr>
        <w:pStyle w:val="ListBullet"/>
      </w:pPr>
      <w:r>
        <w:rPr>
          <w:sz w:val="22"/>
        </w:rPr>
        <w:t>Set breakpoints and debug your application</w:t>
      </w:r>
    </w:p>
    <w:p>
      <w:pPr>
        <w:pStyle w:val="Heading3"/>
      </w:pPr>
      <w:r>
        <w:rPr>
          <w:color w:val="337045"/>
          <w:sz w:val="28"/>
        </w:rPr>
        <w:t>Common CLI Tools</w:t>
      </w:r>
    </w:p>
    <w:p>
      <w:pPr>
        <w:spacing w:after="120"/>
      </w:pPr>
      <w:r>
        <w:t>Node.js comes with several useful command-line tools:</w:t>
      </w:r>
    </w:p>
    <w:p>
      <w:pPr>
        <w:pStyle w:val="Heading4"/>
      </w:pPr>
      <w:r>
        <w:t>Node Version Manager (nvm)</w:t>
      </w:r>
    </w:p>
    <w:p>
      <w:pPr>
        <w:pStyle w:val="Heading4"/>
      </w:pPr>
      <w:r>
        <w:t>npm (Node Package Manager)</w:t>
      </w:r>
    </w:p>
    <w:p>
      <w:pPr>
        <w:pStyle w:val="Heading3"/>
      </w:pPr>
      <w:r>
        <w:rPr>
          <w:color w:val="337045"/>
          <w:sz w:val="28"/>
        </w:rPr>
        <w:t>Common Command Line Flags</w:t>
      </w:r>
    </w:p>
    <w:p>
      <w:pPr>
        <w:spacing w:after="120"/>
      </w:pPr>
      <w:r>
        <w:t>Node.js provides several command-line flags to control its behavior. Here are some of the most useful ones:</w:t>
      </w:r>
    </w:p>
    <w:p>
      <w:pPr>
        <w:pStyle w:val="Heading4"/>
      </w:pPr>
      <w:r>
        <w:t>Basic Flags</w:t>
      </w:r>
    </w:p>
    <w:p>
      <w:pPr>
        <w:pStyle w:val="Heading4"/>
      </w:pPr>
      <w:r>
        <w:t>Runtime Behavior</w:t>
      </w:r>
    </w:p>
    <w:p>
      <w:pPr>
        <w:pStyle w:val="Heading4"/>
      </w:pPr>
      <w:r>
        <w:t>Performance and Optimization</w:t>
      </w:r>
    </w:p>
    <w:p>
      <w:pPr>
        <w:spacing w:after="60"/>
      </w:pPr>
      <w:r>
        <w:t>Sign in to track progress</w:t>
      </w:r>
    </w:p>
    <w:p>
      <w:r>
        <w:br w:type="page"/>
      </w:r>
    </w:p>
    <w:p>
      <w:pPr>
        <w:pStyle w:val="Heading1"/>
      </w:pPr>
      <w:r>
        <w:rPr>
          <w:color w:val="1D6F42"/>
          <w:sz w:val="44"/>
        </w:rPr>
        <w:t>Node V8 Engine</w:t>
      </w:r>
    </w:p>
    <w:p>
      <w:r>
        <w:rPr>
          <w:color w:val="888888"/>
          <w:sz w:val="16"/>
        </w:rPr>
        <w:t>Source: https://www.w3schools.com/nodejs/nodejs_v8_engine.asp</w:t>
      </w:r>
    </w:p>
    <w:p/>
    <w:p>
      <w:pPr>
        <w:pStyle w:val="Heading2"/>
      </w:pPr>
      <w:r>
        <w:rPr>
          <w:color w:val="289058"/>
          <w:sz w:val="36"/>
        </w:rPr>
        <w:t>Node.jsV8 Engine</w:t>
      </w:r>
    </w:p>
    <w:p>
      <w:pPr>
        <w:pStyle w:val="Heading3"/>
      </w:pPr>
      <w:r>
        <w:rPr>
          <w:color w:val="337045"/>
          <w:sz w:val="28"/>
        </w:rPr>
        <w:t>What is the V8 Engine?</w:t>
      </w:r>
    </w:p>
    <w:p>
      <w:pPr>
        <w:spacing w:after="120"/>
      </w:pPr>
      <w:r>
        <w:t>The V8 engine is Google's open-source JavaScript engine, used by Chrome and Node.js.</w:t>
      </w:r>
    </w:p>
    <w:p>
      <w:pPr>
        <w:spacing w:after="120"/>
      </w:pPr>
      <w:r>
        <w:t>It compiles JavaScript to native machine code for fast execution.</w:t>
      </w:r>
    </w:p>
    <w:p>
      <w:pPr>
        <w:pStyle w:val="ListBullet"/>
      </w:pPr>
      <w:r>
        <w:rPr>
          <w:sz w:val="22"/>
        </w:rPr>
        <w:t>Origin:Developed by Google for Chrome in 2008</w:t>
      </w:r>
    </w:p>
    <w:p>
      <w:pPr>
        <w:pStyle w:val="ListBullet"/>
      </w:pPr>
      <w:r>
        <w:rPr>
          <w:sz w:val="22"/>
        </w:rPr>
        <w:t>Integration:Node.js uses V8 to provide JavaScript runtime on the server</w:t>
      </w:r>
    </w:p>
    <w:p>
      <w:pPr>
        <w:pStyle w:val="ListBullet"/>
      </w:pPr>
      <w:r>
        <w:rPr>
          <w:sz w:val="22"/>
        </w:rPr>
        <w:t>Features:Just-In-Time compilation, efficient garbage collection, ES6+ support</w:t>
      </w:r>
    </w:p>
    <w:p>
      <w:pPr>
        <w:pStyle w:val="Heading3"/>
      </w:pPr>
      <w:r>
        <w:rPr>
          <w:color w:val="337045"/>
          <w:sz w:val="28"/>
        </w:rPr>
        <w:t>Why V8 Makes Node.js Fast</w:t>
      </w:r>
    </w:p>
    <w:p>
      <w:pPr>
        <w:pStyle w:val="ListBullet"/>
      </w:pPr>
      <w:r>
        <w:rPr>
          <w:sz w:val="22"/>
        </w:rPr>
        <w:t>Just-In-Time (JIT) Compilation:Converts JavaScript into optimized machine code instead of interpreting it</w:t>
      </w:r>
    </w:p>
    <w:p>
      <w:pPr>
        <w:pStyle w:val="ListBullet"/>
      </w:pPr>
      <w:r>
        <w:rPr>
          <w:sz w:val="22"/>
        </w:rPr>
        <w:t>Hidden Classes:Optimizes property access on JavaScript objects</w:t>
      </w:r>
    </w:p>
    <w:p>
      <w:pPr>
        <w:pStyle w:val="ListBullet"/>
      </w:pPr>
      <w:r>
        <w:rPr>
          <w:sz w:val="22"/>
        </w:rPr>
        <w:t>Efficient Garbage Collection:Manages memory to prevent leaks and optimize performance</w:t>
      </w:r>
    </w:p>
    <w:p>
      <w:pPr>
        <w:pStyle w:val="ListBullet"/>
      </w:pPr>
      <w:r>
        <w:rPr>
          <w:sz w:val="22"/>
        </w:rPr>
        <w:t>Inline Caching:Speeds up property access by remembering where to find object properties</w:t>
      </w:r>
    </w:p>
    <w:p>
      <w:pPr>
        <w:pStyle w:val="Heading4"/>
      </w:pPr>
      <w:r>
        <w:t>Example: Check V8 Version in Node.js</w:t>
      </w:r>
    </w:p>
    <w:p>
      <w:pPr>
        <w:spacing w:after="60"/>
      </w:pPr>
      <w:r>
        <w:t>Try it Yourself »</w:t>
      </w:r>
    </w:p>
    <w:p>
      <w:pPr>
        <w:pStyle w:val="Heading3"/>
      </w:pPr>
      <w:r>
        <w:rPr>
          <w:color w:val="337045"/>
          <w:sz w:val="28"/>
        </w:rPr>
        <w:t>Understanding V8's Role in Node.js</w:t>
      </w:r>
    </w:p>
    <w:p>
      <w:pPr>
        <w:spacing w:after="120"/>
      </w:pPr>
      <w:r>
        <w:t>V8 provides the core JavaScript execution environment that Node.js is built upon.</w:t>
      </w:r>
    </w:p>
    <w:p>
      <w:pPr>
        <w:spacing w:after="120"/>
      </w:pPr>
      <w:r>
        <w:t>It allows Node.js to:</w:t>
      </w:r>
    </w:p>
    <w:p>
      <w:pPr>
        <w:pStyle w:val="ListBullet"/>
      </w:pPr>
      <w:r>
        <w:rPr>
          <w:sz w:val="22"/>
        </w:rPr>
        <w:t>Execute JavaScript code outside the browser</w:t>
      </w:r>
    </w:p>
    <w:p>
      <w:pPr>
        <w:pStyle w:val="ListBullet"/>
      </w:pPr>
      <w:r>
        <w:rPr>
          <w:sz w:val="22"/>
        </w:rPr>
        <w:t>Access operating system functionality (file system, networking, etc.)</w:t>
      </w:r>
    </w:p>
    <w:p>
      <w:pPr>
        <w:pStyle w:val="ListBullet"/>
      </w:pPr>
      <w:r>
        <w:rPr>
          <w:sz w:val="22"/>
        </w:rPr>
        <w:t>Use the same JavaScript engine that powers Chrome for consistency</w:t>
      </w:r>
    </w:p>
    <w:p>
      <w:pPr>
        <w:pStyle w:val="Heading4"/>
      </w:pPr>
      <w:r>
        <w:t>Example: V8 Memory Usage</w:t>
      </w:r>
    </w:p>
    <w:p>
      <w:pPr>
        <w:spacing w:after="60"/>
      </w:pPr>
      <w:r>
        <w:t>Try it Yourself »</w:t>
      </w:r>
    </w:p>
    <w:p>
      <w:pPr>
        <w:pStyle w:val="Heading3"/>
      </w:pPr>
      <w:r>
        <w:rPr>
          <w:color w:val="337045"/>
          <w:sz w:val="28"/>
        </w:rPr>
        <w:t>V8's Update Cycle</w:t>
      </w:r>
    </w:p>
    <w:p>
      <w:pPr>
        <w:spacing w:after="120"/>
      </w:pPr>
      <w:r>
        <w:t>V8 is constantly being improved with new JavaScript features and performance optimizations.</w:t>
      </w:r>
    </w:p>
    <w:p>
      <w:pPr>
        <w:pStyle w:val="ListBullet"/>
      </w:pPr>
      <w:r>
        <w:rPr>
          <w:sz w:val="22"/>
        </w:rPr>
        <w:t>Node.js regularly updates its V8 engine version</w:t>
      </w:r>
    </w:p>
    <w:p>
      <w:pPr>
        <w:pStyle w:val="ListBullet"/>
      </w:pPr>
      <w:r>
        <w:rPr>
          <w:sz w:val="22"/>
        </w:rPr>
        <w:t>New Node.js versions often include newer versions of V8</w:t>
      </w:r>
    </w:p>
    <w:p>
      <w:pPr>
        <w:pStyle w:val="ListBullet"/>
      </w:pPr>
      <w:r>
        <w:rPr>
          <w:sz w:val="22"/>
        </w:rPr>
        <w:t>This provides access to newer JavaScript features and better performance</w:t>
      </w:r>
    </w:p>
    <w:p>
      <w:pPr>
        <w:spacing w:after="120"/>
      </w:pPr>
      <w:r>
        <w:t>V8 implements the ECMAScript and WebAssembly standards.</w:t>
      </w:r>
    </w:p>
    <w:p>
      <w:pPr>
        <w:spacing w:after="120"/>
      </w:pPr>
      <w:r>
        <w:t>When a new JavaScript feature becomes part of the ECMAScript standard, V8 will eventually implement it, making it available in both Chrome and Node.js.</w:t>
      </w:r>
    </w:p>
    <w:p>
      <w:pPr>
        <w:spacing w:after="60"/>
      </w:pPr>
      <w:r>
        <w:t>Sign in to track progress</w:t>
      </w:r>
    </w:p>
    <w:p>
      <w:r>
        <w:br w:type="page"/>
      </w:r>
    </w:p>
    <w:p>
      <w:pPr>
        <w:pStyle w:val="Heading1"/>
      </w:pPr>
      <w:r>
        <w:rPr>
          <w:color w:val="1D6F42"/>
          <w:sz w:val="44"/>
        </w:rPr>
        <w:t>Node Architecture</w:t>
      </w:r>
    </w:p>
    <w:p>
      <w:r>
        <w:rPr>
          <w:color w:val="888888"/>
          <w:sz w:val="16"/>
        </w:rPr>
        <w:t>Source: https://www.w3schools.com/nodejs/nodejs_architecture.asp</w:t>
      </w:r>
    </w:p>
    <w:p/>
    <w:p>
      <w:pPr>
        <w:pStyle w:val="Heading2"/>
      </w:pPr>
      <w:r>
        <w:rPr>
          <w:color w:val="289058"/>
          <w:sz w:val="36"/>
        </w:rPr>
        <w:t>Node.jsArchitecture</w:t>
      </w:r>
    </w:p>
    <w:p>
      <w:pPr>
        <w:pStyle w:val="Heading3"/>
      </w:pPr>
      <w:r>
        <w:rPr>
          <w:color w:val="337045"/>
          <w:sz w:val="28"/>
        </w:rPr>
        <w:t>What is Node.js Architecture?</w:t>
      </w:r>
    </w:p>
    <w:p>
      <w:pPr>
        <w:spacing w:after="120"/>
      </w:pPr>
      <w:r>
        <w:t>Node.js uses asingle-threaded, event-drivenarchitecture that is designed to handle many connections at once, efficiently and without blocking the main thread.</w:t>
      </w:r>
    </w:p>
    <w:p>
      <w:pPr>
        <w:spacing w:after="120"/>
      </w:pPr>
      <w:r>
        <w:t>This makes Node.js ideal for building scalable network applications, real-time apps, and APIs.</w:t>
      </w:r>
    </w:p>
    <w:p>
      <w:pPr>
        <w:spacing w:after="120"/>
      </w:pPr>
      <w:r>
        <w:t>Key Characteristics:Non-blocking I/O, event-driven, single-threaded with event loop, asynchronous execution</w:t>
      </w:r>
    </w:p>
    <w:p>
      <w:pPr>
        <w:pStyle w:val="Heading3"/>
      </w:pPr>
      <w:r>
        <w:rPr>
          <w:color w:val="337045"/>
          <w:sz w:val="28"/>
        </w:rPr>
        <w:t>Node.js Architecture Diagram</w:t>
      </w:r>
    </w:p>
    <w:p>
      <w:pPr>
        <w:spacing w:after="120"/>
      </w:pPr>
      <w:r>
        <w:t>Here is a simple overview of how Node.js processes requests:</w:t>
      </w:r>
    </w:p>
    <w:p>
      <w:pPr>
        <w:spacing w:after="120"/>
      </w:pPr>
      <w:r>
        <w:t>1. Client Request Phase</w:t>
      </w:r>
    </w:p>
    <w:p>
      <w:pPr>
        <w:pStyle w:val="ListBullet"/>
      </w:pPr>
      <w:r>
        <w:rPr>
          <w:sz w:val="22"/>
        </w:rPr>
        <w:t>Clients send requests to the Node.js server</w:t>
      </w:r>
    </w:p>
    <w:p>
      <w:pPr>
        <w:pStyle w:val="ListBullet"/>
      </w:pPr>
      <w:r>
        <w:rPr>
          <w:sz w:val="22"/>
        </w:rPr>
        <w:t>Each request is added to theEvent Queue</w:t>
      </w:r>
    </w:p>
    <w:p>
      <w:pPr>
        <w:spacing w:after="120"/>
      </w:pPr>
      <w:r>
        <w:t>2. Event Loop Phase</w:t>
      </w:r>
    </w:p>
    <w:p>
      <w:pPr>
        <w:pStyle w:val="ListBullet"/>
      </w:pPr>
      <w:r>
        <w:rPr>
          <w:sz w:val="22"/>
        </w:rPr>
        <w:t>The Event Loop continuously checks theEvent Queue</w:t>
      </w:r>
    </w:p>
    <w:p>
      <w:pPr>
        <w:pStyle w:val="ListBullet"/>
      </w:pPr>
      <w:r>
        <w:rPr>
          <w:sz w:val="22"/>
        </w:rPr>
        <w:t>Picks up requests one by one in a loop</w:t>
      </w:r>
    </w:p>
    <w:p>
      <w:pPr>
        <w:spacing w:after="120"/>
      </w:pPr>
      <w:r>
        <w:t>3. Request Processing</w:t>
      </w:r>
    </w:p>
    <w:p>
      <w:pPr>
        <w:pStyle w:val="ListBullet"/>
      </w:pPr>
      <w:r>
        <w:rPr>
          <w:sz w:val="22"/>
        </w:rPr>
        <w:t>Simple (non-blocking) tasks are handled immediately by the main thread</w:t>
      </w:r>
    </w:p>
    <w:p>
      <w:pPr>
        <w:pStyle w:val="ListBullet"/>
      </w:pPr>
      <w:r>
        <w:rPr>
          <w:sz w:val="22"/>
        </w:rPr>
        <w:t>Complex/blocking tasks are offloaded to the Thread Pool</w:t>
      </w:r>
    </w:p>
    <w:p>
      <w:pPr>
        <w:spacing w:after="120"/>
      </w:pPr>
      <w:r>
        <w:t>4. Response Phase</w:t>
      </w:r>
    </w:p>
    <w:p>
      <w:pPr>
        <w:pStyle w:val="ListBullet"/>
      </w:pPr>
      <w:r>
        <w:rPr>
          <w:sz w:val="22"/>
        </w:rPr>
        <w:t>When blocking tasks complete, their callbacks are placed in theCallback Queue</w:t>
      </w:r>
    </w:p>
    <w:p>
      <w:pPr>
        <w:pStyle w:val="ListBullet"/>
      </w:pPr>
      <w:r>
        <w:rPr>
          <w:sz w:val="22"/>
        </w:rPr>
        <w:t>Event Loop processes callbacks and sends responses</w:t>
      </w:r>
    </w:p>
    <w:p>
      <w:pPr>
        <w:pStyle w:val="Heading3"/>
      </w:pPr>
      <w:r>
        <w:rPr>
          <w:color w:val="337045"/>
          <w:sz w:val="28"/>
        </w:rPr>
        <w:t>Non-blocking Examples</w:t>
      </w:r>
    </w:p>
    <w:p>
      <w:pPr>
        <w:pStyle w:val="Heading4"/>
      </w:pPr>
      <w:r>
        <w:t>Example: Non-blocking File Read</w:t>
      </w:r>
    </w:p>
    <w:p>
      <w:pPr>
        <w:spacing w:after="120"/>
      </w:pPr>
      <w:r>
        <w:t>Notice how "After file read" is printed before the file contents, showing that Node.js does not wait for the file operation to finish.</w:t>
      </w:r>
    </w:p>
    <w:p>
      <w:pPr>
        <w:pStyle w:val="Heading4"/>
      </w:pPr>
      <w:r>
        <w:t>Example: Blocking vs Non-blocking Code</w:t>
      </w:r>
    </w:p>
    <w:p>
      <w:pPr>
        <w:spacing w:after="120"/>
      </w:pPr>
      <w:r>
        <w:t>Key Difference:The first example blocks the entire process until the file is read, while the second example allows other operations to continue while the file is being read.</w:t>
      </w:r>
    </w:p>
    <w:p>
      <w:pPr>
        <w:pStyle w:val="Heading3"/>
      </w:pPr>
      <w:r>
        <w:rPr>
          <w:color w:val="337045"/>
          <w:sz w:val="28"/>
        </w:rPr>
        <w:t>When to Use Node.js</w:t>
      </w:r>
    </w:p>
    <w:p>
      <w:pPr>
        <w:spacing w:after="120"/>
      </w:pPr>
      <w:r>
        <w:t>Node.js is particularly well-suited for:</w:t>
      </w:r>
    </w:p>
    <w:p>
      <w:pPr>
        <w:pStyle w:val="ListBullet"/>
      </w:pPr>
      <w:r>
        <w:rPr>
          <w:sz w:val="22"/>
        </w:rPr>
        <w:t>I/O-bound applications- File operations, database queries, network requests</w:t>
      </w:r>
    </w:p>
    <w:p>
      <w:pPr>
        <w:pStyle w:val="ListBullet"/>
      </w:pPr>
      <w:r>
        <w:rPr>
          <w:sz w:val="22"/>
        </w:rPr>
        <w:t>Real-time applications- Chat apps, live notifications, collaboration tools</w:t>
      </w:r>
    </w:p>
    <w:p>
      <w:pPr>
        <w:pStyle w:val="ListBullet"/>
      </w:pPr>
      <w:r>
        <w:rPr>
          <w:sz w:val="22"/>
        </w:rPr>
        <w:t>APIs- RESTful services, GraphQL APIs</w:t>
      </w:r>
    </w:p>
    <w:p>
      <w:pPr>
        <w:pStyle w:val="ListBullet"/>
      </w:pPr>
      <w:r>
        <w:rPr>
          <w:sz w:val="22"/>
        </w:rPr>
        <w:t>Microservices- Small, independent services</w:t>
      </w:r>
    </w:p>
    <w:p>
      <w:pPr>
        <w:spacing w:after="120"/>
      </w:pPr>
      <w:r>
        <w:t>Note:Node.js may not be the best choice for CPU-intensive tasks as they can block the event loop. For such cases, consider:</w:t>
      </w:r>
    </w:p>
    <w:p>
      <w:pPr>
        <w:pStyle w:val="ListBullet"/>
      </w:pPr>
      <w:r>
        <w:rPr>
          <w:sz w:val="22"/>
        </w:rPr>
        <w:t>Using worker threads</w:t>
      </w:r>
    </w:p>
    <w:p>
      <w:pPr>
        <w:pStyle w:val="ListBullet"/>
      </w:pPr>
      <w:r>
        <w:rPr>
          <w:sz w:val="22"/>
        </w:rPr>
        <w:t>Creating a microservice in a more suitable language</w:t>
      </w:r>
    </w:p>
    <w:p>
      <w:pPr>
        <w:pStyle w:val="ListBullet"/>
      </w:pPr>
      <w:r>
        <w:rPr>
          <w:sz w:val="22"/>
        </w:rPr>
        <w:t>Using native add-ons</w:t>
      </w:r>
    </w:p>
    <w:p>
      <w:pPr>
        <w:pStyle w:val="Heading3"/>
      </w:pPr>
      <w:r>
        <w:rPr>
          <w:color w:val="337045"/>
          <w:sz w:val="28"/>
        </w:rPr>
        <w:t>Summary</w:t>
      </w:r>
    </w:p>
    <w:p>
      <w:pPr>
        <w:spacing w:after="120"/>
      </w:pPr>
      <w:r>
        <w:t>Node.js is fast and efficient because it uses a non-blocking event loop and delegates heavy work to the system.</w:t>
      </w:r>
    </w:p>
    <w:p>
      <w:pPr>
        <w:spacing w:after="120"/>
      </w:pPr>
      <w:r>
        <w:t>This allows it to handle thousands of connections at the same time, with minimal resources.</w:t>
      </w:r>
    </w:p>
    <w:p>
      <w:pPr>
        <w:pStyle w:val="Heading4"/>
      </w:pPr>
      <w:r>
        <w:t>Key Benefits:</w:t>
      </w:r>
    </w:p>
    <w:p>
      <w:pPr>
        <w:pStyle w:val="ListBullet"/>
      </w:pPr>
      <w:r>
        <w:rPr>
          <w:sz w:val="22"/>
        </w:rPr>
        <w:t>Handles many concurrent connections efficiently</w:t>
      </w:r>
    </w:p>
    <w:p>
      <w:pPr>
        <w:pStyle w:val="ListBullet"/>
      </w:pPr>
      <w:r>
        <w:rPr>
          <w:sz w:val="22"/>
        </w:rPr>
        <w:t>Great for I/O-bound applications</w:t>
      </w:r>
    </w:p>
    <w:p>
      <w:pPr>
        <w:pStyle w:val="ListBullet"/>
      </w:pPr>
      <w:r>
        <w:rPr>
          <w:sz w:val="22"/>
        </w:rPr>
        <w:t>Uses JavaScript on both client and server</w:t>
      </w:r>
    </w:p>
    <w:p>
      <w:pPr>
        <w:pStyle w:val="ListBullet"/>
      </w:pPr>
      <w:r>
        <w:rPr>
          <w:sz w:val="22"/>
        </w:rPr>
        <w:t>Large ecosystem of packages (npm)</w:t>
      </w:r>
    </w:p>
    <w:p>
      <w:pPr>
        <w:spacing w:after="60"/>
      </w:pPr>
      <w:r>
        <w:t>Sign in to track progress</w:t>
      </w:r>
    </w:p>
    <w:p>
      <w:r>
        <w:br w:type="page"/>
      </w:r>
    </w:p>
    <w:p>
      <w:pPr>
        <w:pStyle w:val="Heading1"/>
      </w:pPr>
      <w:r>
        <w:rPr>
          <w:color w:val="1D6F42"/>
          <w:sz w:val="44"/>
        </w:rPr>
        <w:t>Node Event Loop</w:t>
      </w:r>
    </w:p>
    <w:p>
      <w:r>
        <w:rPr>
          <w:color w:val="888888"/>
          <w:sz w:val="16"/>
        </w:rPr>
        <w:t>Source: https://www.w3schools.com/nodejs/nodejs_event_loop.asp</w:t>
      </w:r>
    </w:p>
    <w:p/>
    <w:p>
      <w:pPr>
        <w:pStyle w:val="Heading2"/>
      </w:pPr>
      <w:r>
        <w:rPr>
          <w:color w:val="289058"/>
          <w:sz w:val="36"/>
        </w:rPr>
        <w:t>Node.jsEvent Loop</w:t>
      </w:r>
    </w:p>
    <w:p>
      <w:pPr>
        <w:pStyle w:val="Heading3"/>
      </w:pPr>
      <w:r>
        <w:rPr>
          <w:color w:val="337045"/>
          <w:sz w:val="28"/>
        </w:rPr>
        <w:t>What is the Event Loop?</w:t>
      </w:r>
    </w:p>
    <w:p>
      <w:pPr>
        <w:spacing w:after="120"/>
      </w:pPr>
      <w:r>
        <w:t>Theevent loopis what makes Node.js non-blocking and efficient.</w:t>
      </w:r>
    </w:p>
    <w:p>
      <w:pPr>
        <w:spacing w:after="120"/>
      </w:pPr>
      <w:r>
        <w:t>It handles asynchronous operations by delegating tasks to the system and processing their results through callbacks, allowing Node.js to manage thousands of concurrent connections with a single thread.</w:t>
      </w:r>
    </w:p>
    <w:p>
      <w:pPr>
        <w:pStyle w:val="Heading3"/>
      </w:pPr>
      <w:r>
        <w:rPr>
          <w:color w:val="337045"/>
          <w:sz w:val="28"/>
        </w:rPr>
        <w:t>How the Event Loop Works</w:t>
      </w:r>
    </w:p>
    <w:p>
      <w:pPr>
        <w:spacing w:after="120"/>
      </w:pPr>
      <w:r>
        <w:t>Node.js follows these steps to handle operations:</w:t>
      </w:r>
    </w:p>
    <w:p>
      <w:pPr>
        <w:pStyle w:val="ListBullet"/>
      </w:pPr>
      <w:r>
        <w:rPr>
          <w:sz w:val="22"/>
        </w:rPr>
        <w:t>Execute the main script (synchronous code)</w:t>
      </w:r>
    </w:p>
    <w:p>
      <w:pPr>
        <w:pStyle w:val="ListBullet"/>
      </w:pPr>
      <w:r>
        <w:rPr>
          <w:sz w:val="22"/>
        </w:rPr>
        <w:t>Process any microtasks (Promises, process.nextTick)</w:t>
      </w:r>
    </w:p>
    <w:p>
      <w:pPr>
        <w:pStyle w:val="ListBullet"/>
      </w:pPr>
      <w:r>
        <w:rPr>
          <w:sz w:val="22"/>
        </w:rPr>
        <w:t>Execute timers (setTimeout, setInterval)</w:t>
      </w:r>
    </w:p>
    <w:p>
      <w:pPr>
        <w:pStyle w:val="ListBullet"/>
      </w:pPr>
      <w:r>
        <w:rPr>
          <w:sz w:val="22"/>
        </w:rPr>
        <w:t>Run I/O callbacks (file system, network operations)</w:t>
      </w:r>
    </w:p>
    <w:p>
      <w:pPr>
        <w:pStyle w:val="ListBullet"/>
      </w:pPr>
      <w:r>
        <w:rPr>
          <w:sz w:val="22"/>
        </w:rPr>
        <w:t>Process setImmediate callbacks</w:t>
      </w:r>
    </w:p>
    <w:p>
      <w:pPr>
        <w:pStyle w:val="ListBullet"/>
      </w:pPr>
      <w:r>
        <w:rPr>
          <w:sz w:val="22"/>
        </w:rPr>
        <w:t>Handle close events (like socket.on('close'))</w:t>
      </w:r>
    </w:p>
    <w:p>
      <w:pPr>
        <w:pStyle w:val="Heading4"/>
      </w:pPr>
      <w:r>
        <w:t>Example: Event Loop Order</w:t>
      </w:r>
    </w:p>
    <w:p>
      <w:pPr>
        <w:spacing w:after="60"/>
      </w:pPr>
      <w:r>
        <w:t>Try it Yourself »</w:t>
      </w:r>
    </w:p>
    <w:p>
      <w:pPr>
        <w:spacing w:after="120"/>
      </w:pPr>
      <w:r>
        <w:t>This demonstrates the execution order:</w:t>
      </w:r>
    </w:p>
    <w:p>
      <w:pPr>
        <w:pStyle w:val="ListBullet"/>
      </w:pPr>
      <w:r>
        <w:rPr>
          <w:sz w:val="22"/>
        </w:rPr>
        <w:t>Sync code runs first ('First', 'Fourth')</w:t>
      </w:r>
    </w:p>
    <w:p>
      <w:pPr>
        <w:pStyle w:val="ListBullet"/>
      </w:pPr>
      <w:r>
        <w:rPr>
          <w:sz w:val="22"/>
        </w:rPr>
        <w:t>Microtasks (Promises) run before the next phase ('Second')</w:t>
      </w:r>
    </w:p>
    <w:p>
      <w:pPr>
        <w:pStyle w:val="ListBullet"/>
      </w:pPr>
      <w:r>
        <w:rPr>
          <w:sz w:val="22"/>
        </w:rPr>
        <w:t>Timers execute last ('Third')</w:t>
      </w:r>
    </w:p>
    <w:p>
      <w:pPr>
        <w:pStyle w:val="Heading3"/>
      </w:pPr>
      <w:r>
        <w:rPr>
          <w:color w:val="337045"/>
          <w:sz w:val="28"/>
        </w:rPr>
        <w:t>Event Loop Phases</w:t>
      </w:r>
    </w:p>
    <w:p>
      <w:pPr>
        <w:spacing w:after="120"/>
      </w:pPr>
      <w:r>
        <w:t>The event loop processes different types of callbacks in this order:</w:t>
      </w:r>
    </w:p>
    <w:p>
      <w:pPr>
        <w:pStyle w:val="ListBullet"/>
      </w:pPr>
      <w:r>
        <w:rPr>
          <w:sz w:val="22"/>
        </w:rPr>
        <w:t>Timers:setTimeout,setInterval</w:t>
      </w:r>
    </w:p>
    <w:p>
      <w:pPr>
        <w:pStyle w:val="ListBullet"/>
      </w:pPr>
      <w:r>
        <w:rPr>
          <w:sz w:val="22"/>
        </w:rPr>
        <w:t>I/O Callbacks: Completed I/O operations</w:t>
      </w:r>
    </w:p>
    <w:p>
      <w:pPr>
        <w:pStyle w:val="ListBullet"/>
      </w:pPr>
      <w:r>
        <w:rPr>
          <w:sz w:val="22"/>
        </w:rPr>
        <w:t>Poll: Retrieve new I/O events</w:t>
      </w:r>
    </w:p>
    <w:p>
      <w:pPr>
        <w:pStyle w:val="ListBullet"/>
      </w:pPr>
      <w:r>
        <w:rPr>
          <w:sz w:val="22"/>
        </w:rPr>
        <w:t>Check:setImmediatecallbacks</w:t>
      </w:r>
    </w:p>
    <w:p>
      <w:pPr>
        <w:pStyle w:val="ListBullet"/>
      </w:pPr>
      <w:r>
        <w:rPr>
          <w:sz w:val="22"/>
        </w:rPr>
        <w:t>Close: Cleanup callbacks (likesocket.on('close'))</w:t>
      </w:r>
    </w:p>
    <w:p>
      <w:pPr>
        <w:spacing w:after="120"/>
      </w:pPr>
      <w:r>
        <w:t>Note:Between each phase, Node.js runs microtasks (Promises) andprocess.nextTickcallbacks.</w:t>
      </w:r>
    </w:p>
    <w:p>
      <w:pPr>
        <w:pStyle w:val="Heading4"/>
      </w:pPr>
      <w:r>
        <w:t>Example: Event Loop Phases</w:t>
      </w:r>
    </w:p>
    <w:p>
      <w:pPr>
        <w:spacing w:after="60"/>
      </w:pPr>
      <w:r>
        <w:t>Try it Yourself »</w:t>
      </w:r>
    </w:p>
    <w:p>
      <w:pPr>
        <w:spacing w:after="120"/>
      </w:pPr>
      <w:r>
        <w:t>The output will be:</w:t>
      </w:r>
    </w:p>
    <w:p>
      <w:pPr>
        <w:spacing w:before="80" w:after="80"/>
        <w:ind w:left="432"/>
        <w:shd w:val="clear" w:color="auto" w:fill="E8F5E9"/>
      </w:pPr>
      <w:r>
        <w:rPr>
          <w:rFonts w:ascii="Courier New" w:hAnsi="Courier New"/>
          <w:color w:val="1A1A2E"/>
          <w:sz w:val="18"/>
        </w:rPr>
        <w:br/>
        <w:t>1. Start</w:t>
        <w:br/>
        <w:t>6. End</w:t>
        <w:br/>
        <w:t>2. Next tick</w:t>
        <w:br/>
        <w:t>3. Promise</w:t>
        <w:br/>
        <w:t>4. Timeout</w:t>
        <w:br/>
        <w:t>5. Immediate</w:t>
        <w:br/>
      </w:r>
    </w:p>
    <w:p>
      <w:pPr>
        <w:spacing w:after="120"/>
      </w:pPr>
      <w:r>
        <w:t>This shows the priority order: sync code &gt; nextTick &gt; Promises &gt; Timers &gt; Check phase.</w:t>
      </w:r>
    </w:p>
    <w:p>
      <w:pPr>
        <w:pStyle w:val="Heading3"/>
      </w:pPr>
      <w:r>
        <w:rPr>
          <w:color w:val="337045"/>
          <w:sz w:val="28"/>
        </w:rPr>
        <w:t>Why is the Event Loop Important?</w:t>
      </w:r>
    </w:p>
    <w:p>
      <w:pPr>
        <w:spacing w:after="120"/>
      </w:pPr>
      <w:r>
        <w:t>The event loop enables Node.js to handle thousands of concurrent connections with a single thread, making it perfect for:</w:t>
      </w:r>
    </w:p>
    <w:p>
      <w:pPr>
        <w:pStyle w:val="ListBullet"/>
      </w:pPr>
      <w:r>
        <w:rPr>
          <w:sz w:val="22"/>
        </w:rPr>
        <w:t>Real-time applications</w:t>
      </w:r>
    </w:p>
    <w:p>
      <w:pPr>
        <w:pStyle w:val="ListBullet"/>
      </w:pPr>
      <w:r>
        <w:rPr>
          <w:sz w:val="22"/>
        </w:rPr>
        <w:t>APIs and microservices</w:t>
      </w:r>
    </w:p>
    <w:p>
      <w:pPr>
        <w:pStyle w:val="ListBullet"/>
      </w:pPr>
      <w:r>
        <w:rPr>
          <w:sz w:val="22"/>
        </w:rPr>
        <w:t>Data streaming</w:t>
      </w:r>
    </w:p>
    <w:p>
      <w:pPr>
        <w:pStyle w:val="ListBullet"/>
      </w:pPr>
      <w:r>
        <w:rPr>
          <w:sz w:val="22"/>
        </w:rPr>
        <w:t>Chat applications</w:t>
      </w:r>
    </w:p>
    <w:p>
      <w:pPr>
        <w:pStyle w:val="Heading3"/>
      </w:pPr>
      <w:r>
        <w:rPr>
          <w:color w:val="337045"/>
          <w:sz w:val="28"/>
        </w:rPr>
        <w:t>Summary</w:t>
      </w:r>
    </w:p>
    <w:p>
      <w:pPr>
        <w:pStyle w:val="ListBullet"/>
      </w:pPr>
      <w:r>
        <w:rPr>
          <w:sz w:val="22"/>
        </w:rPr>
        <w:t>Node.js uses an event loop to handle async operations</w:t>
      </w:r>
    </w:p>
    <w:p>
      <w:pPr>
        <w:pStyle w:val="ListBullet"/>
      </w:pPr>
      <w:r>
        <w:rPr>
          <w:sz w:val="22"/>
        </w:rPr>
        <w:t>Different types of callbacks have different priorities</w:t>
      </w:r>
    </w:p>
    <w:p>
      <w:pPr>
        <w:pStyle w:val="ListBullet"/>
      </w:pPr>
      <w:r>
        <w:rPr>
          <w:sz w:val="22"/>
        </w:rPr>
        <w:t>Microtasks (Promises) run before the next event loop phase</w:t>
      </w:r>
    </w:p>
    <w:p>
      <w:pPr>
        <w:pStyle w:val="ListBullet"/>
      </w:pPr>
      <w:r>
        <w:rPr>
          <w:sz w:val="22"/>
        </w:rPr>
        <w:t>This non-blocking model enables high concurrency</w:t>
      </w:r>
    </w:p>
    <w:p>
      <w:pPr>
        <w:spacing w:after="60"/>
      </w:pPr>
      <w:r>
        <w:t>Sign in to track progress</w:t>
      </w:r>
    </w:p>
    <w:p>
      <w:r>
        <w:br w:type="page"/>
      </w:r>
    </w:p>
    <w:p>
      <w:pPr>
        <w:pStyle w:val="Heading1"/>
      </w:pPr>
      <w:r>
        <w:rPr>
          <w:color w:val="1D6F42"/>
          <w:sz w:val="44"/>
        </w:rPr>
        <w:t>Node Async</w:t>
      </w:r>
    </w:p>
    <w:p>
      <w:r>
        <w:rPr>
          <w:color w:val="888888"/>
          <w:sz w:val="16"/>
        </w:rPr>
        <w:t>Source: https://www.w3schools.com/nodejs/nodejs_async.asp</w:t>
      </w:r>
    </w:p>
    <w:p/>
    <w:p>
      <w:pPr>
        <w:pStyle w:val="Heading2"/>
      </w:pPr>
      <w:r>
        <w:rPr>
          <w:color w:val="289058"/>
          <w:sz w:val="36"/>
        </w:rPr>
        <w:t>Node.jsAsynchronous Programming</w:t>
      </w:r>
    </w:p>
    <w:p>
      <w:pPr>
        <w:pStyle w:val="Heading3"/>
      </w:pPr>
      <w:r>
        <w:rPr>
          <w:color w:val="337045"/>
          <w:sz w:val="28"/>
        </w:rPr>
        <w:t>What is Asynchronous Programming?</w:t>
      </w:r>
    </w:p>
    <w:p>
      <w:pPr>
        <w:spacing w:after="120"/>
      </w:pPr>
      <w:r>
        <w:t>In Node.js,asynchronousoperations let your program do other work while waiting for tasks like file I/O or network requests to complete.</w:t>
      </w:r>
    </w:p>
    <w:p>
      <w:pPr>
        <w:spacing w:after="120"/>
      </w:pPr>
      <w:r>
        <w:t>This non-blocking approach enables Node.js to handle thousands of concurrent connections efficiently.</w:t>
      </w:r>
    </w:p>
    <w:p>
      <w:pPr>
        <w:pStyle w:val="Heading3"/>
      </w:pPr>
      <w:r>
        <w:rPr>
          <w:color w:val="337045"/>
          <w:sz w:val="28"/>
        </w:rPr>
        <w:t>Sync vs Async: Key Differences</w:t>
      </w:r>
    </w:p>
    <w:p>
      <w:pPr>
        <w:pStyle w:val="Heading4"/>
      </w:pPr>
      <w:r>
        <w:t>Example: Synchronous File Read</w:t>
      </w:r>
    </w:p>
    <w:p>
      <w:pPr>
        <w:spacing w:after="120"/>
      </w:pPr>
      <w:r>
        <w:t>Output will be in order: 1 â 2 â 3 (blocks between each step)</w:t>
      </w:r>
    </w:p>
    <w:p>
      <w:pPr>
        <w:pStyle w:val="Heading4"/>
      </w:pPr>
      <w:r>
        <w:t>Example: Asynchronous File Read</w:t>
      </w:r>
    </w:p>
    <w:p>
      <w:pPr>
        <w:spacing w:after="120"/>
      </w:pPr>
      <w:r>
        <w:t>Output order: 1 â 3 â 2 (doesn't wait for file read to complete)</w:t>
      </w:r>
    </w:p>
    <w:p>
      <w:pPr>
        <w:pStyle w:val="Heading3"/>
      </w:pPr>
      <w:r>
        <w:rPr>
          <w:color w:val="337045"/>
          <w:sz w:val="28"/>
        </w:rPr>
        <w:t>Avoiding Callback Hell</w:t>
      </w:r>
    </w:p>
    <w:p>
      <w:pPr>
        <w:pStyle w:val="Heading4"/>
      </w:pPr>
      <w:r>
        <w:t>Problem: Nested Callbacks (Callback Hell)</w:t>
      </w:r>
    </w:p>
    <w:p>
      <w:pPr>
        <w:pStyle w:val="Heading4"/>
      </w:pPr>
      <w:r>
        <w:t>Solution: Use Promises</w:t>
      </w:r>
    </w:p>
    <w:p>
      <w:pPr>
        <w:pStyle w:val="Heading4"/>
      </w:pPr>
      <w:r>
        <w:t>Even Better: Async/Await</w:t>
      </w:r>
    </w:p>
    <w:p>
      <w:pPr>
        <w:pStyle w:val="Heading3"/>
      </w:pPr>
      <w:r>
        <w:rPr>
          <w:color w:val="337045"/>
          <w:sz w:val="28"/>
        </w:rPr>
        <w:t>Modern Async Patterns</w:t>
      </w:r>
    </w:p>
    <w:p>
      <w:pPr>
        <w:pStyle w:val="Heading4"/>
      </w:pPr>
      <w:r>
        <w:t>1. Promises</w:t>
      </w:r>
    </w:p>
    <w:p>
      <w:pPr>
        <w:pStyle w:val="Heading4"/>
      </w:pPr>
      <w:r>
        <w:t>2. Async/Await (Recommended)</w:t>
      </w:r>
    </w:p>
    <w:p>
      <w:pPr>
        <w:pStyle w:val="Heading3"/>
      </w:pPr>
      <w:r>
        <w:rPr>
          <w:color w:val="337045"/>
          <w:sz w:val="28"/>
        </w:rPr>
        <w:t>Best Practices</w:t>
      </w:r>
    </w:p>
    <w:p>
      <w:pPr>
        <w:pStyle w:val="Heading4"/>
      </w:pPr>
      <w:r>
        <w:t>Do This</w:t>
      </w:r>
    </w:p>
    <w:p>
      <w:pPr>
        <w:pStyle w:val="Heading4"/>
      </w:pPr>
      <w:r>
        <w:t>Not This</w:t>
      </w:r>
    </w:p>
    <w:p>
      <w:pPr>
        <w:pStyle w:val="Heading4"/>
      </w:pPr>
      <w:r>
        <w:t>Key Takeaways</w:t>
      </w:r>
    </w:p>
    <w:p>
      <w:pPr>
        <w:pStyle w:val="ListBullet"/>
      </w:pPr>
      <w:r>
        <w:rPr>
          <w:sz w:val="22"/>
        </w:rPr>
        <w:t>â Useasync/awaitfor better readability</w:t>
      </w:r>
    </w:p>
    <w:p>
      <w:pPr>
        <w:pStyle w:val="ListBullet"/>
      </w:pPr>
      <w:r>
        <w:rPr>
          <w:sz w:val="22"/>
        </w:rPr>
        <w:t>â Always handle errors withtry/catch</w:t>
      </w:r>
    </w:p>
    <w:p>
      <w:pPr>
        <w:pStyle w:val="ListBullet"/>
      </w:pPr>
      <w:r>
        <w:rPr>
          <w:sz w:val="22"/>
        </w:rPr>
        <w:t>â Run independent operations in parallel withPromise.all</w:t>
      </w:r>
    </w:p>
    <w:p>
      <w:pPr>
        <w:pStyle w:val="ListBullet"/>
      </w:pPr>
      <w:r>
        <w:rPr>
          <w:sz w:val="22"/>
        </w:rPr>
        <w:t>â Avoid mixing sync and async code patterns</w:t>
      </w:r>
    </w:p>
    <w:p>
      <w:pPr>
        <w:pStyle w:val="ListBullet"/>
      </w:pPr>
      <w:r>
        <w:rPr>
          <w:sz w:val="22"/>
        </w:rPr>
        <w:t>â Don't forget toawaitpromises</w:t>
      </w:r>
    </w:p>
    <w:p>
      <w:pPr>
        <w:pStyle w:val="Heading4"/>
      </w:pPr>
      <w:r>
        <w:t>Example: Parallel Execution</w:t>
      </w:r>
    </w:p>
    <w:p>
      <w:pPr>
        <w:pStyle w:val="Heading3"/>
      </w:pPr>
      <w:r>
        <w:rPr>
          <w:color w:val="337045"/>
          <w:sz w:val="28"/>
        </w:rPr>
        <w:t>Why Use Asynchronous Code?</w:t>
      </w:r>
    </w:p>
    <w:p>
      <w:pPr>
        <w:spacing w:after="120"/>
      </w:pPr>
      <w:r>
        <w:t>Asynchronous code lets Node.js handle many requests at once, without waiting for slow operations like file or database access.</w:t>
      </w:r>
    </w:p>
    <w:p>
      <w:pPr>
        <w:spacing w:after="120"/>
      </w:pPr>
      <w:r>
        <w:t>This makes Node.js great for servers and real-time apps.</w:t>
      </w:r>
    </w:p>
    <w:p>
      <w:pPr>
        <w:pStyle w:val="Heading3"/>
      </w:pPr>
      <w:r>
        <w:rPr>
          <w:color w:val="337045"/>
          <w:sz w:val="28"/>
        </w:rPr>
        <w:t>Summary</w:t>
      </w:r>
    </w:p>
    <w:p>
      <w:pPr>
        <w:pStyle w:val="Heading4"/>
      </w:pPr>
      <w:r>
        <w:t>Asynchronous Programming in Node.js</w:t>
      </w:r>
    </w:p>
    <w:p>
      <w:pPr>
        <w:pStyle w:val="ListBullet"/>
      </w:pPr>
      <w:r>
        <w:rPr>
          <w:sz w:val="22"/>
        </w:rPr>
        <w:t>Node.js uses an event loop for non-blocking I/O</w:t>
      </w:r>
    </w:p>
    <w:p>
      <w:pPr>
        <w:pStyle w:val="ListBullet"/>
      </w:pPr>
      <w:r>
        <w:rPr>
          <w:sz w:val="22"/>
        </w:rPr>
        <w:t>Modern async code usesasync/awaitwith Promises</w:t>
      </w:r>
    </w:p>
    <w:p>
      <w:pPr>
        <w:pStyle w:val="ListBullet"/>
      </w:pPr>
      <w:r>
        <w:rPr>
          <w:sz w:val="22"/>
        </w:rPr>
        <w:t>Always handle errors in async operations</w:t>
      </w:r>
    </w:p>
    <w:p>
      <w:pPr>
        <w:pStyle w:val="ListBullet"/>
      </w:pPr>
      <w:r>
        <w:rPr>
          <w:sz w:val="22"/>
        </w:rPr>
        <w:t>UsePromise.allfor parallel operations</w:t>
      </w:r>
    </w:p>
    <w:p>
      <w:pPr>
        <w:pStyle w:val="ListBullet"/>
      </w:pPr>
      <w:r>
        <w:rPr>
          <w:sz w:val="22"/>
        </w:rPr>
        <w:t>Avoid callback hell with proper async patterns</w:t>
      </w:r>
    </w:p>
    <w:p>
      <w:pPr>
        <w:spacing w:after="60"/>
      </w:pPr>
      <w:r>
        <w:t>Sign in to track progress</w:t>
      </w:r>
    </w:p>
    <w:p>
      <w:r>
        <w:br w:type="page"/>
      </w:r>
    </w:p>
    <w:p>
      <w:pPr>
        <w:pStyle w:val="Heading1"/>
      </w:pPr>
      <w:r>
        <w:rPr>
          <w:color w:val="1D6F42"/>
          <w:sz w:val="44"/>
        </w:rPr>
        <w:t>Node Promises</w:t>
      </w:r>
    </w:p>
    <w:p>
      <w:r>
        <w:rPr>
          <w:color w:val="888888"/>
          <w:sz w:val="16"/>
        </w:rPr>
        <w:t>Source: https://www.w3schools.com/nodejs/nodejs_promises.asp</w:t>
      </w:r>
    </w:p>
    <w:p/>
    <w:p>
      <w:pPr>
        <w:pStyle w:val="Heading2"/>
      </w:pPr>
      <w:r>
        <w:rPr>
          <w:color w:val="289058"/>
          <w:sz w:val="36"/>
        </w:rPr>
        <w:t>Node.jsPromises</w:t>
      </w:r>
    </w:p>
    <w:p>
      <w:pPr>
        <w:pStyle w:val="Heading3"/>
      </w:pPr>
      <w:r>
        <w:rPr>
          <w:color w:val="337045"/>
          <w:sz w:val="28"/>
        </w:rPr>
        <w:t>Introduction to Promises</w:t>
      </w:r>
    </w:p>
    <w:p>
      <w:pPr>
        <w:spacing w:after="120"/>
      </w:pPr>
      <w:r>
        <w:t>Promises in Node.js provide a cleaner way to handle asynchronous operations compared to traditional callbacks.</w:t>
      </w:r>
    </w:p>
    <w:p>
      <w:pPr>
        <w:spacing w:after="120"/>
      </w:pPr>
      <w:r>
        <w:t>Promises represent the completion (or failure) of an asynchronous operation and its result.</w:t>
      </w:r>
    </w:p>
    <w:p>
      <w:pPr>
        <w:pStyle w:val="Heading4"/>
      </w:pPr>
      <w:r>
        <w:t>Promise States</w:t>
      </w:r>
    </w:p>
    <w:p>
      <w:pPr>
        <w:pStyle w:val="ListBullet"/>
      </w:pPr>
      <w:r>
        <w:rPr>
          <w:sz w:val="22"/>
        </w:rPr>
        <w:t>Pending: Initial state, operation not completed</w:t>
      </w:r>
    </w:p>
    <w:p>
      <w:pPr>
        <w:pStyle w:val="ListBullet"/>
      </w:pPr>
      <w:r>
        <w:rPr>
          <w:sz w:val="22"/>
        </w:rPr>
        <w:t>Fulfilled: Operation completed successfully</w:t>
      </w:r>
    </w:p>
    <w:p>
      <w:pPr>
        <w:pStyle w:val="ListBullet"/>
      </w:pPr>
      <w:r>
        <w:rPr>
          <w:sz w:val="22"/>
        </w:rPr>
        <w:t>Rejected: Operation failed</w:t>
      </w:r>
    </w:p>
    <w:p>
      <w:pPr>
        <w:spacing w:after="120"/>
      </w:pPr>
      <w:r>
        <w:t>Once a promise is settled (either fulfilled or rejected), its state cannot change.</w:t>
      </w:r>
    </w:p>
    <w:p>
      <w:pPr>
        <w:pStyle w:val="Heading3"/>
      </w:pPr>
      <w:r>
        <w:rPr>
          <w:color w:val="337045"/>
          <w:sz w:val="28"/>
        </w:rPr>
        <w:t>Benefits of Using Promises</w:t>
      </w:r>
    </w:p>
    <w:p>
      <w:pPr>
        <w:pStyle w:val="Heading4"/>
      </w:pPr>
      <w:r>
        <w:t>With Callbacks</w:t>
      </w:r>
    </w:p>
    <w:p>
      <w:pPr>
        <w:pStyle w:val="Heading4"/>
      </w:pPr>
      <w:r>
        <w:t>With Promises</w:t>
      </w:r>
    </w:p>
    <w:p>
      <w:pPr>
        <w:pStyle w:val="Heading4"/>
      </w:pPr>
      <w:r>
        <w:t>Key Advantages:</w:t>
      </w:r>
    </w:p>
    <w:p>
      <w:pPr>
        <w:pStyle w:val="ListBullet"/>
      </w:pPr>
      <w:r>
        <w:rPr>
          <w:sz w:val="22"/>
        </w:rPr>
        <w:t>Flatter code structure (avoids callback hell)</w:t>
      </w:r>
    </w:p>
    <w:p>
      <w:pPr>
        <w:pStyle w:val="ListBullet"/>
      </w:pPr>
      <w:r>
        <w:rPr>
          <w:sz w:val="22"/>
        </w:rPr>
        <w:t>Better error handling with single.catch()</w:t>
      </w:r>
    </w:p>
    <w:p>
      <w:pPr>
        <w:pStyle w:val="ListBullet"/>
      </w:pPr>
      <w:r>
        <w:rPr>
          <w:sz w:val="22"/>
        </w:rPr>
        <w:t>Easier to compose and chain operations</w:t>
      </w:r>
    </w:p>
    <w:p>
      <w:pPr>
        <w:pStyle w:val="ListBullet"/>
      </w:pPr>
      <w:r>
        <w:rPr>
          <w:sz w:val="22"/>
        </w:rPr>
        <w:t>Built-in support for parallel operations</w:t>
      </w:r>
    </w:p>
    <w:p>
      <w:pPr>
        <w:pStyle w:val="Heading4"/>
      </w:pPr>
      <w:r>
        <w:t>Callback Hell Example (Without Promises)</w:t>
      </w:r>
    </w:p>
    <w:p>
      <w:pPr>
        <w:pStyle w:val="Heading3"/>
      </w:pPr>
      <w:r>
        <w:rPr>
          <w:color w:val="337045"/>
          <w:sz w:val="28"/>
        </w:rPr>
        <w:t>Creating and Using Promises</w:t>
      </w:r>
    </w:p>
    <w:p>
      <w:pPr>
        <w:spacing w:after="120"/>
      </w:pPr>
      <w:r>
        <w:t>Promises can be created using thePromiseconstructor, which accepts an executor function with two parameters:resolveandreject.</w:t>
      </w:r>
    </w:p>
    <w:p>
      <w:pPr>
        <w:pStyle w:val="Heading4"/>
      </w:pPr>
      <w:r>
        <w:t>Basic Promise Creation</w:t>
      </w:r>
    </w:p>
    <w:p>
      <w:pPr>
        <w:spacing w:after="60"/>
      </w:pPr>
      <w:r>
        <w:t>Try it Yourself »</w:t>
      </w:r>
    </w:p>
    <w:p>
      <w:pPr>
        <w:pStyle w:val="Heading4"/>
      </w:pPr>
      <w:r>
        <w:t>Example: Reading a File with Promises</w:t>
      </w:r>
    </w:p>
    <w:p>
      <w:pPr>
        <w:pStyle w:val="Heading3"/>
      </w:pPr>
      <w:r>
        <w:rPr>
          <w:color w:val="337045"/>
          <w:sz w:val="28"/>
        </w:rPr>
        <w:t>Promise Chaining</w:t>
      </w:r>
    </w:p>
    <w:p>
      <w:pPr>
        <w:spacing w:after="120"/>
      </w:pPr>
      <w:r>
        <w:t>Promises can be chained to execute asynchronous operations in sequence, with each.then()receiving the result of the previous operation.</w:t>
      </w:r>
    </w:p>
    <w:p>
      <w:pPr>
        <w:pStyle w:val="Heading4"/>
      </w:pPr>
      <w:r>
        <w:t>Example: Promise Chaining</w:t>
      </w:r>
    </w:p>
    <w:p>
      <w:pPr>
        <w:spacing w:after="60"/>
      </w:pPr>
      <w:r>
        <w:t>Try it Yourself »</w:t>
      </w:r>
    </w:p>
    <w:p>
      <w:pPr>
        <w:pStyle w:val="Heading3"/>
      </w:pPr>
      <w:r>
        <w:rPr>
          <w:color w:val="337045"/>
          <w:sz w:val="28"/>
        </w:rPr>
        <w:t>Promise Methods</w:t>
      </w:r>
    </w:p>
    <w:p>
      <w:pPr>
        <w:pStyle w:val="Heading3"/>
      </w:pPr>
      <w:r>
        <w:rPr>
          <w:color w:val="337045"/>
          <w:sz w:val="28"/>
        </w:rPr>
        <w:t>Promise.then()</w:t>
      </w:r>
    </w:p>
    <w:p>
      <w:pPr>
        <w:spacing w:after="120"/>
      </w:pPr>
      <w:r>
        <w:t>Thethen()method takes up to two arguments. The arguments are callback functions for the success and failure cases for the Promise.</w:t>
      </w:r>
    </w:p>
    <w:p>
      <w:pPr>
        <w:pStyle w:val="Heading3"/>
      </w:pPr>
      <w:r>
        <w:rPr>
          <w:color w:val="337045"/>
          <w:sz w:val="28"/>
        </w:rPr>
        <w:t>Promise.catch()</w:t>
      </w:r>
    </w:p>
    <w:p>
      <w:pPr>
        <w:spacing w:after="120"/>
      </w:pPr>
      <w:r>
        <w:t>Thecatch()method handles rejected promises and is equivalent to.then(null, errorHandler).</w:t>
      </w:r>
    </w:p>
    <w:p>
      <w:pPr>
        <w:pStyle w:val="Heading3"/>
      </w:pPr>
      <w:r>
        <w:rPr>
          <w:color w:val="337045"/>
          <w:sz w:val="28"/>
        </w:rPr>
        <w:t>Promise.finally()</w:t>
      </w:r>
    </w:p>
    <w:p>
      <w:pPr>
        <w:spacing w:after="120"/>
      </w:pPr>
      <w:r>
        <w:t>Thefinally()method executes code regardless of whether the promise is fulfilled or rejected.</w:t>
      </w:r>
    </w:p>
    <w:p>
      <w:pPr>
        <w:pStyle w:val="Heading3"/>
      </w:pPr>
      <w:r>
        <w:rPr>
          <w:color w:val="337045"/>
          <w:sz w:val="28"/>
        </w:rPr>
        <w:t>Promise.all() for Parallel Execution</w:t>
      </w:r>
    </w:p>
    <w:p>
      <w:pPr>
        <w:spacing w:after="120"/>
      </w:pPr>
      <w:r>
        <w:t>Promise.all()is used to run multiple promises in parallel, and wait for ALL of them to complete. It fails fast if any promise rejects.</w:t>
      </w:r>
    </w:p>
    <w:p>
      <w:pPr>
        <w:pStyle w:val="Heading4"/>
      </w:pPr>
      <w:r>
        <w:t>Example: Running Multiple Promises in Parallel</w:t>
      </w:r>
    </w:p>
    <w:p>
      <w:pPr>
        <w:pStyle w:val="Heading3"/>
      </w:pPr>
      <w:r>
        <w:rPr>
          <w:color w:val="337045"/>
          <w:sz w:val="28"/>
        </w:rPr>
        <w:t>Promise.race() for First Result</w:t>
      </w:r>
    </w:p>
    <w:p>
      <w:pPr>
        <w:spacing w:after="120"/>
      </w:pPr>
      <w:r>
        <w:t>Promise.race()is useful when you need the result of the first settled promise, whether it's fulfilled or rejected.</w:t>
      </w:r>
    </w:p>
    <w:p>
      <w:pPr>
        <w:pStyle w:val="Heading4"/>
      </w:pPr>
      <w:r>
        <w:t>Example: Timeout Pattern with Promise.race()</w:t>
      </w:r>
    </w:p>
    <w:p>
      <w:pPr>
        <w:spacing w:after="60"/>
      </w:pPr>
      <w:r>
        <w:t>Try it Yourself »</w:t>
      </w:r>
    </w:p>
    <w:p>
      <w:pPr>
        <w:pStyle w:val="Heading3"/>
      </w:pPr>
      <w:r>
        <w:rPr>
          <w:color w:val="337045"/>
          <w:sz w:val="28"/>
        </w:rPr>
        <w:t>Error Handling in Promises</w:t>
      </w:r>
    </w:p>
    <w:p>
      <w:pPr>
        <w:spacing w:after="120"/>
      </w:pPr>
      <w:r>
        <w:t>Proper error handling is important.</w:t>
      </w:r>
    </w:p>
    <w:p>
      <w:pPr>
        <w:spacing w:after="120"/>
      </w:pPr>
      <w:r>
        <w:t>Promises provide several ways to handle errors:</w:t>
      </w:r>
    </w:p>
    <w:p>
      <w:pPr>
        <w:pStyle w:val="Heading4"/>
      </w:pPr>
      <w:r>
        <w:t>Example: Error Handling in Promise</w:t>
      </w:r>
    </w:p>
    <w:p>
      <w:pPr>
        <w:spacing w:after="60"/>
      </w:pPr>
      <w:r>
        <w:t>Try it Yourself »</w:t>
      </w:r>
    </w:p>
    <w:p>
      <w:pPr>
        <w:spacing w:after="120"/>
      </w:pPr>
      <w:r>
        <w:t>Best Practice:Always include error handling with promises using.catch()to prevent unhandled promise rejections, which can lead to silent failures and memory leaks.</w:t>
      </w:r>
    </w:p>
    <w:p>
      <w:pPr>
        <w:spacing w:after="60"/>
      </w:pPr>
      <w:r>
        <w:t>Sign in to track progress</w:t>
      </w:r>
    </w:p>
    <w:p>
      <w:r>
        <w:br w:type="page"/>
      </w:r>
    </w:p>
    <w:p>
      <w:pPr>
        <w:pStyle w:val="Heading1"/>
      </w:pPr>
      <w:r>
        <w:rPr>
          <w:color w:val="1D6F42"/>
          <w:sz w:val="44"/>
        </w:rPr>
        <w:t>Node Async Await</w:t>
      </w:r>
    </w:p>
    <w:p>
      <w:r>
        <w:rPr>
          <w:color w:val="888888"/>
          <w:sz w:val="16"/>
        </w:rPr>
        <w:t>Source: https://www.w3schools.com/nodejs/nodejs_async_await.asp</w:t>
      </w:r>
    </w:p>
    <w:p/>
    <w:p>
      <w:pPr>
        <w:pStyle w:val="Heading2"/>
      </w:pPr>
      <w:r>
        <w:rPr>
          <w:color w:val="289058"/>
          <w:sz w:val="36"/>
        </w:rPr>
        <w:t>Node.jsAsync/Await</w:t>
      </w:r>
    </w:p>
    <w:p>
      <w:pPr>
        <w:pStyle w:val="Heading3"/>
      </w:pPr>
      <w:r>
        <w:rPr>
          <w:color w:val="337045"/>
          <w:sz w:val="28"/>
        </w:rPr>
        <w:t>Introduction to Async/Await</w:t>
      </w:r>
    </w:p>
    <w:p>
      <w:pPr>
        <w:spacing w:after="120"/>
      </w:pPr>
      <w:r>
        <w:t>Async/await is a modern way to handle asynchronous operations in Node.js, building on top of Promises to create even more readable code.</w:t>
      </w:r>
    </w:p>
    <w:p>
      <w:pPr>
        <w:spacing w:after="120"/>
      </w:pPr>
      <w:r>
        <w:t>Introduced in Node.js 7.6 and standardized in ES2017, async/await allows you to write asynchronous code that looks and behaves more like synchronous code.</w:t>
      </w:r>
    </w:p>
    <w:p>
      <w:pPr>
        <w:spacing w:after="120"/>
      </w:pPr>
      <w:r>
        <w:t>Async/await is basically Promises with a more readable syntax. This makes your code cleaner and more maintainable.</w:t>
      </w:r>
    </w:p>
    <w:p>
      <w:pPr>
        <w:spacing w:after="120"/>
      </w:pPr>
      <w:r>
        <w:t>Async/await makes asynchronous code look and more feel like synchronous code. It does not block the main thread, but is easy to follow and understand.</w:t>
      </w:r>
    </w:p>
    <w:p>
      <w:pPr>
        <w:pStyle w:val="Heading3"/>
      </w:pPr>
      <w:r>
        <w:rPr>
          <w:color w:val="337045"/>
          <w:sz w:val="28"/>
        </w:rPr>
        <w:t>Syntax and Usage</w:t>
      </w:r>
    </w:p>
    <w:p>
      <w:pPr>
        <w:spacing w:after="120"/>
      </w:pPr>
      <w:r>
        <w:t>The syntax consists of two keywords:</w:t>
      </w:r>
    </w:p>
    <w:p>
      <w:pPr>
        <w:pStyle w:val="ListBullet"/>
      </w:pPr>
      <w:r>
        <w:rPr>
          <w:sz w:val="22"/>
        </w:rPr>
        <w:t>async: Used to declare an asynchronous function that returns a Promise</w:t>
      </w:r>
    </w:p>
    <w:p>
      <w:pPr>
        <w:pStyle w:val="ListBullet"/>
      </w:pPr>
      <w:r>
        <w:rPr>
          <w:sz w:val="22"/>
        </w:rPr>
        <w:t>await: Used to pause execution until a Promise is resolved, can only be used inside async functions</w:t>
      </w:r>
    </w:p>
    <w:p>
      <w:pPr>
        <w:pStyle w:val="Heading4"/>
      </w:pPr>
      <w:r>
        <w:t>Example: Basic Async/Await</w:t>
      </w:r>
    </w:p>
    <w:p>
      <w:pPr>
        <w:pStyle w:val="Heading4"/>
      </w:pPr>
      <w:r>
        <w:t>Example: Reading a File with Async/Await</w:t>
      </w:r>
    </w:p>
    <w:p>
      <w:pPr>
        <w:pStyle w:val="Heading3"/>
      </w:pPr>
      <w:r>
        <w:rPr>
          <w:color w:val="337045"/>
          <w:sz w:val="28"/>
        </w:rPr>
        <w:t>Error Handling with Try/Catch</w:t>
      </w:r>
    </w:p>
    <w:p>
      <w:pPr>
        <w:spacing w:after="120"/>
      </w:pPr>
      <w:r>
        <w:t>One of the advantages of async/await is that you can use traditional try/catch blocks for error handling, making your code more readable.</w:t>
      </w:r>
    </w:p>
    <w:p>
      <w:pPr>
        <w:pStyle w:val="Heading4"/>
      </w:pPr>
      <w:r>
        <w:t>Example: Error Handling with Async/Await</w:t>
      </w:r>
    </w:p>
    <w:p>
      <w:pPr>
        <w:spacing w:after="120"/>
      </w:pPr>
      <w:r>
        <w:t>You can also mix async/await with Promise.catch()for different scenarios:</w:t>
      </w:r>
    </w:p>
    <w:p>
      <w:pPr>
        <w:pStyle w:val="Heading3"/>
      </w:pPr>
      <w:r>
        <w:rPr>
          <w:color w:val="337045"/>
          <w:sz w:val="28"/>
        </w:rPr>
        <w:t>Running Promises in Parallel</w:t>
      </w:r>
    </w:p>
    <w:p>
      <w:pPr>
        <w:spacing w:after="120"/>
      </w:pPr>
      <w:r>
        <w:t>Although async/await makes code look synchronous, sometimes you need to run operations in parallel for better performance.</w:t>
      </w:r>
    </w:p>
    <w:p>
      <w:pPr>
        <w:pStyle w:val="Heading4"/>
      </w:pPr>
      <w:r>
        <w:t>Example: Sequential vs Parallel Operations</w:t>
      </w:r>
    </w:p>
    <w:p>
      <w:pPr>
        <w:pStyle w:val="Heading3"/>
      </w:pPr>
      <w:r>
        <w:rPr>
          <w:color w:val="337045"/>
          <w:sz w:val="28"/>
        </w:rPr>
        <w:t>Async/Await vs Promises vs Callbacks</w:t>
      </w:r>
    </w:p>
    <w:p>
      <w:pPr>
        <w:spacing w:after="120"/>
      </w:pPr>
      <w:r>
        <w:t>Let's see how the same task is handled with different asynchronous patterns:</w:t>
      </w:r>
    </w:p>
    <w:p>
      <w:pPr>
        <w:pStyle w:val="Heading4"/>
      </w:pPr>
      <w:r>
        <w:t>With Callbacks</w:t>
      </w:r>
    </w:p>
    <w:p>
      <w:pPr>
        <w:spacing w:after="60"/>
      </w:pPr>
      <w:r>
        <w:t>Try it Yourself »</w:t>
      </w:r>
    </w:p>
    <w:p>
      <w:pPr>
        <w:pStyle w:val="Heading4"/>
      </w:pPr>
      <w:r>
        <w:t>With Promises</w:t>
      </w:r>
    </w:p>
    <w:p>
      <w:pPr>
        <w:spacing w:after="60"/>
      </w:pPr>
      <w:r>
        <w:t>Try it Yourself »</w:t>
      </w:r>
    </w:p>
    <w:p>
      <w:pPr>
        <w:pStyle w:val="Heading4"/>
      </w:pPr>
      <w:r>
        <w:t>With Async/Await</w:t>
      </w:r>
    </w:p>
    <w:p>
      <w:pPr>
        <w:spacing w:after="60"/>
      </w:pPr>
      <w:r>
        <w:t>Try it Yourself »</w:t>
      </w:r>
    </w:p>
    <w:tbl>
      <w:tblPr>
        <w:tblStyle w:val="TableGrid"/>
        <w:tblW w:type="auto" w:w="0"/>
        <w:tblLook w:firstColumn="1" w:firstRow="1" w:lastColumn="0" w:lastRow="0" w:noHBand="0" w:noVBand="1" w:val="04A0"/>
      </w:tblPr>
      <w:tblGrid>
        <w:gridCol w:w="2928"/>
        <w:gridCol w:w="2928"/>
        <w:gridCol w:w="2928"/>
      </w:tblGrid>
      <w:tr>
        <w:tc>
          <w:tcPr>
            <w:tcW w:type="dxa" w:w="2928"/>
          </w:tcPr>
          <w:p>
            <w:r>
              <w:t>Pattern</w:t>
            </w:r>
          </w:p>
        </w:tc>
        <w:tc>
          <w:tcPr>
            <w:tcW w:type="dxa" w:w="2928"/>
          </w:tcPr>
          <w:p>
            <w:r>
              <w:t>Pros</w:t>
            </w:r>
          </w:p>
        </w:tc>
        <w:tc>
          <w:tcPr>
            <w:tcW w:type="dxa" w:w="2928"/>
          </w:tcPr>
          <w:p>
            <w:r>
              <w:t>Cons</w:t>
            </w:r>
          </w:p>
        </w:tc>
      </w:tr>
      <w:tr>
        <w:tc>
          <w:tcPr>
            <w:tcW w:type="dxa" w:w="2928"/>
          </w:tcPr>
          <w:p>
            <w:r>
              <w:t>Callbacks</w:t>
            </w:r>
          </w:p>
        </w:tc>
        <w:tc>
          <w:tcPr>
            <w:tcW w:type="dxa" w:w="2928"/>
          </w:tcPr>
          <w:p>
            <w:r>
              <w:t>- Simple to understand- Widely supported</w:t>
            </w:r>
          </w:p>
        </w:tc>
        <w:tc>
          <w:tcPr>
            <w:tcW w:type="dxa" w:w="2928"/>
          </w:tcPr>
          <w:p>
            <w:r>
              <w:t>- Callback hell- Error handling is complex- Hard to reason about</w:t>
            </w:r>
          </w:p>
        </w:tc>
      </w:tr>
      <w:tr>
        <w:tc>
          <w:tcPr>
            <w:tcW w:type="dxa" w:w="2928"/>
          </w:tcPr>
          <w:p>
            <w:r>
              <w:t>Promises</w:t>
            </w:r>
          </w:p>
        </w:tc>
        <w:tc>
          <w:tcPr>
            <w:tcW w:type="dxa" w:w="2928"/>
          </w:tcPr>
          <w:p>
            <w:r>
              <w:t>- Chaining with .then()- Better error handling- Composable</w:t>
            </w:r>
          </w:p>
        </w:tc>
        <w:tc>
          <w:tcPr>
            <w:tcW w:type="dxa" w:w="2928"/>
          </w:tcPr>
          <w:p>
            <w:r>
              <w:t>- Still requires nesting for complex flows- Not as readable as async/await</w:t>
            </w:r>
          </w:p>
        </w:tc>
      </w:tr>
      <w:tr>
        <w:tc>
          <w:tcPr>
            <w:tcW w:type="dxa" w:w="2928"/>
          </w:tcPr>
          <w:p>
            <w:r>
              <w:t>Async/Await</w:t>
            </w:r>
          </w:p>
        </w:tc>
        <w:tc>
          <w:tcPr>
            <w:tcW w:type="dxa" w:w="2928"/>
          </w:tcPr>
          <w:p>
            <w:r>
              <w:t>- Clean, synchronous-like code- Easy error handling with try/catch- Easier debugging</w:t>
            </w:r>
          </w:p>
        </w:tc>
        <w:tc>
          <w:tcPr>
            <w:tcW w:type="dxa" w:w="2928"/>
          </w:tcPr>
          <w:p>
            <w:r>
              <w:t>- Requires understanding of Promises- Easy to accidentally block execution</w:t>
            </w:r>
          </w:p>
        </w:tc>
      </w:tr>
    </w:tbl>
    <w:p>
      <w:pPr>
        <w:pStyle w:val="Heading3"/>
      </w:pPr>
      <w:r>
        <w:rPr>
          <w:color w:val="337045"/>
          <w:sz w:val="28"/>
        </w:rPr>
        <w:t>Best Practices</w:t>
      </w:r>
    </w:p>
    <w:p>
      <w:pPr>
        <w:spacing w:after="120"/>
      </w:pPr>
      <w:r>
        <w:t>When working with async/await in Node.js, follow these best practices:</w:t>
      </w:r>
    </w:p>
    <w:p>
      <w:pPr>
        <w:pStyle w:val="ListBullet"/>
      </w:pPr>
      <w:r>
        <w:rPr>
          <w:sz w:val="22"/>
        </w:rPr>
        <w:t>Remember that async functions always return Promisesasync function myFunction() {return 'Hello';}// This returns a Promise that resolves to 'Hello', not the string 'Hello' directlyconst result = myFunction();console.log(result); // Promise { 'Hello' }// You need to await it or use .then()myFunction().then(message =&gt; console.log(message)); // Hello</w:t>
      </w:r>
    </w:p>
    <w:p>
      <w:pPr>
        <w:pStyle w:val="ListBullet"/>
      </w:pPr>
      <w:r>
        <w:rPr>
          <w:sz w:val="22"/>
        </w:rPr>
        <w:t>Use Promise.all for concurrent operationsWhen operations can run in parallel, usePromise.allto improve performance.</w:t>
      </w:r>
    </w:p>
    <w:p>
      <w:pPr>
        <w:pStyle w:val="ListBullet"/>
      </w:pPr>
      <w:r>
        <w:rPr>
          <w:sz w:val="22"/>
        </w:rPr>
        <w:t>Always handle errorsUse try/catch blocks or chain a.catch()to the async function call.</w:t>
      </w:r>
    </w:p>
    <w:p>
      <w:pPr>
        <w:pStyle w:val="ListBullet"/>
      </w:pPr>
      <w:r>
        <w:rPr>
          <w:sz w:val="22"/>
        </w:rPr>
        <w:t>Avoid mixing async/await with callbacksConvert callback-based functions to Promises using util.promisify or custom wrappers.const util = require('util');const fs = require('fs');// Convert callback-based function to Promise-basedconst readFile = util.promisify(fs.readFile);async function readFileContents() {const data = await readFile('file.txt', 'utf8');return data;}</w:t>
      </w:r>
    </w:p>
    <w:p>
      <w:pPr>
        <w:pStyle w:val="ListBullet"/>
      </w:pPr>
      <w:r>
        <w:rPr>
          <w:sz w:val="22"/>
        </w:rPr>
        <w:t>Create clean async functionsKeep async functions focused on a single responsibility.</w:t>
      </w:r>
    </w:p>
    <w:p>
      <w:pPr>
        <w:spacing w:after="120"/>
      </w:pPr>
      <w:r>
        <w:t>Best Practice:Be aware of the "top-level await" feature available in ECMAScript modules (ESM) in Node.js 14.8.0 and above, which allows using await outside of async functions at the module level.</w:t>
      </w:r>
    </w:p>
    <w:p>
      <w:pPr>
        <w:spacing w:after="60"/>
      </w:pPr>
      <w:r>
        <w:t>Sign in to track progress</w:t>
      </w:r>
    </w:p>
    <w:p>
      <w:r>
        <w:br w:type="page"/>
      </w:r>
    </w:p>
    <w:p>
      <w:pPr>
        <w:pStyle w:val="Heading1"/>
      </w:pPr>
      <w:r>
        <w:rPr>
          <w:color w:val="1D6F42"/>
          <w:sz w:val="44"/>
        </w:rPr>
        <w:t>Node Error Handling</w:t>
      </w:r>
    </w:p>
    <w:p>
      <w:r>
        <w:rPr>
          <w:color w:val="888888"/>
          <w:sz w:val="16"/>
        </w:rPr>
        <w:t>Source: https://www.w3schools.com/nodejs/nodejs_error_handling.asp</w:t>
      </w:r>
    </w:p>
    <w:p/>
    <w:p>
      <w:pPr>
        <w:pStyle w:val="Heading2"/>
      </w:pPr>
      <w:r>
        <w:rPr>
          <w:color w:val="289058"/>
          <w:sz w:val="36"/>
        </w:rPr>
        <w:t>Node.jsError Handling</w:t>
      </w:r>
    </w:p>
    <w:p>
      <w:pPr>
        <w:pStyle w:val="Heading3"/>
      </w:pPr>
      <w:r>
        <w:rPr>
          <w:color w:val="337045"/>
          <w:sz w:val="28"/>
        </w:rPr>
        <w:t>Why Handle Errors?</w:t>
      </w:r>
    </w:p>
    <w:p>
      <w:pPr>
        <w:spacing w:after="120"/>
      </w:pPr>
      <w:r>
        <w:t>Errors are inevitable in any program, but how you handle them makes all the difference. In Node.js, proper error handling is crucial because:</w:t>
      </w:r>
    </w:p>
    <w:p>
      <w:pPr>
        <w:pStyle w:val="ListBullet"/>
      </w:pPr>
      <w:r>
        <w:rPr>
          <w:sz w:val="22"/>
        </w:rPr>
        <w:t>It prevents applications from crashing unexpectedly</w:t>
      </w:r>
    </w:p>
    <w:p>
      <w:pPr>
        <w:pStyle w:val="ListBullet"/>
      </w:pPr>
      <w:r>
        <w:rPr>
          <w:sz w:val="22"/>
        </w:rPr>
        <w:t>It provides meaningful feedback to users</w:t>
      </w:r>
    </w:p>
    <w:p>
      <w:pPr>
        <w:pStyle w:val="ListBullet"/>
      </w:pPr>
      <w:r>
        <w:rPr>
          <w:sz w:val="22"/>
        </w:rPr>
        <w:t>It makes debugging easier with proper error context</w:t>
      </w:r>
    </w:p>
    <w:p>
      <w:pPr>
        <w:pStyle w:val="ListBullet"/>
      </w:pPr>
      <w:r>
        <w:rPr>
          <w:sz w:val="22"/>
        </w:rPr>
        <w:t>It helps maintain application stability in production</w:t>
      </w:r>
    </w:p>
    <w:p>
      <w:pPr>
        <w:pStyle w:val="ListBullet"/>
      </w:pPr>
      <w:r>
        <w:rPr>
          <w:sz w:val="22"/>
        </w:rPr>
        <w:t>It ensures resources are properly cleaned up</w:t>
      </w:r>
    </w:p>
    <w:p>
      <w:pPr>
        <w:pStyle w:val="Heading3"/>
      </w:pPr>
      <w:r>
        <w:rPr>
          <w:color w:val="337045"/>
          <w:sz w:val="28"/>
        </w:rPr>
        <w:t>Common Error Types in Node.js</w:t>
      </w:r>
    </w:p>
    <w:p>
      <w:pPr>
        <w:spacing w:after="120"/>
      </w:pPr>
      <w:r>
        <w:t>Understanding different error types helps in handling them appropriately:</w:t>
      </w:r>
    </w:p>
    <w:p>
      <w:pPr>
        <w:pStyle w:val="Heading4"/>
      </w:pPr>
      <w:r>
        <w:t>1. Standard JavaScript Errors</w:t>
      </w:r>
    </w:p>
    <w:p>
      <w:pPr>
        <w:pStyle w:val="Heading4"/>
      </w:pPr>
      <w:r>
        <w:t>2. System Errors</w:t>
      </w:r>
    </w:p>
    <w:p>
      <w:pPr>
        <w:pStyle w:val="Heading3"/>
      </w:pPr>
      <w:r>
        <w:rPr>
          <w:color w:val="337045"/>
          <w:sz w:val="28"/>
        </w:rPr>
        <w:t>Basic Error Handling</w:t>
      </w:r>
    </w:p>
    <w:p>
      <w:pPr>
        <w:spacing w:after="120"/>
      </w:pPr>
      <w:r>
        <w:t>Node.js follows several patterns for error handling:</w:t>
      </w:r>
    </w:p>
    <w:p>
      <w:pPr>
        <w:pStyle w:val="Heading4"/>
      </w:pPr>
      <w:r>
        <w:t>Error-First Callbacks</w:t>
      </w:r>
    </w:p>
    <w:p>
      <w:pPr>
        <w:spacing w:after="120"/>
      </w:pPr>
      <w:r>
        <w:t>The most common pattern in Node.js core modules where the first argument to a callback is an error object (if any occurred).</w:t>
      </w:r>
    </w:p>
    <w:p>
      <w:pPr>
        <w:pStyle w:val="Heading4"/>
      </w:pPr>
      <w:r>
        <w:t>Example: Error-First Callback</w:t>
      </w:r>
    </w:p>
    <w:p>
      <w:pPr>
        <w:pStyle w:val="Heading3"/>
      </w:pPr>
      <w:r>
        <w:rPr>
          <w:color w:val="337045"/>
          <w:sz w:val="28"/>
        </w:rPr>
        <w:t>Modern Error Handling</w:t>
      </w:r>
    </w:p>
    <w:p>
      <w:pPr>
        <w:pStyle w:val="Heading4"/>
      </w:pPr>
      <w:r>
        <w:t>Using try...catch with Async/Await</w:t>
      </w:r>
    </w:p>
    <w:p>
      <w:pPr>
        <w:spacing w:after="120"/>
      </w:pPr>
      <w:r>
        <w:t>With async/await, you can use try/catch blocks for both synchronous and asynchronous code:</w:t>
      </w:r>
    </w:p>
    <w:p>
      <w:pPr>
        <w:pStyle w:val="Heading4"/>
      </w:pPr>
      <w:r>
        <w:t>Example: try/catch with Async/Await</w:t>
      </w:r>
    </w:p>
    <w:p>
      <w:pPr>
        <w:pStyle w:val="Heading3"/>
      </w:pPr>
      <w:r>
        <w:rPr>
          <w:color w:val="337045"/>
          <w:sz w:val="28"/>
        </w:rPr>
        <w:t>Global Error Handling</w:t>
      </w:r>
    </w:p>
    <w:p>
      <w:pPr>
        <w:pStyle w:val="Heading4"/>
      </w:pPr>
      <w:r>
        <w:t>Uncaught Exceptions</w:t>
      </w:r>
    </w:p>
    <w:p>
      <w:pPr>
        <w:spacing w:after="120"/>
      </w:pPr>
      <w:r>
        <w:t>For unexpected errors, you can listen foruncaughtExceptionto perform cleanup before exiting:</w:t>
      </w:r>
    </w:p>
    <w:p>
      <w:pPr>
        <w:pStyle w:val="Heading4"/>
      </w:pPr>
      <w:r>
        <w:t>Example: Global Error Handlers</w:t>
      </w:r>
    </w:p>
    <w:p>
      <w:pPr>
        <w:pStyle w:val="Heading3"/>
      </w:pPr>
      <w:r>
        <w:rPr>
          <w:color w:val="337045"/>
          <w:sz w:val="28"/>
        </w:rPr>
        <w:t>Error Handling Best Practices</w:t>
      </w:r>
    </w:p>
    <w:p>
      <w:pPr>
        <w:pStyle w:val="Heading4"/>
      </w:pPr>
      <w:r>
        <w:t>Dos and Don'ts</w:t>
      </w:r>
    </w:p>
    <w:p>
      <w:pPr>
        <w:pStyle w:val="Heading4"/>
      </w:pPr>
      <w:r>
        <w:t>Custom Error Types</w:t>
      </w:r>
    </w:p>
    <w:p>
      <w:pPr>
        <w:pStyle w:val="Heading3"/>
      </w:pPr>
      <w:r>
        <w:rPr>
          <w:color w:val="337045"/>
          <w:sz w:val="28"/>
        </w:rPr>
        <w:t>Summary</w:t>
      </w:r>
    </w:p>
    <w:p>
      <w:pPr>
        <w:spacing w:after="120"/>
      </w:pPr>
      <w:r>
        <w:t>Effective error handling is a critical aspect of building robust Node.js applications.</w:t>
      </w:r>
    </w:p>
    <w:p>
      <w:pPr>
        <w:spacing w:after="120"/>
      </w:pPr>
      <w:r>
        <w:t>By understanding different error types, using appropriate patterns, and following best practices, you can create applications that are more stable, maintainable, and user-friendly.</w:t>
      </w:r>
    </w:p>
    <w:p>
      <w:pPr>
        <w:spacing w:after="120"/>
      </w:pPr>
      <w:r>
        <w:t>Remember that good error handling is not just about preventing crashes-it's about providing meaningful feedback, maintaining data integrity, and ensuring a good user experience even when things go wrong.</w:t>
      </w:r>
    </w:p>
    <w:p>
      <w:pPr>
        <w:spacing w:after="60"/>
      </w:pPr>
      <w:r>
        <w:t>Sign in to track progress</w:t>
      </w:r>
    </w:p>
    <w:p>
      <w:r>
        <w:br w:type="page"/>
      </w:r>
    </w:p>
    <w:p>
      <w:pPr>
        <w:pStyle w:val="Heading1"/>
      </w:pPr>
      <w:r>
        <w:rPr>
          <w:color w:val="1D6F42"/>
          <w:sz w:val="44"/>
        </w:rPr>
        <w:t>Node Modules</w:t>
      </w:r>
    </w:p>
    <w:p>
      <w:r>
        <w:rPr>
          <w:color w:val="888888"/>
          <w:sz w:val="16"/>
        </w:rPr>
        <w:t>Source: https://www.w3schools.com/nodejs/nodejs_modules.asp</w:t>
      </w:r>
    </w:p>
    <w:p/>
    <w:p>
      <w:pPr>
        <w:pStyle w:val="Heading2"/>
      </w:pPr>
      <w:r>
        <w:rPr>
          <w:color w:val="289058"/>
          <w:sz w:val="36"/>
        </w:rPr>
        <w:t>Node.jsModules</w:t>
      </w:r>
    </w:p>
    <w:p>
      <w:pPr>
        <w:pStyle w:val="Heading3"/>
      </w:pPr>
      <w:r>
        <w:rPr>
          <w:color w:val="337045"/>
          <w:sz w:val="28"/>
        </w:rPr>
        <w:t>What is a Module in Node.js?</w:t>
      </w:r>
    </w:p>
    <w:p>
      <w:pPr>
        <w:spacing w:after="120"/>
      </w:pPr>
      <w:r>
        <w:t>Modules are the building blocks of Node.js applications, allowing you to organize code into logical, reusable components. They help in:</w:t>
      </w:r>
    </w:p>
    <w:p>
      <w:pPr>
        <w:pStyle w:val="ListBullet"/>
      </w:pPr>
      <w:r>
        <w:rPr>
          <w:sz w:val="22"/>
        </w:rPr>
        <w:t>Organizing code into manageable files</w:t>
      </w:r>
    </w:p>
    <w:p>
      <w:pPr>
        <w:pStyle w:val="ListBullet"/>
      </w:pPr>
      <w:r>
        <w:rPr>
          <w:sz w:val="22"/>
        </w:rPr>
        <w:t>Encapsulating functionality</w:t>
      </w:r>
    </w:p>
    <w:p>
      <w:pPr>
        <w:pStyle w:val="ListBullet"/>
      </w:pPr>
      <w:r>
        <w:rPr>
          <w:sz w:val="22"/>
        </w:rPr>
        <w:t>Preventing global namespace pollution</w:t>
      </w:r>
    </w:p>
    <w:p>
      <w:pPr>
        <w:pStyle w:val="ListBullet"/>
      </w:pPr>
      <w:r>
        <w:rPr>
          <w:sz w:val="22"/>
        </w:rPr>
        <w:t>Improving code maintainability and reusability</w:t>
      </w:r>
    </w:p>
    <w:p>
      <w:pPr>
        <w:spacing w:after="120"/>
      </w:pPr>
      <w:r>
        <w:t>Node.js supports two module systems: CommonJS (traditional) and ES Modules (ECMAScript modules).</w:t>
      </w:r>
    </w:p>
    <w:p>
      <w:pPr>
        <w:spacing w:after="120"/>
      </w:pPr>
      <w:r>
        <w:t>This page covers CommonJS, whileES Modulesare covered separately.</w:t>
      </w:r>
    </w:p>
    <w:p>
      <w:pPr>
        <w:pStyle w:val="Heading3"/>
      </w:pPr>
      <w:r>
        <w:rPr>
          <w:color w:val="337045"/>
          <w:sz w:val="28"/>
        </w:rPr>
        <w:t>Core Built-in Modules</w:t>
      </w:r>
    </w:p>
    <w:p>
      <w:pPr>
        <w:spacing w:after="120"/>
      </w:pPr>
      <w:r>
        <w:t>Node.js provides several built-in modules that are compiled into the binary.</w:t>
      </w:r>
    </w:p>
    <w:p>
      <w:pPr>
        <w:spacing w:after="120"/>
      </w:pPr>
      <w:r>
        <w:t>Here are some of the most commonly used ones:</w:t>
      </w:r>
    </w:p>
    <w:p>
      <w:pPr>
        <w:spacing w:after="120"/>
      </w:pPr>
      <w:r>
        <w:t>To use any built-in module, use therequire()function:</w:t>
      </w:r>
    </w:p>
    <w:p>
      <w:pPr>
        <w:pStyle w:val="Heading4"/>
      </w:pPr>
      <w:r>
        <w:t>Example: Using Multiple Built-in Modules</w:t>
      </w:r>
    </w:p>
    <w:p>
      <w:pPr>
        <w:spacing w:after="120"/>
      </w:pPr>
      <w:r>
        <w:t>Now you can use the module's features, like creating a server:</w:t>
      </w:r>
    </w:p>
    <w:p>
      <w:pPr>
        <w:pStyle w:val="Heading4"/>
      </w:pPr>
      <w:r>
        <w:t>Example: Simple HTTP Server</w:t>
      </w:r>
    </w:p>
    <w:p>
      <w:pPr>
        <w:pStyle w:val="Heading3"/>
      </w:pPr>
      <w:r>
        <w:rPr>
          <w:color w:val="337045"/>
          <w:sz w:val="28"/>
        </w:rPr>
        <w:t>Creating and Exporting Modules</w:t>
      </w:r>
    </w:p>
    <w:p>
      <w:pPr>
        <w:spacing w:after="120"/>
      </w:pPr>
      <w:r>
        <w:t>In Node.js, any file with a.jsextension is a module. You can export functionality from a module in several ways:</w:t>
      </w:r>
    </w:p>
    <w:p>
      <w:pPr>
        <w:pStyle w:val="Heading4"/>
      </w:pPr>
      <w:r>
        <w:t>1. Exporting Multiple Items</w:t>
      </w:r>
    </w:p>
    <w:p>
      <w:pPr>
        <w:spacing w:after="120"/>
      </w:pPr>
      <w:r>
        <w:t>Add properties to theexportsobject for multiple exports:</w:t>
      </w:r>
    </w:p>
    <w:p>
      <w:pPr>
        <w:pStyle w:val="Heading4"/>
      </w:pPr>
      <w:r>
        <w:t>Example: utils.js</w:t>
      </w:r>
    </w:p>
    <w:p>
      <w:pPr>
        <w:pStyle w:val="Heading4"/>
      </w:pPr>
      <w:r>
        <w:t>2. Exporting a Single Item</w:t>
      </w:r>
    </w:p>
    <w:p>
      <w:pPr>
        <w:spacing w:after="120"/>
      </w:pPr>
      <w:r>
        <w:t>To export a single item (function, object, etc.), assign it tomodule.exports:</w:t>
      </w:r>
    </w:p>
    <w:p>
      <w:pPr>
        <w:pStyle w:val="Heading4"/>
      </w:pPr>
      <w:r>
        <w:t>Example: logger.js</w:t>
      </w:r>
    </w:p>
    <w:p>
      <w:pPr>
        <w:pStyle w:val="Heading4"/>
      </w:pPr>
      <w:r>
        <w:t>3. Using Your Modules</w:t>
      </w:r>
    </w:p>
    <w:p>
      <w:pPr>
        <w:spacing w:after="120"/>
      </w:pPr>
      <w:r>
        <w:t>Import and use your custom modules usingrequire()with a relative or absolute path:</w:t>
      </w:r>
    </w:p>
    <w:p>
      <w:pPr>
        <w:pStyle w:val="Heading4"/>
      </w:pPr>
      <w:r>
        <w:t>Example: app.js</w:t>
      </w:r>
    </w:p>
    <w:p>
      <w:pPr>
        <w:pStyle w:val="Heading3"/>
      </w:pPr>
      <w:r>
        <w:rPr>
          <w:color w:val="337045"/>
          <w:sz w:val="28"/>
        </w:rPr>
        <w:t>Module Loading and Caching</w:t>
      </w:r>
    </w:p>
    <w:p>
      <w:pPr>
        <w:spacing w:after="120"/>
      </w:pPr>
      <w:r>
        <w:t>Node.js caches modules after the first time they are loaded. This means that subsequentrequire()calls return the cached version.</w:t>
      </w:r>
    </w:p>
    <w:p>
      <w:pPr>
        <w:pStyle w:val="Heading4"/>
      </w:pPr>
      <w:r>
        <w:t>Module Resolution</w:t>
      </w:r>
    </w:p>
    <w:p>
      <w:pPr>
        <w:spacing w:after="120"/>
      </w:pPr>
      <w:r>
        <w:t>When you require a module, Node.js looks for it in this order:</w:t>
      </w:r>
    </w:p>
    <w:p>
      <w:pPr>
        <w:pStyle w:val="ListBullet"/>
      </w:pPr>
      <w:r>
        <w:rPr>
          <w:sz w:val="22"/>
        </w:rPr>
        <w:t>Core Node.js modules (likefs,http)</w:t>
      </w:r>
    </w:p>
    <w:p>
      <w:pPr>
        <w:pStyle w:val="ListBullet"/>
      </w:pPr>
      <w:r>
        <w:rPr>
          <w:sz w:val="22"/>
        </w:rPr>
        <w:t>Node modules innode_modulesfolders</w:t>
      </w:r>
    </w:p>
    <w:p>
      <w:pPr>
        <w:pStyle w:val="ListBullet"/>
      </w:pPr>
      <w:r>
        <w:rPr>
          <w:sz w:val="22"/>
        </w:rPr>
        <w:t>Local files (using./or../prefix)</w:t>
      </w:r>
    </w:p>
    <w:p>
      <w:pPr>
        <w:spacing w:after="120"/>
      </w:pPr>
      <w:r>
        <w:t>Run the example in your terminal:</w:t>
      </w:r>
    </w:p>
    <w:p>
      <w:pPr>
        <w:spacing w:after="120"/>
      </w:pPr>
      <w:r>
        <w:t>Visithttp://localhost:8080to see the result in your browser.</w:t>
      </w:r>
    </w:p>
    <w:p>
      <w:pPr>
        <w:pStyle w:val="Heading3"/>
      </w:pPr>
      <w:r>
        <w:rPr>
          <w:color w:val="337045"/>
          <w:sz w:val="28"/>
        </w:rPr>
        <w:t>Best Practices</w:t>
      </w:r>
    </w:p>
    <w:p>
      <w:pPr>
        <w:pStyle w:val="Heading4"/>
      </w:pPr>
      <w:r>
        <w:t>Module Organization</w:t>
      </w:r>
    </w:p>
    <w:p>
      <w:pPr>
        <w:pStyle w:val="ListBullet"/>
      </w:pPr>
      <w:r>
        <w:rPr>
          <w:sz w:val="22"/>
        </w:rPr>
        <w:t>Keep modules focused on a single responsibility</w:t>
      </w:r>
    </w:p>
    <w:p>
      <w:pPr>
        <w:pStyle w:val="ListBullet"/>
      </w:pPr>
      <w:r>
        <w:rPr>
          <w:sz w:val="22"/>
        </w:rPr>
        <w:t>Use meaningful file and directory names</w:t>
      </w:r>
    </w:p>
    <w:p>
      <w:pPr>
        <w:pStyle w:val="ListBullet"/>
      </w:pPr>
      <w:r>
        <w:rPr>
          <w:sz w:val="22"/>
        </w:rPr>
        <w:t>Group related functionality together</w:t>
      </w:r>
    </w:p>
    <w:p>
      <w:pPr>
        <w:pStyle w:val="ListBullet"/>
      </w:pPr>
      <w:r>
        <w:rPr>
          <w:sz w:val="22"/>
        </w:rPr>
        <w:t>Useindex.jsfor module entry points</w:t>
      </w:r>
    </w:p>
    <w:p>
      <w:pPr>
        <w:pStyle w:val="Heading4"/>
      </w:pPr>
      <w:r>
        <w:t>Export Patterns</w:t>
      </w:r>
    </w:p>
    <w:p>
      <w:pPr>
        <w:pStyle w:val="ListBullet"/>
      </w:pPr>
      <w:r>
        <w:rPr>
          <w:sz w:val="22"/>
        </w:rPr>
        <w:t>Prefer named exports for utilities</w:t>
      </w:r>
    </w:p>
    <w:p>
      <w:pPr>
        <w:pStyle w:val="ListBullet"/>
      </w:pPr>
      <w:r>
        <w:rPr>
          <w:sz w:val="22"/>
        </w:rPr>
        <w:t>Use default exports for single-class modules</w:t>
      </w:r>
    </w:p>
    <w:p>
      <w:pPr>
        <w:pStyle w:val="ListBullet"/>
      </w:pPr>
      <w:r>
        <w:rPr>
          <w:sz w:val="22"/>
        </w:rPr>
        <w:t>Document your module's API</w:t>
      </w:r>
    </w:p>
    <w:p>
      <w:pPr>
        <w:pStyle w:val="ListBullet"/>
      </w:pPr>
      <w:r>
        <w:rPr>
          <w:sz w:val="22"/>
        </w:rPr>
        <w:t>Handle module initialization if needed</w:t>
      </w:r>
    </w:p>
    <w:p>
      <w:pPr>
        <w:pStyle w:val="Heading3"/>
      </w:pPr>
      <w:r>
        <w:rPr>
          <w:color w:val="337045"/>
          <w:sz w:val="28"/>
        </w:rPr>
        <w:t>Summary</w:t>
      </w:r>
    </w:p>
    <w:p>
      <w:pPr>
        <w:spacing w:after="120"/>
      </w:pPr>
      <w:r>
        <w:t>Modules are a key concept in Node.js. They enable you to organize code into reusable, maintainable units.</w:t>
      </w:r>
    </w:p>
    <w:p>
      <w:pPr>
        <w:spacing w:after="120"/>
      </w:pPr>
      <w:r>
        <w:t>By understanding how to create, export, and use modules effectively, you can build scalable and well-structured applications.</w:t>
      </w:r>
    </w:p>
    <w:p>
      <w:pPr>
        <w:spacing w:after="120"/>
      </w:pPr>
      <w:r>
        <w:t>Key takeaways:</w:t>
      </w:r>
    </w:p>
    <w:p>
      <w:pPr>
        <w:pStyle w:val="ListBullet"/>
      </w:pPr>
      <w:r>
        <w:rPr>
          <w:sz w:val="22"/>
        </w:rPr>
        <w:t>Node.js uses CommonJS modules by default</w:t>
      </w:r>
    </w:p>
    <w:p>
      <w:pPr>
        <w:pStyle w:val="ListBullet"/>
      </w:pPr>
      <w:r>
        <w:rPr>
          <w:sz w:val="22"/>
        </w:rPr>
        <w:t>Userequire()to import andmodule.exportsto export</w:t>
      </w:r>
    </w:p>
    <w:p>
      <w:pPr>
        <w:pStyle w:val="ListBullet"/>
      </w:pPr>
      <w:r>
        <w:rPr>
          <w:sz w:val="22"/>
        </w:rPr>
        <w:t>Modules are cached after first load</w:t>
      </w:r>
    </w:p>
    <w:p>
      <w:pPr>
        <w:pStyle w:val="ListBullet"/>
      </w:pPr>
      <w:r>
        <w:rPr>
          <w:sz w:val="22"/>
        </w:rPr>
        <w:t>Follow best practices for module organization and structure</w:t>
      </w:r>
    </w:p>
    <w:p>
      <w:pPr>
        <w:spacing w:after="60"/>
      </w:pPr>
      <w:r>
        <w:t>Sign in to track progress</w:t>
      </w:r>
    </w:p>
    <w:p>
      <w:r>
        <w:br w:type="page"/>
      </w:r>
    </w:p>
    <w:p>
      <w:pPr>
        <w:pStyle w:val="Heading1"/>
      </w:pPr>
      <w:r>
        <w:rPr>
          <w:color w:val="1D6F42"/>
          <w:sz w:val="44"/>
        </w:rPr>
        <w:t>Node ES Modules</w:t>
      </w:r>
    </w:p>
    <w:p>
      <w:r>
        <w:rPr>
          <w:color w:val="888888"/>
          <w:sz w:val="16"/>
        </w:rPr>
        <w:t>Source: https://www.w3schools.com/nodejs/nodejs_modules_esm.asp</w:t>
      </w:r>
    </w:p>
    <w:p/>
    <w:p>
      <w:pPr>
        <w:pStyle w:val="Heading2"/>
      </w:pPr>
      <w:r>
        <w:rPr>
          <w:color w:val="289058"/>
          <w:sz w:val="36"/>
        </w:rPr>
        <w:t>Node.jsES Modules</w:t>
      </w:r>
    </w:p>
    <w:p>
      <w:pPr>
        <w:pStyle w:val="Heading3"/>
      </w:pPr>
      <w:r>
        <w:rPr>
          <w:color w:val="337045"/>
          <w:sz w:val="28"/>
        </w:rPr>
        <w:t>Introduction to ES Modules</w:t>
      </w:r>
    </w:p>
    <w:p>
      <w:pPr>
        <w:spacing w:after="120"/>
      </w:pPr>
      <w:r>
        <w:t>ES Modules (ESM) is the official standard format for packaging JavaScript code for reuse.</w:t>
      </w:r>
    </w:p>
    <w:p>
      <w:pPr>
        <w:spacing w:after="120"/>
      </w:pPr>
      <w:r>
        <w:t>It was introduced in ES6 (ES2015) and is now supported in Node.js.</w:t>
      </w:r>
    </w:p>
    <w:p>
      <w:pPr>
        <w:spacing w:after="120"/>
      </w:pPr>
      <w:r>
        <w:t>Prior to ES Modules, Node.js exclusively used the CommonJS module format (require/exports).</w:t>
      </w:r>
    </w:p>
    <w:p>
      <w:pPr>
        <w:spacing w:after="120"/>
      </w:pPr>
      <w:r>
        <w:t>Now developers can choose between CommonJS and ES Modules based on their project needs.</w:t>
      </w:r>
    </w:p>
    <w:p>
      <w:pPr>
        <w:spacing w:after="120"/>
      </w:pPr>
      <w:r>
        <w:t>ES Modules provides a more structured and statically analyzable way to work with modules compared to CommonJS, with benefits like tree-shaking for smaller builds.</w:t>
      </w:r>
    </w:p>
    <w:p>
      <w:pPr>
        <w:pStyle w:val="Heading3"/>
      </w:pPr>
      <w:r>
        <w:rPr>
          <w:color w:val="337045"/>
          <w:sz w:val="28"/>
        </w:rPr>
        <w:t>CommonJS vs ES Modules</w:t>
      </w:r>
    </w:p>
    <w:p>
      <w:pPr>
        <w:spacing w:after="120"/>
      </w:pPr>
      <w:r>
        <w:t>Here's how CommonJS and ES Modules differ:</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CommonJS</w:t>
            </w:r>
          </w:p>
        </w:tc>
        <w:tc>
          <w:tcPr>
            <w:tcW w:type="dxa" w:w="2928"/>
          </w:tcPr>
          <w:p>
            <w:r>
              <w:t>ES Modules</w:t>
            </w:r>
          </w:p>
        </w:tc>
      </w:tr>
      <w:tr>
        <w:tc>
          <w:tcPr>
            <w:tcW w:type="dxa" w:w="2928"/>
          </w:tcPr>
          <w:p>
            <w:r>
              <w:t>File Extension</w:t>
            </w:r>
          </w:p>
        </w:tc>
        <w:tc>
          <w:tcPr>
            <w:tcW w:type="dxa" w:w="2928"/>
          </w:tcPr>
          <w:p>
            <w:r>
              <w:t>.js (default)</w:t>
            </w:r>
          </w:p>
        </w:tc>
        <w:tc>
          <w:tcPr>
            <w:tcW w:type="dxa" w:w="2928"/>
          </w:tcPr>
          <w:p>
            <w:r>
              <w:t>.mjs (or .js with proper config)</w:t>
            </w:r>
          </w:p>
        </w:tc>
      </w:tr>
      <w:tr>
        <w:tc>
          <w:tcPr>
            <w:tcW w:type="dxa" w:w="2928"/>
          </w:tcPr>
          <w:p>
            <w:r>
              <w:t>Import Syntax</w:t>
            </w:r>
          </w:p>
        </w:tc>
        <w:tc>
          <w:tcPr>
            <w:tcW w:type="dxa" w:w="2928"/>
          </w:tcPr>
          <w:p>
            <w:r>
              <w:t>require()</w:t>
            </w:r>
          </w:p>
        </w:tc>
        <w:tc>
          <w:tcPr>
            <w:tcW w:type="dxa" w:w="2928"/>
          </w:tcPr>
          <w:p>
            <w:r>
              <w:t>import</w:t>
            </w:r>
          </w:p>
        </w:tc>
      </w:tr>
      <w:tr>
        <w:tc>
          <w:tcPr>
            <w:tcW w:type="dxa" w:w="2928"/>
          </w:tcPr>
          <w:p>
            <w:r>
              <w:t>Export Syntax</w:t>
            </w:r>
          </w:p>
        </w:tc>
        <w:tc>
          <w:tcPr>
            <w:tcW w:type="dxa" w:w="2928"/>
          </w:tcPr>
          <w:p>
            <w:r>
              <w:t>module.exports / exports</w:t>
            </w:r>
          </w:p>
        </w:tc>
        <w:tc>
          <w:tcPr>
            <w:tcW w:type="dxa" w:w="2928"/>
          </w:tcPr>
          <w:p>
            <w:r>
              <w:t>export / export default</w:t>
            </w:r>
          </w:p>
        </w:tc>
      </w:tr>
      <w:tr>
        <w:tc>
          <w:tcPr>
            <w:tcW w:type="dxa" w:w="2928"/>
          </w:tcPr>
          <w:p>
            <w:r>
              <w:t>Import Timing</w:t>
            </w:r>
          </w:p>
        </w:tc>
        <w:tc>
          <w:tcPr>
            <w:tcW w:type="dxa" w:w="2928"/>
          </w:tcPr>
          <w:p>
            <w:r>
              <w:t>Dynamic (runtime)</w:t>
            </w:r>
          </w:p>
        </w:tc>
        <w:tc>
          <w:tcPr>
            <w:tcW w:type="dxa" w:w="2928"/>
          </w:tcPr>
          <w:p>
            <w:r>
              <w:t>Static (parsed before execution)</w:t>
            </w:r>
          </w:p>
        </w:tc>
      </w:tr>
      <w:tr>
        <w:tc>
          <w:tcPr>
            <w:tcW w:type="dxa" w:w="2928"/>
          </w:tcPr>
          <w:p>
            <w:r>
              <w:t>Top-level Await</w:t>
            </w:r>
          </w:p>
        </w:tc>
        <w:tc>
          <w:tcPr>
            <w:tcW w:type="dxa" w:w="2928"/>
          </w:tcPr>
          <w:p>
            <w:r>
              <w:t>Not supported</w:t>
            </w:r>
          </w:p>
        </w:tc>
        <w:tc>
          <w:tcPr>
            <w:tcW w:type="dxa" w:w="2928"/>
          </w:tcPr>
          <w:p>
            <w:r>
              <w:t>Supported</w:t>
            </w:r>
          </w:p>
        </w:tc>
      </w:tr>
      <w:tr>
        <w:tc>
          <w:tcPr>
            <w:tcW w:type="dxa" w:w="2928"/>
          </w:tcPr>
          <w:p>
            <w:r>
              <w:t>File URL in Imports</w:t>
            </w:r>
          </w:p>
        </w:tc>
        <w:tc>
          <w:tcPr>
            <w:tcW w:type="dxa" w:w="2928"/>
          </w:tcPr>
          <w:p>
            <w:r>
              <w:t>Not required</w:t>
            </w:r>
          </w:p>
        </w:tc>
        <w:tc>
          <w:tcPr>
            <w:tcW w:type="dxa" w:w="2928"/>
          </w:tcPr>
          <w:p>
            <w:r>
              <w:t>Required for local files</w:t>
            </w:r>
          </w:p>
        </w:tc>
      </w:tr>
    </w:tbl>
    <w:p>
      <w:pPr>
        <w:pStyle w:val="Heading4"/>
      </w:pPr>
      <w:r>
        <w:t>Example: CommonJS Module</w:t>
      </w:r>
    </w:p>
    <w:p>
      <w:pPr>
        <w:pStyle w:val="Heading4"/>
      </w:pPr>
      <w:r>
        <w:t>Example: ES Module</w:t>
      </w:r>
    </w:p>
    <w:p>
      <w:pPr>
        <w:pStyle w:val="Heading3"/>
      </w:pPr>
      <w:r>
        <w:rPr>
          <w:color w:val="337045"/>
          <w:sz w:val="28"/>
        </w:rPr>
        <w:t>Enabling ES Modules</w:t>
      </w:r>
    </w:p>
    <w:p>
      <w:pPr>
        <w:spacing w:after="120"/>
      </w:pPr>
      <w:r>
        <w:t>There are several ways to enable ES Modules in Node.js:</w:t>
      </w:r>
    </w:p>
    <w:p>
      <w:pPr>
        <w:pStyle w:val="Heading4"/>
      </w:pPr>
      <w:r>
        <w:t>1. Using the .mjs File Extension</w:t>
      </w:r>
    </w:p>
    <w:p>
      <w:pPr>
        <w:spacing w:after="120"/>
      </w:pPr>
      <w:r>
        <w:t>The simplest way is to use the .mjs extension for your files.</w:t>
      </w:r>
    </w:p>
    <w:p>
      <w:pPr>
        <w:spacing w:after="120"/>
      </w:pPr>
      <w:r>
        <w:t>Node.js will automatically treat these files as ES Modules.</w:t>
      </w:r>
    </w:p>
    <w:p>
      <w:pPr>
        <w:pStyle w:val="Heading4"/>
      </w:pPr>
      <w:r>
        <w:t>2. Setting "type": "module" in package.json</w:t>
      </w:r>
    </w:p>
    <w:p>
      <w:pPr>
        <w:spacing w:after="120"/>
      </w:pPr>
      <w:r>
        <w:t>To use ES Modules with regular .js files, add the following to your package.json:</w:t>
      </w:r>
    </w:p>
    <w:p>
      <w:pPr>
        <w:spacing w:after="120"/>
      </w:pPr>
      <w:r>
        <w:t>With this setting, all .js files in your project will be treated as ES Modules.</w:t>
      </w:r>
    </w:p>
    <w:p>
      <w:pPr>
        <w:pStyle w:val="Heading4"/>
      </w:pPr>
      <w:r>
        <w:t>3. Using the --input-type=module Flag</w:t>
      </w:r>
    </w:p>
    <w:p>
      <w:pPr>
        <w:spacing w:after="120"/>
      </w:pPr>
      <w:r>
        <w:t>For scripts run directly with the node command, you can specify the module system:</w:t>
      </w:r>
    </w:p>
    <w:p>
      <w:pPr>
        <w:spacing w:after="120"/>
      </w:pPr>
      <w:r>
        <w:t>Note:If you're working with a codebase that primarily uses CommonJS but you want to use ES Modules in one file, using the .mjs extension is the most explicit and least error-prone approach.</w:t>
      </w:r>
    </w:p>
    <w:p>
      <w:pPr>
        <w:pStyle w:val="Heading3"/>
      </w:pPr>
      <w:r>
        <w:rPr>
          <w:color w:val="337045"/>
          <w:sz w:val="28"/>
        </w:rPr>
        <w:t>Import and Export Syntax</w:t>
      </w:r>
    </w:p>
    <w:p>
      <w:pPr>
        <w:spacing w:after="120"/>
      </w:pPr>
      <w:r>
        <w:t>ES Modules provide more flexible ways to import and export code compared to CommonJS.</w:t>
      </w:r>
    </w:p>
    <w:p>
      <w:pPr>
        <w:pStyle w:val="Heading4"/>
      </w:pPr>
      <w:r>
        <w:t>Export Syntax</w:t>
      </w:r>
    </w:p>
    <w:p>
      <w:pPr>
        <w:pStyle w:val="Heading4"/>
      </w:pPr>
      <w:r>
        <w:t>Named Exports</w:t>
      </w:r>
    </w:p>
    <w:p>
      <w:pPr>
        <w:pStyle w:val="Heading4"/>
      </w:pPr>
      <w:r>
        <w:t>Default Export</w:t>
      </w:r>
    </w:p>
    <w:p>
      <w:pPr>
        <w:pStyle w:val="Heading4"/>
      </w:pPr>
      <w:r>
        <w:t>Mixed Exports</w:t>
      </w:r>
    </w:p>
    <w:p>
      <w:pPr>
        <w:pStyle w:val="Heading4"/>
      </w:pPr>
      <w:r>
        <w:t>Import Syntax</w:t>
      </w:r>
    </w:p>
    <w:p>
      <w:pPr>
        <w:pStyle w:val="Heading4"/>
      </w:pPr>
      <w:r>
        <w:t>Importing Named Exports</w:t>
      </w:r>
    </w:p>
    <w:p>
      <w:pPr>
        <w:pStyle w:val="Heading4"/>
      </w:pPr>
      <w:r>
        <w:t>Importing Default Exports</w:t>
      </w:r>
    </w:p>
    <w:p>
      <w:pPr>
        <w:pStyle w:val="Heading4"/>
      </w:pPr>
      <w:r>
        <w:t>Importing Both Default and Named Exports</w:t>
      </w:r>
    </w:p>
    <w:p>
      <w:pPr>
        <w:pStyle w:val="Heading3"/>
      </w:pPr>
      <w:r>
        <w:rPr>
          <w:color w:val="337045"/>
          <w:sz w:val="28"/>
        </w:rPr>
        <w:t>Dynamic Imports</w:t>
      </w:r>
    </w:p>
    <w:p>
      <w:pPr>
        <w:spacing w:after="120"/>
      </w:pPr>
      <w:r>
        <w:t>ES Modules support dynamic imports, allowing you to load modules conditionally or on-demand.</w:t>
      </w:r>
    </w:p>
    <w:p>
      <w:pPr>
        <w:pStyle w:val="Heading4"/>
      </w:pPr>
      <w:r>
        <w:t>Example: Dynamic Imports</w:t>
      </w:r>
    </w:p>
    <w:p>
      <w:pPr>
        <w:spacing w:after="120"/>
      </w:pPr>
      <w:r>
        <w:t>Use Case:Dynamic imports are great for code-splitting, lazy-loading modules, or conditionally loading modules based on runtime conditions.</w:t>
      </w:r>
    </w:p>
    <w:p>
      <w:pPr>
        <w:pStyle w:val="Heading3"/>
      </w:pPr>
      <w:r>
        <w:rPr>
          <w:color w:val="337045"/>
          <w:sz w:val="28"/>
        </w:rPr>
        <w:t>Top-level Await</w:t>
      </w:r>
    </w:p>
    <w:p>
      <w:pPr>
        <w:spacing w:after="120"/>
      </w:pPr>
      <w:r>
        <w:t>Unlike CommonJS, ES Modules support top-level await, allowing you to use await outside of async functions at the module level.</w:t>
      </w:r>
    </w:p>
    <w:p>
      <w:pPr>
        <w:pStyle w:val="Heading4"/>
      </w:pPr>
      <w:r>
        <w:t>Example: Top-level Await</w:t>
      </w:r>
    </w:p>
    <w:p>
      <w:pPr>
        <w:spacing w:after="120"/>
      </w:pPr>
      <w:r>
        <w:t>Top-level await is especially useful for:</w:t>
      </w:r>
    </w:p>
    <w:p>
      <w:pPr>
        <w:pStyle w:val="ListBullet"/>
      </w:pPr>
      <w:r>
        <w:rPr>
          <w:sz w:val="22"/>
        </w:rPr>
        <w:t>Loading configuration from files or remote sources</w:t>
      </w:r>
    </w:p>
    <w:p>
      <w:pPr>
        <w:pStyle w:val="ListBullet"/>
      </w:pPr>
      <w:r>
        <w:rPr>
          <w:sz w:val="22"/>
        </w:rPr>
        <w:t>Connecting to databases before exporting functionality</w:t>
      </w:r>
    </w:p>
    <w:p>
      <w:pPr>
        <w:pStyle w:val="ListBullet"/>
      </w:pPr>
      <w:r>
        <w:rPr>
          <w:sz w:val="22"/>
        </w:rPr>
        <w:t>Conditional imports or module initialization</w:t>
      </w:r>
    </w:p>
    <w:p>
      <w:pPr>
        <w:pStyle w:val="Heading3"/>
      </w:pPr>
      <w:r>
        <w:rPr>
          <w:color w:val="337045"/>
          <w:sz w:val="28"/>
        </w:rPr>
        <w:t>Best Practices</w:t>
      </w:r>
    </w:p>
    <w:p>
      <w:pPr>
        <w:spacing w:after="120"/>
      </w:pPr>
      <w:r>
        <w:t>When working with ES Modules in Node.js, follow these best practices:</w:t>
      </w:r>
    </w:p>
    <w:p>
      <w:pPr>
        <w:pStyle w:val="Heading4"/>
      </w:pPr>
      <w:r>
        <w:t>1. Be Clear About File Extensions</w:t>
      </w:r>
    </w:p>
    <w:p>
      <w:pPr>
        <w:spacing w:after="120"/>
      </w:pPr>
      <w:r>
        <w:t>Always include file extensions in your import statements for local files:</w:t>
      </w:r>
    </w:p>
    <w:p>
      <w:pPr>
        <w:pStyle w:val="Heading4"/>
      </w:pPr>
      <w:r>
        <w:t>2. Use Directory Indexes Properly</w:t>
      </w:r>
    </w:p>
    <w:p>
      <w:pPr>
        <w:spacing w:after="120"/>
      </w:pPr>
      <w:r>
        <w:t>For directory imports, create index.mjs files:</w:t>
      </w:r>
    </w:p>
    <w:p>
      <w:pPr>
        <w:pStyle w:val="Heading4"/>
      </w:pPr>
      <w:r>
        <w:t>3. Choose the Right Export Style</w:t>
      </w:r>
    </w:p>
    <w:p>
      <w:pPr>
        <w:spacing w:after="120"/>
      </w:pPr>
      <w:r>
        <w:t>Use named exports for multiple functions/values, and default exports for main functionality:</w:t>
      </w:r>
    </w:p>
    <w:p>
      <w:pPr>
        <w:pStyle w:val="Heading4"/>
      </w:pPr>
      <w:r>
        <w:t>4. Handle the Transition from CommonJS</w:t>
      </w:r>
    </w:p>
    <w:p>
      <w:pPr>
        <w:spacing w:after="120"/>
      </w:pPr>
      <w:r>
        <w:t>When working with a codebase that mixes CommonJS and ES Modules:</w:t>
      </w:r>
    </w:p>
    <w:p>
      <w:pPr>
        <w:pStyle w:val="ListBullet"/>
      </w:pPr>
      <w:r>
        <w:rPr>
          <w:sz w:val="22"/>
        </w:rPr>
        <w:t>ES Modules can import from CommonJS modules using default import</w:t>
      </w:r>
    </w:p>
    <w:p>
      <w:pPr>
        <w:pStyle w:val="ListBullet"/>
      </w:pPr>
      <w:r>
        <w:rPr>
          <w:sz w:val="22"/>
        </w:rPr>
        <w:t>CommonJS can require() ES Modules only with dynamic import()</w:t>
      </w:r>
    </w:p>
    <w:p>
      <w:pPr>
        <w:pStyle w:val="ListBullet"/>
      </w:pPr>
      <w:r>
        <w:rPr>
          <w:sz w:val="22"/>
        </w:rPr>
        <w:t>Use the compatibility helpers in the Node.js 'module' package for interoperability</w:t>
      </w:r>
    </w:p>
    <w:p>
      <w:pPr>
        <w:pStyle w:val="Heading4"/>
      </w:pPr>
      <w:r>
        <w:t>5. Dual Package Hazard</w:t>
      </w:r>
    </w:p>
    <w:p>
      <w:pPr>
        <w:spacing w:after="120"/>
      </w:pPr>
      <w:r>
        <w:t>For npm packages that support both module systems, use the "exports" field in package.json to specify different entry points:</w:t>
      </w:r>
    </w:p>
    <w:p>
      <w:pPr>
        <w:spacing w:after="120"/>
      </w:pPr>
      <w:r>
        <w:t>Node.js Support:ES Modules are fully supported in Node.js since v12, with better support in v14+.</w:t>
      </w:r>
    </w:p>
    <w:p>
      <w:pPr>
        <w:spacing w:after="120"/>
      </w:pPr>
      <w:r>
        <w:t>For older versions, you may need a transpiler like Babel.</w:t>
      </w:r>
    </w:p>
    <w:p>
      <w:pPr>
        <w:spacing w:after="60"/>
      </w:pPr>
      <w:r>
        <w:t>Sign in to track progress</w:t>
      </w:r>
    </w:p>
    <w:p>
      <w:r>
        <w:br w:type="page"/>
      </w:r>
    </w:p>
    <w:p>
      <w:pPr>
        <w:pStyle w:val="Heading1"/>
      </w:pPr>
      <w:r>
        <w:rPr>
          <w:color w:val="1D6F42"/>
          <w:sz w:val="44"/>
        </w:rPr>
        <w:t>Node NPM</w:t>
      </w:r>
    </w:p>
    <w:p>
      <w:r>
        <w:rPr>
          <w:color w:val="888888"/>
          <w:sz w:val="16"/>
        </w:rPr>
        <w:t>Source: https://www.w3schools.com/nodejs/nodejs_npm.asp</w:t>
      </w:r>
    </w:p>
    <w:p/>
    <w:p>
      <w:pPr>
        <w:pStyle w:val="Heading2"/>
      </w:pPr>
      <w:r>
        <w:rPr>
          <w:color w:val="289058"/>
          <w:sz w:val="36"/>
        </w:rPr>
        <w:t>Node.jsNPM</w:t>
      </w:r>
    </w:p>
    <w:p>
      <w:pPr>
        <w:pStyle w:val="Heading3"/>
      </w:pPr>
      <w:r>
        <w:rPr>
          <w:color w:val="337045"/>
          <w:sz w:val="28"/>
        </w:rPr>
        <w:t>What is NPM?</w:t>
      </w:r>
    </w:p>
    <w:p>
      <w:pPr>
        <w:spacing w:after="120"/>
      </w:pPr>
      <w:r>
        <w:t>NPM is a package manager for Node.js packages, or modules if you like.</w:t>
      </w:r>
    </w:p>
    <w:p>
      <w:pPr>
        <w:spacing w:after="120"/>
      </w:pPr>
      <w:r>
        <w:t>www.npmjs.comhosts thousands of free packages to download and use.</w:t>
      </w:r>
    </w:p>
    <w:p>
      <w:pPr>
        <w:spacing w:after="120"/>
      </w:pPr>
      <w:r>
        <w:t>The NPM program is installed on your computer when you install Node.js</w:t>
      </w:r>
    </w:p>
    <w:p>
      <w:pPr>
        <w:spacing w:after="120"/>
      </w:pPr>
      <w:r>
        <w:t>If you installed Node.js, NPM is already ready to run on your computer!</w:t>
      </w:r>
    </w:p>
    <w:p>
      <w:pPr>
        <w:pStyle w:val="Heading3"/>
      </w:pPr>
      <w:r>
        <w:rPr>
          <w:color w:val="337045"/>
          <w:sz w:val="28"/>
        </w:rPr>
        <w:t>What is a Package?</w:t>
      </w:r>
    </w:p>
    <w:p>
      <w:pPr>
        <w:spacing w:after="120"/>
      </w:pPr>
      <w:r>
        <w:t>A package in Node.js contains all the files you need for a module.</w:t>
      </w:r>
    </w:p>
    <w:p>
      <w:pPr>
        <w:spacing w:after="120"/>
      </w:pPr>
      <w:r>
        <w:t>Modules are JavaScript libraries you can include in your project.</w:t>
      </w:r>
    </w:p>
    <w:p>
      <w:pPr>
        <w:pStyle w:val="Heading3"/>
      </w:pPr>
      <w:r>
        <w:rPr>
          <w:color w:val="337045"/>
          <w:sz w:val="28"/>
        </w:rPr>
        <w:t>Download a Package</w:t>
      </w:r>
    </w:p>
    <w:p>
      <w:pPr>
        <w:spacing w:after="120"/>
      </w:pPr>
      <w:r>
        <w:t>Downloading a package is very easy.</w:t>
      </w:r>
    </w:p>
    <w:p>
      <w:pPr>
        <w:spacing w:after="120"/>
      </w:pPr>
      <w:r>
        <w:t>Open the command line interface and tell NPM to download the package you want.</w:t>
      </w:r>
    </w:p>
    <w:p>
      <w:pPr>
        <w:spacing w:after="120"/>
      </w:pPr>
      <w:r>
        <w:t>I want to download a package called "upper-case":</w:t>
      </w:r>
    </w:p>
    <w:p>
      <w:pPr>
        <w:spacing w:after="120"/>
      </w:pPr>
      <w:r>
        <w:t>Download "upper-case":</w:t>
      </w:r>
    </w:p>
    <w:p>
      <w:pPr>
        <w:spacing w:after="120"/>
      </w:pPr>
      <w:r>
        <w:t>Now you have downloaded and installed your first package!</w:t>
      </w:r>
    </w:p>
    <w:p>
      <w:pPr>
        <w:spacing w:after="120"/>
      </w:pPr>
      <w:r>
        <w:t>NPM creates a folder named "node_modules", where the package will be placed.</w:t>
      </w:r>
    </w:p>
    <w:p>
      <w:pPr>
        <w:spacing w:after="120"/>
      </w:pPr>
      <w:r>
        <w:t>All packages you install in the future will be placed in this folder.</w:t>
      </w:r>
    </w:p>
    <w:p>
      <w:pPr>
        <w:spacing w:after="120"/>
      </w:pPr>
      <w:r>
        <w:t>My project now has a folder structure like this:</w:t>
      </w:r>
    </w:p>
    <w:p>
      <w:pPr>
        <w:spacing w:after="120"/>
      </w:pPr>
      <w:r>
        <w:t>C:\Users\My Name\node_modules\upper-case</w:t>
      </w:r>
    </w:p>
    <w:p>
      <w:pPr>
        <w:pStyle w:val="Heading3"/>
      </w:pPr>
      <w:r>
        <w:rPr>
          <w:color w:val="337045"/>
          <w:sz w:val="28"/>
        </w:rPr>
        <w:t>Using a Package</w:t>
      </w:r>
    </w:p>
    <w:p>
      <w:pPr>
        <w:spacing w:after="120"/>
      </w:pPr>
      <w:r>
        <w:t>Once the package is installed, it is ready to use.</w:t>
      </w:r>
    </w:p>
    <w:p>
      <w:pPr>
        <w:spacing w:after="120"/>
      </w:pPr>
      <w:r>
        <w:t>Include the "upper-case" package the same way you include any other module:</w:t>
      </w:r>
    </w:p>
    <w:p>
      <w:pPr>
        <w:spacing w:after="120"/>
      </w:pPr>
      <w:r>
        <w:t>Create a Node.js file that will convert the output "Hello World!" into upper-case letters:</w:t>
      </w:r>
    </w:p>
    <w:p>
      <w:pPr>
        <w:pStyle w:val="Heading4"/>
      </w:pPr>
      <w:r>
        <w:t>Example</w:t>
      </w:r>
    </w:p>
    <w:p>
      <w:pPr>
        <w:spacing w:after="120"/>
      </w:pPr>
      <w:r>
        <w:t>Save the code above in a file called "demo_uppercase.js", and initiate the file:</w:t>
      </w:r>
    </w:p>
    <w:p>
      <w:pPr>
        <w:spacing w:after="120"/>
      </w:pPr>
      <w:r>
        <w:t>Initiate demo_uppercase:</w:t>
      </w:r>
    </w:p>
    <w:p>
      <w:pPr>
        <w:spacing w:after="120"/>
      </w:pPr>
      <w:r>
        <w:t>If you have followed the same steps on your computer, you will see the same result as the example:http://localhost:8080</w:t>
      </w:r>
    </w:p>
    <w:p>
      <w:pPr>
        <w:pStyle w:val="Heading3"/>
      </w:pPr>
      <w:r>
        <w:rPr>
          <w:color w:val="337045"/>
          <w:sz w:val="28"/>
        </w:rPr>
        <w:t>Global Packages</w:t>
      </w:r>
    </w:p>
    <w:p>
      <w:pPr>
        <w:spacing w:after="120"/>
      </w:pPr>
      <w:r>
        <w:t>Packages can be installed globally, making them available as command-line tools anywhere on your system.</w:t>
      </w:r>
    </w:p>
    <w:p>
      <w:pPr>
        <w:spacing w:after="120"/>
      </w:pPr>
      <w:r>
        <w:t>Global packages are typically used for CLI tools and utilities.</w:t>
      </w:r>
    </w:p>
    <w:p>
      <w:pPr>
        <w:pStyle w:val="Heading4"/>
      </w:pPr>
      <w:r>
        <w:t>Install a package globally:</w:t>
      </w:r>
    </w:p>
    <w:p>
      <w:pPr>
        <w:pStyle w:val="Heading4"/>
      </w:pPr>
      <w:r>
        <w:t>Example: Install the http-server package globally</w:t>
      </w:r>
    </w:p>
    <w:p>
      <w:pPr>
        <w:spacing w:after="120"/>
      </w:pPr>
      <w:r>
        <w:t>After installation, you can run the package from any directory:</w:t>
      </w:r>
    </w:p>
    <w:p>
      <w:pPr>
        <w:spacing w:after="120"/>
      </w:pPr>
      <w:r>
        <w:t>Note:On some systems, you might need administrator/root privileges to install packages globally.</w:t>
      </w:r>
    </w:p>
    <w:p>
      <w:pPr>
        <w:spacing w:after="120"/>
      </w:pPr>
      <w:r>
        <w:t>On Unix-like systems, usesudobefore the command.</w:t>
      </w:r>
    </w:p>
    <w:p>
      <w:pPr>
        <w:pStyle w:val="Heading3"/>
      </w:pPr>
      <w:r>
        <w:rPr>
          <w:color w:val="337045"/>
          <w:sz w:val="28"/>
        </w:rPr>
        <w:t>Updating Packages</w:t>
      </w:r>
    </w:p>
    <w:p>
      <w:pPr>
        <w:spacing w:after="120"/>
      </w:pPr>
      <w:r>
        <w:t>To keep your packages up to date, you can update them using the following commands:</w:t>
      </w:r>
    </w:p>
    <w:p>
      <w:pPr>
        <w:pStyle w:val="Heading4"/>
      </w:pPr>
      <w:r>
        <w:t>Update a specific package:</w:t>
      </w:r>
    </w:p>
    <w:p>
      <w:pPr>
        <w:pStyle w:val="Heading4"/>
      </w:pPr>
      <w:r>
        <w:t>Update all packages in your project:</w:t>
      </w:r>
    </w:p>
    <w:p>
      <w:pPr>
        <w:pStyle w:val="Heading4"/>
      </w:pPr>
      <w:r>
        <w:t>Check for outdated packages:</w:t>
      </w:r>
    </w:p>
    <w:p>
      <w:pPr>
        <w:spacing w:after="120"/>
      </w:pPr>
      <w:r>
        <w:t>Tip:To update npm itself, run:npm install -g npm@latest</w:t>
      </w:r>
    </w:p>
    <w:p>
      <w:pPr>
        <w:pStyle w:val="Heading3"/>
      </w:pPr>
      <w:r>
        <w:rPr>
          <w:color w:val="337045"/>
          <w:sz w:val="28"/>
        </w:rPr>
        <w:t>Uninstalling a Package</w:t>
      </w:r>
    </w:p>
    <w:p>
      <w:pPr>
        <w:spacing w:after="120"/>
      </w:pPr>
      <w:r>
        <w:t>To remove a package that you no longer need, you can use the uninstall command:</w:t>
      </w:r>
    </w:p>
    <w:p>
      <w:pPr>
        <w:pStyle w:val="Heading4"/>
      </w:pPr>
      <w:r>
        <w:t>Remove a package:</w:t>
      </w:r>
    </w:p>
    <w:p>
      <w:pPr>
        <w:pStyle w:val="Heading4"/>
      </w:pPr>
      <w:r>
        <w:t>Remove a global package:</w:t>
      </w:r>
    </w:p>
    <w:p>
      <w:pPr>
        <w:pStyle w:val="Heading4"/>
      </w:pPr>
      <w:r>
        <w:t>Remove a package and its dependencies:</w:t>
      </w:r>
    </w:p>
    <w:p>
      <w:pPr>
        <w:spacing w:after="120"/>
      </w:pPr>
      <w:r>
        <w:t>Note:The--saveflag updates your package.json file to remove the dependency.</w:t>
      </w:r>
    </w:p>
    <w:p>
      <w:pPr>
        <w:spacing w:after="120"/>
      </w:pPr>
      <w:r>
        <w:t>For older versions of npm, you might need to use--save-devfor development dependencies.</w:t>
      </w:r>
    </w:p>
    <w:p>
      <w:pPr>
        <w:spacing w:after="60"/>
      </w:pPr>
      <w:r>
        <w:t>Sign in to track progress</w:t>
      </w:r>
    </w:p>
    <w:p>
      <w:r>
        <w:br w:type="page"/>
      </w:r>
    </w:p>
    <w:p>
      <w:pPr>
        <w:pStyle w:val="Heading1"/>
      </w:pPr>
      <w:r>
        <w:rPr>
          <w:color w:val="1D6F42"/>
          <w:sz w:val="44"/>
        </w:rPr>
        <w:t>Node package.json</w:t>
      </w:r>
    </w:p>
    <w:p>
      <w:r>
        <w:rPr>
          <w:color w:val="888888"/>
          <w:sz w:val="16"/>
        </w:rPr>
        <w:t>Source: https://www.w3schools.com/nodejs/nodejs_package_json.asp</w:t>
      </w:r>
    </w:p>
    <w:p/>
    <w:p>
      <w:pPr>
        <w:pStyle w:val="Heading2"/>
      </w:pPr>
      <w:r>
        <w:rPr>
          <w:color w:val="289058"/>
          <w:sz w:val="36"/>
        </w:rPr>
        <w:t>Node.jspackage.json</w:t>
      </w:r>
    </w:p>
    <w:p>
      <w:pPr>
        <w:pStyle w:val="Heading3"/>
      </w:pPr>
      <w:r>
        <w:rPr>
          <w:color w:val="337045"/>
          <w:sz w:val="28"/>
        </w:rPr>
        <w:t>What is package.json?</w:t>
      </w:r>
    </w:p>
    <w:p>
      <w:pPr>
        <w:spacing w:after="120"/>
      </w:pPr>
      <w:r>
        <w:t>package.jsonis a special file that describes your Node.js project.</w:t>
      </w:r>
    </w:p>
    <w:p>
      <w:pPr>
        <w:spacing w:after="120"/>
      </w:pPr>
      <w:r>
        <w:t>It contains information about your app, such as its name, version, dependencies, scripts, and more.</w:t>
      </w:r>
    </w:p>
    <w:p>
      <w:pPr>
        <w:spacing w:after="120"/>
      </w:pPr>
      <w:r>
        <w:t>This file is essential for managing and sharing Node.js projects, especially when using npm (Node Package Manager).</w:t>
      </w:r>
    </w:p>
    <w:p>
      <w:pPr>
        <w:pStyle w:val="Heading3"/>
      </w:pPr>
      <w:r>
        <w:rPr>
          <w:color w:val="337045"/>
          <w:sz w:val="28"/>
        </w:rPr>
        <w:t>Creating package.json</w:t>
      </w:r>
    </w:p>
    <w:p>
      <w:pPr>
        <w:spacing w:after="120"/>
      </w:pPr>
      <w:r>
        <w:t>You can create apackage.jsonfile by running the following command in your project folder:</w:t>
      </w:r>
    </w:p>
    <w:p>
      <w:pPr>
        <w:spacing w:after="120"/>
      </w:pPr>
      <w:r>
        <w:t>This command will ask you a series of questions about your project and generate apackage.jsonfile.</w:t>
      </w:r>
    </w:p>
    <w:p>
      <w:pPr>
        <w:spacing w:after="120"/>
      </w:pPr>
      <w:r>
        <w:t>For a quick setup with default values, use:</w:t>
      </w:r>
    </w:p>
    <w:p>
      <w:pPr>
        <w:pStyle w:val="Heading3"/>
      </w:pPr>
      <w:r>
        <w:rPr>
          <w:color w:val="337045"/>
          <w:sz w:val="28"/>
        </w:rPr>
        <w:t>Example package.json</w:t>
      </w:r>
    </w:p>
    <w:p>
      <w:pPr>
        <w:spacing w:after="120"/>
      </w:pPr>
      <w:r>
        <w:t>Here is a simple example of apackage.jsonfile:</w:t>
      </w:r>
    </w:p>
    <w:p>
      <w:pPr>
        <w:spacing w:after="120"/>
      </w:pPr>
      <w:r>
        <w:t>This file describes the app, sets the main file toindex.js, and defines a start script.</w:t>
      </w:r>
    </w:p>
    <w:p>
      <w:pPr>
        <w:pStyle w:val="Heading3"/>
      </w:pPr>
      <w:r>
        <w:rPr>
          <w:color w:val="337045"/>
          <w:sz w:val="28"/>
        </w:rPr>
        <w:t>Adding Dependencies</w:t>
      </w:r>
    </w:p>
    <w:p>
      <w:pPr>
        <w:spacing w:after="120"/>
      </w:pPr>
      <w:r>
        <w:t>When you install a package with npm, it is added to thedependenciessection ofpackage.json:</w:t>
      </w:r>
    </w:p>
    <w:p>
      <w:pPr>
        <w:spacing w:after="120"/>
      </w:pPr>
      <w:r>
        <w:t>This command adds Express to your project and updatespackage.jsonautomatically.</w:t>
      </w:r>
    </w:p>
    <w:p>
      <w:pPr>
        <w:pStyle w:val="Heading3"/>
      </w:pPr>
      <w:r>
        <w:rPr>
          <w:color w:val="337045"/>
          <w:sz w:val="28"/>
        </w:rPr>
        <w:t>Common package.json Fields</w:t>
      </w:r>
    </w:p>
    <w:p>
      <w:pPr>
        <w:pStyle w:val="Heading4"/>
      </w:pPr>
      <w:r>
        <w:t>Basic Metadata</w:t>
      </w:r>
    </w:p>
    <w:p>
      <w:pPr>
        <w:spacing w:after="60"/>
      </w:pPr>
      <w:r>
        <w:t>","license": "MIT","homepage": "https://example.com/my-package"}</w:t>
      </w:r>
    </w:p>
    <w:p>
      <w:pPr>
        <w:pStyle w:val="Heading4"/>
      </w:pPr>
      <w:r>
        <w:t>Scripts</w:t>
      </w:r>
    </w:p>
    <w:p>
      <w:pPr>
        <w:spacing w:after="120"/>
      </w:pPr>
      <w:r>
        <w:t>Define custom scripts that can be run withnpm run &lt;script-name&gt;:</w:t>
      </w:r>
    </w:p>
    <w:p>
      <w:pPr>
        <w:pStyle w:val="Heading4"/>
      </w:pPr>
      <w:r>
        <w:t>Dependencies</w:t>
      </w:r>
    </w:p>
    <w:p>
      <w:pPr>
        <w:spacing w:after="120"/>
      </w:pPr>
      <w:r>
        <w:t>Specify project dependencies with version ranges:</w:t>
      </w:r>
    </w:p>
    <w:p>
      <w:pPr>
        <w:pStyle w:val="Heading4"/>
      </w:pPr>
      <w:r>
        <w:t>Dev Dependencies</w:t>
      </w:r>
    </w:p>
    <w:p>
      <w:pPr>
        <w:spacing w:after="120"/>
      </w:pPr>
      <w:r>
        <w:t>Development-only dependencies (not installed in production):</w:t>
      </w:r>
    </w:p>
    <w:p>
      <w:pPr>
        <w:pStyle w:val="Heading4"/>
      </w:pPr>
      <w:r>
        <w:t>Version Ranges</w:t>
      </w:r>
    </w:p>
    <w:p>
      <w:pPr>
        <w:pStyle w:val="ListBullet"/>
      </w:pPr>
      <w:r>
        <w:rPr>
          <w:sz w:val="22"/>
        </w:rPr>
        <w:t>^4.17.21- Compatible with 4.x.x (up to but not including 5.0.0)</w:t>
      </w:r>
    </w:p>
    <w:p>
      <w:pPr>
        <w:pStyle w:val="ListBullet"/>
      </w:pPr>
      <w:r>
        <w:rPr>
          <w:sz w:val="22"/>
        </w:rPr>
        <w:t>~4.17.21- Patch updates only (4.17.x)</w:t>
      </w:r>
    </w:p>
    <w:p>
      <w:pPr>
        <w:pStyle w:val="ListBullet"/>
      </w:pPr>
      <w:r>
        <w:rPr>
          <w:sz w:val="22"/>
        </w:rPr>
        <w:t>4.17.21- Exact version</w:t>
      </w:r>
    </w:p>
    <w:p>
      <w:pPr>
        <w:pStyle w:val="ListBullet"/>
      </w:pPr>
      <w:r>
        <w:rPr>
          <w:sz w:val="22"/>
        </w:rPr>
        <w:t>latest- Latest stable version</w:t>
      </w:r>
    </w:p>
    <w:p>
      <w:pPr>
        <w:pStyle w:val="ListBullet"/>
      </w:pPr>
      <w:r>
        <w:rPr>
          <w:sz w:val="22"/>
        </w:rPr>
        <w:t>git+https://...- Git repository</w:t>
      </w:r>
    </w:p>
    <w:p>
      <w:pPr>
        <w:pStyle w:val="Heading4"/>
      </w:pPr>
      <w:r>
        <w:t>Engines</w:t>
      </w:r>
    </w:p>
    <w:p>
      <w:pPr>
        <w:spacing w:after="120"/>
      </w:pPr>
      <w:r>
        <w:t>Specify Node.js and npm version requirements:</w:t>
      </w:r>
    </w:p>
    <w:p>
      <w:pPr>
        <w:pStyle w:val="Heading4"/>
      </w:pPr>
      <w:r>
        <w:t>Repository and Bugs</w:t>
      </w:r>
    </w:p>
    <w:p>
      <w:pPr>
        <w:pStyle w:val="Heading3"/>
      </w:pPr>
      <w:r>
        <w:rPr>
          <w:color w:val="337045"/>
          <w:sz w:val="28"/>
        </w:rPr>
        <w:t>Working with package.json</w:t>
      </w:r>
    </w:p>
    <w:p>
      <w:pPr>
        <w:pStyle w:val="Heading4"/>
      </w:pPr>
      <w:r>
        <w:t>Adding Dependencies</w:t>
      </w:r>
    </w:p>
    <w:p>
      <w:pPr>
        <w:pStyle w:val="Heading4"/>
      </w:pPr>
      <w:r>
        <w:t>Updating Dependencies</w:t>
      </w:r>
    </w:p>
    <w:p>
      <w:pPr>
        <w:pStyle w:val="Heading4"/>
      </w:pPr>
      <w:r>
        <w:t>Running Scripts</w:t>
      </w:r>
    </w:p>
    <w:p>
      <w:pPr>
        <w:pStyle w:val="Heading3"/>
      </w:pPr>
      <w:r>
        <w:rPr>
          <w:color w:val="337045"/>
          <w:sz w:val="28"/>
        </w:rPr>
        <w:t>Best Practices</w:t>
      </w:r>
    </w:p>
    <w:p>
      <w:pPr>
        <w:pStyle w:val="ListBullet"/>
      </w:pPr>
      <w:r>
        <w:rPr>
          <w:sz w:val="22"/>
        </w:rPr>
        <w:t>Always specify exact versions independenciesfor production apps</w:t>
      </w:r>
    </w:p>
    <w:p>
      <w:pPr>
        <w:pStyle w:val="ListBullet"/>
      </w:pPr>
      <w:r>
        <w:rPr>
          <w:sz w:val="22"/>
        </w:rPr>
        <w:t>Usenpm ciin CI/CD pipelines for reproducible builds</w:t>
      </w:r>
    </w:p>
    <w:p>
      <w:pPr>
        <w:pStyle w:val="ListBullet"/>
      </w:pPr>
      <w:r>
        <w:rPr>
          <w:sz w:val="22"/>
        </w:rPr>
        <w:t>Keep yourpackage-lock.jsonfile in version control</w:t>
      </w:r>
    </w:p>
    <w:p>
      <w:pPr>
        <w:pStyle w:val="ListBullet"/>
      </w:pPr>
      <w:r>
        <w:rPr>
          <w:sz w:val="22"/>
        </w:rPr>
        <w:t>Use.npmignoreto exclude unnecessary files from published packages</w:t>
      </w:r>
    </w:p>
    <w:p>
      <w:pPr>
        <w:pStyle w:val="ListBullet"/>
      </w:pPr>
      <w:r>
        <w:rPr>
          <w:sz w:val="22"/>
        </w:rPr>
        <w:t>Regularly update dependencies to get security patches</w:t>
      </w:r>
    </w:p>
    <w:p>
      <w:pPr>
        <w:pStyle w:val="Heading3"/>
      </w:pPr>
      <w:r>
        <w:rPr>
          <w:color w:val="337045"/>
          <w:sz w:val="28"/>
        </w:rPr>
        <w:t>Summary</w:t>
      </w:r>
    </w:p>
    <w:p>
      <w:pPr>
        <w:spacing w:after="120"/>
      </w:pPr>
      <w:r>
        <w:t>package.jsonis the heart of any Node.js project, containing metadata, scripts, and dependency information.</w:t>
      </w:r>
    </w:p>
    <w:p>
      <w:pPr>
        <w:spacing w:after="120"/>
      </w:pPr>
      <w:r>
        <w:t>Understanding its structure and fields is essential for effective Node.js development.</w:t>
      </w:r>
    </w:p>
    <w:p>
      <w:pPr>
        <w:spacing w:after="60"/>
      </w:pPr>
      <w:r>
        <w:t>Sign in to track progress</w:t>
      </w:r>
    </w:p>
    <w:p>
      <w:r>
        <w:br w:type="page"/>
      </w:r>
    </w:p>
    <w:p>
      <w:pPr>
        <w:pStyle w:val="Heading1"/>
      </w:pPr>
      <w:r>
        <w:rPr>
          <w:color w:val="1D6F42"/>
          <w:sz w:val="44"/>
        </w:rPr>
        <w:t>Node NPM Scripts</w:t>
      </w:r>
    </w:p>
    <w:p>
      <w:r>
        <w:rPr>
          <w:color w:val="888888"/>
          <w:sz w:val="16"/>
        </w:rPr>
        <w:t>Source: https://www.w3schools.com/nodejs/nodejs_scripts.asp</w:t>
      </w:r>
    </w:p>
    <w:p/>
    <w:p>
      <w:pPr>
        <w:pStyle w:val="Heading2"/>
      </w:pPr>
      <w:r>
        <w:rPr>
          <w:color w:val="289058"/>
          <w:sz w:val="36"/>
        </w:rPr>
        <w:t>Node.jsNPM Scripts</w:t>
      </w:r>
    </w:p>
    <w:p>
      <w:pPr>
        <w:pStyle w:val="Heading3"/>
      </w:pPr>
      <w:r>
        <w:rPr>
          <w:color w:val="337045"/>
          <w:sz w:val="28"/>
        </w:rPr>
        <w:t>What are NPM Scripts?</w:t>
      </w:r>
    </w:p>
    <w:p>
      <w:pPr>
        <w:spacing w:after="120"/>
      </w:pPr>
      <w:r>
        <w:t>NPM scripts are commands you define in yourpackage.jsonfile to automate tasks like:</w:t>
      </w:r>
    </w:p>
    <w:p>
      <w:pPr>
        <w:pStyle w:val="ListBullet"/>
      </w:pPr>
      <w:r>
        <w:rPr>
          <w:sz w:val="22"/>
        </w:rPr>
        <w:t>Running your app</w:t>
      </w:r>
    </w:p>
    <w:p>
      <w:pPr>
        <w:pStyle w:val="ListBullet"/>
      </w:pPr>
      <w:r>
        <w:rPr>
          <w:sz w:val="22"/>
        </w:rPr>
        <w:t>Testing</w:t>
      </w:r>
    </w:p>
    <w:p>
      <w:pPr>
        <w:pStyle w:val="ListBullet"/>
      </w:pPr>
      <w:r>
        <w:rPr>
          <w:sz w:val="22"/>
        </w:rPr>
        <w:t>Building</w:t>
      </w:r>
    </w:p>
    <w:p>
      <w:pPr>
        <w:pStyle w:val="ListBullet"/>
      </w:pPr>
      <w:r>
        <w:rPr>
          <w:sz w:val="22"/>
        </w:rPr>
        <w:t>Cleaning up files</w:t>
      </w:r>
    </w:p>
    <w:p>
      <w:pPr>
        <w:spacing w:after="120"/>
      </w:pPr>
      <w:r>
        <w:t>They make it easy to manage common tasks with simple commands.</w:t>
      </w:r>
    </w:p>
    <w:p>
      <w:pPr>
        <w:pStyle w:val="Heading3"/>
      </w:pPr>
      <w:r>
        <w:rPr>
          <w:color w:val="337045"/>
          <w:sz w:val="28"/>
        </w:rPr>
        <w:t>Defining Scripts in package.json</w:t>
      </w:r>
    </w:p>
    <w:p>
      <w:pPr>
        <w:spacing w:after="120"/>
      </w:pPr>
      <w:r>
        <w:t>Insidepackage.json, thescriptssection lets you name and define commands:</w:t>
      </w:r>
    </w:p>
    <w:p>
      <w:pPr>
        <w:spacing w:after="120"/>
      </w:pPr>
      <w:r>
        <w:t>Each script can be run from the command line usingnpm run &lt;script-name&gt;.</w:t>
      </w:r>
    </w:p>
    <w:p>
      <w:pPr>
        <w:pStyle w:val="Heading3"/>
      </w:pPr>
      <w:r>
        <w:rPr>
          <w:color w:val="337045"/>
          <w:sz w:val="28"/>
        </w:rPr>
        <w:t>Running NPM Scripts</w:t>
      </w:r>
    </w:p>
    <w:p>
      <w:pPr>
        <w:spacing w:after="120"/>
      </w:pPr>
      <w:r>
        <w:t>To run a script, use:</w:t>
      </w:r>
    </w:p>
    <w:p>
      <w:pPr>
        <w:spacing w:after="120"/>
      </w:pPr>
      <w:r>
        <w:t>For the specialstartscript, you can just use:</w:t>
      </w:r>
    </w:p>
    <w:p>
      <w:pPr>
        <w:spacing w:after="120"/>
      </w:pPr>
      <w:r>
        <w:t>And fortest:</w:t>
      </w:r>
    </w:p>
    <w:p>
      <w:pPr>
        <w:pStyle w:val="Heading3"/>
      </w:pPr>
      <w:r>
        <w:rPr>
          <w:color w:val="337045"/>
          <w:sz w:val="28"/>
        </w:rPr>
        <w:t>Common Uses for NPM Scripts</w:t>
      </w:r>
    </w:p>
    <w:p>
      <w:pPr>
        <w:pStyle w:val="ListBullet"/>
      </w:pPr>
      <w:r>
        <w:rPr>
          <w:sz w:val="22"/>
        </w:rPr>
        <w:t>Start your app</w:t>
      </w:r>
    </w:p>
    <w:p>
      <w:pPr>
        <w:pStyle w:val="ListBullet"/>
      </w:pPr>
      <w:r>
        <w:rPr>
          <w:sz w:val="22"/>
        </w:rPr>
        <w:t>Run tests</w:t>
      </w:r>
    </w:p>
    <w:p>
      <w:pPr>
        <w:pStyle w:val="ListBullet"/>
      </w:pPr>
      <w:r>
        <w:rPr>
          <w:sz w:val="22"/>
        </w:rPr>
        <w:t>Use tools like nodemon or webpack</w:t>
      </w:r>
    </w:p>
    <w:p>
      <w:pPr>
        <w:pStyle w:val="ListBullet"/>
      </w:pPr>
      <w:r>
        <w:rPr>
          <w:sz w:val="22"/>
        </w:rPr>
        <w:t>Build or bundle your code</w:t>
      </w:r>
    </w:p>
    <w:p>
      <w:pPr>
        <w:pStyle w:val="ListBullet"/>
      </w:pPr>
      <w:r>
        <w:rPr>
          <w:sz w:val="22"/>
        </w:rPr>
        <w:t>Lint or format your code</w:t>
      </w:r>
    </w:p>
    <w:p>
      <w:pPr>
        <w:pStyle w:val="Heading3"/>
      </w:pPr>
      <w:r>
        <w:rPr>
          <w:color w:val="337045"/>
          <w:sz w:val="28"/>
        </w:rPr>
        <w:t>Summary</w:t>
      </w:r>
    </w:p>
    <w:p>
      <w:pPr>
        <w:spacing w:after="120"/>
      </w:pPr>
      <w:r>
        <w:t>NPM scripts help automate and simplify project tasks.</w:t>
      </w:r>
    </w:p>
    <w:p>
      <w:pPr>
        <w:spacing w:after="120"/>
      </w:pPr>
      <w:r>
        <w:t>Define them inpackage.jsonand run them easily with npm.</w:t>
      </w:r>
    </w:p>
    <w:p>
      <w:pPr>
        <w:spacing w:after="60"/>
      </w:pPr>
      <w:r>
        <w:t>Sign in to track progress</w:t>
      </w:r>
    </w:p>
    <w:p>
      <w:r>
        <w:br w:type="page"/>
      </w:r>
    </w:p>
    <w:p>
      <w:pPr>
        <w:pStyle w:val="Heading1"/>
      </w:pPr>
      <w:r>
        <w:rPr>
          <w:color w:val="1D6F42"/>
          <w:sz w:val="44"/>
        </w:rPr>
        <w:t>Node Manage Dependencies</w:t>
      </w:r>
    </w:p>
    <w:p>
      <w:r>
        <w:rPr>
          <w:color w:val="888888"/>
          <w:sz w:val="16"/>
        </w:rPr>
        <w:t>Source: https://www.w3schools.com/nodejs/nodejs_dependencies.asp</w:t>
      </w:r>
    </w:p>
    <w:p/>
    <w:p>
      <w:pPr>
        <w:pStyle w:val="Heading2"/>
      </w:pPr>
      <w:r>
        <w:rPr>
          <w:color w:val="289058"/>
          <w:sz w:val="36"/>
        </w:rPr>
        <w:t>Node.jsManaging Dependencies</w:t>
      </w:r>
    </w:p>
    <w:p>
      <w:pPr>
        <w:pStyle w:val="Heading3"/>
      </w:pPr>
      <w:r>
        <w:rPr>
          <w:color w:val="337045"/>
          <w:sz w:val="28"/>
        </w:rPr>
        <w:t>What is Dependency Management?</w:t>
      </w:r>
    </w:p>
    <w:p>
      <w:pPr>
        <w:spacing w:after="120"/>
      </w:pPr>
      <w:r>
        <w:t>Dependency management is the process of tracking, installing, updating, and removing the external packages your application depends on.</w:t>
      </w:r>
    </w:p>
    <w:p>
      <w:pPr>
        <w:spacing w:after="120"/>
      </w:pPr>
      <w:r>
        <w:t>It helps ensure your applications remains stable, secure, and maintainable over time.</w:t>
      </w:r>
    </w:p>
    <w:p>
      <w:pPr>
        <w:spacing w:after="120"/>
      </w:pPr>
      <w:r>
        <w:t>npm (Node Package Manager) is the default package manager for Node.js, but alternatives like Yarn and pnpm are also popular.</w:t>
      </w:r>
    </w:p>
    <w:p>
      <w:pPr>
        <w:spacing w:after="120"/>
      </w:pPr>
      <w:r>
        <w:t>The key components of Node.js dependency management include:</w:t>
      </w:r>
    </w:p>
    <w:p>
      <w:pPr>
        <w:pStyle w:val="ListBullet"/>
      </w:pPr>
      <w:r>
        <w:rPr>
          <w:sz w:val="22"/>
        </w:rPr>
        <w:t>Thepackage.jsonfile for declaring dependencies</w:t>
      </w:r>
    </w:p>
    <w:p>
      <w:pPr>
        <w:pStyle w:val="ListBullet"/>
      </w:pPr>
      <w:r>
        <w:rPr>
          <w:sz w:val="22"/>
        </w:rPr>
        <w:t>Lock files (package-lock.jsonoryarn.lock) for dependency versioning</w:t>
      </w:r>
    </w:p>
    <w:p>
      <w:pPr>
        <w:pStyle w:val="ListBullet"/>
      </w:pPr>
      <w:r>
        <w:rPr>
          <w:sz w:val="22"/>
        </w:rPr>
        <w:t>Package manager commands to install, update, and remove packages</w:t>
      </w:r>
    </w:p>
    <w:p>
      <w:pPr>
        <w:pStyle w:val="ListBullet"/>
      </w:pPr>
      <w:r>
        <w:rPr>
          <w:sz w:val="22"/>
        </w:rPr>
        <w:t>Security tools to identify and fix vulnerabilities</w:t>
      </w:r>
    </w:p>
    <w:p>
      <w:pPr>
        <w:pStyle w:val="Heading3"/>
      </w:pPr>
      <w:r>
        <w:rPr>
          <w:color w:val="337045"/>
          <w:sz w:val="28"/>
        </w:rPr>
        <w:t>Understanding Semantic Versioning</w:t>
      </w:r>
    </w:p>
    <w:p>
      <w:pPr>
        <w:spacing w:after="120"/>
      </w:pPr>
      <w:r>
        <w:t>Node.js packages follow semantic versioning (SemVer), using a three-part version number:MAJOR.MINOR.PATCH</w:t>
      </w:r>
    </w:p>
    <w:p>
      <w:pPr>
        <w:pStyle w:val="ListBullet"/>
      </w:pPr>
      <w:r>
        <w:rPr>
          <w:sz w:val="22"/>
        </w:rPr>
        <w:t>MAJOR: Incremented for incompatible API changes</w:t>
      </w:r>
    </w:p>
    <w:p>
      <w:pPr>
        <w:pStyle w:val="ListBullet"/>
      </w:pPr>
      <w:r>
        <w:rPr>
          <w:sz w:val="22"/>
        </w:rPr>
        <w:t>MINOR: Incremented for backward-compatible new features</w:t>
      </w:r>
    </w:p>
    <w:p>
      <w:pPr>
        <w:pStyle w:val="ListBullet"/>
      </w:pPr>
      <w:r>
        <w:rPr>
          <w:sz w:val="22"/>
        </w:rPr>
        <w:t>PATCH: Incremented for backward-compatible bug fixes</w:t>
      </w:r>
    </w:p>
    <w:p>
      <w:pPr>
        <w:spacing w:after="120"/>
      </w:pPr>
      <w:r>
        <w:t>Inpackage.json, version requirements can be specified using special characters:</w:t>
      </w:r>
    </w:p>
    <w:tbl>
      <w:tblPr>
        <w:tblStyle w:val="TableGrid"/>
        <w:tblW w:type="auto" w:w="0"/>
        <w:tblLook w:firstColumn="1" w:firstRow="1" w:lastColumn="0" w:lastRow="0" w:noHBand="0" w:noVBand="1" w:val="04A0"/>
      </w:tblPr>
      <w:tblGrid>
        <w:gridCol w:w="2928"/>
        <w:gridCol w:w="2928"/>
        <w:gridCol w:w="2928"/>
      </w:tblGrid>
      <w:tr>
        <w:tc>
          <w:tcPr>
            <w:tcW w:type="dxa" w:w="2928"/>
          </w:tcPr>
          <w:p>
            <w:r>
              <w:t>Symbol</w:t>
            </w:r>
          </w:p>
        </w:tc>
        <w:tc>
          <w:tcPr>
            <w:tcW w:type="dxa" w:w="2928"/>
          </w:tcPr>
          <w:p>
            <w:r>
              <w:t>Example</w:t>
            </w:r>
          </w:p>
        </w:tc>
        <w:tc>
          <w:tcPr>
            <w:tcW w:type="dxa" w:w="2928"/>
          </w:tcPr>
          <w:p>
            <w:r>
              <w:t>Meaning</w:t>
            </w:r>
          </w:p>
        </w:tc>
      </w:tr>
      <w:tr>
        <w:tc>
          <w:tcPr>
            <w:tcW w:type="dxa" w:w="2928"/>
          </w:tcPr>
          <w:p>
            <w:r>
              <w:t>^</w:t>
            </w:r>
          </w:p>
        </w:tc>
        <w:tc>
          <w:tcPr>
            <w:tcW w:type="dxa" w:w="2928"/>
          </w:tcPr>
          <w:p>
            <w:r>
              <w:t>^2.8.1</w:t>
            </w:r>
          </w:p>
        </w:tc>
        <w:tc>
          <w:tcPr>
            <w:tcW w:type="dxa" w:w="2928"/>
          </w:tcPr>
          <w:p>
            <w:r>
              <w:t>Any with 2.x.x, only MAJOR version must match (2.8.1 or higher)</w:t>
            </w:r>
          </w:p>
        </w:tc>
      </w:tr>
      <w:tr>
        <w:tc>
          <w:tcPr>
            <w:tcW w:type="dxa" w:w="2928"/>
          </w:tcPr>
          <w:p>
            <w:r>
              <w:t>~</w:t>
            </w:r>
          </w:p>
        </w:tc>
        <w:tc>
          <w:tcPr>
            <w:tcW w:type="dxa" w:w="2928"/>
          </w:tcPr>
          <w:p>
            <w:r>
              <w:t>~2.8.1</w:t>
            </w:r>
          </w:p>
        </w:tc>
        <w:tc>
          <w:tcPr>
            <w:tcW w:type="dxa" w:w="2928"/>
          </w:tcPr>
          <w:p>
            <w:r>
              <w:t>Any with 2.8.x, only MAJOR.MINOR must match (2.8.1 or higher)</w:t>
            </w:r>
          </w:p>
        </w:tc>
      </w:tr>
      <w:tr>
        <w:tc>
          <w:tcPr>
            <w:tcW w:type="dxa" w:w="2928"/>
          </w:tcPr>
          <w:p>
            <w:r>
              <w:t>*</w:t>
            </w:r>
          </w:p>
        </w:tc>
        <w:tc>
          <w:tcPr>
            <w:tcW w:type="dxa" w:w="2928"/>
          </w:tcPr>
          <w:p>
            <w:r>
              <w:t>*</w:t>
            </w:r>
          </w:p>
        </w:tc>
        <w:tc>
          <w:tcPr>
            <w:tcW w:type="dxa" w:w="2928"/>
          </w:tcPr>
          <w:p>
            <w:r>
              <w:t>Any version (not recommended for production)</w:t>
            </w:r>
          </w:p>
        </w:tc>
      </w:tr>
      <w:tr>
        <w:tc>
          <w:tcPr>
            <w:tcW w:type="dxa" w:w="2928"/>
          </w:tcPr>
          <w:p>
            <w:r>
              <w:t>&gt;=</w:t>
            </w:r>
          </w:p>
        </w:tc>
        <w:tc>
          <w:tcPr>
            <w:tcW w:type="dxa" w:w="2928"/>
          </w:tcPr>
          <w:p>
            <w:r>
              <w:t>&gt;=2.8.1</w:t>
            </w:r>
          </w:p>
        </w:tc>
        <w:tc>
          <w:tcPr>
            <w:tcW w:type="dxa" w:w="2928"/>
          </w:tcPr>
          <w:p>
            <w:r>
              <w:t>Version 2.8.1 or higher</w:t>
            </w:r>
          </w:p>
        </w:tc>
      </w:tr>
      <w:tr>
        <w:tc>
          <w:tcPr>
            <w:tcW w:type="dxa" w:w="2928"/>
          </w:tcPr>
          <w:p>
            <w:r>
              <w:t>none</w:t>
            </w:r>
          </w:p>
        </w:tc>
        <w:tc>
          <w:tcPr>
            <w:tcW w:type="dxa" w:w="2928"/>
          </w:tcPr>
          <w:p>
            <w:r>
              <w:t>2.8.1</w:t>
            </w:r>
          </w:p>
        </w:tc>
        <w:tc>
          <w:tcPr>
            <w:tcW w:type="dxa" w:w="2928"/>
          </w:tcPr>
          <w:p>
            <w:r>
              <w:t>Exact version only</w:t>
            </w:r>
          </w:p>
        </w:tc>
      </w:tr>
    </w:tbl>
    <w:p>
      <w:pPr>
        <w:pStyle w:val="Heading4"/>
      </w:pPr>
      <w:r>
        <w:t>Example: Different Version Specifications</w:t>
      </w:r>
    </w:p>
    <w:p>
      <w:pPr>
        <w:pStyle w:val="Heading3"/>
      </w:pPr>
      <w:r>
        <w:rPr>
          <w:color w:val="337045"/>
          <w:sz w:val="28"/>
        </w:rPr>
        <w:t>Installing Dependencies</w:t>
      </w:r>
    </w:p>
    <w:p>
      <w:pPr>
        <w:spacing w:after="120"/>
      </w:pPr>
      <w:r>
        <w:t>There are several ways to install dependencies in a Node.js project:</w:t>
      </w:r>
    </w:p>
    <w:p>
      <w:pPr>
        <w:pStyle w:val="Heading4"/>
      </w:pPr>
      <w:r>
        <w:t>Installing All Dependencies</w:t>
      </w:r>
    </w:p>
    <w:p>
      <w:pPr>
        <w:spacing w:after="120"/>
      </w:pPr>
      <w:r>
        <w:t>This command reads thepackage.jsonfile and installs all dependencies listed there.</w:t>
      </w:r>
    </w:p>
    <w:p>
      <w:pPr>
        <w:pStyle w:val="Heading4"/>
      </w:pPr>
      <w:r>
        <w:t>Installing a Specific Package</w:t>
      </w:r>
    </w:p>
    <w:p>
      <w:pPr>
        <w:spacing w:after="120"/>
      </w:pPr>
      <w:r>
        <w:t>This installs the latest version of the package and adds it to your dependencies inpackage.json.</w:t>
      </w:r>
    </w:p>
    <w:p>
      <w:pPr>
        <w:pStyle w:val="Heading4"/>
      </w:pPr>
      <w:r>
        <w:t>Installing a Specific Version</w:t>
      </w:r>
    </w:p>
    <w:p>
      <w:pPr>
        <w:pStyle w:val="Heading4"/>
      </w:pPr>
      <w:r>
        <w:t>Installing Without Saving to package.json</w:t>
      </w:r>
    </w:p>
    <w:p>
      <w:pPr>
        <w:pStyle w:val="Heading4"/>
      </w:pPr>
      <w:r>
        <w:t>Installing Globally</w:t>
      </w:r>
    </w:p>
    <w:p>
      <w:pPr>
        <w:spacing w:after="120"/>
      </w:pPr>
      <w:r>
        <w:t>Global packages are installed system-wide rather than in the project'snode_modulesdirectory.</w:t>
      </w:r>
    </w:p>
    <w:p>
      <w:pPr>
        <w:pStyle w:val="Heading3"/>
      </w:pPr>
      <w:r>
        <w:rPr>
          <w:color w:val="337045"/>
          <w:sz w:val="28"/>
        </w:rPr>
        <w:t>Types of Dependencies</w:t>
      </w:r>
    </w:p>
    <w:p>
      <w:pPr>
        <w:spacing w:after="120"/>
      </w:pPr>
      <w:r>
        <w:t>Node.js projects can have several types of dependencies, each serving a different purpose:</w:t>
      </w:r>
    </w:p>
    <w:p>
      <w:pPr>
        <w:pStyle w:val="Heading4"/>
      </w:pPr>
      <w:r>
        <w:t>Regular Dependencies</w:t>
      </w:r>
    </w:p>
    <w:p>
      <w:pPr>
        <w:spacing w:after="120"/>
      </w:pPr>
      <w:r>
        <w:t>These are packages required for your application to run in production.</w:t>
      </w:r>
    </w:p>
    <w:p>
      <w:pPr>
        <w:pStyle w:val="Heading4"/>
      </w:pPr>
      <w:r>
        <w:t>Development Dependencies</w:t>
      </w:r>
    </w:p>
    <w:p>
      <w:pPr>
        <w:spacing w:after="120"/>
      </w:pPr>
      <w:r>
        <w:t>These are packages needed only for local development and testing, like testing frameworks or build tools.</w:t>
      </w:r>
    </w:p>
    <w:p>
      <w:pPr>
        <w:pStyle w:val="Heading4"/>
      </w:pPr>
      <w:r>
        <w:t>Peer Dependencies</w:t>
      </w:r>
    </w:p>
    <w:p>
      <w:pPr>
        <w:spacing w:after="120"/>
      </w:pPr>
      <w:r>
        <w:t>Specified inpackage.jsonto indicate compatibility with other packages without actually including them:</w:t>
      </w:r>
    </w:p>
    <w:p>
      <w:pPr>
        <w:spacing w:after="120"/>
      </w:pPr>
      <w:r>
        <w:t>This tells users that your package expects React 17.x to be installed in their project.</w:t>
      </w:r>
    </w:p>
    <w:p>
      <w:pPr>
        <w:pStyle w:val="Heading4"/>
      </w:pPr>
      <w:r>
        <w:t>Optional Dependencies</w:t>
      </w:r>
    </w:p>
    <w:p>
      <w:pPr>
        <w:spacing w:after="120"/>
      </w:pPr>
      <w:r>
        <w:t>These packages enhance functionality but aren't required for the core application to work.</w:t>
      </w:r>
    </w:p>
    <w:p>
      <w:pPr>
        <w:spacing w:after="120"/>
      </w:pPr>
      <w:r>
        <w:t>Tip:Usedependenciesfor packages needed in production, anddevDependenciesfor packages only needed during development or testing.</w:t>
      </w:r>
    </w:p>
    <w:p>
      <w:pPr>
        <w:pStyle w:val="Heading3"/>
      </w:pPr>
      <w:r>
        <w:rPr>
          <w:color w:val="337045"/>
          <w:sz w:val="28"/>
        </w:rPr>
        <w:t>Package Lock Files</w:t>
      </w:r>
    </w:p>
    <w:p>
      <w:pPr>
        <w:spacing w:after="120"/>
      </w:pPr>
      <w:r>
        <w:t>Lock files ensure consistent installations across different environments by recording the exact version of each package and its dependencies.</w:t>
      </w:r>
    </w:p>
    <w:p>
      <w:pPr>
        <w:pStyle w:val="Heading4"/>
      </w:pPr>
      <w:r>
        <w:t>package-lock.json (npm)</w:t>
      </w:r>
    </w:p>
    <w:p>
      <w:pPr>
        <w:spacing w:after="120"/>
      </w:pPr>
      <w:r>
        <w:t>This file is automatically generated when npm modifies thenode_modulestree orpackage.json.</w:t>
      </w:r>
    </w:p>
    <w:p>
      <w:pPr>
        <w:pStyle w:val="Heading4"/>
      </w:pPr>
      <w:r>
        <w:t>yarn.lock (Yarn)</w:t>
      </w:r>
    </w:p>
    <w:p>
      <w:pPr>
        <w:spacing w:after="120"/>
      </w:pPr>
      <w:r>
        <w:t>Yarn's lock file serves a similar purpose but has a different format.</w:t>
      </w:r>
    </w:p>
    <w:p>
      <w:pPr>
        <w:spacing w:after="120"/>
      </w:pPr>
      <w:r>
        <w:t>Important:Always commit your lock files to version control to ensure consistent installations across your team and deployment environments.</w:t>
      </w:r>
    </w:p>
    <w:p>
      <w:pPr>
        <w:pStyle w:val="Heading3"/>
      </w:pPr>
      <w:r>
        <w:rPr>
          <w:color w:val="337045"/>
          <w:sz w:val="28"/>
        </w:rPr>
        <w:t>Updating Dependencies</w:t>
      </w:r>
    </w:p>
    <w:p>
      <w:pPr>
        <w:pStyle w:val="Heading4"/>
      </w:pPr>
      <w:r>
        <w:t>Check for Outdated Packages</w:t>
      </w:r>
    </w:p>
    <w:p>
      <w:pPr>
        <w:pStyle w:val="Heading4"/>
      </w:pPr>
      <w:r>
        <w:t>Update a Specific Package</w:t>
      </w:r>
    </w:p>
    <w:p>
      <w:pPr>
        <w:pStyle w:val="Heading4"/>
      </w:pPr>
      <w:r>
        <w:t>Update All Packages</w:t>
      </w:r>
    </w:p>
    <w:p>
      <w:pPr>
        <w:pStyle w:val="Heading4"/>
      </w:pPr>
      <w:r>
        <w:t>Update npm Itself</w:t>
      </w:r>
    </w:p>
    <w:p>
      <w:pPr>
        <w:pStyle w:val="Heading4"/>
      </w:pPr>
      <w:r>
        <w:t>Using npm-check-updates</w:t>
      </w:r>
    </w:p>
    <w:p>
      <w:pPr>
        <w:spacing w:after="120"/>
      </w:pPr>
      <w:r>
        <w:t>For more control over updates, you can use thenpm-check-updatespackage:</w:t>
      </w:r>
    </w:p>
    <w:p>
      <w:pPr>
        <w:pStyle w:val="Heading3"/>
      </w:pPr>
      <w:r>
        <w:rPr>
          <w:color w:val="337045"/>
          <w:sz w:val="28"/>
        </w:rPr>
        <w:t>Security and Auditing</w:t>
      </w:r>
    </w:p>
    <w:p>
      <w:pPr>
        <w:pStyle w:val="Heading4"/>
      </w:pPr>
      <w:r>
        <w:t>Audit Your Dependencies</w:t>
      </w:r>
    </w:p>
    <w:p>
      <w:pPr>
        <w:pStyle w:val="Heading4"/>
      </w:pPr>
      <w:r>
        <w:t>Fix Security Vulnerabilities</w:t>
      </w:r>
    </w:p>
    <w:p>
      <w:pPr>
        <w:pStyle w:val="Heading4"/>
      </w:pPr>
      <w:r>
        <w:t>Force Fix All Issues (Use with Caution)</w:t>
      </w:r>
    </w:p>
    <w:p>
      <w:pPr>
        <w:pStyle w:val="Heading4"/>
      </w:pPr>
      <w:r>
        <w:t>Check for Known Vulnerabilities</w:t>
      </w:r>
    </w:p>
    <w:p>
      <w:pPr>
        <w:pStyle w:val="Heading3"/>
      </w:pPr>
      <w:r>
        <w:rPr>
          <w:color w:val="337045"/>
          <w:sz w:val="28"/>
        </w:rPr>
        <w:t>Best Practices</w:t>
      </w:r>
    </w:p>
    <w:p>
      <w:pPr>
        <w:pStyle w:val="ListBullet"/>
      </w:pPr>
      <w:r>
        <w:rPr>
          <w:sz w:val="22"/>
        </w:rPr>
        <w:t>Use exact versions in production: Pin your dependencies to exact versions to prevent unexpected updates.</w:t>
      </w:r>
    </w:p>
    <w:p>
      <w:pPr>
        <w:pStyle w:val="ListBullet"/>
      </w:pPr>
      <w:r>
        <w:rPr>
          <w:sz w:val="22"/>
        </w:rPr>
        <w:t>Regularly update dependencies: Keep your dependencies up to date to benefit from security patches and new features.</w:t>
      </w:r>
    </w:p>
    <w:p>
      <w:pPr>
        <w:pStyle w:val="ListBullet"/>
      </w:pPr>
      <w:r>
        <w:rPr>
          <w:sz w:val="22"/>
        </w:rPr>
        <w:t>Audit your dependencies: Regularly check for known vulnerabilities in your dependencies.</w:t>
      </w:r>
    </w:p>
    <w:p>
      <w:pPr>
        <w:pStyle w:val="ListBullet"/>
      </w:pPr>
      <w:r>
        <w:rPr>
          <w:sz w:val="22"/>
        </w:rPr>
        <w:t>Use a lock file: Always commit your lock file to version control.</w:t>
      </w:r>
    </w:p>
    <w:p>
      <w:pPr>
        <w:pStyle w:val="ListBullet"/>
      </w:pPr>
      <w:r>
        <w:rPr>
          <w:sz w:val="22"/>
        </w:rPr>
        <w:t>Minimize dependencies: Only include packages that you actually need.</w:t>
      </w:r>
    </w:p>
    <w:p>
      <w:pPr>
        <w:pStyle w:val="ListBullet"/>
      </w:pPr>
      <w:r>
        <w:rPr>
          <w:sz w:val="22"/>
        </w:rPr>
        <w:t>Use scoped packages: For internal packages, use scopes to avoid naming conflicts.</w:t>
      </w:r>
    </w:p>
    <w:p>
      <w:pPr>
        <w:pStyle w:val="ListBullet"/>
      </w:pPr>
      <w:r>
        <w:rPr>
          <w:sz w:val="22"/>
        </w:rPr>
        <w:t>Document your dependencies: Include information about why each dependency is needed in your project's documentation.</w:t>
      </w:r>
    </w:p>
    <w:p>
      <w:pPr>
        <w:pStyle w:val="Heading3"/>
      </w:pPr>
      <w:r>
        <w:rPr>
          <w:color w:val="337045"/>
          <w:sz w:val="28"/>
        </w:rPr>
        <w:t>Troubleshooting Common Issues</w:t>
      </w:r>
    </w:p>
    <w:p>
      <w:pPr>
        <w:pStyle w:val="Heading4"/>
      </w:pPr>
      <w:r>
        <w:t>Clearing the npm Cache</w:t>
      </w:r>
    </w:p>
    <w:p>
      <w:pPr>
        <w:pStyle w:val="Heading4"/>
      </w:pPr>
      <w:r>
        <w:t>Deleting node_modules and Reinstalling</w:t>
      </w:r>
    </w:p>
    <w:p>
      <w:pPr>
        <w:pStyle w:val="Heading4"/>
      </w:pPr>
      <w:r>
        <w:t>Checking for Peer Dependency Issues</w:t>
      </w:r>
    </w:p>
    <w:p>
      <w:pPr>
        <w:pStyle w:val="Heading4"/>
      </w:pPr>
      <w:r>
        <w:t>Fixing Broken Dependencies</w:t>
      </w:r>
    </w:p>
    <w:p>
      <w:pPr>
        <w:pStyle w:val="Heading3"/>
      </w:pPr>
      <w:r>
        <w:rPr>
          <w:color w:val="337045"/>
          <w:sz w:val="28"/>
        </w:rPr>
        <w:t>Summary</w:t>
      </w:r>
    </w:p>
    <w:p>
      <w:pPr>
        <w:spacing w:after="120"/>
      </w:pPr>
      <w:r>
        <w:t>Effective dependency management is crucial for maintaining a healthy Node.js project.</w:t>
      </w:r>
    </w:p>
    <w:p>
      <w:pPr>
        <w:spacing w:after="120"/>
      </w:pPr>
      <w:r>
        <w:t>By understanding how to properly install, update, and manage your dependencies, you can ensure that your application remains stable, secure, and maintainable over time.</w:t>
      </w:r>
    </w:p>
    <w:p>
      <w:pPr>
        <w:spacing w:after="120"/>
      </w:pPr>
      <w:r>
        <w:t>Remember to regularly audit your dependencies for security vulnerabilities and keep them up to date to benefit from the latest features and security patches.</w:t>
      </w:r>
    </w:p>
    <w:p>
      <w:pPr>
        <w:spacing w:after="60"/>
      </w:pPr>
      <w:r>
        <w:t>Sign in to track progress</w:t>
      </w:r>
    </w:p>
    <w:p>
      <w:r>
        <w:br w:type="page"/>
      </w:r>
    </w:p>
    <w:p>
      <w:pPr>
        <w:pStyle w:val="Heading1"/>
      </w:pPr>
      <w:r>
        <w:rPr>
          <w:color w:val="1D6F42"/>
          <w:sz w:val="44"/>
        </w:rPr>
        <w:t>Node Publish Packages</w:t>
      </w:r>
    </w:p>
    <w:p>
      <w:r>
        <w:rPr>
          <w:color w:val="888888"/>
          <w:sz w:val="16"/>
        </w:rPr>
        <w:t>Source: https://www.w3schools.com/nodejs/nodejs_publish_package.asp</w:t>
      </w:r>
    </w:p>
    <w:p/>
    <w:p>
      <w:pPr>
        <w:pStyle w:val="Heading2"/>
      </w:pPr>
      <w:r>
        <w:rPr>
          <w:color w:val="289058"/>
          <w:sz w:val="36"/>
        </w:rPr>
        <w:t>Node.jsPublish a Package</w:t>
      </w:r>
    </w:p>
    <w:p>
      <w:pPr>
        <w:pStyle w:val="Heading3"/>
      </w:pPr>
      <w:r>
        <w:rPr>
          <w:color w:val="337045"/>
          <w:sz w:val="28"/>
        </w:rPr>
        <w:t>What Does it Mean to Publish a Package?</w:t>
      </w:r>
    </w:p>
    <w:p>
      <w:pPr>
        <w:spacing w:after="120"/>
      </w:pPr>
      <w:r>
        <w:t>Publishing a package means making your Node.js module or project available for others to install and use via the npm registry.</w:t>
      </w:r>
    </w:p>
    <w:p>
      <w:pPr>
        <w:spacing w:after="120"/>
      </w:pPr>
      <w:r>
        <w:t>This is how open-source libraries and tools are shared with the Node.js community.</w:t>
      </w:r>
    </w:p>
    <w:p>
      <w:pPr>
        <w:spacing w:after="120"/>
      </w:pPr>
      <w:r>
        <w:t>When you publish a package, it becomes available for anyone to install usingnpm install your-package-name.</w:t>
      </w:r>
    </w:p>
    <w:p>
      <w:pPr>
        <w:spacing w:after="120"/>
      </w:pPr>
      <w:r>
        <w:t>Note:Make sure your package provides value, and that it is not a duplicate of an existing package on NPM.</w:t>
      </w:r>
    </w:p>
    <w:p>
      <w:pPr>
        <w:pStyle w:val="Heading3"/>
      </w:pPr>
      <w:r>
        <w:rPr>
          <w:color w:val="337045"/>
          <w:sz w:val="28"/>
        </w:rPr>
        <w:t>Preparing Your Package</w:t>
      </w:r>
    </w:p>
    <w:p>
      <w:pPr>
        <w:pStyle w:val="Heading4"/>
      </w:pPr>
      <w:r>
        <w:t>1. Initialize Package</w:t>
      </w:r>
    </w:p>
    <w:p>
      <w:pPr>
        <w:spacing w:after="120"/>
      </w:pPr>
      <w:r>
        <w:t>Create a new directory and initialize your package:</w:t>
      </w:r>
    </w:p>
    <w:p>
      <w:pPr>
        <w:pStyle w:val="Heading4"/>
      </w:pPr>
      <w:r>
        <w:t>2. Essential Files</w:t>
      </w:r>
    </w:p>
    <w:p>
      <w:pPr>
        <w:spacing w:after="120"/>
      </w:pPr>
      <w:r>
        <w:t>A package should include these key files:</w:t>
      </w:r>
    </w:p>
    <w:p>
      <w:pPr>
        <w:pStyle w:val="ListBullet"/>
      </w:pPr>
      <w:r>
        <w:rPr>
          <w:sz w:val="22"/>
        </w:rPr>
        <w:t>package.json- Metadata about your package</w:t>
      </w:r>
    </w:p>
    <w:p>
      <w:pPr>
        <w:pStyle w:val="ListBullet"/>
      </w:pPr>
      <w:r>
        <w:rPr>
          <w:sz w:val="22"/>
        </w:rPr>
        <w:t>README.md- Documentation (supports Markdown)</w:t>
      </w:r>
    </w:p>
    <w:p>
      <w:pPr>
        <w:pStyle w:val="ListBullet"/>
      </w:pPr>
      <w:r>
        <w:rPr>
          <w:sz w:val="22"/>
        </w:rPr>
        <w:t>index.js- Main entry point (or specify in package.json)</w:t>
      </w:r>
    </w:p>
    <w:p>
      <w:pPr>
        <w:pStyle w:val="ListBullet"/>
      </w:pPr>
      <w:r>
        <w:rPr>
          <w:sz w:val="22"/>
        </w:rPr>
        <w:t>LICENSE- Terms of use (MIT, ISC, etc.)</w:t>
      </w:r>
    </w:p>
    <w:p>
      <w:pPr>
        <w:pStyle w:val="ListBullet"/>
      </w:pPr>
      <w:r>
        <w:rPr>
          <w:sz w:val="22"/>
        </w:rPr>
        <w:t>.gitignore- To exclude node_modules, logs, etc.</w:t>
      </w:r>
    </w:p>
    <w:p>
      <w:pPr>
        <w:pStyle w:val="ListBullet"/>
      </w:pPr>
      <w:r>
        <w:rPr>
          <w:sz w:val="22"/>
        </w:rPr>
        <w:t>.npmignore- Optional, to exclude files from the published package</w:t>
      </w:r>
    </w:p>
    <w:p>
      <w:pPr>
        <w:pStyle w:val="Heading4"/>
      </w:pPr>
      <w:r>
        <w:t>3. Package.json Essentials</w:t>
      </w:r>
    </w:p>
    <w:p>
      <w:pPr>
        <w:spacing w:after="120"/>
      </w:pPr>
      <w:r>
        <w:t>Ensure yourpackage.jsonhas these minimum fields:</w:t>
      </w:r>
    </w:p>
    <w:p>
      <w:pPr>
        <w:pStyle w:val="Heading3"/>
      </w:pPr>
      <w:r>
        <w:rPr>
          <w:color w:val="337045"/>
          <w:sz w:val="28"/>
        </w:rPr>
        <w:t>Creating an npm Account</w:t>
      </w:r>
    </w:p>
    <w:p>
      <w:pPr>
        <w:pStyle w:val="Heading4"/>
      </w:pPr>
      <w:r>
        <w:t>1. Sign Up</w:t>
      </w:r>
    </w:p>
    <w:p>
      <w:pPr>
        <w:spacing w:after="120"/>
      </w:pPr>
      <w:r>
        <w:t>Create an account atnpmjs.com/signupif you don't have one.</w:t>
      </w:r>
    </w:p>
    <w:p>
      <w:pPr>
        <w:pStyle w:val="Heading4"/>
      </w:pPr>
      <w:r>
        <w:t>2. Verify Your Email</w:t>
      </w:r>
    </w:p>
    <w:p>
      <w:pPr>
        <w:spacing w:after="120"/>
      </w:pPr>
      <w:r>
        <w:t>Check your email and verify your account before publishing.</w:t>
      </w:r>
    </w:p>
    <w:p>
      <w:pPr>
        <w:pStyle w:val="Heading4"/>
      </w:pPr>
      <w:r>
        <w:t>3. Login via CLI</w:t>
      </w:r>
    </w:p>
    <w:p>
      <w:pPr>
        <w:spacing w:after="120"/>
      </w:pPr>
      <w:r>
        <w:t>Open your terminal and run:</w:t>
      </w:r>
    </w:p>
    <w:p>
      <w:pPr>
        <w:spacing w:after="120"/>
      </w:pPr>
      <w:r>
        <w:t>You'll be prompted for:</w:t>
      </w:r>
    </w:p>
    <w:p>
      <w:pPr>
        <w:pStyle w:val="ListBullet"/>
      </w:pPr>
      <w:r>
        <w:rPr>
          <w:sz w:val="22"/>
        </w:rPr>
        <w:t>Username</w:t>
      </w:r>
    </w:p>
    <w:p>
      <w:pPr>
        <w:pStyle w:val="ListBullet"/>
      </w:pPr>
      <w:r>
        <w:rPr>
          <w:sz w:val="22"/>
        </w:rPr>
        <w:t>Password</w:t>
      </w:r>
    </w:p>
    <w:p>
      <w:pPr>
        <w:pStyle w:val="ListBullet"/>
      </w:pPr>
      <w:r>
        <w:rPr>
          <w:sz w:val="22"/>
        </w:rPr>
        <w:t>Email (must match your npm account)</w:t>
      </w:r>
    </w:p>
    <w:p>
      <w:pPr>
        <w:pStyle w:val="ListBullet"/>
      </w:pPr>
      <w:r>
        <w:rPr>
          <w:sz w:val="22"/>
        </w:rPr>
        <w:t>One-time password (if you have 2FA enabled)</w:t>
      </w:r>
    </w:p>
    <w:p>
      <w:pPr>
        <w:pStyle w:val="Heading4"/>
      </w:pPr>
      <w:r>
        <w:t>4. Check Login Status</w:t>
      </w:r>
    </w:p>
    <w:p>
      <w:pPr>
        <w:pStyle w:val="Heading3"/>
      </w:pPr>
      <w:r>
        <w:rPr>
          <w:color w:val="337045"/>
          <w:sz w:val="28"/>
        </w:rPr>
        <w:t>Publishing Your Package</w:t>
      </w:r>
    </w:p>
    <w:p>
      <w:pPr>
        <w:pStyle w:val="Heading4"/>
      </w:pPr>
      <w:r>
        <w:t>1. Check Name Availability</w:t>
      </w:r>
    </w:p>
    <w:p>
      <w:pPr>
        <w:spacing w:after="120"/>
      </w:pPr>
      <w:r>
        <w:t>If the package with that name does not already exist, you can use that name.</w:t>
      </w:r>
    </w:p>
    <w:p>
      <w:pPr>
        <w:spacing w:after="120"/>
      </w:pPr>
      <w:r>
        <w:t>If it does, you'll need to choose a different name in yourpackage.json.</w:t>
      </w:r>
    </w:p>
    <w:p>
      <w:pPr>
        <w:pStyle w:val="Heading4"/>
      </w:pPr>
      <w:r>
        <w:t>2. Test Package Locally</w:t>
      </w:r>
    </w:p>
    <w:p>
      <w:pPr>
        <w:spacing w:after="120"/>
      </w:pPr>
      <w:r>
        <w:t>Before publishing, test your package locally:</w:t>
      </w:r>
    </w:p>
    <w:p>
      <w:pPr>
        <w:pStyle w:val="Heading4"/>
      </w:pPr>
      <w:r>
        <w:t>3. Publish to npm Registry</w:t>
      </w:r>
    </w:p>
    <w:p>
      <w:pPr>
        <w:pStyle w:val="Heading4"/>
      </w:pPr>
      <w:r>
        <w:t>4. Publish with a Specific Tag</w:t>
      </w:r>
    </w:p>
    <w:p>
      <w:pPr>
        <w:pStyle w:val="Heading4"/>
      </w:pPr>
      <w:r>
        <w:t>5. Publish a Public Package (if using npm paid account)</w:t>
      </w:r>
    </w:p>
    <w:p>
      <w:pPr>
        <w:pStyle w:val="Heading3"/>
      </w:pPr>
      <w:r>
        <w:rPr>
          <w:color w:val="337045"/>
          <w:sz w:val="28"/>
        </w:rPr>
        <w:t>Updating Your Package</w:t>
      </w:r>
    </w:p>
    <w:p>
      <w:pPr>
        <w:pStyle w:val="Heading4"/>
      </w:pPr>
      <w:r>
        <w:t>1. Update the Version Number</w:t>
      </w:r>
    </w:p>
    <w:p>
      <w:pPr>
        <w:spacing w:after="120"/>
      </w:pPr>
      <w:r>
        <w:t>Use semantic versioning (SemVer) to update your package version:</w:t>
      </w:r>
    </w:p>
    <w:p>
      <w:pPr>
        <w:pStyle w:val="Heading4"/>
      </w:pPr>
      <w:r>
        <w:t>2. Update Changelog</w:t>
      </w:r>
    </w:p>
    <w:p>
      <w:pPr>
        <w:spacing w:after="120"/>
      </w:pPr>
      <w:r>
        <w:t>Update your CHANGELOG.md to document the changes in this version.</w:t>
      </w:r>
    </w:p>
    <w:p>
      <w:pPr>
        <w:pStyle w:val="Heading4"/>
      </w:pPr>
      <w:r>
        <w:t>3. Publish the Update</w:t>
      </w:r>
    </w:p>
    <w:p>
      <w:pPr>
        <w:pStyle w:val="Heading4"/>
      </w:pPr>
      <w:r>
        <w:t>4. Tag the Release (Optional)</w:t>
      </w:r>
    </w:p>
    <w:p>
      <w:pPr>
        <w:spacing w:after="120"/>
      </w:pPr>
      <w:r>
        <w:t>If you're using Git, create a tag for the release:</w:t>
      </w:r>
    </w:p>
    <w:p>
      <w:pPr>
        <w:pStyle w:val="Heading3"/>
      </w:pPr>
      <w:r>
        <w:rPr>
          <w:color w:val="337045"/>
          <w:sz w:val="28"/>
        </w:rPr>
        <w:t>Managing Published Packages</w:t>
      </w:r>
    </w:p>
    <w:p>
      <w:pPr>
        <w:pStyle w:val="Heading4"/>
      </w:pPr>
      <w:r>
        <w:t>Unpublishing a Package</w:t>
      </w:r>
    </w:p>
    <w:p>
      <w:pPr>
        <w:spacing w:after="120"/>
      </w:pPr>
      <w:r>
        <w:t>To remove a package from the npm registry:</w:t>
      </w:r>
    </w:p>
    <w:p>
      <w:pPr>
        <w:spacing w:after="120"/>
      </w:pPr>
      <w:r>
        <w:t>Important:Unpublishing is strongly discouraged as it can break other projects that depend on your package. Instead, consider usingnpm deprecate.</w:t>
      </w:r>
    </w:p>
    <w:p>
      <w:pPr>
        <w:pStyle w:val="Heading4"/>
      </w:pPr>
      <w:r>
        <w:t>Deprecating a Package</w:t>
      </w:r>
    </w:p>
    <w:p>
      <w:pPr>
        <w:spacing w:after="120"/>
      </w:pPr>
      <w:r>
        <w:t>If you want to prevent users from installing a version but keep it available for existing users:</w:t>
      </w:r>
    </w:p>
    <w:p>
      <w:pPr>
        <w:pStyle w:val="Heading4"/>
      </w:pPr>
      <w:r>
        <w:t>Transferring Ownership</w:t>
      </w:r>
    </w:p>
    <w:p>
      <w:pPr>
        <w:spacing w:after="120"/>
      </w:pPr>
      <w:r>
        <w:t>To transfer a package to another user or organization:</w:t>
      </w:r>
    </w:p>
    <w:p>
      <w:pPr>
        <w:pStyle w:val="Heading3"/>
      </w:pPr>
      <w:r>
        <w:rPr>
          <w:color w:val="337045"/>
          <w:sz w:val="28"/>
        </w:rPr>
        <w:t>Best Practices</w:t>
      </w:r>
    </w:p>
    <w:p>
      <w:pPr>
        <w:pStyle w:val="ListBullet"/>
      </w:pPr>
      <w:r>
        <w:rPr>
          <w:sz w:val="22"/>
        </w:rPr>
        <w:t>Follow Semantic Versioning- Use MAJOR.MINOR.PATCH version numbers appropriately</w:t>
      </w:r>
    </w:p>
    <w:p>
      <w:pPr>
        <w:pStyle w:val="ListBullet"/>
      </w:pPr>
      <w:r>
        <w:rPr>
          <w:sz w:val="22"/>
        </w:rPr>
        <w:t>Write Good Documentation- Include clear usage examples in your README</w:t>
      </w:r>
    </w:p>
    <w:p>
      <w:pPr>
        <w:pStyle w:val="ListBullet"/>
      </w:pPr>
      <w:r>
        <w:rPr>
          <w:sz w:val="22"/>
        </w:rPr>
        <w:t>Add Tests- Include unit tests and document how to run them</w:t>
      </w:r>
    </w:p>
    <w:p>
      <w:pPr>
        <w:pStyle w:val="ListBullet"/>
      </w:pPr>
      <w:r>
        <w:rPr>
          <w:sz w:val="22"/>
        </w:rPr>
        <w:t>Use .npmignore- Only publish necessary files</w:t>
      </w:r>
    </w:p>
    <w:p>
      <w:pPr>
        <w:pStyle w:val="ListBullet"/>
      </w:pPr>
      <w:r>
        <w:rPr>
          <w:sz w:val="22"/>
        </w:rPr>
        <w:t>Add Keywords- Help others discover your package</w:t>
      </w:r>
    </w:p>
    <w:p>
      <w:pPr>
        <w:pStyle w:val="ListBullet"/>
      </w:pPr>
      <w:r>
        <w:rPr>
          <w:sz w:val="22"/>
        </w:rPr>
        <w:t>Choose the Right License- Make your terms clear to users</w:t>
      </w:r>
    </w:p>
    <w:p>
      <w:pPr>
        <w:pStyle w:val="ListBullet"/>
      </w:pPr>
      <w:r>
        <w:rPr>
          <w:sz w:val="22"/>
        </w:rPr>
        <w:t>Maintain a Changelog- Document changes between versions</w:t>
      </w:r>
    </w:p>
    <w:p>
      <w:pPr>
        <w:pStyle w:val="ListBullet"/>
      </w:pPr>
      <w:r>
        <w:rPr>
          <w:sz w:val="22"/>
        </w:rPr>
        <w:t>Use Continuous Integration- Automate testing and publishing</w:t>
      </w:r>
    </w:p>
    <w:p>
      <w:pPr>
        <w:pStyle w:val="Heading3"/>
      </w:pPr>
      <w:r>
        <w:rPr>
          <w:color w:val="337045"/>
          <w:sz w:val="28"/>
        </w:rPr>
        <w:t>Summary</w:t>
      </w:r>
    </w:p>
    <w:p>
      <w:pPr>
        <w:spacing w:after="120"/>
      </w:pPr>
      <w:r>
        <w:t>Publishing packages to npm is a great way to share your code with the Node.js community.</w:t>
      </w:r>
    </w:p>
    <w:p>
      <w:pPr>
        <w:spacing w:after="120"/>
      </w:pPr>
      <w:r>
        <w:t>If you follow best practices and maintain your packages well, you can contribute valuable tools that others can build upon.</w:t>
      </w:r>
    </w:p>
    <w:p>
      <w:pPr>
        <w:spacing w:after="120"/>
      </w:pPr>
      <w:r>
        <w:t>Remember:With great power comes great responsibility. When you publish a package, you're making a commitment to maintain it or clearly communicate its status to users.</w:t>
      </w:r>
    </w:p>
    <w:p>
      <w:pPr>
        <w:spacing w:after="60"/>
      </w:pPr>
      <w:r>
        <w:t>Sign in to track progress</w:t>
      </w:r>
    </w:p>
    <w:p>
      <w:r>
        <w:br w:type="page"/>
      </w:r>
    </w:p>
    <w:p>
      <w:pPr>
        <w:pStyle w:val="Heading1"/>
      </w:pPr>
      <w:r>
        <w:rPr>
          <w:color w:val="1D6F42"/>
          <w:sz w:val="44"/>
        </w:rPr>
        <w:t>HTTP Module</w:t>
      </w:r>
    </w:p>
    <w:p>
      <w:r>
        <w:rPr>
          <w:color w:val="888888"/>
          <w:sz w:val="16"/>
        </w:rPr>
        <w:t>Source: https://www.w3schools.com/nodejs/nodejs_http.asp</w:t>
      </w:r>
    </w:p>
    <w:p/>
    <w:p>
      <w:pPr>
        <w:pStyle w:val="Heading2"/>
      </w:pPr>
      <w:r>
        <w:rPr>
          <w:color w:val="289058"/>
          <w:sz w:val="36"/>
        </w:rPr>
        <w:t>Node.jsHTTP Module</w:t>
      </w:r>
    </w:p>
    <w:p>
      <w:pPr>
        <w:pStyle w:val="Heading3"/>
      </w:pPr>
      <w:r>
        <w:rPr>
          <w:color w:val="337045"/>
          <w:sz w:val="28"/>
        </w:rPr>
        <w:t>The Built-in HTTP Module</w:t>
      </w:r>
    </w:p>
    <w:p>
      <w:pPr>
        <w:spacing w:after="120"/>
      </w:pPr>
      <w:r>
        <w:t>Node.js includes a powerful built-in HTTP module that enables you to create HTTP servers and make HTTP requests.</w:t>
      </w:r>
    </w:p>
    <w:p>
      <w:pPr>
        <w:spacing w:after="120"/>
      </w:pPr>
      <w:r>
        <w:t>This module is essential for building web applications and APIs in Node.js.</w:t>
      </w:r>
    </w:p>
    <w:p>
      <w:pPr>
        <w:pStyle w:val="Heading4"/>
      </w:pPr>
      <w:r>
        <w:t>Key Features</w:t>
      </w:r>
    </w:p>
    <w:p>
      <w:pPr>
        <w:pStyle w:val="ListBullet"/>
      </w:pPr>
      <w:r>
        <w:rPr>
          <w:sz w:val="22"/>
        </w:rPr>
        <w:t>Create HTTP servers to handle requests and send responses</w:t>
      </w:r>
    </w:p>
    <w:p>
      <w:pPr>
        <w:pStyle w:val="ListBullet"/>
      </w:pPr>
      <w:r>
        <w:rPr>
          <w:sz w:val="22"/>
        </w:rPr>
        <w:t>Make HTTP requests to other servers</w:t>
      </w:r>
    </w:p>
    <w:p>
      <w:pPr>
        <w:pStyle w:val="ListBullet"/>
      </w:pPr>
      <w:r>
        <w:rPr>
          <w:sz w:val="22"/>
        </w:rPr>
        <w:t>Handle different HTTP methods (GET, POST, PUT, DELETE, etc.)</w:t>
      </w:r>
    </w:p>
    <w:p>
      <w:pPr>
        <w:pStyle w:val="ListBullet"/>
      </w:pPr>
      <w:r>
        <w:rPr>
          <w:sz w:val="22"/>
        </w:rPr>
        <w:t>Work with request and response headers</w:t>
      </w:r>
    </w:p>
    <w:p>
      <w:pPr>
        <w:pStyle w:val="ListBullet"/>
      </w:pPr>
      <w:r>
        <w:rPr>
          <w:sz w:val="22"/>
        </w:rPr>
        <w:t>Handle streaming data for large payloads</w:t>
      </w:r>
    </w:p>
    <w:p>
      <w:pPr>
        <w:pStyle w:val="Heading4"/>
      </w:pPr>
      <w:r>
        <w:t>Including the HTTP Module</w:t>
      </w:r>
    </w:p>
    <w:p>
      <w:pPr>
        <w:spacing w:after="120"/>
      </w:pPr>
      <w:r>
        <w:t>To use the HTTP module, include it in your application using therequire()method:</w:t>
      </w:r>
    </w:p>
    <w:p>
      <w:pPr>
        <w:pStyle w:val="Heading3"/>
      </w:pPr>
      <w:r>
        <w:rPr>
          <w:color w:val="337045"/>
          <w:sz w:val="28"/>
        </w:rPr>
        <w:t>Creating an HTTP Server</w:t>
      </w:r>
    </w:p>
    <w:p>
      <w:pPr>
        <w:spacing w:after="120"/>
      </w:pPr>
      <w:r>
        <w:t>The HTTP module'screateServer()method creates an HTTP server that listens for requests on a specified port and executes a callback function for each request.</w:t>
      </w:r>
    </w:p>
    <w:p>
      <w:pPr>
        <w:pStyle w:val="Heading4"/>
      </w:pPr>
      <w:r>
        <w:t>Basic HTTP Server Example</w:t>
      </w:r>
    </w:p>
    <w:p>
      <w:pPr>
        <w:pStyle w:val="Heading4"/>
      </w:pPr>
      <w:r>
        <w:t>Understanding the Code</w:t>
      </w:r>
    </w:p>
    <w:p>
      <w:pPr>
        <w:pStyle w:val="ListBullet"/>
      </w:pPr>
      <w:r>
        <w:rPr>
          <w:sz w:val="22"/>
        </w:rPr>
        <w:t>http.createServer()- Creates a new HTTP server instance</w:t>
      </w:r>
    </w:p>
    <w:p>
      <w:pPr>
        <w:pStyle w:val="ListBullet"/>
      </w:pPr>
      <w:r>
        <w:rPr>
          <w:sz w:val="22"/>
        </w:rPr>
        <w:t>The callback function is executed for each request with two parameters:req- The request object (http.IncomingMessage)res- The response object (http.ServerResponse)</w:t>
      </w:r>
    </w:p>
    <w:p>
      <w:pPr>
        <w:pStyle w:val="ListBullet"/>
      </w:pPr>
      <w:r>
        <w:rPr>
          <w:sz w:val="22"/>
        </w:rPr>
        <w:t>res.writeHead()- Sets the response status code and headers</w:t>
      </w:r>
    </w:p>
    <w:p>
      <w:pPr>
        <w:pStyle w:val="ListBullet"/>
      </w:pPr>
      <w:r>
        <w:rPr>
          <w:sz w:val="22"/>
        </w:rPr>
        <w:t>res.end()- Sends the response and ends the connection</w:t>
      </w:r>
    </w:p>
    <w:p>
      <w:pPr>
        <w:pStyle w:val="ListBullet"/>
      </w:pPr>
      <w:r>
        <w:rPr>
          <w:sz w:val="22"/>
        </w:rPr>
        <w:t>server.listen()- Starts the server on the specified port</w:t>
      </w:r>
    </w:p>
    <w:p>
      <w:pPr>
        <w:pStyle w:val="Heading4"/>
      </w:pPr>
      <w:r>
        <w:t>Running the Server</w:t>
      </w:r>
    </w:p>
    <w:p>
      <w:pPr>
        <w:pStyle w:val="ListBullet"/>
      </w:pPr>
      <w:r>
        <w:rPr>
          <w:sz w:val="22"/>
        </w:rPr>
        <w:t>Save the code in a file namedserver.js</w:t>
      </w:r>
    </w:p>
    <w:p>
      <w:pPr>
        <w:pStyle w:val="ListBullet"/>
      </w:pPr>
      <w:r>
        <w:rPr>
          <w:sz w:val="22"/>
        </w:rPr>
        <w:t>Run the server using Node.js:</w:t>
      </w:r>
    </w:p>
    <w:p>
      <w:pPr>
        <w:spacing w:after="120"/>
      </w:pPr>
      <w:r>
        <w:t>Visithttp://localhost:3000in your browser to see the response.</w:t>
      </w:r>
    </w:p>
    <w:p>
      <w:pPr>
        <w:pStyle w:val="Heading3"/>
      </w:pPr>
      <w:r>
        <w:rPr>
          <w:color w:val="337045"/>
          <w:sz w:val="28"/>
        </w:rPr>
        <w:t>Working with HTTP Headers</w:t>
      </w:r>
    </w:p>
    <w:p>
      <w:pPr>
        <w:spacing w:after="120"/>
      </w:pPr>
      <w:r>
        <w:t>HTTP headers let you send additional information with your response.</w:t>
      </w:r>
    </w:p>
    <w:p>
      <w:pPr>
        <w:spacing w:after="120"/>
      </w:pPr>
      <w:r>
        <w:t>Theres.writeHead()method is used to set the status code and response headers.</w:t>
      </w:r>
    </w:p>
    <w:p>
      <w:pPr>
        <w:pStyle w:val="Heading4"/>
      </w:pPr>
      <w:r>
        <w:t>Setting Response Headers</w:t>
      </w:r>
    </w:p>
    <w:p>
      <w:pPr>
        <w:pStyle w:val="Heading4"/>
      </w:pPr>
      <w:r>
        <w:t>Example: Setting Multiple Headers</w:t>
      </w:r>
    </w:p>
    <w:p>
      <w:pPr>
        <w:pStyle w:val="Heading4"/>
      </w:pPr>
      <w:r>
        <w:t>Common HTTP Status Codes</w:t>
      </w:r>
    </w:p>
    <w:tbl>
      <w:tblPr>
        <w:tblStyle w:val="TableGrid"/>
        <w:tblW w:type="auto" w:w="0"/>
        <w:tblLook w:firstColumn="1" w:firstRow="1" w:lastColumn="0" w:lastRow="0" w:noHBand="0" w:noVBand="1" w:val="04A0"/>
      </w:tblPr>
      <w:tblGrid>
        <w:gridCol w:w="2928"/>
        <w:gridCol w:w="2928"/>
        <w:gridCol w:w="2928"/>
      </w:tblGrid>
      <w:tr>
        <w:tc>
          <w:tcPr>
            <w:tcW w:type="dxa" w:w="2928"/>
          </w:tcPr>
          <w:p>
            <w:r>
              <w:t>Code</w:t>
            </w:r>
          </w:p>
        </w:tc>
        <w:tc>
          <w:tcPr>
            <w:tcW w:type="dxa" w:w="2928"/>
          </w:tcPr>
          <w:p>
            <w:r>
              <w:t>Message</w:t>
            </w:r>
          </w:p>
        </w:tc>
        <w:tc>
          <w:tcPr>
            <w:tcW w:type="dxa" w:w="2928"/>
          </w:tcPr>
          <w:p>
            <w:r>
              <w:t>Description</w:t>
            </w:r>
          </w:p>
        </w:tc>
      </w:tr>
      <w:tr>
        <w:tc>
          <w:tcPr>
            <w:tcW w:type="dxa" w:w="2928"/>
          </w:tcPr>
          <w:p>
            <w:r>
              <w:t>200</w:t>
            </w:r>
          </w:p>
        </w:tc>
        <w:tc>
          <w:tcPr>
            <w:tcW w:type="dxa" w:w="2928"/>
          </w:tcPr>
          <w:p>
            <w:r>
              <w:t>OK</w:t>
            </w:r>
          </w:p>
        </w:tc>
        <w:tc>
          <w:tcPr>
            <w:tcW w:type="dxa" w:w="2928"/>
          </w:tcPr>
          <w:p>
            <w:r>
              <w:t>Standard response for successful HTTP requests</w:t>
            </w:r>
          </w:p>
        </w:tc>
      </w:tr>
      <w:tr>
        <w:tc>
          <w:tcPr>
            <w:tcW w:type="dxa" w:w="2928"/>
          </w:tcPr>
          <w:p>
            <w:r>
              <w:t>201</w:t>
            </w:r>
          </w:p>
        </w:tc>
        <w:tc>
          <w:tcPr>
            <w:tcW w:type="dxa" w:w="2928"/>
          </w:tcPr>
          <w:p>
            <w:r>
              <w:t>Created</w:t>
            </w:r>
          </w:p>
        </w:tc>
        <w:tc>
          <w:tcPr>
            <w:tcW w:type="dxa" w:w="2928"/>
          </w:tcPr>
          <w:p>
            <w:r>
              <w:t>Request has been fulfilled and new resource created</w:t>
            </w:r>
          </w:p>
        </w:tc>
      </w:tr>
      <w:tr>
        <w:tc>
          <w:tcPr>
            <w:tcW w:type="dxa" w:w="2928"/>
          </w:tcPr>
          <w:p>
            <w:r>
              <w:t>301</w:t>
            </w:r>
          </w:p>
        </w:tc>
        <w:tc>
          <w:tcPr>
            <w:tcW w:type="dxa" w:w="2928"/>
          </w:tcPr>
          <w:p>
            <w:r>
              <w:t>Moved Permanently</w:t>
            </w:r>
          </w:p>
        </w:tc>
        <w:tc>
          <w:tcPr>
            <w:tcW w:type="dxa" w:w="2928"/>
          </w:tcPr>
          <w:p>
            <w:r>
              <w:t>Resource has been moved to a new URL</w:t>
            </w:r>
          </w:p>
        </w:tc>
      </w:tr>
      <w:tr>
        <w:tc>
          <w:tcPr>
            <w:tcW w:type="dxa" w:w="2928"/>
          </w:tcPr>
          <w:p>
            <w:r>
              <w:t>400</w:t>
            </w:r>
          </w:p>
        </w:tc>
        <w:tc>
          <w:tcPr>
            <w:tcW w:type="dxa" w:w="2928"/>
          </w:tcPr>
          <w:p>
            <w:r>
              <w:t>Bad Request</w:t>
            </w:r>
          </w:p>
        </w:tc>
        <w:tc>
          <w:tcPr>
            <w:tcW w:type="dxa" w:w="2928"/>
          </w:tcPr>
          <w:p>
            <w:r>
              <w:t>Server cannot process the request due to client error</w:t>
            </w:r>
          </w:p>
        </w:tc>
      </w:tr>
      <w:tr>
        <w:tc>
          <w:tcPr>
            <w:tcW w:type="dxa" w:w="2928"/>
          </w:tcPr>
          <w:p>
            <w:r>
              <w:t>401</w:t>
            </w:r>
          </w:p>
        </w:tc>
        <w:tc>
          <w:tcPr>
            <w:tcW w:type="dxa" w:w="2928"/>
          </w:tcPr>
          <w:p>
            <w:r>
              <w:t>Unauthorized</w:t>
            </w:r>
          </w:p>
        </w:tc>
        <w:tc>
          <w:tcPr>
            <w:tcW w:type="dxa" w:w="2928"/>
          </w:tcPr>
          <w:p>
            <w:r>
              <w:t>Authentication is required</w:t>
            </w:r>
          </w:p>
        </w:tc>
      </w:tr>
      <w:tr>
        <w:tc>
          <w:tcPr>
            <w:tcW w:type="dxa" w:w="2928"/>
          </w:tcPr>
          <w:p>
            <w:r>
              <w:t>403</w:t>
            </w:r>
          </w:p>
        </w:tc>
        <w:tc>
          <w:tcPr>
            <w:tcW w:type="dxa" w:w="2928"/>
          </w:tcPr>
          <w:p>
            <w:r>
              <w:t>Forbidden</w:t>
            </w:r>
          </w:p>
        </w:tc>
        <w:tc>
          <w:tcPr>
            <w:tcW w:type="dxa" w:w="2928"/>
          </w:tcPr>
          <w:p>
            <w:r>
              <w:t>Server refuses to authorize the request</w:t>
            </w:r>
          </w:p>
        </w:tc>
      </w:tr>
      <w:tr>
        <w:tc>
          <w:tcPr>
            <w:tcW w:type="dxa" w:w="2928"/>
          </w:tcPr>
          <w:p>
            <w:r>
              <w:t>404</w:t>
            </w:r>
          </w:p>
        </w:tc>
        <w:tc>
          <w:tcPr>
            <w:tcW w:type="dxa" w:w="2928"/>
          </w:tcPr>
          <w:p>
            <w:r>
              <w:t>Not Found</w:t>
            </w:r>
          </w:p>
        </w:tc>
        <w:tc>
          <w:tcPr>
            <w:tcW w:type="dxa" w:w="2928"/>
          </w:tcPr>
          <w:p>
            <w:r>
              <w:t>Requested resource could not be found</w:t>
            </w:r>
          </w:p>
        </w:tc>
      </w:tr>
      <w:tr>
        <w:tc>
          <w:tcPr>
            <w:tcW w:type="dxa" w:w="2928"/>
          </w:tcPr>
          <w:p>
            <w:r>
              <w:t>500</w:t>
            </w:r>
          </w:p>
        </w:tc>
        <w:tc>
          <w:tcPr>
            <w:tcW w:type="dxa" w:w="2928"/>
          </w:tcPr>
          <w:p>
            <w:r>
              <w:t>Internal Server Error</w:t>
            </w:r>
          </w:p>
        </w:tc>
        <w:tc>
          <w:tcPr>
            <w:tcW w:type="dxa" w:w="2928"/>
          </w:tcPr>
          <w:p>
            <w:r>
              <w:t>Unexpected condition was encountered</w:t>
            </w:r>
          </w:p>
        </w:tc>
      </w:tr>
    </w:tbl>
    <w:p>
      <w:pPr>
        <w:pStyle w:val="Heading4"/>
      </w:pPr>
      <w:r>
        <w:t>Common Response Headers</w:t>
      </w:r>
    </w:p>
    <w:p>
      <w:pPr>
        <w:pStyle w:val="ListBullet"/>
      </w:pPr>
      <w:r>
        <w:rPr>
          <w:sz w:val="22"/>
        </w:rPr>
        <w:t>Content-Type: Specifies the media type of the content (e.g., text/html, application/json)</w:t>
      </w:r>
    </w:p>
    <w:p>
      <w:pPr>
        <w:pStyle w:val="ListBullet"/>
      </w:pPr>
      <w:r>
        <w:rPr>
          <w:sz w:val="22"/>
        </w:rPr>
        <w:t>Content-Length: The length of the response body in bytes</w:t>
      </w:r>
    </w:p>
    <w:p>
      <w:pPr>
        <w:pStyle w:val="ListBullet"/>
      </w:pPr>
      <w:r>
        <w:rPr>
          <w:sz w:val="22"/>
        </w:rPr>
        <w:t>Location: Used in redirects (with 3xx status codes)</w:t>
      </w:r>
    </w:p>
    <w:p>
      <w:pPr>
        <w:pStyle w:val="ListBullet"/>
      </w:pPr>
      <w:r>
        <w:rPr>
          <w:sz w:val="22"/>
        </w:rPr>
        <w:t>Set-Cookie: Sets HTTP cookies on the client</w:t>
      </w:r>
    </w:p>
    <w:p>
      <w:pPr>
        <w:pStyle w:val="ListBullet"/>
      </w:pPr>
      <w:r>
        <w:rPr>
          <w:sz w:val="22"/>
        </w:rPr>
        <w:t>Cache-Control: Directives for caching mechanisms</w:t>
      </w:r>
    </w:p>
    <w:p>
      <w:pPr>
        <w:pStyle w:val="ListBullet"/>
      </w:pPr>
      <w:r>
        <w:rPr>
          <w:sz w:val="22"/>
        </w:rPr>
        <w:t>Access-Control-Allow-Origin: For CORS support</w:t>
      </w:r>
    </w:p>
    <w:p>
      <w:pPr>
        <w:pStyle w:val="Heading4"/>
      </w:pPr>
      <w:r>
        <w:t>Reading Request Headers</w:t>
      </w:r>
    </w:p>
    <w:p>
      <w:pPr>
        <w:spacing w:after="120"/>
      </w:pPr>
      <w:r>
        <w:t>You can access request headers using thereq.headersobject:</w:t>
      </w:r>
    </w:p>
    <w:p>
      <w:pPr>
        <w:pStyle w:val="Heading3"/>
      </w:pPr>
      <w:r>
        <w:rPr>
          <w:color w:val="337045"/>
          <w:sz w:val="28"/>
        </w:rPr>
        <w:t>Working with URLs and Query Strings</w:t>
      </w:r>
    </w:p>
    <w:p>
      <w:pPr>
        <w:spacing w:after="120"/>
      </w:pPr>
      <w:r>
        <w:t>Node.js provides built-in modules to work with URLs and query strings, making it easy to handle different parts of a URL and parse query parameters.</w:t>
      </w:r>
    </w:p>
    <w:p>
      <w:pPr>
        <w:pStyle w:val="Heading4"/>
      </w:pPr>
      <w:r>
        <w:t>Accessing the Request URL</w:t>
      </w:r>
    </w:p>
    <w:p>
      <w:pPr>
        <w:spacing w:after="120"/>
      </w:pPr>
      <w:r>
        <w:t>Thereq.urlproperty contains the URL string that was requested, including any query parameters.</w:t>
      </w:r>
    </w:p>
    <w:p>
      <w:pPr>
        <w:spacing w:after="120"/>
      </w:pPr>
      <w:r>
        <w:t>This is part of thehttp.IncomingMessageobject.</w:t>
      </w:r>
    </w:p>
    <w:p>
      <w:pPr>
        <w:pStyle w:val="Heading4"/>
      </w:pPr>
      <w:r>
        <w:t>Example: Basic URL Handling</w:t>
      </w:r>
    </w:p>
    <w:p>
      <w:pPr>
        <w:pStyle w:val="Heading4"/>
      </w:pPr>
      <w:r>
        <w:t>Parsing URLs with the URL Module</w:t>
      </w:r>
    </w:p>
    <w:p>
      <w:pPr>
        <w:spacing w:after="120"/>
      </w:pPr>
      <w:r>
        <w:t>Theurlmodule provides utilities for URL resolution and parsing.</w:t>
      </w:r>
    </w:p>
    <w:p>
      <w:pPr>
        <w:spacing w:after="120"/>
      </w:pPr>
      <w:r>
        <w:t>It can parse a URL string into a URL object with properties for each part of the URL.</w:t>
      </w:r>
    </w:p>
    <w:p>
      <w:pPr>
        <w:pStyle w:val="Heading4"/>
      </w:pPr>
      <w:r>
        <w:t>Example: Parsing URLs</w:t>
      </w:r>
    </w:p>
    <w:p>
      <w:pPr>
        <w:pStyle w:val="Heading4"/>
      </w:pPr>
      <w:r>
        <w:t>Example Requests and Responses</w:t>
      </w:r>
    </w:p>
    <w:p>
      <w:pPr>
        <w:spacing w:after="120"/>
      </w:pPr>
      <w:r>
        <w:t>For the following request:</w:t>
      </w:r>
    </w:p>
    <w:p>
      <w:pPr>
        <w:spacing w:after="120"/>
      </w:pPr>
      <w:r>
        <w:t>The server would respond with:</w:t>
      </w:r>
    </w:p>
    <w:p>
      <w:pPr>
        <w:pStyle w:val="Heading4"/>
      </w:pPr>
      <w:r>
        <w:t>Working with Query Strings</w:t>
      </w:r>
    </w:p>
    <w:p>
      <w:pPr>
        <w:spacing w:after="120"/>
      </w:pPr>
      <w:r>
        <w:t>For more advanced query string handling, you can use thequerystringmodule:</w:t>
      </w:r>
    </w:p>
    <w:p>
      <w:pPr>
        <w:pStyle w:val="Heading4"/>
      </w:pPr>
      <w:r>
        <w:t>Example: Using querystring Module</w:t>
      </w:r>
    </w:p>
    <w:p>
      <w:pPr>
        <w:pStyle w:val="Heading4"/>
      </w:pPr>
      <w:r>
        <w:t>Common URL Parsing Methods</w:t>
      </w:r>
    </w:p>
    <w:p>
      <w:pPr>
        <w:pStyle w:val="ListBullet"/>
      </w:pPr>
      <w:r>
        <w:rPr>
          <w:sz w:val="22"/>
        </w:rPr>
        <w:t>url.parse(urlString, [parseQueryString], [slashesDenoteHost]): Parse a URL string into an object</w:t>
      </w:r>
    </w:p>
    <w:p>
      <w:pPr>
        <w:pStyle w:val="ListBullet"/>
      </w:pPr>
      <w:r>
        <w:rPr>
          <w:sz w:val="22"/>
        </w:rPr>
        <w:t>url.format(urlObject): Format a URL object into a URL string</w:t>
      </w:r>
    </w:p>
    <w:p>
      <w:pPr>
        <w:pStyle w:val="ListBullet"/>
      </w:pPr>
      <w:r>
        <w:rPr>
          <w:sz w:val="22"/>
        </w:rPr>
        <w:t>url.resolve(from, to): Resolve a target URL relative to a base URL</w:t>
      </w:r>
    </w:p>
    <w:p>
      <w:pPr>
        <w:pStyle w:val="ListBullet"/>
      </w:pPr>
      <w:r>
        <w:rPr>
          <w:sz w:val="22"/>
        </w:rPr>
        <w:t>new URL(input, [base]): The WHATWG URL API (recommended for new code)</w:t>
      </w:r>
    </w:p>
    <w:p>
      <w:pPr>
        <w:pStyle w:val="ListBullet"/>
      </w:pPr>
      <w:r>
        <w:rPr>
          <w:sz w:val="22"/>
        </w:rPr>
        <w:t>querystring.parse(str, [sep], [eq], [options]): Parse a query string into an object</w:t>
      </w:r>
    </w:p>
    <w:p>
      <w:pPr>
        <w:pStyle w:val="ListBullet"/>
      </w:pPr>
      <w:r>
        <w:rPr>
          <w:sz w:val="22"/>
        </w:rPr>
        <w:t>querystring.stringify(obj, [sep], [eq], [options]): Stringify an object into a query string</w:t>
      </w:r>
    </w:p>
    <w:p>
      <w:pPr>
        <w:pStyle w:val="Heading3"/>
      </w:pPr>
      <w:r>
        <w:rPr>
          <w:color w:val="337045"/>
          <w:sz w:val="28"/>
        </w:rPr>
        <w:t>Handling Different HTTP Methods</w:t>
      </w:r>
    </w:p>
    <w:p>
      <w:pPr>
        <w:spacing w:after="120"/>
      </w:pPr>
      <w:r>
        <w:t>RESTful APIs commonly use different HTTP methods (GET, POST, PUT, DELETE, etc.) to perform different operations on resources.</w:t>
      </w:r>
    </w:p>
    <w:p>
      <w:pPr>
        <w:spacing w:after="120"/>
      </w:pPr>
      <w:r>
        <w:t>Here's how to handle different HTTP methods in a Node.js HTTP server:</w:t>
      </w:r>
    </w:p>
    <w:p>
      <w:pPr>
        <w:pStyle w:val="Heading4"/>
      </w:pPr>
      <w:r>
        <w:t>Example: Handling Multiple HTTP Methods</w:t>
      </w:r>
    </w:p>
    <w:p>
      <w:pPr>
        <w:pStyle w:val="Heading4"/>
      </w:pPr>
      <w:r>
        <w:t>Testing the API with cURL</w:t>
      </w:r>
    </w:p>
    <w:p>
      <w:pPr>
        <w:spacing w:after="120"/>
      </w:pPr>
      <w:r>
        <w:t>You can test this API using cURL commands:</w:t>
      </w:r>
    </w:p>
    <w:p>
      <w:pPr>
        <w:pStyle w:val="Heading4"/>
      </w:pPr>
      <w:r>
        <w:t>1. Get all todos</w:t>
      </w:r>
    </w:p>
    <w:p>
      <w:pPr>
        <w:pStyle w:val="Heading4"/>
      </w:pPr>
      <w:r>
        <w:t>2. Create a new todo</w:t>
      </w:r>
    </w:p>
    <w:p>
      <w:pPr>
        <w:pStyle w:val="Heading4"/>
      </w:pPr>
      <w:r>
        <w:t>3. Update a todo</w:t>
      </w:r>
    </w:p>
    <w:p>
      <w:pPr>
        <w:pStyle w:val="Heading4"/>
      </w:pPr>
      <w:r>
        <w:t>4. Delete a todo</w:t>
      </w:r>
    </w:p>
    <w:p>
      <w:pPr>
        <w:pStyle w:val="Heading4"/>
      </w:pPr>
      <w:r>
        <w:t>Best Practices for HTTP Methods</w:t>
      </w:r>
    </w:p>
    <w:p>
      <w:pPr>
        <w:pStyle w:val="ListBullet"/>
      </w:pPr>
      <w:r>
        <w:rPr>
          <w:sz w:val="22"/>
        </w:rPr>
        <w:t>GET: Retrieve a resource or collection of resources (should be idempotent)</w:t>
      </w:r>
    </w:p>
    <w:p>
      <w:pPr>
        <w:pStyle w:val="ListBullet"/>
      </w:pPr>
      <w:r>
        <w:rPr>
          <w:sz w:val="22"/>
        </w:rPr>
        <w:t>POST: Create a new resource (not idempotent)</w:t>
      </w:r>
    </w:p>
    <w:p>
      <w:pPr>
        <w:pStyle w:val="ListBullet"/>
      </w:pPr>
      <w:r>
        <w:rPr>
          <w:sz w:val="22"/>
        </w:rPr>
        <w:t>PUT: Update an existing resource or create it if it doesn't exist (idempotent)</w:t>
      </w:r>
    </w:p>
    <w:p>
      <w:pPr>
        <w:pStyle w:val="ListBullet"/>
      </w:pPr>
      <w:r>
        <w:rPr>
          <w:sz w:val="22"/>
        </w:rPr>
        <w:t>PATCH: Partially update a resource</w:t>
      </w:r>
    </w:p>
    <w:p>
      <w:pPr>
        <w:pStyle w:val="ListBullet"/>
      </w:pPr>
      <w:r>
        <w:rPr>
          <w:sz w:val="22"/>
        </w:rPr>
        <w:t>DELETE: Remove a resource (idempotent)</w:t>
      </w:r>
    </w:p>
    <w:p>
      <w:pPr>
        <w:pStyle w:val="ListBullet"/>
      </w:pPr>
      <w:r>
        <w:rPr>
          <w:sz w:val="22"/>
        </w:rPr>
        <w:t>HEAD: Same as GET but without the response body</w:t>
      </w:r>
    </w:p>
    <w:p>
      <w:pPr>
        <w:pStyle w:val="ListBullet"/>
      </w:pPr>
      <w:r>
        <w:rPr>
          <w:sz w:val="22"/>
        </w:rPr>
        <w:t>OPTIONS: Describe the communication options for the target resource</w:t>
      </w:r>
    </w:p>
    <w:p>
      <w:pPr>
        <w:pStyle w:val="Heading4"/>
      </w:pPr>
      <w:r>
        <w:t>Error Handling</w:t>
      </w:r>
    </w:p>
    <w:p>
      <w:pPr>
        <w:spacing w:after="120"/>
      </w:pPr>
      <w:r>
        <w:t>Always include proper error handling and appropriate HTTP status codes:</w:t>
      </w:r>
    </w:p>
    <w:p>
      <w:pPr>
        <w:pStyle w:val="ListBullet"/>
      </w:pPr>
      <w:r>
        <w:rPr>
          <w:sz w:val="22"/>
        </w:rPr>
        <w:t>200 OK- Successful GET/PUT/PATCH</w:t>
      </w:r>
    </w:p>
    <w:p>
      <w:pPr>
        <w:pStyle w:val="ListBullet"/>
      </w:pPr>
      <w:r>
        <w:rPr>
          <w:sz w:val="22"/>
        </w:rPr>
        <w:t>201 Created- Successful resource creation</w:t>
      </w:r>
    </w:p>
    <w:p>
      <w:pPr>
        <w:pStyle w:val="ListBullet"/>
      </w:pPr>
      <w:r>
        <w:rPr>
          <w:sz w:val="22"/>
        </w:rPr>
        <w:t>204 No Content- Successful DELETE</w:t>
      </w:r>
    </w:p>
    <w:p>
      <w:pPr>
        <w:pStyle w:val="ListBullet"/>
      </w:pPr>
      <w:r>
        <w:rPr>
          <w:sz w:val="22"/>
        </w:rPr>
        <w:t>400 Bad Request- Invalid request data</w:t>
      </w:r>
    </w:p>
    <w:p>
      <w:pPr>
        <w:pStyle w:val="ListBullet"/>
      </w:pPr>
      <w:r>
        <w:rPr>
          <w:sz w:val="22"/>
        </w:rPr>
        <w:t>401 Unauthorized- Authentication required</w:t>
      </w:r>
    </w:p>
    <w:p>
      <w:pPr>
        <w:pStyle w:val="ListBullet"/>
      </w:pPr>
      <w:r>
        <w:rPr>
          <w:sz w:val="22"/>
        </w:rPr>
        <w:t>403 Forbidden- Not enough permissions</w:t>
      </w:r>
    </w:p>
    <w:p>
      <w:pPr>
        <w:pStyle w:val="ListBullet"/>
      </w:pPr>
      <w:r>
        <w:rPr>
          <w:sz w:val="22"/>
        </w:rPr>
        <w:t>404 Not Found- Resource doesn't exist</w:t>
      </w:r>
    </w:p>
    <w:p>
      <w:pPr>
        <w:pStyle w:val="ListBullet"/>
      </w:pPr>
      <w:r>
        <w:rPr>
          <w:sz w:val="22"/>
        </w:rPr>
        <w:t>500 Internal Server Error- Server-side error</w:t>
      </w:r>
    </w:p>
    <w:p>
      <w:pPr>
        <w:pStyle w:val="Heading3"/>
      </w:pPr>
      <w:r>
        <w:rPr>
          <w:color w:val="337045"/>
          <w:sz w:val="28"/>
        </w:rPr>
        <w:t>Streaming Responses</w:t>
      </w:r>
    </w:p>
    <w:p>
      <w:pPr>
        <w:spacing w:after="120"/>
      </w:pPr>
      <w:r>
        <w:t>Node.js streams are powerful for handling large amounts of data efficiently. The HTTP module works well with streams for both reading request bodies and writing responses.</w:t>
      </w:r>
    </w:p>
    <w:p>
      <w:pPr>
        <w:pStyle w:val="Heading4"/>
      </w:pPr>
      <w:r>
        <w:t>Example: Streaming a Large File</w:t>
      </w:r>
    </w:p>
    <w:p>
      <w:pPr>
        <w:pStyle w:val="Heading4"/>
      </w:pPr>
      <w:r>
        <w:t>Benefits of Streaming</w:t>
      </w:r>
    </w:p>
    <w:p>
      <w:pPr>
        <w:pStyle w:val="ListBullet"/>
      </w:pPr>
      <w:r>
        <w:rPr>
          <w:sz w:val="22"/>
        </w:rPr>
        <w:t>Memory Efficiency: Processes data in chunks instead of loading everything into memory</w:t>
      </w:r>
    </w:p>
    <w:p>
      <w:pPr>
        <w:pStyle w:val="ListBullet"/>
      </w:pPr>
      <w:r>
        <w:rPr>
          <w:sz w:val="22"/>
        </w:rPr>
        <w:t>Faster Time to First Byte: Starts sending data as soon as it's available</w:t>
      </w:r>
    </w:p>
    <w:p>
      <w:pPr>
        <w:pStyle w:val="ListBullet"/>
      </w:pPr>
      <w:r>
        <w:rPr>
          <w:sz w:val="22"/>
        </w:rPr>
        <w:t>Backpressure Handling: Automatically handles slow clients by pausing the read stream</w:t>
      </w:r>
    </w:p>
    <w:p>
      <w:pPr>
        <w:pStyle w:val="Heading4"/>
      </w:pPr>
      <w:r>
        <w:t>Common Use Cases for Streaming</w:t>
      </w:r>
    </w:p>
    <w:p>
      <w:pPr>
        <w:pStyle w:val="ListBullet"/>
      </w:pPr>
      <w:r>
        <w:rPr>
          <w:sz w:val="22"/>
        </w:rPr>
        <w:t>File uploads/downloads</w:t>
      </w:r>
    </w:p>
    <w:p>
      <w:pPr>
        <w:pStyle w:val="ListBullet"/>
      </w:pPr>
      <w:r>
        <w:rPr>
          <w:sz w:val="22"/>
        </w:rPr>
        <w:t>Real-time data processing</w:t>
      </w:r>
    </w:p>
    <w:p>
      <w:pPr>
        <w:pStyle w:val="ListBullet"/>
      </w:pPr>
      <w:r>
        <w:rPr>
          <w:sz w:val="22"/>
        </w:rPr>
        <w:t>Proxying requests</w:t>
      </w:r>
    </w:p>
    <w:p>
      <w:pPr>
        <w:pStyle w:val="ListBullet"/>
      </w:pPr>
      <w:r>
        <w:rPr>
          <w:sz w:val="22"/>
        </w:rPr>
        <w:t>Video/audio streaming</w:t>
      </w:r>
    </w:p>
    <w:p>
      <w:pPr>
        <w:pStyle w:val="ListBullet"/>
      </w:pPr>
      <w:r>
        <w:rPr>
          <w:sz w:val="22"/>
        </w:rPr>
        <w:t>Log processing</w:t>
      </w:r>
    </w:p>
    <w:p>
      <w:pPr>
        <w:spacing w:after="60"/>
      </w:pPr>
      <w:r>
        <w:t>Sign in to track progress</w:t>
      </w:r>
    </w:p>
    <w:p>
      <w:r>
        <w:br w:type="page"/>
      </w:r>
    </w:p>
    <w:p>
      <w:pPr>
        <w:pStyle w:val="Heading1"/>
      </w:pPr>
      <w:r>
        <w:rPr>
          <w:color w:val="1D6F42"/>
          <w:sz w:val="44"/>
        </w:rPr>
        <w:t>HTTPS Module</w:t>
      </w:r>
    </w:p>
    <w:p>
      <w:r>
        <w:rPr>
          <w:color w:val="888888"/>
          <w:sz w:val="16"/>
        </w:rPr>
        <w:t>Source: https://www.w3schools.com/nodejs/nodejs_https.asp</w:t>
      </w:r>
    </w:p>
    <w:p/>
    <w:p>
      <w:pPr>
        <w:pStyle w:val="Heading2"/>
      </w:pPr>
      <w:r>
        <w:rPr>
          <w:color w:val="289058"/>
          <w:sz w:val="36"/>
        </w:rPr>
        <w:t>Node.jsHTTPS Module</w:t>
      </w:r>
    </w:p>
    <w:p>
      <w:pPr>
        <w:pStyle w:val="Heading3"/>
      </w:pPr>
      <w:r>
        <w:rPr>
          <w:color w:val="337045"/>
          <w:sz w:val="28"/>
        </w:rPr>
        <w:t>Introduction to the HTTPS Module</w:t>
      </w:r>
    </w:p>
    <w:p>
      <w:pPr>
        <w:spacing w:after="120"/>
      </w:pPr>
      <w:r>
        <w:t>The HTTPS module is a core Node.js module that provides an implementation of the HTTPS protocol, which is essentially HTTP over TLS/SSL.</w:t>
      </w:r>
    </w:p>
    <w:p>
      <w:pPr>
        <w:spacing w:after="120"/>
      </w:pPr>
      <w:r>
        <w:t>It's a secure version of the HTTP module, providing encrypted communication between clients and servers.</w:t>
      </w:r>
    </w:p>
    <w:p>
      <w:pPr>
        <w:pStyle w:val="Heading4"/>
      </w:pPr>
      <w:r>
        <w:t>Why Use HTTPS?</w:t>
      </w:r>
    </w:p>
    <w:p>
      <w:pPr>
        <w:spacing w:after="120"/>
      </w:pPr>
      <w:r>
        <w:t>HTTPS is crucial for modern web applications because it:</w:t>
      </w:r>
    </w:p>
    <w:p>
      <w:pPr>
        <w:pStyle w:val="ListBullet"/>
      </w:pPr>
      <w:r>
        <w:rPr>
          <w:sz w:val="22"/>
        </w:rPr>
        <w:t>Encrypts Data: Protects sensitive information like passwords, credit card numbers, and personal data from eavesdropping</w:t>
      </w:r>
    </w:p>
    <w:p>
      <w:pPr>
        <w:pStyle w:val="ListBullet"/>
      </w:pPr>
      <w:r>
        <w:rPr>
          <w:sz w:val="22"/>
        </w:rPr>
        <w:t>Authenticates Servers: Verifies that clients are communicating with the intended server</w:t>
      </w:r>
    </w:p>
    <w:p>
      <w:pPr>
        <w:pStyle w:val="ListBullet"/>
      </w:pPr>
      <w:r>
        <w:rPr>
          <w:sz w:val="22"/>
        </w:rPr>
        <w:t>Ensures Data Integrity: Prevents data from being modified or corrupted during transfer</w:t>
      </w:r>
    </w:p>
    <w:p>
      <w:pPr>
        <w:pStyle w:val="ListBullet"/>
      </w:pPr>
      <w:r>
        <w:rPr>
          <w:sz w:val="22"/>
        </w:rPr>
        <w:t>Builds Trust: Visual indicators (like the padlock icon) increase user confidence</w:t>
      </w:r>
    </w:p>
    <w:p>
      <w:pPr>
        <w:pStyle w:val="ListBullet"/>
      </w:pPr>
      <w:r>
        <w:rPr>
          <w:sz w:val="22"/>
        </w:rPr>
        <w:t>Improves SEO: Search engines prioritize HTTPS websites in search results</w:t>
      </w:r>
    </w:p>
    <w:p>
      <w:pPr>
        <w:pStyle w:val="ListBullet"/>
      </w:pPr>
      <w:r>
        <w:rPr>
          <w:sz w:val="22"/>
        </w:rPr>
        <w:t>Enables Modern Features: Many web APIs (like Geolocation, Service Workers) require HTTPS</w:t>
      </w:r>
    </w:p>
    <w:p>
      <w:pPr>
        <w:pStyle w:val="Heading4"/>
      </w:pPr>
      <w:r>
        <w:t>How HTTPS Works</w:t>
      </w:r>
    </w:p>
    <w:p>
      <w:pPr>
        <w:pStyle w:val="ListBullet"/>
      </w:pPr>
      <w:r>
        <w:rPr>
          <w:sz w:val="22"/>
        </w:rPr>
        <w:t>Client initiates a secure connection to the server</w:t>
      </w:r>
    </w:p>
    <w:p>
      <w:pPr>
        <w:pStyle w:val="ListBullet"/>
      </w:pPr>
      <w:r>
        <w:rPr>
          <w:sz w:val="22"/>
        </w:rPr>
        <w:t>Server presents its SSL/TLS certificate to the client</w:t>
      </w:r>
    </w:p>
    <w:p>
      <w:pPr>
        <w:pStyle w:val="ListBullet"/>
      </w:pPr>
      <w:r>
        <w:rPr>
          <w:sz w:val="22"/>
        </w:rPr>
        <w:t>Client verifies the certificate with a trusted Certificate Authority (CA)</w:t>
      </w:r>
    </w:p>
    <w:p>
      <w:pPr>
        <w:pStyle w:val="ListBullet"/>
      </w:pPr>
      <w:r>
        <w:rPr>
          <w:sz w:val="22"/>
        </w:rPr>
        <w:t>Encrypted session is established using asymmetric encryption</w:t>
      </w:r>
    </w:p>
    <w:p>
      <w:pPr>
        <w:pStyle w:val="ListBullet"/>
      </w:pPr>
      <w:r>
        <w:rPr>
          <w:sz w:val="22"/>
        </w:rPr>
        <w:t>Symmetric encryption is used for the actual data transfer</w:t>
      </w:r>
    </w:p>
    <w:p>
      <w:pPr>
        <w:spacing w:after="120"/>
      </w:pPr>
      <w:r>
        <w:t>Note:Modern HTTPS uses TLS (Transport Layer Security), which is the successor to SSL (Secure Sockets Layer). The terms are often used interchangeably, but SSL is now considered deprecated.</w:t>
      </w:r>
    </w:p>
    <w:p>
      <w:pPr>
        <w:spacing w:after="120"/>
      </w:pPr>
      <w:r>
        <w:t>Important:As of 2023, all major browsers require HTTPS for new web features and APIs. Many browsers also mark non-HTTPS sites as "Not Secure."</w:t>
      </w:r>
    </w:p>
    <w:p>
      <w:pPr>
        <w:pStyle w:val="Heading3"/>
      </w:pPr>
      <w:r>
        <w:rPr>
          <w:color w:val="337045"/>
          <w:sz w:val="28"/>
        </w:rPr>
        <w:t>Getting Started with HTTPS</w:t>
      </w:r>
    </w:p>
    <w:p>
      <w:pPr>
        <w:pStyle w:val="Heading4"/>
      </w:pPr>
      <w:r>
        <w:t>Importing the Module</w:t>
      </w:r>
    </w:p>
    <w:p>
      <w:pPr>
        <w:spacing w:after="120"/>
      </w:pPr>
      <w:r>
        <w:t>To use the HTTPS module in your Node.js application, you can import it using CommonJS or ES modules syntax:</w:t>
      </w:r>
    </w:p>
    <w:p>
      <w:pPr>
        <w:pStyle w:val="Heading4"/>
      </w:pPr>
      <w:r>
        <w:t>CommonJS (Node.js default)</w:t>
      </w:r>
    </w:p>
    <w:p>
      <w:pPr>
        <w:pStyle w:val="Heading4"/>
      </w:pPr>
      <w:r>
        <w:t>ES Modules (Node.js 14+)</w:t>
      </w:r>
    </w:p>
    <w:p>
      <w:pPr>
        <w:pStyle w:val="Heading4"/>
      </w:pPr>
      <w:r>
        <w:t>HTTPS vs HTTP API</w:t>
      </w:r>
    </w:p>
    <w:p>
      <w:pPr>
        <w:spacing w:after="120"/>
      </w:pPr>
      <w:r>
        <w:t>The HTTPS module has the same interface as the HTTP module, with the main difference being that it creates connections using TLS/SSL.</w:t>
      </w:r>
    </w:p>
    <w:p>
      <w:pPr>
        <w:spacing w:after="120"/>
      </w:pPr>
      <w:r>
        <w:t>This means all the methods and events available in the HTTP module are also available in the HTTPS module.</w:t>
      </w:r>
    </w:p>
    <w:p>
      <w:pPr>
        <w:spacing w:after="120"/>
      </w:pPr>
      <w:r>
        <w:t>Note:The main difference in usage is that HTTPS requires SSL/TLS certificates, while HTTP does not.</w:t>
      </w:r>
    </w:p>
    <w:p>
      <w:pPr>
        <w:pStyle w:val="Heading3"/>
      </w:pPr>
      <w:r>
        <w:rPr>
          <w:color w:val="337045"/>
          <w:sz w:val="28"/>
        </w:rPr>
        <w:t>SSL/TLS Certificates</w:t>
      </w:r>
    </w:p>
    <w:p>
      <w:pPr>
        <w:spacing w:after="120"/>
      </w:pPr>
      <w:r>
        <w:t>HTTPS requires SSL/TLS certificates to establish secure connections. There are several types of certificates:</w:t>
      </w:r>
    </w:p>
    <w:p>
      <w:pPr>
        <w:pStyle w:val="Heading4"/>
      </w:pPr>
      <w:r>
        <w:t>Types of Certificates</w:t>
      </w:r>
    </w:p>
    <w:p>
      <w:pPr>
        <w:pStyle w:val="ListBullet"/>
      </w:pPr>
      <w:r>
        <w:rPr>
          <w:sz w:val="22"/>
        </w:rPr>
        <w:t>Self-Signed Certificates: For development and testing (not trusted by browsers)</w:t>
      </w:r>
    </w:p>
    <w:p>
      <w:pPr>
        <w:pStyle w:val="ListBullet"/>
      </w:pPr>
      <w:r>
        <w:rPr>
          <w:sz w:val="22"/>
        </w:rPr>
        <w:t>Domain Validated (DV): Basic validation, just verifies domain ownership</w:t>
      </w:r>
    </w:p>
    <w:p>
      <w:pPr>
        <w:pStyle w:val="ListBullet"/>
      </w:pPr>
      <w:r>
        <w:rPr>
          <w:sz w:val="22"/>
        </w:rPr>
        <w:t>Organization Validated (OV): Validates organization details</w:t>
      </w:r>
    </w:p>
    <w:p>
      <w:pPr>
        <w:pStyle w:val="ListBullet"/>
      </w:pPr>
      <w:r>
        <w:rPr>
          <w:sz w:val="22"/>
        </w:rPr>
        <w:t>Extended Validation (EV): Highest level of validation, shows company name in browser</w:t>
      </w:r>
    </w:p>
    <w:p>
      <w:pPr>
        <w:pStyle w:val="ListBullet"/>
      </w:pPr>
      <w:r>
        <w:rPr>
          <w:sz w:val="22"/>
        </w:rPr>
        <w:t>Wildcard Certificates: Secures all subdomains of a domain</w:t>
      </w:r>
    </w:p>
    <w:p>
      <w:pPr>
        <w:pStyle w:val="ListBullet"/>
      </w:pPr>
      <w:r>
        <w:rPr>
          <w:sz w:val="22"/>
        </w:rPr>
        <w:t>Multi-Domain (SAN) Certificates: Secures multiple domains with one certificate</w:t>
      </w:r>
    </w:p>
    <w:p>
      <w:pPr>
        <w:pStyle w:val="Heading4"/>
      </w:pPr>
      <w:r>
        <w:t>Generating Self-Signed Certificates</w:t>
      </w:r>
    </w:p>
    <w:p>
      <w:pPr>
        <w:spacing w:after="120"/>
      </w:pPr>
      <w:r>
        <w:t>For development, you can create self-signed certificates using OpenSSL:</w:t>
      </w:r>
    </w:p>
    <w:p>
      <w:pPr>
        <w:pStyle w:val="Heading4"/>
      </w:pPr>
      <w:r>
        <w:t>Basic Self-Signed Certificate</w:t>
      </w:r>
    </w:p>
    <w:p>
      <w:pPr>
        <w:spacing w:after="120"/>
      </w:pPr>
      <w:r>
        <w:t>Note:If there is no key.pem file present, you need to use the "-newkey" option instead of "-key" in the command above.</w:t>
      </w:r>
    </w:p>
    <w:p>
      <w:pPr>
        <w:pStyle w:val="Heading4"/>
      </w:pPr>
      <w:r>
        <w:t>With Subject Alternative Names (SAN)</w:t>
      </w:r>
    </w:p>
    <w:p>
      <w:pPr>
        <w:spacing w:after="120"/>
      </w:pPr>
      <w:r>
        <w:t>Security Note:Self-signed certificates will trigger security warnings in browsers because they're not signed by a trusted Certificate Authority.</w:t>
      </w:r>
    </w:p>
    <w:p>
      <w:pPr>
        <w:spacing w:after="120"/>
      </w:pPr>
      <w:r>
        <w:t>Only use them for development and testing purposes.</w:t>
      </w:r>
    </w:p>
    <w:p>
      <w:pPr>
        <w:pStyle w:val="Heading4"/>
      </w:pPr>
      <w:r>
        <w:t>Obtaining Trusted Certificates</w:t>
      </w:r>
    </w:p>
    <w:p>
      <w:pPr>
        <w:spacing w:after="120"/>
      </w:pPr>
      <w:r>
        <w:t>For production, obtain certificates from trusted Certificate Authorities (CAs):</w:t>
      </w:r>
    </w:p>
    <w:p>
      <w:pPr>
        <w:pStyle w:val="ListBullet"/>
      </w:pPr>
      <w:r>
        <w:rPr>
          <w:sz w:val="22"/>
        </w:rPr>
        <w:t>Paid CAs: DigiCert, GlobalSign, Comodo, etc.</w:t>
      </w:r>
    </w:p>
    <w:p>
      <w:pPr>
        <w:pStyle w:val="ListBullet"/>
      </w:pPr>
      <w:r>
        <w:rPr>
          <w:sz w:val="22"/>
        </w:rPr>
        <w:t>Free CAs: Let's Encrypt, ZeroSSL, Cloudflare</w:t>
      </w:r>
    </w:p>
    <w:p>
      <w:pPr>
        <w:spacing w:after="120"/>
      </w:pPr>
      <w:r>
        <w:t>Let's Encrypt is a popular free, automated, and open Certificate Authority that provides trusted certificates.</w:t>
      </w:r>
    </w:p>
    <w:p>
      <w:pPr>
        <w:pStyle w:val="Heading3"/>
      </w:pPr>
      <w:r>
        <w:rPr>
          <w:color w:val="337045"/>
          <w:sz w:val="28"/>
        </w:rPr>
        <w:t>Creating an HTTPS Server</w:t>
      </w:r>
    </w:p>
    <w:p>
      <w:pPr>
        <w:spacing w:after="120"/>
      </w:pPr>
      <w:r>
        <w:t>Once you have your SSL/TLS certificates ready, you can create an HTTPS server in Node.js.</w:t>
      </w:r>
    </w:p>
    <w:p>
      <w:pPr>
        <w:spacing w:after="120"/>
      </w:pPr>
      <w:r>
        <w:t>The HTTPS server API is very similar to the HTTP server API, with the main difference being the SSL/TLS configuration.</w:t>
      </w:r>
    </w:p>
    <w:p>
      <w:pPr>
        <w:pStyle w:val="Heading4"/>
      </w:pPr>
      <w:r>
        <w:t>Basic HTTPS Server Example</w:t>
      </w:r>
    </w:p>
    <w:p>
      <w:pPr>
        <w:spacing w:after="120"/>
      </w:pPr>
      <w:r>
        <w:t>Here's how to create a basic HTTPS server:</w:t>
      </w:r>
    </w:p>
    <w:p>
      <w:pPr>
        <w:pStyle w:val="Heading4"/>
      </w:pPr>
      <w:r>
        <w:t>Basic Secure Server</w:t>
      </w:r>
    </w:p>
    <w:p>
      <w:pPr>
        <w:spacing w:after="120"/>
      </w:pPr>
      <w:r>
        <w:t>Note:On Unix-like systems, ports below 1024 require root privileges. For production, it's common to run Node.js on a high port (like 3000, 8080) and use a reverse proxy like Nginx or Apache to handle SSL termination.</w:t>
      </w:r>
    </w:p>
    <w:p>
      <w:pPr>
        <w:pStyle w:val="Heading4"/>
      </w:pPr>
      <w:r>
        <w:t>Advanced Server Configuration</w:t>
      </w:r>
    </w:p>
    <w:p>
      <w:pPr>
        <w:spacing w:after="120"/>
      </w:pPr>
      <w:r>
        <w:t>For production environments, you might need more advanced SSL/TLS configuration:</w:t>
      </w:r>
    </w:p>
    <w:p>
      <w:pPr>
        <w:pStyle w:val="Heading4"/>
      </w:pPr>
      <w:r>
        <w:t>Advanced HTTPS Server with OCSP Stapling and Session Resumption</w:t>
      </w:r>
    </w:p>
    <w:p>
      <w:pPr>
        <w:spacing w:after="120"/>
      </w:pPr>
      <w:r>
        <w:t>Security Best Practices:</w:t>
      </w:r>
    </w:p>
    <w:p>
      <w:pPr>
        <w:pStyle w:val="ListBullet"/>
      </w:pPr>
      <w:r>
        <w:rPr>
          <w:sz w:val="22"/>
        </w:rPr>
        <w:t>Always use the latest stable version of Node.js for security updates</w:t>
      </w:r>
    </w:p>
    <w:p>
      <w:pPr>
        <w:pStyle w:val="ListBullet"/>
      </w:pPr>
      <w:r>
        <w:rPr>
          <w:sz w:val="22"/>
        </w:rPr>
        <w:t>Keep your dependencies up to date using `npm audit` and `npm update`</w:t>
      </w:r>
    </w:p>
    <w:p>
      <w:pPr>
        <w:pStyle w:val="ListBullet"/>
      </w:pPr>
      <w:r>
        <w:rPr>
          <w:sz w:val="22"/>
        </w:rPr>
        <w:t>Use environment variables for sensitive configuration (never commit secrets to version control)</w:t>
      </w:r>
    </w:p>
    <w:p>
      <w:pPr>
        <w:pStyle w:val="ListBullet"/>
      </w:pPr>
      <w:r>
        <w:rPr>
          <w:sz w:val="22"/>
        </w:rPr>
        <w:t>Implement rate limiting to prevent abuse</w:t>
      </w:r>
    </w:p>
    <w:p>
      <w:pPr>
        <w:pStyle w:val="ListBullet"/>
      </w:pPr>
      <w:r>
        <w:rPr>
          <w:sz w:val="22"/>
        </w:rPr>
        <w:t>Regularly rotate your SSL/TLS certificates</w:t>
      </w:r>
    </w:p>
    <w:p>
      <w:pPr>
        <w:pStyle w:val="ListBullet"/>
      </w:pPr>
      <w:r>
        <w:rPr>
          <w:sz w:val="22"/>
        </w:rPr>
        <w:t>Monitor your server for security vulnerabilities</w:t>
      </w:r>
    </w:p>
    <w:p>
      <w:pPr>
        <w:pStyle w:val="ListBullet"/>
      </w:pPr>
      <w:r>
        <w:rPr>
          <w:sz w:val="22"/>
        </w:rPr>
        <w:t>Use a reverse proxy like Nginx or Apache in production for additional security features</w:t>
      </w:r>
    </w:p>
    <w:p>
      <w:pPr>
        <w:pStyle w:val="Heading4"/>
      </w:pPr>
      <w:r>
        <w:t>Testing Your HTTPS Server</w:t>
      </w:r>
    </w:p>
    <w:p>
      <w:pPr>
        <w:spacing w:after="120"/>
      </w:pPr>
      <w:r>
        <w:t>To test your HTTPS server, you can use curl or a web browser:</w:t>
      </w:r>
    </w:p>
    <w:p>
      <w:pPr>
        <w:pStyle w:val="Heading4"/>
      </w:pPr>
      <w:r>
        <w:t>Using curl</w:t>
      </w:r>
    </w:p>
    <w:p>
      <w:pPr>
        <w:pStyle w:val="Heading4"/>
      </w:pPr>
      <w:r>
        <w:t>Using a Web Browser</w:t>
      </w:r>
    </w:p>
    <w:p>
      <w:pPr>
        <w:pStyle w:val="ListBullet"/>
      </w:pPr>
      <w:r>
        <w:rPr>
          <w:sz w:val="22"/>
        </w:rPr>
        <w:t>Open your web browser and navigate tohttps://localhost:3000</w:t>
      </w:r>
    </w:p>
    <w:p>
      <w:pPr>
        <w:pStyle w:val="ListBullet"/>
      </w:pPr>
      <w:r>
        <w:rPr>
          <w:sz w:val="22"/>
        </w:rPr>
        <w:t>If using a self-signed certificate, you'll need to accept the security warning</w:t>
      </w:r>
    </w:p>
    <w:p>
      <w:pPr>
        <w:pStyle w:val="ListBullet"/>
      </w:pPr>
      <w:r>
        <w:rPr>
          <w:sz w:val="22"/>
        </w:rPr>
        <w:t>For development, you can add your self-signed certificate to your trusted root certificates</w:t>
      </w:r>
    </w:p>
    <w:p>
      <w:pPr>
        <w:pStyle w:val="Heading3"/>
      </w:pPr>
      <w:r>
        <w:rPr>
          <w:color w:val="337045"/>
          <w:sz w:val="28"/>
        </w:rPr>
        <w:t>Making HTTPS Requests</w:t>
      </w:r>
    </w:p>
    <w:p>
      <w:pPr>
        <w:spacing w:after="120"/>
      </w:pPr>
      <w:r>
        <w:t>The HTTPS module allows you to make secure HTTP requests to other servers.</w:t>
      </w:r>
    </w:p>
    <w:p>
      <w:pPr>
        <w:spacing w:after="120"/>
      </w:pPr>
      <w:r>
        <w:t>This is essential for interacting with secure APIs and web services.</w:t>
      </w:r>
    </w:p>
    <w:p>
      <w:pPr>
        <w:pStyle w:val="Heading4"/>
      </w:pPr>
      <w:r>
        <w:t>Basic GET Request</w:t>
      </w:r>
    </w:p>
    <w:p>
      <w:pPr>
        <w:spacing w:after="120"/>
      </w:pPr>
      <w:r>
        <w:t>Here's how to make a simple GET request to an HTTPS endpoint:</w:t>
      </w:r>
    </w:p>
    <w:p>
      <w:pPr>
        <w:pStyle w:val="Heading4"/>
      </w:pPr>
      <w:r>
        <w:t>Basic HTTPS GET Request</w:t>
      </w:r>
    </w:p>
    <w:p>
      <w:pPr>
        <w:pStyle w:val="Heading4"/>
      </w:pPr>
      <w:r>
        <w:t>Using https.get() for Simple Requests</w:t>
      </w:r>
    </w:p>
    <w:p>
      <w:pPr>
        <w:spacing w:after="120"/>
      </w:pPr>
      <w:r>
        <w:t>For simple GET requests, you can use the more concisehttps.get()method. This is a convenience method that automatically sets the HTTP method to GET and callsreq.end()for you.</w:t>
      </w:r>
    </w:p>
    <w:p>
      <w:pPr>
        <w:pStyle w:val="Heading4"/>
      </w:pPr>
      <w:r>
        <w:t>Simple GET Request with https.get()</w:t>
      </w:r>
    </w:p>
    <w:p>
      <w:pPr>
        <w:pStyle w:val="Heading3"/>
      </w:pPr>
      <w:r>
        <w:rPr>
          <w:color w:val="337045"/>
          <w:sz w:val="28"/>
        </w:rPr>
        <w:t>Making POST Requests</w:t>
      </w:r>
    </w:p>
    <w:p>
      <w:pPr>
        <w:spacing w:after="120"/>
      </w:pPr>
      <w:r>
        <w:t>To send data to a server, you can use a POST request.</w:t>
      </w:r>
    </w:p>
    <w:p>
      <w:pPr>
        <w:spacing w:after="120"/>
      </w:pPr>
      <w:r>
        <w:t>Here's how to make a secure POST request with JSON data:</w:t>
      </w:r>
    </w:p>
    <w:p>
      <w:pPr>
        <w:pStyle w:val="Heading4"/>
      </w:pPr>
      <w:r>
        <w:t>HTTPS POST Request with JSON</w:t>
      </w:r>
    </w:p>
    <w:p>
      <w:pPr>
        <w:pStyle w:val="Heading4"/>
      </w:pPr>
      <w:r>
        <w:t>Using Promises with HTTPS Requests</w:t>
      </w:r>
    </w:p>
    <w:p>
      <w:pPr>
        <w:spacing w:after="120"/>
      </w:pPr>
      <w:r>
        <w:t>To make HTTPS requests more manageable, you can wrap them in a Promise:</w:t>
      </w:r>
    </w:p>
    <w:p>
      <w:pPr>
        <w:pStyle w:val="Heading4"/>
      </w:pPr>
      <w:r>
        <w:t>Promise-based HTTPS Request</w:t>
      </w:r>
    </w:p>
    <w:p>
      <w:pPr>
        <w:spacing w:after="120"/>
      </w:pPr>
      <w:r>
        <w:t>Best Practices for HTTPS Requests:</w:t>
      </w:r>
    </w:p>
    <w:p>
      <w:pPr>
        <w:pStyle w:val="ListBullet"/>
      </w:pPr>
      <w:r>
        <w:rPr>
          <w:sz w:val="22"/>
        </w:rPr>
        <w:t>Always validate and sanitize input data before sending it in a request</w:t>
      </w:r>
    </w:p>
    <w:p>
      <w:pPr>
        <w:pStyle w:val="ListBullet"/>
      </w:pPr>
      <w:r>
        <w:rPr>
          <w:sz w:val="22"/>
        </w:rPr>
        <w:t>Use environment variables for sensitive information like API keys</w:t>
      </w:r>
    </w:p>
    <w:p>
      <w:pPr>
        <w:pStyle w:val="ListBullet"/>
      </w:pPr>
      <w:r>
        <w:rPr>
          <w:sz w:val="22"/>
        </w:rPr>
        <w:t>Implement proper error handling and timeouts</w:t>
      </w:r>
    </w:p>
    <w:p>
      <w:pPr>
        <w:pStyle w:val="ListBullet"/>
      </w:pPr>
      <w:r>
        <w:rPr>
          <w:sz w:val="22"/>
        </w:rPr>
        <w:t>Set appropriate headers (Content-Type, Accept, User-Agent)</w:t>
      </w:r>
    </w:p>
    <w:p>
      <w:pPr>
        <w:pStyle w:val="ListBullet"/>
      </w:pPr>
      <w:r>
        <w:rPr>
          <w:sz w:val="22"/>
        </w:rPr>
        <w:t>Handle redirects appropriately (3xx status codes)</w:t>
      </w:r>
    </w:p>
    <w:p>
      <w:pPr>
        <w:pStyle w:val="ListBullet"/>
      </w:pPr>
      <w:r>
        <w:rPr>
          <w:sz w:val="22"/>
        </w:rPr>
        <w:t>Implement retry logic for transient failures</w:t>
      </w:r>
    </w:p>
    <w:p>
      <w:pPr>
        <w:pStyle w:val="ListBullet"/>
      </w:pPr>
      <w:r>
        <w:rPr>
          <w:sz w:val="22"/>
        </w:rPr>
        <w:t>Consider using a library likeaxiosornode-fetchfor more complex scenarios</w:t>
      </w:r>
    </w:p>
    <w:p>
      <w:pPr>
        <w:pStyle w:val="Heading3"/>
      </w:pPr>
      <w:r>
        <w:rPr>
          <w:color w:val="337045"/>
          <w:sz w:val="28"/>
        </w:rPr>
        <w:t>HTTPS Server with Express.js</w:t>
      </w:r>
    </w:p>
    <w:p>
      <w:pPr>
        <w:spacing w:after="120"/>
      </w:pPr>
      <w:r>
        <w:t>While you can use the core HTTPS module directly, most Node.js applications use a web framework like Express.js to handle HTTP/HTTPS requests.</w:t>
      </w:r>
    </w:p>
    <w:p>
      <w:pPr>
        <w:spacing w:after="120"/>
      </w:pPr>
      <w:r>
        <w:t>Here's how to set up an Express application with HTTPS support.</w:t>
      </w:r>
    </w:p>
    <w:p>
      <w:pPr>
        <w:pStyle w:val="Heading4"/>
      </w:pPr>
      <w:r>
        <w:t>Basic Express.js HTTPS Server</w:t>
      </w:r>
    </w:p>
    <w:p>
      <w:pPr>
        <w:pStyle w:val="Heading4"/>
      </w:pPr>
      <w:r>
        <w:t>Express with HTTPS</w:t>
      </w:r>
    </w:p>
    <w:p>
      <w:pPr>
        <w:pStyle w:val="Heading4"/>
      </w:pPr>
      <w:r>
        <w:t>Using Environment Variables</w:t>
      </w:r>
    </w:p>
    <w:p>
      <w:pPr>
        <w:spacing w:after="120"/>
      </w:pPr>
      <w:r>
        <w:t>It's a best practice to use environment variables for configuration. Create a.envfile:</w:t>
      </w:r>
    </w:p>
    <w:p>
      <w:pPr>
        <w:pStyle w:val="Heading4"/>
      </w:pPr>
      <w:r>
        <w:t>.env file</w:t>
      </w:r>
    </w:p>
    <w:p>
      <w:pPr>
        <w:spacing w:after="120"/>
      </w:pPr>
      <w:r>
        <w:t>Then use thedotenvpackage to load them:</w:t>
      </w:r>
    </w:p>
    <w:p>
      <w:pPr>
        <w:pStyle w:val="Heading4"/>
      </w:pPr>
      <w:r>
        <w:t>Loading Environment Variables</w:t>
      </w:r>
    </w:p>
    <w:p>
      <w:pPr>
        <w:pStyle w:val="Heading4"/>
      </w:pPr>
      <w:r>
        <w:t>Production Deployment</w:t>
      </w:r>
    </w:p>
    <w:p>
      <w:pPr>
        <w:spacing w:after="120"/>
      </w:pPr>
      <w:r>
        <w:t>In production, it's recommended to use a reverse proxy like Nginx or Apache in front of your Node.js application. This provides:</w:t>
      </w:r>
    </w:p>
    <w:p>
      <w:pPr>
        <w:pStyle w:val="ListBullet"/>
      </w:pPr>
      <w:r>
        <w:rPr>
          <w:sz w:val="22"/>
        </w:rPr>
        <w:t>SSL/TLS termination</w:t>
      </w:r>
    </w:p>
    <w:p>
      <w:pPr>
        <w:pStyle w:val="ListBullet"/>
      </w:pPr>
      <w:r>
        <w:rPr>
          <w:sz w:val="22"/>
        </w:rPr>
        <w:t>Load balancing</w:t>
      </w:r>
    </w:p>
    <w:p>
      <w:pPr>
        <w:pStyle w:val="ListBullet"/>
      </w:pPr>
      <w:r>
        <w:rPr>
          <w:sz w:val="22"/>
        </w:rPr>
        <w:t>Static file serving</w:t>
      </w:r>
    </w:p>
    <w:p>
      <w:pPr>
        <w:pStyle w:val="ListBullet"/>
      </w:pPr>
      <w:r>
        <w:rPr>
          <w:sz w:val="22"/>
        </w:rPr>
        <w:t>Request caching</w:t>
      </w:r>
    </w:p>
    <w:p>
      <w:pPr>
        <w:pStyle w:val="ListBullet"/>
      </w:pPr>
      <w:r>
        <w:rPr>
          <w:sz w:val="22"/>
        </w:rPr>
        <w:t>Rate limiting</w:t>
      </w:r>
    </w:p>
    <w:p>
      <w:pPr>
        <w:pStyle w:val="ListBullet"/>
      </w:pPr>
      <w:r>
        <w:rPr>
          <w:sz w:val="22"/>
        </w:rPr>
        <w:t>Better security headers</w:t>
      </w:r>
    </w:p>
    <w:p>
      <w:pPr>
        <w:pStyle w:val="Heading4"/>
      </w:pPr>
      <w:r>
        <w:t>Example Nginx Configuration</w:t>
      </w:r>
    </w:p>
    <w:p>
      <w:pPr>
        <w:spacing w:after="120"/>
      </w:pPr>
      <w:r>
        <w:t>Best Practices for Express.js with HTTPS:</w:t>
      </w:r>
    </w:p>
    <w:p>
      <w:pPr>
        <w:pStyle w:val="ListBullet"/>
      </w:pPr>
      <w:r>
        <w:rPr>
          <w:sz w:val="22"/>
        </w:rPr>
        <w:t>Always usehelmetmiddleware for security headers</w:t>
      </w:r>
    </w:p>
    <w:p>
      <w:pPr>
        <w:pStyle w:val="ListBullet"/>
      </w:pPr>
      <w:r>
        <w:rPr>
          <w:sz w:val="22"/>
        </w:rPr>
        <w:t>Set secure session options (if using sessions)</w:t>
      </w:r>
    </w:p>
    <w:p>
      <w:pPr>
        <w:pStyle w:val="ListBullet"/>
      </w:pPr>
      <w:r>
        <w:rPr>
          <w:sz w:val="22"/>
        </w:rPr>
        <w:t>Use environment variables for configuration</w:t>
      </w:r>
    </w:p>
    <w:p>
      <w:pPr>
        <w:pStyle w:val="ListBullet"/>
      </w:pPr>
      <w:r>
        <w:rPr>
          <w:sz w:val="22"/>
        </w:rPr>
        <w:t>Implement proper error handling and logging</w:t>
      </w:r>
    </w:p>
    <w:p>
      <w:pPr>
        <w:pStyle w:val="ListBullet"/>
      </w:pPr>
      <w:r>
        <w:rPr>
          <w:sz w:val="22"/>
        </w:rPr>
        <w:t>Use a reverse proxy in production</w:t>
      </w:r>
    </w:p>
    <w:p>
      <w:pPr>
        <w:pStyle w:val="ListBullet"/>
      </w:pPr>
      <w:r>
        <w:rPr>
          <w:sz w:val="22"/>
        </w:rPr>
        <w:t>Keep your dependencies up to date</w:t>
      </w:r>
    </w:p>
    <w:p>
      <w:pPr>
        <w:pStyle w:val="ListBullet"/>
      </w:pPr>
      <w:r>
        <w:rPr>
          <w:sz w:val="22"/>
        </w:rPr>
        <w:t>Use HTTP/2 for better performance</w:t>
      </w:r>
    </w:p>
    <w:p>
      <w:pPr>
        <w:pStyle w:val="ListBullet"/>
      </w:pPr>
      <w:r>
        <w:rPr>
          <w:sz w:val="22"/>
        </w:rPr>
        <w:t>Implement rate limiting to prevent abuse</w:t>
      </w:r>
    </w:p>
    <w:p>
      <w:pPr>
        <w:pStyle w:val="ListBullet"/>
      </w:pPr>
      <w:r>
        <w:rPr>
          <w:sz w:val="22"/>
        </w:rPr>
        <w:t>Use CORS middleware if your API is accessed from different domains</w:t>
      </w:r>
    </w:p>
    <w:p>
      <w:pPr>
        <w:pStyle w:val="Heading3"/>
      </w:pPr>
      <w:r>
        <w:rPr>
          <w:color w:val="337045"/>
          <w:sz w:val="28"/>
        </w:rPr>
        <w:t>HTTP/2 with Node.js</w:t>
      </w:r>
    </w:p>
    <w:p>
      <w:pPr>
        <w:spacing w:after="120"/>
      </w:pPr>
      <w:r>
        <w:t>HTTP/2 is a major revision of the HTTP protocol that provides significant performance improvements over HTTP/1.1. When combined with HTTPS, it offers both security and performance benefits for modern web applications.</w:t>
      </w:r>
    </w:p>
    <w:p>
      <w:pPr>
        <w:pStyle w:val="Heading4"/>
      </w:pPr>
      <w:r>
        <w:t>Benefits of HTTP/2</w:t>
      </w:r>
    </w:p>
    <w:p>
      <w:pPr>
        <w:spacing w:after="120"/>
      </w:pPr>
      <w:r>
        <w:t>Key Features of HTTP/2:</w:t>
      </w:r>
    </w:p>
    <w:p>
      <w:pPr>
        <w:pStyle w:val="ListBullet"/>
      </w:pPr>
      <w:r>
        <w:rPr>
          <w:sz w:val="22"/>
        </w:rPr>
        <w:t>Multiplexing: Multiple requests/responses can be sent in parallel over a single connection, eliminating head-of-line blocking</w:t>
      </w:r>
    </w:p>
    <w:p>
      <w:pPr>
        <w:pStyle w:val="ListBullet"/>
      </w:pPr>
      <w:r>
        <w:rPr>
          <w:sz w:val="22"/>
        </w:rPr>
        <w:t>Header Compression: Reduces overhead by compressing HTTP headers (HPACK algorithm)</w:t>
      </w:r>
    </w:p>
    <w:p>
      <w:pPr>
        <w:pStyle w:val="ListBullet"/>
      </w:pPr>
      <w:r>
        <w:rPr>
          <w:sz w:val="22"/>
        </w:rPr>
        <w:t>Server Push: Server can proactively send resources to the client before they're requested</w:t>
      </w:r>
    </w:p>
    <w:p>
      <w:pPr>
        <w:pStyle w:val="ListBullet"/>
      </w:pPr>
      <w:r>
        <w:rPr>
          <w:sz w:val="22"/>
        </w:rPr>
        <w:t>Binary Protocol: More efficient to parse than HTTP/1.1's text-based format</w:t>
      </w:r>
    </w:p>
    <w:p>
      <w:pPr>
        <w:pStyle w:val="ListBullet"/>
      </w:pPr>
      <w:r>
        <w:rPr>
          <w:sz w:val="22"/>
        </w:rPr>
        <w:t>Stream Prioritization: More important resources can be loaded first</w:t>
      </w:r>
    </w:p>
    <w:p>
      <w:pPr>
        <w:pStyle w:val="ListBullet"/>
      </w:pPr>
      <w:r>
        <w:rPr>
          <w:sz w:val="22"/>
        </w:rPr>
        <w:t>Connection Multiplexing: Multiple streams can share a single TCP connection</w:t>
      </w:r>
    </w:p>
    <w:p>
      <w:pPr>
        <w:pStyle w:val="Heading4"/>
      </w:pPr>
      <w:r>
        <w:t>HTTP/2 Server Example</w:t>
      </w:r>
    </w:p>
    <w:p>
      <w:pPr>
        <w:pStyle w:val="Heading4"/>
      </w:pPr>
      <w:r>
        <w:t>Basic HTTP/2 Server</w:t>
      </w:r>
    </w:p>
    <w:p>
      <w:pPr>
        <w:pStyle w:val="Heading4"/>
      </w:pPr>
      <w:r>
        <w:t>HTTP/2 with Express.js</w:t>
      </w:r>
    </w:p>
    <w:p>
      <w:pPr>
        <w:spacing w:after="120"/>
      </w:pPr>
      <w:r>
        <w:t>To use HTTP/2 with Express.js, you can use thespdypackage, which provides HTTP/2 support for Express applications:</w:t>
      </w:r>
    </w:p>
    <w:p>
      <w:pPr>
        <w:pStyle w:val="Heading4"/>
      </w:pPr>
      <w:r>
        <w:t>Express.js with HTTP/2</w:t>
      </w:r>
    </w:p>
    <w:p>
      <w:pPr>
        <w:pStyle w:val="Heading4"/>
      </w:pPr>
      <w:r>
        <w:t>Testing HTTP/2 Support</w:t>
      </w:r>
    </w:p>
    <w:p>
      <w:pPr>
        <w:spacing w:after="120"/>
      </w:pPr>
      <w:r>
        <w:t>You can verify that your server is using HTTP/2 with these methods:</w:t>
      </w:r>
    </w:p>
    <w:p>
      <w:pPr>
        <w:pStyle w:val="Heading4"/>
      </w:pPr>
      <w:r>
        <w:t>Using cURL</w:t>
      </w:r>
    </w:p>
    <w:p>
      <w:pPr>
        <w:pStyle w:val="Heading4"/>
      </w:pPr>
      <w:r>
        <w:t>Using Chrome DevTools</w:t>
      </w:r>
    </w:p>
    <w:p>
      <w:pPr>
        <w:pStyle w:val="ListBullet"/>
      </w:pPr>
      <w:r>
        <w:rPr>
          <w:sz w:val="22"/>
        </w:rPr>
        <w:t>Open Chrome DevTools (F12 or right-click â Inspect)</w:t>
      </w:r>
    </w:p>
    <w:p>
      <w:pPr>
        <w:pStyle w:val="ListBullet"/>
      </w:pPr>
      <w:r>
        <w:rPr>
          <w:sz w:val="22"/>
        </w:rPr>
        <w:t>Go to the Network tab</w:t>
      </w:r>
    </w:p>
    <w:p>
      <w:pPr>
        <w:pStyle w:val="ListBullet"/>
      </w:pPr>
      <w:r>
        <w:rPr>
          <w:sz w:val="22"/>
        </w:rPr>
        <w:t>Right-click on the column headers and enable "Protocol"</w:t>
      </w:r>
    </w:p>
    <w:p>
      <w:pPr>
        <w:pStyle w:val="ListBullet"/>
      </w:pPr>
      <w:r>
        <w:rPr>
          <w:sz w:val="22"/>
        </w:rPr>
        <w:t>Look for "h2" in the Protocol column for HTTP/2 requests</w:t>
      </w:r>
    </w:p>
    <w:p>
      <w:pPr>
        <w:pStyle w:val="ListBullet"/>
      </w:pPr>
      <w:r>
        <w:rPr>
          <w:sz w:val="22"/>
        </w:rPr>
        <w:t>Click on a request to see detailed protocol information</w:t>
      </w:r>
    </w:p>
    <w:p>
      <w:pPr>
        <w:spacing w:after="120"/>
      </w:pPr>
      <w:r>
        <w:t>Note:HTTP/2 requires HTTPS in browsers, though the protocol itself doesn't require encryption. All major browsers only support HTTP/2 over TLS (HTTPS).</w:t>
      </w:r>
    </w:p>
    <w:p>
      <w:pPr>
        <w:spacing w:after="120"/>
      </w:pPr>
      <w:r>
        <w:t>Important:When using HTTP/2, ensure your SSL/TLS configuration is up to date and follows security best practices, as many HTTP/2 features rely on a secure connection.</w:t>
      </w:r>
    </w:p>
    <w:p>
      <w:pPr>
        <w:pStyle w:val="Heading3"/>
      </w:pPr>
      <w:r>
        <w:rPr>
          <w:color w:val="337045"/>
          <w:sz w:val="28"/>
        </w:rPr>
        <w:t>Comparing HTTP and HTTPS</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HTTP</w:t>
            </w:r>
          </w:p>
        </w:tc>
        <w:tc>
          <w:tcPr>
            <w:tcW w:type="dxa" w:w="2928"/>
          </w:tcPr>
          <w:p>
            <w:r>
              <w:t>HTTPS</w:t>
            </w:r>
          </w:p>
        </w:tc>
      </w:tr>
      <w:tr>
        <w:tc>
          <w:tcPr>
            <w:tcW w:type="dxa" w:w="2928"/>
          </w:tcPr>
          <w:p>
            <w:r>
              <w:t>Data Encryption</w:t>
            </w:r>
          </w:p>
        </w:tc>
        <w:tc>
          <w:tcPr>
            <w:tcW w:type="dxa" w:w="2928"/>
          </w:tcPr>
          <w:p>
            <w:r>
              <w:t>No (plain text)</w:t>
            </w:r>
          </w:p>
        </w:tc>
        <w:tc>
          <w:tcPr>
            <w:tcW w:type="dxa" w:w="2928"/>
          </w:tcPr>
          <w:p>
            <w:r>
              <w:t>Yes (encrypted)</w:t>
            </w:r>
          </w:p>
        </w:tc>
      </w:tr>
      <w:tr>
        <w:tc>
          <w:tcPr>
            <w:tcW w:type="dxa" w:w="2928"/>
          </w:tcPr>
          <w:p>
            <w:r>
              <w:t>Server Authentication</w:t>
            </w:r>
          </w:p>
        </w:tc>
        <w:tc>
          <w:tcPr>
            <w:tcW w:type="dxa" w:w="2928"/>
          </w:tcPr>
          <w:p>
            <w:r>
              <w:t>No</w:t>
            </w:r>
          </w:p>
        </w:tc>
        <w:tc>
          <w:tcPr>
            <w:tcW w:type="dxa" w:w="2928"/>
          </w:tcPr>
          <w:p>
            <w:r>
              <w:t>Yes (via certificates)</w:t>
            </w:r>
          </w:p>
        </w:tc>
      </w:tr>
      <w:tr>
        <w:tc>
          <w:tcPr>
            <w:tcW w:type="dxa" w:w="2928"/>
          </w:tcPr>
          <w:p>
            <w:r>
              <w:t>Data Integrity</w:t>
            </w:r>
          </w:p>
        </w:tc>
        <w:tc>
          <w:tcPr>
            <w:tcW w:type="dxa" w:w="2928"/>
          </w:tcPr>
          <w:p>
            <w:r>
              <w:t>No protection</w:t>
            </w:r>
          </w:p>
        </w:tc>
        <w:tc>
          <w:tcPr>
            <w:tcW w:type="dxa" w:w="2928"/>
          </w:tcPr>
          <w:p>
            <w:r>
              <w:t>Protected (tampering detected)</w:t>
            </w:r>
          </w:p>
        </w:tc>
      </w:tr>
      <w:tr>
        <w:tc>
          <w:tcPr>
            <w:tcW w:type="dxa" w:w="2928"/>
          </w:tcPr>
          <w:p>
            <w:r>
              <w:t>Default Port</w:t>
            </w:r>
          </w:p>
        </w:tc>
        <w:tc>
          <w:tcPr>
            <w:tcW w:type="dxa" w:w="2928"/>
          </w:tcPr>
          <w:p>
            <w:r>
              <w:t>80</w:t>
            </w:r>
          </w:p>
        </w:tc>
        <w:tc>
          <w:tcPr>
            <w:tcW w:type="dxa" w:w="2928"/>
          </w:tcPr>
          <w:p>
            <w:r>
              <w:t>443</w:t>
            </w:r>
          </w:p>
        </w:tc>
      </w:tr>
      <w:tr>
        <w:tc>
          <w:tcPr>
            <w:tcW w:type="dxa" w:w="2928"/>
          </w:tcPr>
          <w:p>
            <w:r>
              <w:t>Performance</w:t>
            </w:r>
          </w:p>
        </w:tc>
        <w:tc>
          <w:tcPr>
            <w:tcW w:type="dxa" w:w="2928"/>
          </w:tcPr>
          <w:p>
            <w:r>
              <w:t>Faster</w:t>
            </w:r>
          </w:p>
        </w:tc>
        <w:tc>
          <w:tcPr>
            <w:tcW w:type="dxa" w:w="2928"/>
          </w:tcPr>
          <w:p>
            <w:r>
              <w:t>Slight overhead (but optimized with HTTP/2)</w:t>
            </w:r>
          </w:p>
        </w:tc>
      </w:tr>
      <w:tr>
        <w:tc>
          <w:tcPr>
            <w:tcW w:type="dxa" w:w="2928"/>
          </w:tcPr>
          <w:p>
            <w:r>
              <w:t>SEO Ranking</w:t>
            </w:r>
          </w:p>
        </w:tc>
        <w:tc>
          <w:tcPr>
            <w:tcW w:type="dxa" w:w="2928"/>
          </w:tcPr>
          <w:p>
            <w:r>
              <w:t>Lower</w:t>
            </w:r>
          </w:p>
        </w:tc>
        <w:tc>
          <w:tcPr>
            <w:tcW w:type="dxa" w:w="2928"/>
          </w:tcPr>
          <w:p>
            <w:r>
              <w:t>Higher (Google prefers HTTPS)</w:t>
            </w:r>
          </w:p>
        </w:tc>
      </w:tr>
      <w:tr>
        <w:tc>
          <w:tcPr>
            <w:tcW w:type="dxa" w:w="2928"/>
          </w:tcPr>
          <w:p>
            <w:r>
              <w:t>Setup Complexity</w:t>
            </w:r>
          </w:p>
        </w:tc>
        <w:tc>
          <w:tcPr>
            <w:tcW w:type="dxa" w:w="2928"/>
          </w:tcPr>
          <w:p>
            <w:r>
              <w:t>Simpler</w:t>
            </w:r>
          </w:p>
        </w:tc>
        <w:tc>
          <w:tcPr>
            <w:tcW w:type="dxa" w:w="2928"/>
          </w:tcPr>
          <w:p>
            <w:r>
              <w:t>More complex (requires certificates)</w:t>
            </w:r>
          </w:p>
        </w:tc>
      </w:tr>
    </w:tbl>
    <w:p>
      <w:pPr>
        <w:pStyle w:val="Heading3"/>
      </w:pPr>
      <w:r>
        <w:rPr>
          <w:color w:val="337045"/>
          <w:sz w:val="28"/>
        </w:rPr>
        <w:t>Summary and Best Practices</w:t>
      </w:r>
    </w:p>
    <w:p>
      <w:pPr>
        <w:spacing w:after="120"/>
      </w:pPr>
      <w:r>
        <w:t>In this comprehensive guide, we've explored the Node.js HTTPS module and its capabilities for creating secure web applications. Here's a summary of the key points and best practices:</w:t>
      </w:r>
    </w:p>
    <w:p>
      <w:pPr>
        <w:pStyle w:val="Heading4"/>
      </w:pPr>
      <w:r>
        <w:t>Key Takeaways</w:t>
      </w:r>
    </w:p>
    <w:p>
      <w:pPr>
        <w:pStyle w:val="ListBullet"/>
      </w:pPr>
      <w:r>
        <w:rPr>
          <w:sz w:val="22"/>
        </w:rPr>
        <w:t>HTTPS is Essential: Modern web development requires HTTPS to ensure data security, user privacy, and compliance with web standards.</w:t>
      </w:r>
    </w:p>
    <w:p>
      <w:pPr>
        <w:pStyle w:val="ListBullet"/>
      </w:pPr>
      <w:r>
        <w:rPr>
          <w:sz w:val="22"/>
        </w:rPr>
        <w:t>Certificate Management: Properly manage SSL/TLS certificates, whether using self-signed certificates for development or trusted certificates from CAs for production.</w:t>
      </w:r>
    </w:p>
    <w:p>
      <w:pPr>
        <w:pStyle w:val="ListBullet"/>
      </w:pPr>
      <w:r>
        <w:rPr>
          <w:sz w:val="22"/>
        </w:rPr>
        <w:t>Security First: Always implement security best practices, including proper TLS configuration, secure headers, and input validation.</w:t>
      </w:r>
    </w:p>
    <w:p>
      <w:pPr>
        <w:pStyle w:val="ListBullet"/>
      </w:pPr>
      <w:r>
        <w:rPr>
          <w:sz w:val="22"/>
        </w:rPr>
        <w:t>Performance Matters: Leverage HTTP/2 for improved performance through features like multiplexing, header compression, and server push.</w:t>
      </w:r>
    </w:p>
    <w:p>
      <w:pPr>
        <w:pStyle w:val="ListBullet"/>
      </w:pPr>
      <w:r>
        <w:rPr>
          <w:sz w:val="22"/>
        </w:rPr>
        <w:t>Production Readiness: Use reverse proxies (like Nginx) in production for better security, performance, and reliability.</w:t>
      </w:r>
    </w:p>
    <w:p>
      <w:pPr>
        <w:pStyle w:val="Heading4"/>
      </w:pPr>
      <w:r>
        <w:t>Security Checklist</w:t>
      </w:r>
    </w:p>
    <w:p>
      <w:pPr>
        <w:spacing w:after="120"/>
      </w:pPr>
      <w:r>
        <w:t>Before deploying your HTTPS-enabled application to production, verify:</w:t>
      </w:r>
    </w:p>
    <w:p>
      <w:pPr>
        <w:pStyle w:val="ListBullet"/>
      </w:pPr>
      <w:r>
        <w:rPr>
          <w:sz w:val="22"/>
        </w:rPr>
        <w:t>Use TLS 1.2 or higher (1.3 recommended)</w:t>
      </w:r>
    </w:p>
    <w:p>
      <w:pPr>
        <w:pStyle w:val="ListBullet"/>
      </w:pPr>
      <w:r>
        <w:rPr>
          <w:sz w:val="22"/>
        </w:rPr>
        <w:t>Implement HSTS (HTTP Strict Transport Security)</w:t>
      </w:r>
    </w:p>
    <w:p>
      <w:pPr>
        <w:pStyle w:val="ListBullet"/>
      </w:pPr>
      <w:r>
        <w:rPr>
          <w:sz w:val="22"/>
        </w:rPr>
        <w:t>Use secure cipher suites and disable weak ones</w:t>
      </w:r>
    </w:p>
    <w:p>
      <w:pPr>
        <w:pStyle w:val="ListBullet"/>
      </w:pPr>
      <w:r>
        <w:rPr>
          <w:sz w:val="22"/>
        </w:rPr>
        <w:t>Keep your Node.js and dependencies updated</w:t>
      </w:r>
    </w:p>
    <w:p>
      <w:pPr>
        <w:pStyle w:val="ListBullet"/>
      </w:pPr>
      <w:r>
        <w:rPr>
          <w:sz w:val="22"/>
        </w:rPr>
        <w:t>Implement proper error handling and logging</w:t>
      </w:r>
    </w:p>
    <w:p>
      <w:pPr>
        <w:pStyle w:val="ListBullet"/>
      </w:pPr>
      <w:r>
        <w:rPr>
          <w:sz w:val="22"/>
        </w:rPr>
        <w:t>Set secure cookie flags (Secure, HttpOnly, SameSite)</w:t>
      </w:r>
    </w:p>
    <w:p>
      <w:pPr>
        <w:pStyle w:val="ListBullet"/>
      </w:pPr>
      <w:r>
        <w:rPr>
          <w:sz w:val="22"/>
        </w:rPr>
        <w:t>Use Content Security Policy (CSP) headers</w:t>
      </w:r>
    </w:p>
    <w:p>
      <w:pPr>
        <w:pStyle w:val="ListBullet"/>
      </w:pPr>
      <w:r>
        <w:rPr>
          <w:sz w:val="22"/>
        </w:rPr>
        <w:t>Implement rate limiting and request validation</w:t>
      </w:r>
    </w:p>
    <w:p>
      <w:pPr>
        <w:pStyle w:val="Heading4"/>
      </w:pPr>
      <w:r>
        <w:t>Performance Optimization</w:t>
      </w:r>
    </w:p>
    <w:p>
      <w:pPr>
        <w:pStyle w:val="ListBullet"/>
      </w:pPr>
      <w:r>
        <w:rPr>
          <w:sz w:val="22"/>
        </w:rPr>
        <w:t>Enable HTTP/2 for better performance</w:t>
      </w:r>
    </w:p>
    <w:p>
      <w:pPr>
        <w:pStyle w:val="ListBullet"/>
      </w:pPr>
      <w:r>
        <w:rPr>
          <w:sz w:val="22"/>
        </w:rPr>
        <w:t>Implement session resumption to reduce TLS handshake overhead</w:t>
      </w:r>
    </w:p>
    <w:p>
      <w:pPr>
        <w:pStyle w:val="ListBullet"/>
      </w:pPr>
      <w:r>
        <w:rPr>
          <w:sz w:val="22"/>
        </w:rPr>
        <w:t>Use OCSP stapling to improve TLS handshake performance</w:t>
      </w:r>
    </w:p>
    <w:p>
      <w:pPr>
        <w:pStyle w:val="ListBullet"/>
      </w:pPr>
      <w:r>
        <w:rPr>
          <w:sz w:val="22"/>
        </w:rPr>
        <w:t>Optimize your certificate chain (keep it short and complete)</w:t>
      </w:r>
    </w:p>
    <w:p>
      <w:pPr>
        <w:pStyle w:val="ListBullet"/>
      </w:pPr>
      <w:r>
        <w:rPr>
          <w:sz w:val="22"/>
        </w:rPr>
        <w:t>Enable session tickets for better performance with session resumption</w:t>
      </w:r>
    </w:p>
    <w:p>
      <w:pPr>
        <w:spacing w:after="120"/>
      </w:pPr>
      <w:r>
        <w:t>Remember that security is an ongoing process. Regularly audit your application, keep dependencies updated, and stay informed about the latest security best practices and vulnerabilities.</w:t>
      </w:r>
    </w:p>
    <w:p>
      <w:pPr>
        <w:spacing w:after="60"/>
      </w:pPr>
      <w:r>
        <w:t>Sign in to track progress</w:t>
      </w:r>
    </w:p>
    <w:p>
      <w:r>
        <w:br w:type="page"/>
      </w:r>
    </w:p>
    <w:p>
      <w:pPr>
        <w:pStyle w:val="Heading1"/>
      </w:pPr>
      <w:r>
        <w:rPr>
          <w:color w:val="1D6F42"/>
          <w:sz w:val="44"/>
        </w:rPr>
        <w:t>File System (fs)</w:t>
      </w:r>
    </w:p>
    <w:p>
      <w:r>
        <w:rPr>
          <w:color w:val="888888"/>
          <w:sz w:val="16"/>
        </w:rPr>
        <w:t>Source: https://www.w3schools.com/nodejs/nodejs_filesystem.asp</w:t>
      </w:r>
    </w:p>
    <w:p/>
    <w:p>
      <w:pPr>
        <w:pStyle w:val="Heading2"/>
      </w:pPr>
      <w:r>
        <w:rPr>
          <w:color w:val="289058"/>
          <w:sz w:val="36"/>
        </w:rPr>
        <w:t>Node.jsFile System Module</w:t>
      </w:r>
    </w:p>
    <w:p>
      <w:pPr>
        <w:pStyle w:val="Heading3"/>
      </w:pPr>
      <w:r>
        <w:rPr>
          <w:color w:val="337045"/>
          <w:sz w:val="28"/>
        </w:rPr>
        <w:t>Introduction to Node.js File System</w:t>
      </w:r>
    </w:p>
    <w:p>
      <w:pPr>
        <w:spacing w:after="120"/>
      </w:pPr>
      <w:r>
        <w:t>The Node.js File System module (fs) provides a comprehensive set of methods for working with the file system on your computer.</w:t>
      </w:r>
    </w:p>
    <w:p>
      <w:pPr>
        <w:spacing w:after="120"/>
      </w:pPr>
      <w:r>
        <w:t>It allows you to perform file I/O operations in both synchronous and asynchronous ways.</w:t>
      </w:r>
    </w:p>
    <w:p>
      <w:pPr>
        <w:spacing w:after="120"/>
      </w:pPr>
      <w:r>
        <w:t>Note:The File System module is a core Node.js module, so no installation is required.</w:t>
      </w:r>
    </w:p>
    <w:p>
      <w:pPr>
        <w:pStyle w:val="Heading4"/>
      </w:pPr>
      <w:r>
        <w:t>Importing the File System Module</w:t>
      </w:r>
    </w:p>
    <w:p>
      <w:pPr>
        <w:spacing w:after="120"/>
      </w:pPr>
      <w:r>
        <w:t>You can import the File System module using CommonJSrequire()or ES modulesimportsyntax:</w:t>
      </w:r>
    </w:p>
    <w:p>
      <w:pPr>
        <w:pStyle w:val="Heading4"/>
      </w:pPr>
      <w:r>
        <w:t>CommonJS (Default in Node.js)</w:t>
      </w:r>
    </w:p>
    <w:p>
      <w:pPr>
        <w:pStyle w:val="Heading4"/>
      </w:pPr>
      <w:r>
        <w:t>ES Modules (Node.js 14+ with "type": "module" in package.json)</w:t>
      </w:r>
    </w:p>
    <w:p>
      <w:pPr>
        <w:pStyle w:val="Heading4"/>
      </w:pPr>
      <w:r>
        <w:t>Promise-based API</w:t>
      </w:r>
    </w:p>
    <w:p>
      <w:pPr>
        <w:spacing w:after="120"/>
      </w:pPr>
      <w:r>
        <w:t>Node.js provides promise-based versions of the File System API in thefs/promisesnamespace, which is recommended for modern applications:</w:t>
      </w:r>
    </w:p>
    <w:p>
      <w:pPr>
        <w:pStyle w:val="Heading4"/>
      </w:pPr>
      <w:r>
        <w:t>Common Use Cases</w:t>
      </w:r>
    </w:p>
    <w:p>
      <w:pPr>
        <w:spacing w:after="120"/>
      </w:pPr>
      <w:r>
        <w:t>Performance Tip:For large files, consider using streams (fs.createReadStreamandfs.createWriteStream) to avoid high memory usage.</w:t>
      </w:r>
    </w:p>
    <w:p>
      <w:pPr>
        <w:pStyle w:val="Heading3"/>
      </w:pPr>
      <w:r>
        <w:rPr>
          <w:color w:val="337045"/>
          <w:sz w:val="28"/>
        </w:rPr>
        <w:t>Reading Files</w:t>
      </w:r>
    </w:p>
    <w:p>
      <w:pPr>
        <w:spacing w:after="120"/>
      </w:pPr>
      <w:r>
        <w:t>Node.js provides several methods to read files, including both callback-based and promise-based approaches.</w:t>
      </w:r>
    </w:p>
    <w:p>
      <w:pPr>
        <w:spacing w:after="120"/>
      </w:pPr>
      <w:r>
        <w:t>The most common method isfs.readFile().</w:t>
      </w:r>
    </w:p>
    <w:p>
      <w:pPr>
        <w:spacing w:after="120"/>
      </w:pPr>
      <w:r>
        <w:t>Note:Always handle errors when working with file operations to prevent your application from crashing.</w:t>
      </w:r>
    </w:p>
    <w:p>
      <w:pPr>
        <w:pStyle w:val="Heading4"/>
      </w:pPr>
      <w:r>
        <w:t>Reading Files with Callbacks</w:t>
      </w:r>
    </w:p>
    <w:p>
      <w:pPr>
        <w:spacing w:after="120"/>
      </w:pPr>
      <w:r>
        <w:t>Here's how to read a file using the traditional callback pattern:</w:t>
      </w:r>
    </w:p>
    <w:p>
      <w:pPr>
        <w:spacing w:after="120"/>
      </w:pPr>
      <w:r>
        <w:t>myfile.txt</w:t>
      </w:r>
    </w:p>
    <w:p>
      <w:pPr>
        <w:spacing w:after="120"/>
      </w:pPr>
      <w:r>
        <w:t>Create a Node.js file that reads the text file, and return the content:</w:t>
      </w:r>
    </w:p>
    <w:p>
      <w:pPr>
        <w:pStyle w:val="Heading4"/>
      </w:pPr>
      <w:r>
        <w:t>Example: Reading a file with callbacks</w:t>
      </w:r>
    </w:p>
    <w:p>
      <w:pPr>
        <w:pStyle w:val="Heading4"/>
      </w:pPr>
      <w:r>
        <w:t>Reading Files with Promises (Modern Approach)</w:t>
      </w:r>
    </w:p>
    <w:p>
      <w:pPr>
        <w:spacing w:after="120"/>
      </w:pPr>
      <w:r>
        <w:t>Usingfs.promisesorutil.promisifyfor cleaner async/await syntax:</w:t>
      </w:r>
    </w:p>
    <w:p>
      <w:pPr>
        <w:pStyle w:val="Heading4"/>
      </w:pPr>
      <w:r>
        <w:t>Example: Reading a file with async/await</w:t>
      </w:r>
    </w:p>
    <w:p>
      <w:pPr>
        <w:pStyle w:val="Heading4"/>
      </w:pPr>
      <w:r>
        <w:t>Reading Files Synchronously</w:t>
      </w:r>
    </w:p>
    <w:p>
      <w:pPr>
        <w:spacing w:after="120"/>
      </w:pPr>
      <w:r>
        <w:t>For simple scripts, you can use synchronous methods, but avoid them in production servers as they block the event loop:</w:t>
      </w:r>
    </w:p>
    <w:p>
      <w:pPr>
        <w:pStyle w:val="Heading4"/>
      </w:pPr>
      <w:r>
        <w:t>Example: Reading a file synchronously</w:t>
      </w:r>
    </w:p>
    <w:p>
      <w:pPr>
        <w:spacing w:after="120"/>
      </w:pPr>
      <w:r>
        <w:t>Best Practice:Always specify the character encoding (like 'utf8') when reading text files to get a string instead of a Buffer.</w:t>
      </w:r>
    </w:p>
    <w:p>
      <w:pPr>
        <w:pStyle w:val="Heading3"/>
      </w:pPr>
      <w:r>
        <w:rPr>
          <w:color w:val="337045"/>
          <w:sz w:val="28"/>
        </w:rPr>
        <w:t>Creating and Writing Files</w:t>
      </w:r>
    </w:p>
    <w:p>
      <w:pPr>
        <w:spacing w:after="120"/>
      </w:pPr>
      <w:r>
        <w:t>Node.js provides several methods for creating and writing to files.</w:t>
      </w:r>
    </w:p>
    <w:p>
      <w:pPr>
        <w:spacing w:after="120"/>
      </w:pPr>
      <w:r>
        <w:t>Here are the most common approaches:</w:t>
      </w:r>
    </w:p>
    <w:p>
      <w:pPr>
        <w:pStyle w:val="Heading4"/>
      </w:pPr>
      <w:r>
        <w:t>1. Usingfs.writeFile()</w:t>
      </w:r>
    </w:p>
    <w:p>
      <w:pPr>
        <w:spacing w:after="120"/>
      </w:pPr>
      <w:r>
        <w:t>Creates a new file or overwrites an existing file with the specified content:</w:t>
      </w:r>
    </w:p>
    <w:p>
      <w:pPr>
        <w:pStyle w:val="Heading4"/>
      </w:pPr>
      <w:r>
        <w:t>Example: Writing to a file</w:t>
      </w:r>
    </w:p>
    <w:p>
      <w:pPr>
        <w:pStyle w:val="Heading4"/>
      </w:pPr>
      <w:r>
        <w:t>2. Usingfs.appendFile()</w:t>
      </w:r>
    </w:p>
    <w:p>
      <w:pPr>
        <w:spacing w:after="120"/>
      </w:pPr>
      <w:r>
        <w:t>Appends content to a file, creating the file if it doesn't exist:</w:t>
      </w:r>
    </w:p>
    <w:p>
      <w:pPr>
        <w:pStyle w:val="Heading4"/>
      </w:pPr>
      <w:r>
        <w:t>Example: Appending to a file</w:t>
      </w:r>
    </w:p>
    <w:p>
      <w:pPr>
        <w:pStyle w:val="Heading4"/>
      </w:pPr>
      <w:r>
        <w:t>3. Using File Handles</w:t>
      </w:r>
    </w:p>
    <w:p>
      <w:pPr>
        <w:spacing w:after="120"/>
      </w:pPr>
      <w:r>
        <w:t>For more control over file operations, you can use file handles:</w:t>
      </w:r>
    </w:p>
    <w:p>
      <w:pPr>
        <w:pStyle w:val="Heading4"/>
      </w:pPr>
      <w:r>
        <w:t>Example: Using file handles</w:t>
      </w:r>
    </w:p>
    <w:p>
      <w:pPr>
        <w:pStyle w:val="Heading4"/>
      </w:pPr>
      <w:r>
        <w:t>4. Using Streams for Large Files</w:t>
      </w:r>
    </w:p>
    <w:p>
      <w:pPr>
        <w:spacing w:after="120"/>
      </w:pPr>
      <w:r>
        <w:t>For writing large amounts of data, use streams to avoid high memory usage:</w:t>
      </w:r>
    </w:p>
    <w:p>
      <w:pPr>
        <w:pStyle w:val="Heading4"/>
      </w:pPr>
      <w:r>
        <w:t>Example: Writing large files with streams</w:t>
      </w:r>
    </w:p>
    <w:p>
      <w:pPr>
        <w:spacing w:after="120"/>
      </w:pPr>
      <w:r>
        <w:t>File Flags:When opening files, you can specify different modes:</w:t>
      </w:r>
    </w:p>
    <w:p>
      <w:pPr>
        <w:pStyle w:val="ListBullet"/>
      </w:pPr>
      <w:r>
        <w:rPr>
          <w:sz w:val="22"/>
        </w:rPr>
        <w:t>'w'- Open for writing (file is created or truncated)</w:t>
      </w:r>
    </w:p>
    <w:p>
      <w:pPr>
        <w:pStyle w:val="ListBullet"/>
      </w:pPr>
      <w:r>
        <w:rPr>
          <w:sz w:val="22"/>
        </w:rPr>
        <w:t>'wx'- Like 'w' but fails if the path exists</w:t>
      </w:r>
    </w:p>
    <w:p>
      <w:pPr>
        <w:pStyle w:val="ListBullet"/>
      </w:pPr>
      <w:r>
        <w:rPr>
          <w:sz w:val="22"/>
        </w:rPr>
        <w:t>'w+'- Open for reading and writing (file is created or truncated)</w:t>
      </w:r>
    </w:p>
    <w:p>
      <w:pPr>
        <w:pStyle w:val="ListBullet"/>
      </w:pPr>
      <w:r>
        <w:rPr>
          <w:sz w:val="22"/>
        </w:rPr>
        <w:t>'a'- Open for appending (file is created if it doesn't exist)</w:t>
      </w:r>
    </w:p>
    <w:p>
      <w:pPr>
        <w:pStyle w:val="ListBullet"/>
      </w:pPr>
      <w:r>
        <w:rPr>
          <w:sz w:val="22"/>
        </w:rPr>
        <w:t>'ax'- Like 'a' but fails if the path exists</w:t>
      </w:r>
    </w:p>
    <w:p>
      <w:pPr>
        <w:pStyle w:val="ListBullet"/>
      </w:pPr>
      <w:r>
        <w:rPr>
          <w:sz w:val="22"/>
        </w:rPr>
        <w:t>'r+'- Open for reading and writing (file must exist)</w:t>
      </w:r>
    </w:p>
    <w:p>
      <w:pPr>
        <w:pStyle w:val="Heading3"/>
      </w:pPr>
      <w:r>
        <w:rPr>
          <w:color w:val="337045"/>
          <w:sz w:val="28"/>
        </w:rPr>
        <w:t>Deleting Files and Directories</w:t>
      </w:r>
    </w:p>
    <w:p>
      <w:pPr>
        <w:spacing w:after="120"/>
      </w:pPr>
      <w:r>
        <w:t>Node.js provides several methods to delete files and directories.</w:t>
      </w:r>
    </w:p>
    <w:p>
      <w:pPr>
        <w:spacing w:after="120"/>
      </w:pPr>
      <w:r>
        <w:t>Here's how to handle different deletion scenarios:</w:t>
      </w:r>
    </w:p>
    <w:p>
      <w:pPr>
        <w:pStyle w:val="Heading4"/>
      </w:pPr>
      <w:r>
        <w:t>1. Deleting a Single File</w:t>
      </w:r>
    </w:p>
    <w:p>
      <w:pPr>
        <w:spacing w:after="120"/>
      </w:pPr>
      <w:r>
        <w:t>Usefs.unlink()to delete a file:</w:t>
      </w:r>
    </w:p>
    <w:p>
      <w:pPr>
        <w:pStyle w:val="Heading4"/>
      </w:pPr>
      <w:r>
        <w:t>Example: Deleting a file</w:t>
      </w:r>
    </w:p>
    <w:p>
      <w:pPr>
        <w:pStyle w:val="Heading4"/>
      </w:pPr>
      <w:r>
        <w:t>2. Deleting Multiple Files</w:t>
      </w:r>
    </w:p>
    <w:p>
      <w:pPr>
        <w:spacing w:after="120"/>
      </w:pPr>
      <w:r>
        <w:t>To delete multiple files, you can use Promise.all() with fs.unlink():</w:t>
      </w:r>
    </w:p>
    <w:p>
      <w:pPr>
        <w:pStyle w:val="Heading4"/>
      </w:pPr>
      <w:r>
        <w:t>Example: Deleting multiple files</w:t>
      </w:r>
    </w:p>
    <w:p>
      <w:pPr>
        <w:pStyle w:val="Heading4"/>
      </w:pPr>
      <w:r>
        <w:t>3. Deleting Directories</w:t>
      </w:r>
    </w:p>
    <w:p>
      <w:pPr>
        <w:spacing w:after="120"/>
      </w:pPr>
      <w:r>
        <w:t>To delete directories, you have several options depending on your needs:</w:t>
      </w:r>
    </w:p>
    <w:p>
      <w:pPr>
        <w:pStyle w:val="Heading4"/>
      </w:pPr>
      <w:r>
        <w:t>Example: Deleting directories</w:t>
      </w:r>
    </w:p>
    <w:p>
      <w:pPr>
        <w:pStyle w:val="Heading4"/>
      </w:pPr>
      <w:r>
        <w:t>4. Emptying a Directory Without Deleting It</w:t>
      </w:r>
    </w:p>
    <w:p>
      <w:pPr>
        <w:spacing w:after="120"/>
      </w:pPr>
      <w:r>
        <w:t>To remove all files and subdirectories within a directory but keep the directory itself:</w:t>
      </w:r>
    </w:p>
    <w:p>
      <w:pPr>
        <w:pStyle w:val="Heading4"/>
      </w:pPr>
      <w:r>
        <w:t>Example: Emptying a directory</w:t>
      </w:r>
    </w:p>
    <w:p>
      <w:pPr>
        <w:spacing w:after="120"/>
      </w:pPr>
      <w:r>
        <w:t>Security Note:Be extremely careful with file deletion, especially when using recursive options or wildcards. Always validate and sanitize file paths to prevent directory traversal attacks.</w:t>
      </w:r>
    </w:p>
    <w:p>
      <w:pPr>
        <w:pStyle w:val="Heading3"/>
      </w:pPr>
      <w:r>
        <w:rPr>
          <w:color w:val="337045"/>
          <w:sz w:val="28"/>
        </w:rPr>
        <w:t>Renaming and Moving Files</w:t>
      </w:r>
    </w:p>
    <w:p>
      <w:pPr>
        <w:spacing w:after="120"/>
      </w:pPr>
      <w:r>
        <w:t>Thefs.rename()method can be used for both renaming and moving files.</w:t>
      </w:r>
    </w:p>
    <w:p>
      <w:pPr>
        <w:spacing w:after="120"/>
      </w:pPr>
      <w:r>
        <w:t>It's a versatile method for file system operations that involve changing file paths.</w:t>
      </w:r>
    </w:p>
    <w:p>
      <w:pPr>
        <w:pStyle w:val="Heading4"/>
      </w:pPr>
      <w:r>
        <w:t>1. Basic File Renaming</w:t>
      </w:r>
    </w:p>
    <w:p>
      <w:pPr>
        <w:spacing w:after="120"/>
      </w:pPr>
      <w:r>
        <w:t>To rename a file in the same directory:</w:t>
      </w:r>
    </w:p>
    <w:p>
      <w:pPr>
        <w:pStyle w:val="Heading4"/>
      </w:pPr>
      <w:r>
        <w:t>Example: Renaming a file</w:t>
      </w:r>
    </w:p>
    <w:p>
      <w:pPr>
        <w:pStyle w:val="Heading4"/>
      </w:pPr>
      <w:r>
        <w:t>2. Moving Files Between Directories</w:t>
      </w:r>
    </w:p>
    <w:p>
      <w:pPr>
        <w:spacing w:after="120"/>
      </w:pPr>
      <w:r>
        <w:t>You can usefs.rename()to move files between directories:</w:t>
      </w:r>
    </w:p>
    <w:p>
      <w:pPr>
        <w:pStyle w:val="Heading4"/>
      </w:pPr>
      <w:r>
        <w:t>Example: Moving a file to a different directory</w:t>
      </w:r>
    </w:p>
    <w:p>
      <w:pPr>
        <w:pStyle w:val="Heading4"/>
      </w:pPr>
      <w:r>
        <w:t>3. Batch Renaming Files</w:t>
      </w:r>
    </w:p>
    <w:p>
      <w:pPr>
        <w:spacing w:after="120"/>
      </w:pPr>
      <w:r>
        <w:t>To rename multiple files matching a pattern:</w:t>
      </w:r>
    </w:p>
    <w:p>
      <w:pPr>
        <w:pStyle w:val="Heading4"/>
      </w:pPr>
      <w:r>
        <w:t>Example: Batch renaming files</w:t>
      </w:r>
    </w:p>
    <w:p>
      <w:pPr>
        <w:pStyle w:val="Heading4"/>
      </w:pPr>
      <w:r>
        <w:t>4. Atomic Rename Operations</w:t>
      </w:r>
    </w:p>
    <w:p>
      <w:pPr>
        <w:spacing w:after="120"/>
      </w:pPr>
      <w:r>
        <w:t>For critical operations, use a temporary file to ensure atomicity:</w:t>
      </w:r>
    </w:p>
    <w:p>
      <w:pPr>
        <w:pStyle w:val="Heading4"/>
      </w:pPr>
      <w:r>
        <w:t>Example: Atomic file update</w:t>
      </w:r>
    </w:p>
    <w:p>
      <w:pPr>
        <w:spacing w:after="120"/>
      </w:pPr>
      <w:r>
        <w:t>Cross-Platform Note:Thefs.rename()operation is atomic on Unix-like systems but may not be on Windows.</w:t>
      </w:r>
    </w:p>
    <w:p>
      <w:pPr>
        <w:spacing w:after="120"/>
      </w:pPr>
      <w:r>
        <w:t>For cross-platform atomic operations, consider using a temporary file approach as shown in the example above.</w:t>
      </w:r>
    </w:p>
    <w:p>
      <w:pPr>
        <w:spacing w:after="60"/>
      </w:pPr>
      <w:r>
        <w:t>Sign in to track progress</w:t>
      </w:r>
    </w:p>
    <w:p>
      <w:r>
        <w:br w:type="page"/>
      </w:r>
    </w:p>
    <w:p>
      <w:pPr>
        <w:pStyle w:val="Heading1"/>
      </w:pPr>
      <w:r>
        <w:rPr>
          <w:color w:val="1D6F42"/>
          <w:sz w:val="44"/>
        </w:rPr>
        <w:t>Path Module</w:t>
      </w:r>
    </w:p>
    <w:p>
      <w:r>
        <w:rPr>
          <w:color w:val="888888"/>
          <w:sz w:val="16"/>
        </w:rPr>
        <w:t>Source: https://www.w3schools.com/nodejs/nodejs_path.asp</w:t>
      </w:r>
    </w:p>
    <w:p/>
    <w:p>
      <w:pPr>
        <w:pStyle w:val="Heading2"/>
      </w:pPr>
      <w:r>
        <w:rPr>
          <w:color w:val="289058"/>
          <w:sz w:val="36"/>
        </w:rPr>
        <w:t>Node.jsPath Module</w:t>
      </w:r>
    </w:p>
    <w:p>
      <w:pPr>
        <w:pStyle w:val="Heading3"/>
      </w:pPr>
      <w:r>
        <w:rPr>
          <w:color w:val="337045"/>
          <w:sz w:val="28"/>
        </w:rPr>
        <w:t>What is the Path Module?</w:t>
      </w:r>
    </w:p>
    <w:p>
      <w:pPr>
        <w:spacing w:after="120"/>
      </w:pPr>
      <w:r>
        <w:t>The Path module is a built-in Node.js module that provides tools for handling and transforming file paths across different operating systems.</w:t>
      </w:r>
    </w:p>
    <w:p>
      <w:pPr>
        <w:spacing w:after="120"/>
      </w:pPr>
      <w:r>
        <w:t>Since Windows uses backslashes (\) and POSIX systems (Linux, macOS) use forward slashes (/), the Path module helps write cross-platform code that works correctly on any system.</w:t>
      </w:r>
    </w:p>
    <w:p>
      <w:pPr>
        <w:spacing w:after="120"/>
      </w:pPr>
      <w:r>
        <w:t>Key Benefits:</w:t>
      </w:r>
    </w:p>
    <w:p>
      <w:pPr>
        <w:pStyle w:val="ListBullet"/>
      </w:pPr>
      <w:r>
        <w:rPr>
          <w:sz w:val="22"/>
        </w:rPr>
        <w:t>Cross-platform path handling</w:t>
      </w:r>
    </w:p>
    <w:p>
      <w:pPr>
        <w:pStyle w:val="ListBullet"/>
      </w:pPr>
      <w:r>
        <w:rPr>
          <w:sz w:val="22"/>
        </w:rPr>
        <w:t>Path manipulation and normalization</w:t>
      </w:r>
    </w:p>
    <w:p>
      <w:pPr>
        <w:pStyle w:val="ListBullet"/>
      </w:pPr>
      <w:r>
        <w:rPr>
          <w:sz w:val="22"/>
        </w:rPr>
        <w:t>Easy file extension extraction</w:t>
      </w:r>
    </w:p>
    <w:p>
      <w:pPr>
        <w:pStyle w:val="ListBullet"/>
      </w:pPr>
      <w:r>
        <w:rPr>
          <w:sz w:val="22"/>
        </w:rPr>
        <w:t>Path resolution and joining</w:t>
      </w:r>
    </w:p>
    <w:p>
      <w:pPr>
        <w:pStyle w:val="ListBullet"/>
      </w:pPr>
      <w:r>
        <w:rPr>
          <w:sz w:val="22"/>
        </w:rPr>
        <w:t>Working with relative and absolute paths</w:t>
      </w:r>
    </w:p>
    <w:p>
      <w:pPr>
        <w:pStyle w:val="Heading3"/>
      </w:pPr>
      <w:r>
        <w:rPr>
          <w:color w:val="337045"/>
          <w:sz w:val="28"/>
        </w:rPr>
        <w:t>Using the Path Module</w:t>
      </w:r>
    </w:p>
    <w:p>
      <w:pPr>
        <w:spacing w:after="120"/>
      </w:pPr>
      <w:r>
        <w:t>The Path module is a core module in Node.js, so no installation is needed.</w:t>
      </w:r>
    </w:p>
    <w:p>
      <w:pPr>
        <w:spacing w:after="120"/>
      </w:pPr>
      <w:r>
        <w:t>You can import it using either CommonJS or ES modules syntax:</w:t>
      </w:r>
    </w:p>
    <w:p>
      <w:pPr>
        <w:pStyle w:val="Heading4"/>
      </w:pPr>
      <w:r>
        <w:t>CommonJS (Node.js default)</w:t>
      </w:r>
    </w:p>
    <w:p>
      <w:pPr>
        <w:pStyle w:val="Heading4"/>
      </w:pPr>
      <w:r>
        <w:t>ES Modules (Node.js 14+ with "type": "module" in package.json)</w:t>
      </w:r>
    </w:p>
    <w:p>
      <w:pPr>
        <w:spacing w:after="120"/>
      </w:pPr>
      <w:r>
        <w:t>Best Practice:For better tree-shaking and smaller bundle sizes, import only the methods you need when using ES modules.</w:t>
      </w:r>
    </w:p>
    <w:p>
      <w:pPr>
        <w:pStyle w:val="Heading3"/>
      </w:pPr>
      <w:r>
        <w:rPr>
          <w:color w:val="337045"/>
          <w:sz w:val="28"/>
        </w:rPr>
        <w:t>Path Module Methods</w:t>
      </w:r>
    </w:p>
    <w:p>
      <w:pPr>
        <w:pStyle w:val="Heading4"/>
      </w:pPr>
      <w:r>
        <w:t>path.basename()</w:t>
      </w:r>
    </w:p>
    <w:p>
      <w:pPr>
        <w:spacing w:after="120"/>
      </w:pPr>
      <w:r>
        <w:t>Returns the last portion of a path, similar to the Unixbasenamecommand.</w:t>
      </w:r>
    </w:p>
    <w:p>
      <w:pPr>
        <w:spacing w:after="60"/>
      </w:pPr>
      <w:r>
        <w:t>Try it Yourself »</w:t>
      </w:r>
    </w:p>
    <w:p>
      <w:pPr>
        <w:pStyle w:val="Heading3"/>
      </w:pPr>
      <w:r>
        <w:rPr>
          <w:color w:val="337045"/>
          <w:sz w:val="28"/>
        </w:rPr>
        <w:t>__dirname and __filename</w:t>
      </w:r>
    </w:p>
    <w:p>
      <w:pPr>
        <w:spacing w:after="120"/>
      </w:pPr>
      <w:r>
        <w:t>In Node.js,__dirnameand__filenameare special variables available in CommonJS modules that provide the directory name and file name of the current module.</w:t>
      </w:r>
    </w:p>
    <w:p>
      <w:pPr>
        <w:pStyle w:val="Heading4"/>
      </w:pPr>
      <w:r>
        <w:t>Example: Using __dirname and __filename in CommonJS</w:t>
      </w:r>
    </w:p>
    <w:p>
      <w:pPr>
        <w:spacing w:after="60"/>
      </w:pPr>
      <w:r>
        <w:t>Try it Yourself »</w:t>
      </w:r>
    </w:p>
    <w:p>
      <w:pPr>
        <w:pStyle w:val="Heading4"/>
      </w:pPr>
      <w:r>
        <w:t>Example: Getting __dirname and __filename in ES Modules</w:t>
      </w:r>
    </w:p>
    <w:p>
      <w:pPr>
        <w:spacing w:after="120"/>
      </w:pPr>
      <w:r>
        <w:t>Best Practices:</w:t>
      </w:r>
    </w:p>
    <w:p>
      <w:pPr>
        <w:pStyle w:val="ListBullet"/>
      </w:pPr>
      <w:r>
        <w:rPr>
          <w:sz w:val="22"/>
        </w:rPr>
        <w:t>Usepath.join()orpath.resolve()with__dirnameto build file paths in CommonJS modules.</w:t>
      </w:r>
    </w:p>
    <w:p>
      <w:pPr>
        <w:pStyle w:val="ListBullet"/>
      </w:pPr>
      <w:r>
        <w:rPr>
          <w:sz w:val="22"/>
        </w:rPr>
        <w:t>For ES modules, useimport.meta.urlwithfileURLToPathanddirnameto get the equivalent functionality.</w:t>
      </w:r>
    </w:p>
    <w:p>
      <w:pPr>
        <w:pStyle w:val="ListBullet"/>
      </w:pPr>
      <w:r>
        <w:rPr>
          <w:sz w:val="22"/>
        </w:rPr>
        <w:t>When using__dirnamewithpath.join(), you can safely use forward slashes as they'll be normalized to the correct platform separator.</w:t>
      </w:r>
    </w:p>
    <w:p>
      <w:pPr>
        <w:pStyle w:val="Heading4"/>
      </w:pPr>
      <w:r>
        <w:t>path.extname()</w:t>
      </w:r>
    </w:p>
    <w:p>
      <w:pPr>
        <w:spacing w:after="120"/>
      </w:pPr>
      <w:r>
        <w:t>Returns the extension of a path, from the last occurrence of the.character to the end of the string.</w:t>
      </w:r>
    </w:p>
    <w:p>
      <w:pPr>
        <w:spacing w:after="60"/>
      </w:pPr>
      <w:r>
        <w:t>Try it Yourself »</w:t>
      </w:r>
    </w:p>
    <w:p>
      <w:pPr>
        <w:pStyle w:val="Heading4"/>
      </w:pPr>
      <w:r>
        <w:t>path.join()</w:t>
      </w:r>
    </w:p>
    <w:p>
      <w:pPr>
        <w:spacing w:after="120"/>
      </w:pPr>
      <w:r>
        <w:t>Joins all given path segments together using the platform-specific separator as a delimiter, then normalizes the resulting path.</w:t>
      </w:r>
    </w:p>
    <w:p>
      <w:pPr>
        <w:pStyle w:val="Heading4"/>
      </w:pPr>
      <w:r>
        <w:t>Example: Basic path joining</w:t>
      </w:r>
    </w:p>
    <w:p>
      <w:pPr>
        <w:spacing w:after="60"/>
      </w:pPr>
      <w:r>
        <w:t>Try it Yourself »</w:t>
      </w:r>
    </w:p>
    <w:p>
      <w:pPr>
        <w:spacing w:after="120"/>
      </w:pPr>
      <w:r>
        <w:t>Note:path.join()is preferred over string concatenation with+as it handles different path separators across operating systems.</w:t>
      </w:r>
    </w:p>
    <w:p>
      <w:pPr>
        <w:pStyle w:val="Heading4"/>
      </w:pPr>
      <w:r>
        <w:t>path.resolve()</w:t>
      </w:r>
    </w:p>
    <w:p>
      <w:pPr>
        <w:spacing w:after="120"/>
      </w:pPr>
      <w:r>
        <w:t>Resolves a sequence of paths or path segments into an absolute path, processing from right to left until an absolute path is constructed.</w:t>
      </w:r>
    </w:p>
    <w:p>
      <w:pPr>
        <w:pStyle w:val="Heading4"/>
      </w:pPr>
      <w:r>
        <w:t>Example: Resolving paths</w:t>
      </w:r>
    </w:p>
    <w:p>
      <w:pPr>
        <w:spacing w:after="60"/>
      </w:pPr>
      <w:r>
        <w:t>Try it Yourself »</w:t>
      </w:r>
    </w:p>
    <w:p>
      <w:pPr>
        <w:spacing w:after="120"/>
      </w:pPr>
      <w:r>
        <w:t>Tip:path.resolve()is commonly used with__dirnameto create absolute paths relative to the current module's location.</w:t>
      </w:r>
    </w:p>
    <w:p>
      <w:pPr>
        <w:pStyle w:val="Heading4"/>
      </w:pPr>
      <w:r>
        <w:t>path.parse()</w:t>
      </w:r>
    </w:p>
    <w:p>
      <w:pPr>
        <w:spacing w:after="120"/>
      </w:pPr>
      <w:r>
        <w:t>Returns an object whose properties represent significant elements of the path.</w:t>
      </w:r>
    </w:p>
    <w:p>
      <w:pPr>
        <w:pStyle w:val="Heading4"/>
      </w:pPr>
      <w:r>
        <w:t>Example: Parsing a file path</w:t>
      </w:r>
    </w:p>
    <w:p>
      <w:pPr>
        <w:spacing w:after="60"/>
      </w:pPr>
      <w:r>
        <w:t>Try it Yourself »</w:t>
      </w:r>
    </w:p>
    <w:p>
      <w:pPr>
        <w:spacing w:after="120"/>
      </w:pPr>
      <w:r>
        <w:t>Note:The output ofpath.parse()can be passed topath.format()to reconstruct the path.</w:t>
      </w:r>
    </w:p>
    <w:p>
      <w:pPr>
        <w:pStyle w:val="Heading4"/>
      </w:pPr>
      <w:r>
        <w:t>path.format()</w:t>
      </w:r>
    </w:p>
    <w:p>
      <w:pPr>
        <w:spacing w:after="120"/>
      </w:pPr>
      <w:r>
        <w:t>Returns a path string from an object, which is the opposite ofpath.parse().</w:t>
      </w:r>
    </w:p>
    <w:p>
      <w:pPr>
        <w:pStyle w:val="Heading4"/>
      </w:pPr>
      <w:r>
        <w:t>Example: Formatting path objects</w:t>
      </w:r>
    </w:p>
    <w:p>
      <w:pPr>
        <w:spacing w:after="60"/>
      </w:pPr>
      <w:r>
        <w:t>Try it Yourself »</w:t>
      </w:r>
    </w:p>
    <w:p>
      <w:pPr>
        <w:spacing w:after="120"/>
      </w:pPr>
      <w:r>
        <w:t>Note:When usingpath.format(), if thedirandrootproperties are provided,rootis ignored.</w:t>
      </w:r>
    </w:p>
    <w:p>
      <w:pPr>
        <w:pStyle w:val="Heading4"/>
      </w:pPr>
      <w:r>
        <w:t>path.normalize()</w:t>
      </w:r>
    </w:p>
    <w:p>
      <w:pPr>
        <w:spacing w:after="120"/>
      </w:pPr>
      <w:r>
        <w:t>Normalizes the given path, resolving..and.segments and removing redundant separators.</w:t>
      </w:r>
    </w:p>
    <w:p>
      <w:pPr>
        <w:pStyle w:val="Heading4"/>
      </w:pPr>
      <w:r>
        <w:t>Example: Normalizing paths</w:t>
      </w:r>
    </w:p>
    <w:p>
      <w:pPr>
        <w:spacing w:after="60"/>
      </w:pPr>
      <w:r>
        <w:t>Try it Yourself »</w:t>
      </w:r>
    </w:p>
    <w:p>
      <w:pPr>
        <w:spacing w:after="120"/>
      </w:pPr>
      <w:r>
        <w:t>Security Note:Whilepath.normalize()resolves..sequences, it doesn't protect against directory traversal attacks. Always validate and sanitize user input when working with file paths.</w:t>
      </w:r>
    </w:p>
    <w:p>
      <w:pPr>
        <w:pStyle w:val="Heading4"/>
      </w:pPr>
      <w:r>
        <w:t>path.relative()</w:t>
      </w:r>
    </w:p>
    <w:p>
      <w:pPr>
        <w:spacing w:after="120"/>
      </w:pPr>
      <w:r>
        <w:t>Returns the relative path from the first path to the second path, or an empty string if the paths are the same.</w:t>
      </w:r>
    </w:p>
    <w:p>
      <w:pPr>
        <w:pStyle w:val="Heading4"/>
      </w:pPr>
      <w:r>
        <w:t>Example: Finding relative paths</w:t>
      </w:r>
    </w:p>
    <w:p>
      <w:pPr>
        <w:spacing w:after="60"/>
      </w:pPr>
      <w:r>
        <w:t>Try it Yourself »</w:t>
      </w:r>
    </w:p>
    <w:p>
      <w:pPr>
        <w:spacing w:after="120"/>
      </w:pPr>
      <w:r>
        <w:t>Tip:path.relative()is particularly useful when you need to generate relative URLs or create portable paths between different locations in your project.</w:t>
      </w:r>
    </w:p>
    <w:p>
      <w:pPr>
        <w:pStyle w:val="Heading4"/>
      </w:pPr>
      <w:r>
        <w:t>path.isAbsolute()</w:t>
      </w:r>
    </w:p>
    <w:p>
      <w:pPr>
        <w:spacing w:after="120"/>
      </w:pPr>
      <w:r>
        <w:t>Determines if the given path is an absolute path. An absolute path will always resolve to the same location, regardless of the working directory.</w:t>
      </w:r>
    </w:p>
    <w:p>
      <w:pPr>
        <w:pStyle w:val="Heading4"/>
      </w:pPr>
      <w:r>
        <w:t>Example: Checking for absolute paths</w:t>
      </w:r>
    </w:p>
    <w:p>
      <w:pPr>
        <w:spacing w:after="60"/>
      </w:pPr>
      <w:r>
        <w:t>Try it Yourself »</w:t>
      </w:r>
    </w:p>
    <w:p>
      <w:pPr>
        <w:spacing w:after="120"/>
      </w:pPr>
      <w:r>
        <w:t>Note:On Windows, paths starting with a drive letter followed by a colon (e.g., 'C:\\') are considered absolute, as are UNC paths (e.g., '\\\\server\\share').</w:t>
      </w:r>
    </w:p>
    <w:p>
      <w:pPr>
        <w:pStyle w:val="Heading3"/>
      </w:pPr>
      <w:r>
        <w:rPr>
          <w:color w:val="337045"/>
          <w:sz w:val="28"/>
        </w:rPr>
        <w:t>Path Properties</w:t>
      </w:r>
    </w:p>
    <w:p>
      <w:pPr>
        <w:pStyle w:val="Heading4"/>
      </w:pPr>
      <w:r>
        <w:t>path.sep</w:t>
      </w:r>
    </w:p>
    <w:p>
      <w:pPr>
        <w:spacing w:after="120"/>
      </w:pPr>
      <w:r>
        <w:t>Provides the platform-specific path segment separator.</w:t>
      </w:r>
    </w:p>
    <w:p>
      <w:pPr>
        <w:spacing w:after="120"/>
      </w:pPr>
      <w:r>
        <w:t>This is a read-only property that returns the default path segment separator for the current operating system.</w:t>
      </w:r>
    </w:p>
    <w:p>
      <w:pPr>
        <w:pStyle w:val="Heading4"/>
      </w:pPr>
      <w:r>
        <w:t>Example: Working with path separators</w:t>
      </w:r>
    </w:p>
    <w:p>
      <w:pPr>
        <w:spacing w:after="60"/>
      </w:pPr>
      <w:r>
        <w:t>Try it Yourself »</w:t>
      </w:r>
    </w:p>
    <w:p>
      <w:pPr>
        <w:spacing w:after="120"/>
      </w:pPr>
      <w:r>
        <w:t>Best Practice:Always usepath.sepinstead of hardcoding path separators to ensure cross-platform compatibility in your Node.js applications.</w:t>
      </w:r>
    </w:p>
    <w:p>
      <w:pPr>
        <w:pStyle w:val="Heading4"/>
      </w:pPr>
      <w:r>
        <w:t>path.delimiter</w:t>
      </w:r>
    </w:p>
    <w:p>
      <w:pPr>
        <w:spacing w:after="120"/>
      </w:pPr>
      <w:r>
        <w:t>Provides the platform-specific path delimiter used to separate paths in environment variables likePATH.</w:t>
      </w:r>
    </w:p>
    <w:p>
      <w:pPr>
        <w:pStyle w:val="Heading4"/>
      </w:pPr>
      <w:r>
        <w:t>Example: Working with PATH environment variable</w:t>
      </w:r>
    </w:p>
    <w:p>
      <w:pPr>
        <w:spacing w:after="60"/>
      </w:pPr>
      <w:r>
        <w:t>Try it Yourself »</w:t>
      </w:r>
    </w:p>
    <w:p>
      <w:pPr>
        <w:spacing w:after="120"/>
      </w:pPr>
      <w:r>
        <w:t>Note:Thepath.delimiteris primarily used for working with environment variables likePATHorNODE_PATHthat contain multiple paths.</w:t>
      </w:r>
    </w:p>
    <w:p>
      <w:pPr>
        <w:pStyle w:val="Heading4"/>
      </w:pPr>
      <w:r>
        <w:t>path.win32</w:t>
      </w:r>
    </w:p>
    <w:p>
      <w:pPr>
        <w:spacing w:after="120"/>
      </w:pPr>
      <w:r>
        <w:t>Provides access to Windows-specific path methods, allowing you to work with Windows-style paths regardless of the operating system you're running on.</w:t>
      </w:r>
    </w:p>
    <w:p>
      <w:pPr>
        <w:pStyle w:val="Heading4"/>
      </w:pPr>
      <w:r>
        <w:t>Example: Working with Windows paths on any platform</w:t>
      </w:r>
    </w:p>
    <w:p>
      <w:pPr>
        <w:spacing w:after="60"/>
      </w:pPr>
      <w:r>
        <w:t>Try it Yourself »</w:t>
      </w:r>
    </w:p>
    <w:p>
      <w:pPr>
        <w:spacing w:after="120"/>
      </w:pPr>
      <w:r>
        <w:t>Use Case:Thepath.win32object is particularly useful when your application needs to work with Windows-style paths on non-Windows platforms, such as when processing paths from a Windows system log or configuration file.</w:t>
      </w:r>
    </w:p>
    <w:p>
      <w:pPr>
        <w:pStyle w:val="Heading4"/>
      </w:pPr>
      <w:r>
        <w:t>path.posix</w:t>
      </w:r>
    </w:p>
    <w:p>
      <w:pPr>
        <w:spacing w:after="120"/>
      </w:pPr>
      <w:r>
        <w:t>Provides access to POSIX-compliant path methods, ensuring consistent forward-slash path handling across all platforms.</w:t>
      </w:r>
    </w:p>
    <w:p>
      <w:pPr>
        <w:pStyle w:val="Heading4"/>
      </w:pPr>
      <w:r>
        <w:t>Example: Working with POSIX paths on any platform</w:t>
      </w:r>
    </w:p>
    <w:p>
      <w:pPr>
        <w:spacing w:after="60"/>
      </w:pPr>
      <w:r>
        <w:t>Try it Yourself »</w:t>
      </w:r>
    </w:p>
    <w:p>
      <w:pPr>
        <w:spacing w:after="120"/>
      </w:pPr>
      <w:r>
        <w:t>Use Case:Thepath.posixobject is particularly useful when you need to ensure consistent path handling for web applications, configuration files, or when working with APIs that expect POSIX-style paths, regardless of the underlying operating system.</w:t>
      </w:r>
    </w:p>
    <w:p>
      <w:pPr>
        <w:pStyle w:val="Heading3"/>
      </w:pPr>
      <w:r>
        <w:rPr>
          <w:color w:val="337045"/>
          <w:sz w:val="28"/>
        </w:rPr>
        <w:t>Common Use Cases and Best Practices</w:t>
      </w:r>
    </w:p>
    <w:p>
      <w:pPr>
        <w:pStyle w:val="Heading4"/>
      </w:pPr>
      <w:r>
        <w:t>Working with Module Paths</w:t>
      </w:r>
    </w:p>
    <w:p>
      <w:pPr>
        <w:spacing w:after="120"/>
      </w:pPr>
      <w:r>
        <w:t>Understanding and working with module paths is crucial for building maintainable Node.js applications. Here are some common patterns and best practices for path handling in real-world scenarios.</w:t>
      </w:r>
    </w:p>
    <w:p>
      <w:pPr>
        <w:pStyle w:val="Heading4"/>
      </w:pPr>
      <w:r>
        <w:t>Example: Module Path Resolution</w:t>
      </w:r>
    </w:p>
    <w:p>
      <w:pPr>
        <w:pStyle w:val="Heading4"/>
      </w:pPr>
      <w:r>
        <w:t>ES Modules Path Handling</w:t>
      </w:r>
    </w:p>
    <w:p>
      <w:pPr>
        <w:spacing w:after="120"/>
      </w:pPr>
      <w:r>
        <w:t>In ECMAScript modules (files with.mjsextension or when"type": "module"is set in package.json),__dirnameand__filenameare not available. Here's how to handle paths in ES modules:</w:t>
      </w:r>
    </w:p>
    <w:p>
      <w:pPr>
        <w:spacing w:after="120"/>
      </w:pPr>
      <w:r>
        <w:t>Key Points:</w:t>
      </w:r>
    </w:p>
    <w:p>
      <w:pPr>
        <w:pStyle w:val="ListBullet"/>
      </w:pPr>
      <w:r>
        <w:rPr>
          <w:sz w:val="22"/>
        </w:rPr>
        <w:t>Useimport.meta.urlto get the current module's URL</w:t>
      </w:r>
    </w:p>
    <w:p>
      <w:pPr>
        <w:pStyle w:val="ListBullet"/>
      </w:pPr>
      <w:r>
        <w:rPr>
          <w:sz w:val="22"/>
        </w:rPr>
        <w:t>Convert URL to file path withfileURLToPath()when needed</w:t>
      </w:r>
    </w:p>
    <w:p>
      <w:pPr>
        <w:pStyle w:val="ListBullet"/>
      </w:pPr>
      <w:r>
        <w:rPr>
          <w:sz w:val="22"/>
        </w:rPr>
        <w:t>For path resolution, use theURLconstructor withimport.meta.urlas the base</w:t>
      </w:r>
    </w:p>
    <w:p>
      <w:pPr>
        <w:pStyle w:val="ListBullet"/>
      </w:pPr>
      <w:r>
        <w:rPr>
          <w:sz w:val="22"/>
        </w:rPr>
        <w:t>Continue usingpath.join()and other path methods for cross-platform compatibility</w:t>
      </w:r>
    </w:p>
    <w:p>
      <w:pPr>
        <w:pStyle w:val="Heading4"/>
      </w:pPr>
      <w:r>
        <w:t>Advanced Path Handling Patterns</w:t>
      </w:r>
    </w:p>
    <w:p>
      <w:pPr>
        <w:spacing w:after="120"/>
      </w:pPr>
      <w:r>
        <w:t>Here are some advanced patterns for working with paths in real-world applications.</w:t>
      </w:r>
    </w:p>
    <w:p>
      <w:pPr>
        <w:pStyle w:val="Heading4"/>
      </w:pPr>
      <w:r>
        <w:t>Example: Path Utilities for Production Applications</w:t>
      </w:r>
    </w:p>
    <w:p>
      <w:pPr>
        <w:pStyle w:val="Heading4"/>
      </w:pPr>
      <w:r>
        <w:t>Security Considerations</w:t>
      </w:r>
    </w:p>
    <w:p>
      <w:pPr>
        <w:spacing w:after="120"/>
      </w:pPr>
      <w:r>
        <w:t>When working with file paths, security should always be a top priority. Here are some important security considerations and best practices:</w:t>
      </w:r>
    </w:p>
    <w:p>
      <w:pPr>
        <w:pStyle w:val="Heading4"/>
      </w:pPr>
      <w:r>
        <w:t>Example: Secure Path Handling</w:t>
      </w:r>
    </w:p>
    <w:p>
      <w:pPr>
        <w:spacing w:after="120"/>
      </w:pPr>
      <w:r>
        <w:t>Security Best Practices:</w:t>
      </w:r>
    </w:p>
    <w:p>
      <w:pPr>
        <w:pStyle w:val="ListBullet"/>
      </w:pPr>
      <w:r>
        <w:rPr>
          <w:sz w:val="22"/>
        </w:rPr>
        <w:t>Always validate and sanitize user-provided paths</w:t>
      </w:r>
    </w:p>
    <w:p>
      <w:pPr>
        <w:pStyle w:val="ListBullet"/>
      </w:pPr>
      <w:r>
        <w:rPr>
          <w:sz w:val="22"/>
        </w:rPr>
        <w:t>Usepath.normalize()to prevent directory traversal</w:t>
      </w:r>
    </w:p>
    <w:p>
      <w:pPr>
        <w:pStyle w:val="ListBullet"/>
      </w:pPr>
      <w:r>
        <w:rPr>
          <w:sz w:val="22"/>
        </w:rPr>
        <w:t>Implement proper file type validation</w:t>
      </w:r>
    </w:p>
    <w:p>
      <w:pPr>
        <w:pStyle w:val="ListBullet"/>
      </w:pPr>
      <w:r>
        <w:rPr>
          <w:sz w:val="22"/>
        </w:rPr>
        <w:t>Set appropriate file permissions</w:t>
      </w:r>
    </w:p>
    <w:p>
      <w:pPr>
        <w:pStyle w:val="ListBullet"/>
      </w:pPr>
      <w:r>
        <w:rPr>
          <w:sz w:val="22"/>
        </w:rPr>
        <w:t>Use the principle of least privilege</w:t>
      </w:r>
    </w:p>
    <w:p>
      <w:pPr>
        <w:pStyle w:val="ListBullet"/>
      </w:pPr>
      <w:r>
        <w:rPr>
          <w:sz w:val="22"/>
        </w:rPr>
        <w:t>Consider using a security linter likeeslint-plugin-security</w:t>
      </w:r>
    </w:p>
    <w:p>
      <w:pPr>
        <w:pStyle w:val="Heading4"/>
      </w:pPr>
      <w:r>
        <w:t>Cross-Platform Development</w:t>
      </w:r>
    </w:p>
    <w:p>
      <w:pPr>
        <w:spacing w:after="120"/>
      </w:pPr>
      <w:r>
        <w:t>When developing cross-platform applications, it's important to handle path differences between operating systems correctly.</w:t>
      </w:r>
    </w:p>
    <w:p>
      <w:pPr>
        <w:pStyle w:val="Heading4"/>
      </w:pPr>
      <w:r>
        <w:t>Example: Cross-Platform Path Handling</w:t>
      </w:r>
    </w:p>
    <w:p>
      <w:pPr>
        <w:spacing w:after="120"/>
      </w:pPr>
      <w:r>
        <w:t>Cross-Platform Tips:</w:t>
      </w:r>
    </w:p>
    <w:p>
      <w:pPr>
        <w:pStyle w:val="ListBullet"/>
      </w:pPr>
      <w:r>
        <w:rPr>
          <w:sz w:val="22"/>
        </w:rPr>
        <w:t>Always usepath.join()instead of string concatenation</w:t>
      </w:r>
    </w:p>
    <w:p>
      <w:pPr>
        <w:pStyle w:val="ListBullet"/>
      </w:pPr>
      <w:r>
        <w:rPr>
          <w:sz w:val="22"/>
        </w:rPr>
        <w:t>Usepath.sepwhen you need the platform-specific separator</w:t>
      </w:r>
    </w:p>
    <w:p>
      <w:pPr>
        <w:pStyle w:val="ListBullet"/>
      </w:pPr>
      <w:r>
        <w:rPr>
          <w:sz w:val="22"/>
        </w:rPr>
        <w:t>Handle case sensitivity differences (Windows is case-insensitive)</w:t>
      </w:r>
    </w:p>
    <w:p>
      <w:pPr>
        <w:pStyle w:val="ListBullet"/>
      </w:pPr>
      <w:r>
        <w:rPr>
          <w:sz w:val="22"/>
        </w:rPr>
        <w:t>Be aware of path length limitations on different platforms</w:t>
      </w:r>
    </w:p>
    <w:p>
      <w:pPr>
        <w:pStyle w:val="ListBullet"/>
      </w:pPr>
      <w:r>
        <w:rPr>
          <w:sz w:val="22"/>
        </w:rPr>
        <w:t>Test your application on all target platforms</w:t>
      </w:r>
    </w:p>
    <w:p>
      <w:pPr>
        <w:pStyle w:val="Heading3"/>
      </w:pPr>
      <w:r>
        <w:rPr>
          <w:color w:val="337045"/>
          <w:sz w:val="28"/>
        </w:rPr>
        <w:t>Summary</w:t>
      </w:r>
    </w:p>
    <w:p>
      <w:pPr>
        <w:spacing w:after="120"/>
      </w:pPr>
      <w:r>
        <w:t>The Node.js Path module is an essential tool for working with file paths in a consistent and platform-independent manner.</w:t>
      </w:r>
    </w:p>
    <w:p>
      <w:pPr>
        <w:spacing w:after="120"/>
      </w:pPr>
      <w:r>
        <w:t>It provides a rich set of utilities that help with:</w:t>
      </w:r>
    </w:p>
    <w:p>
      <w:pPr>
        <w:pStyle w:val="ListBullet"/>
      </w:pPr>
      <w:r>
        <w:rPr>
          <w:sz w:val="22"/>
        </w:rPr>
        <w:t>Parsing and formatting file paths</w:t>
      </w:r>
    </w:p>
    <w:p>
      <w:pPr>
        <w:pStyle w:val="ListBullet"/>
      </w:pPr>
      <w:r>
        <w:rPr>
          <w:sz w:val="22"/>
        </w:rPr>
        <w:t>Normalizing and resolving paths</w:t>
      </w:r>
    </w:p>
    <w:p>
      <w:pPr>
        <w:pStyle w:val="ListBullet"/>
      </w:pPr>
      <w:r>
        <w:rPr>
          <w:sz w:val="22"/>
        </w:rPr>
        <w:t>Working with relative and absolute paths</w:t>
      </w:r>
    </w:p>
    <w:p>
      <w:pPr>
        <w:pStyle w:val="ListBullet"/>
      </w:pPr>
      <w:r>
        <w:rPr>
          <w:sz w:val="22"/>
        </w:rPr>
        <w:t>Manipulating path components</w:t>
      </w:r>
    </w:p>
    <w:p>
      <w:pPr>
        <w:pStyle w:val="ListBullet"/>
      </w:pPr>
      <w:r>
        <w:rPr>
          <w:sz w:val="22"/>
        </w:rPr>
        <w:t>Writing cross-platform code that works on any operating system</w:t>
      </w:r>
    </w:p>
    <w:p>
      <w:pPr>
        <w:spacing w:after="120"/>
      </w:pPr>
      <w:r>
        <w:t>By using the Path module, you can write more robust and portable code that handles file paths correctly across different environments.</w:t>
      </w:r>
    </w:p>
    <w:p>
      <w:pPr>
        <w:spacing w:after="60"/>
      </w:pPr>
      <w:r>
        <w:t>Sign in to track progress</w:t>
      </w:r>
    </w:p>
    <w:p>
      <w:r>
        <w:br w:type="page"/>
      </w:r>
    </w:p>
    <w:p>
      <w:pPr>
        <w:pStyle w:val="Heading1"/>
      </w:pPr>
      <w:r>
        <w:rPr>
          <w:color w:val="1D6F42"/>
          <w:sz w:val="44"/>
        </w:rPr>
        <w:t>OS Module</w:t>
      </w:r>
    </w:p>
    <w:p>
      <w:r>
        <w:rPr>
          <w:color w:val="888888"/>
          <w:sz w:val="16"/>
        </w:rPr>
        <w:t>Source: https://www.w3schools.com/nodejs/nodejs_os.asp</w:t>
      </w:r>
    </w:p>
    <w:p/>
    <w:p>
      <w:pPr>
        <w:pStyle w:val="Heading2"/>
      </w:pPr>
      <w:r>
        <w:rPr>
          <w:color w:val="289058"/>
          <w:sz w:val="36"/>
        </w:rPr>
        <w:t>Node.jsOS Module</w:t>
      </w:r>
    </w:p>
    <w:p>
      <w:pPr>
        <w:pStyle w:val="Heading3"/>
      </w:pPr>
      <w:r>
        <w:rPr>
          <w:color w:val="337045"/>
          <w:sz w:val="28"/>
        </w:rPr>
        <w:t>What is the OS Module?</w:t>
      </w:r>
    </w:p>
    <w:p>
      <w:pPr>
        <w:spacing w:after="120"/>
      </w:pPr>
      <w:r>
        <w:t>The OS module in Node.js provides a powerful set of utilities for interacting with the underlying operating system.</w:t>
      </w:r>
    </w:p>
    <w:p>
      <w:pPr>
        <w:spacing w:after="120"/>
      </w:pPr>
      <w:r>
        <w:t>Key Features:</w:t>
      </w:r>
    </w:p>
    <w:p>
      <w:pPr>
        <w:pStyle w:val="ListBullet"/>
      </w:pPr>
      <w:r>
        <w:rPr>
          <w:sz w:val="22"/>
        </w:rPr>
        <w:t>Retrieve system information (CPU, memory, platform, etc.)</w:t>
      </w:r>
    </w:p>
    <w:p>
      <w:pPr>
        <w:pStyle w:val="ListBullet"/>
      </w:pPr>
      <w:r>
        <w:rPr>
          <w:sz w:val="22"/>
        </w:rPr>
        <w:t>Access user and network information</w:t>
      </w:r>
    </w:p>
    <w:p>
      <w:pPr>
        <w:pStyle w:val="ListBullet"/>
      </w:pPr>
      <w:r>
        <w:rPr>
          <w:sz w:val="22"/>
        </w:rPr>
        <w:t>Work with file paths and directories in a cross-platform way</w:t>
      </w:r>
    </w:p>
    <w:p>
      <w:pPr>
        <w:pStyle w:val="ListBullet"/>
      </w:pPr>
      <w:r>
        <w:rPr>
          <w:sz w:val="22"/>
        </w:rPr>
        <w:t>Monitor system resources and performance</w:t>
      </w:r>
    </w:p>
    <w:p>
      <w:pPr>
        <w:pStyle w:val="ListBullet"/>
      </w:pPr>
      <w:r>
        <w:rPr>
          <w:sz w:val="22"/>
        </w:rPr>
        <w:t>Handle operating system signals and errors</w:t>
      </w:r>
    </w:p>
    <w:p>
      <w:pPr>
        <w:pStyle w:val="Heading3"/>
      </w:pPr>
      <w:r>
        <w:rPr>
          <w:color w:val="337045"/>
          <w:sz w:val="28"/>
        </w:rPr>
        <w:t>Getting Started with the OS Module</w:t>
      </w:r>
    </w:p>
    <w:p>
      <w:pPr>
        <w:pStyle w:val="Heading4"/>
      </w:pPr>
      <w:r>
        <w:t>Importing the Module</w:t>
      </w:r>
    </w:p>
    <w:p>
      <w:pPr>
        <w:spacing w:after="120"/>
      </w:pPr>
      <w:r>
        <w:t>The OS module is a core Node.js module, so no installation is needed.</w:t>
      </w:r>
    </w:p>
    <w:p>
      <w:pPr>
        <w:spacing w:after="120"/>
      </w:pPr>
      <w:r>
        <w:t>You can import it using CommonJS or ES modules syntax:</w:t>
      </w:r>
    </w:p>
    <w:p>
      <w:pPr>
        <w:pStyle w:val="Heading4"/>
      </w:pPr>
      <w:r>
        <w:t>CommonJS (default in Node.js)</w:t>
      </w:r>
    </w:p>
    <w:p>
      <w:pPr>
        <w:pStyle w:val="Heading4"/>
      </w:pPr>
      <w:r>
        <w:t>ES Modules (Node.js 14+ or with "type": "module" in package.json)</w:t>
      </w:r>
    </w:p>
    <w:p>
      <w:pPr>
        <w:pStyle w:val="Heading4"/>
      </w:pPr>
      <w:r>
        <w:t>Basic Usage Example</w:t>
      </w:r>
    </w:p>
    <w:p>
      <w:pPr>
        <w:spacing w:after="120"/>
      </w:pPr>
      <w:r>
        <w:t>Here's a quick example showing some common OS module methods:</w:t>
      </w:r>
    </w:p>
    <w:p>
      <w:pPr>
        <w:spacing w:after="60"/>
      </w:pPr>
      <w:r>
        <w:t>Try it Yourself »</w:t>
      </w:r>
    </w:p>
    <w:p>
      <w:pPr>
        <w:pStyle w:val="Heading3"/>
      </w:pPr>
      <w:r>
        <w:rPr>
          <w:color w:val="337045"/>
          <w:sz w:val="28"/>
        </w:rPr>
        <w:t>OS Module Reference</w:t>
      </w:r>
    </w:p>
    <w:p>
      <w:pPr>
        <w:spacing w:after="120"/>
      </w:pPr>
      <w:r>
        <w:t>Note:All OS module methods are synchronous and return results immediately.</w:t>
      </w:r>
    </w:p>
    <w:p>
      <w:pPr>
        <w:spacing w:after="120"/>
      </w:pPr>
      <w:r>
        <w:t>For performance-critical applications, consider caching the results of methods that might be called frequently, such asos.cpus()oros.networkInterfaces().</w:t>
      </w:r>
    </w:p>
    <w:p>
      <w:pPr>
        <w:pStyle w:val="Heading3"/>
      </w:pPr>
      <w:r>
        <w:rPr>
          <w:color w:val="337045"/>
          <w:sz w:val="28"/>
        </w:rPr>
        <w:t>System Information</w:t>
      </w:r>
    </w:p>
    <w:p>
      <w:pPr>
        <w:pStyle w:val="Heading4"/>
      </w:pPr>
      <w:r>
        <w:t>os.arch()</w:t>
      </w:r>
    </w:p>
    <w:p>
      <w:pPr>
        <w:spacing w:after="120"/>
      </w:pPr>
      <w:r>
        <w:t>Returns the operating system CPU architecture for which the Node.js binary was compiled.</w:t>
      </w:r>
    </w:p>
    <w:p>
      <w:pPr>
        <w:spacing w:after="60"/>
      </w:pPr>
      <w:r>
        <w:t>Try it Yourlself »</w:t>
      </w:r>
    </w:p>
    <w:p>
      <w:pPr>
        <w:pStyle w:val="Heading4"/>
      </w:pPr>
      <w:r>
        <w:t>os.platform()</w:t>
      </w:r>
    </w:p>
    <w:p>
      <w:pPr>
        <w:spacing w:after="120"/>
      </w:pPr>
      <w:r>
        <w:t>Returns a string identifying the operating system platform.</w:t>
      </w:r>
    </w:p>
    <w:p>
      <w:pPr>
        <w:spacing w:after="60"/>
      </w:pPr>
      <w:r>
        <w:t>Try it Yourself »</w:t>
      </w:r>
    </w:p>
    <w:p>
      <w:pPr>
        <w:pStyle w:val="Heading4"/>
      </w:pPr>
      <w:r>
        <w:t>os.type()</w:t>
      </w:r>
    </w:p>
    <w:p>
      <w:pPr>
        <w:spacing w:after="120"/>
      </w:pPr>
      <w:r>
        <w:t>Returns the operating system name as returned byunameon POSIX systems, or from thevercommand on Windows.</w:t>
      </w:r>
    </w:p>
    <w:p>
      <w:pPr>
        <w:spacing w:after="60"/>
      </w:pPr>
      <w:r>
        <w:t>Try it Yourself »</w:t>
      </w:r>
    </w:p>
    <w:p>
      <w:pPr>
        <w:pStyle w:val="Heading4"/>
      </w:pPr>
      <w:r>
        <w:t>os.release()</w:t>
      </w:r>
    </w:p>
    <w:p>
      <w:pPr>
        <w:spacing w:after="120"/>
      </w:pPr>
      <w:r>
        <w:t>Returns the operating system release number.</w:t>
      </w:r>
    </w:p>
    <w:p>
      <w:pPr>
        <w:spacing w:after="60"/>
      </w:pPr>
      <w:r>
        <w:t>Try it Yourself »</w:t>
      </w:r>
    </w:p>
    <w:p>
      <w:pPr>
        <w:pStyle w:val="Heading4"/>
      </w:pPr>
      <w:r>
        <w:t>os.version()</w:t>
      </w:r>
    </w:p>
    <w:p>
      <w:pPr>
        <w:spacing w:after="120"/>
      </w:pPr>
      <w:r>
        <w:t>Returns a string identifying the kernel version. On Windows, this includes build information.</w:t>
      </w:r>
    </w:p>
    <w:p>
      <w:pPr>
        <w:pStyle w:val="Heading3"/>
      </w:pPr>
      <w:r>
        <w:rPr>
          <w:color w:val="337045"/>
          <w:sz w:val="28"/>
        </w:rPr>
        <w:t>User and Environment</w:t>
      </w:r>
    </w:p>
    <w:p>
      <w:pPr>
        <w:pStyle w:val="Heading4"/>
      </w:pPr>
      <w:r>
        <w:t>os.userInfo()</w:t>
      </w:r>
    </w:p>
    <w:p>
      <w:pPr>
        <w:spacing w:after="120"/>
      </w:pPr>
      <w:r>
        <w:t>Returns information about the currently effective user.</w:t>
      </w:r>
    </w:p>
    <w:p>
      <w:pPr>
        <w:pStyle w:val="Heading4"/>
      </w:pPr>
      <w:r>
        <w:t>os.homedir()</w:t>
      </w:r>
    </w:p>
    <w:p>
      <w:pPr>
        <w:spacing w:after="120"/>
      </w:pPr>
      <w:r>
        <w:t>Returns the home directory of the current user.</w:t>
      </w:r>
    </w:p>
    <w:p>
      <w:pPr>
        <w:spacing w:after="60"/>
      </w:pPr>
      <w:r>
        <w:t>Try it Yourself »</w:t>
      </w:r>
    </w:p>
    <w:p>
      <w:pPr>
        <w:pStyle w:val="Heading4"/>
      </w:pPr>
      <w:r>
        <w:t>os.hostname()</w:t>
      </w:r>
    </w:p>
    <w:p>
      <w:pPr>
        <w:spacing w:after="120"/>
      </w:pPr>
      <w:r>
        <w:t>Returns the hostname of the operating system.</w:t>
      </w:r>
    </w:p>
    <w:p>
      <w:pPr>
        <w:spacing w:after="60"/>
      </w:pPr>
      <w:r>
        <w:t>Try it Yourself »</w:t>
      </w:r>
    </w:p>
    <w:p>
      <w:pPr>
        <w:pStyle w:val="Heading4"/>
      </w:pPr>
      <w:r>
        <w:t>os.tmpdir()</w:t>
      </w:r>
    </w:p>
    <w:p>
      <w:pPr>
        <w:spacing w:after="120"/>
      </w:pPr>
      <w:r>
        <w:t>Returns the operating system's default directory for temporary files.</w:t>
      </w:r>
    </w:p>
    <w:p>
      <w:pPr>
        <w:spacing w:after="60"/>
      </w:pPr>
      <w:r>
        <w:t>Try it Yourself »</w:t>
      </w:r>
    </w:p>
    <w:p>
      <w:pPr>
        <w:pStyle w:val="Heading3"/>
      </w:pPr>
      <w:r>
        <w:rPr>
          <w:color w:val="337045"/>
          <w:sz w:val="28"/>
        </w:rPr>
        <w:t>System Resources</w:t>
      </w:r>
    </w:p>
    <w:p>
      <w:pPr>
        <w:pStyle w:val="Heading4"/>
      </w:pPr>
      <w:r>
        <w:t>os.cpus()</w:t>
      </w:r>
    </w:p>
    <w:p>
      <w:pPr>
        <w:spacing w:after="120"/>
      </w:pPr>
      <w:r>
        <w:t>Returns an array of objects containing information about each logical CPU core.</w:t>
      </w:r>
    </w:p>
    <w:p>
      <w:pPr>
        <w:spacing w:after="60"/>
      </w:pPr>
      <w:r>
        <w:t>Try it Yourself »</w:t>
      </w:r>
    </w:p>
    <w:p>
      <w:pPr>
        <w:pStyle w:val="Heading4"/>
      </w:pPr>
      <w:r>
        <w:t>os.totalmem() and os.freemem()</w:t>
      </w:r>
    </w:p>
    <w:p>
      <w:pPr>
        <w:spacing w:after="120"/>
      </w:pPr>
      <w:r>
        <w:t>Return the total and free system memory in bytes, respectively.</w:t>
      </w:r>
    </w:p>
    <w:p>
      <w:pPr>
        <w:spacing w:after="60"/>
      </w:pPr>
      <w:r>
        <w:t>Try it Yourself »</w:t>
      </w:r>
    </w:p>
    <w:p>
      <w:pPr>
        <w:pStyle w:val="Heading4"/>
      </w:pPr>
      <w:r>
        <w:t>os.loadavg()</w:t>
      </w:r>
    </w:p>
    <w:p>
      <w:pPr>
        <w:spacing w:after="120"/>
      </w:pPr>
      <w:r>
        <w:t>Returns an array containing the 1, 5, and 15 minute load averages.</w:t>
      </w:r>
    </w:p>
    <w:p>
      <w:pPr>
        <w:spacing w:after="60"/>
      </w:pPr>
      <w:r>
        <w:t>Try it Yourself »</w:t>
      </w:r>
    </w:p>
    <w:p>
      <w:pPr>
        <w:pStyle w:val="Heading3"/>
      </w:pPr>
      <w:r>
        <w:rPr>
          <w:color w:val="337045"/>
          <w:sz w:val="28"/>
        </w:rPr>
        <w:t>Network Information</w:t>
      </w:r>
    </w:p>
    <w:p>
      <w:pPr>
        <w:pStyle w:val="Heading4"/>
      </w:pPr>
      <w:r>
        <w:t>os.networkInterfaces()</w:t>
      </w:r>
    </w:p>
    <w:p>
      <w:pPr>
        <w:spacing w:after="120"/>
      </w:pPr>
      <w:r>
        <w:t>Returns an object containing network interfaces that have been assigned a network address.</w:t>
      </w:r>
    </w:p>
    <w:p>
      <w:pPr>
        <w:spacing w:after="60"/>
      </w:pPr>
      <w:r>
        <w:t>Try it Yourself »</w:t>
      </w:r>
    </w:p>
    <w:p>
      <w:pPr>
        <w:pStyle w:val="Heading4"/>
      </w:pPr>
      <w:r>
        <w:t>os.uptime()</w:t>
      </w:r>
    </w:p>
    <w:p>
      <w:pPr>
        <w:spacing w:after="120"/>
      </w:pPr>
      <w:r>
        <w:t>Returns the system uptime in seconds.</w:t>
      </w:r>
    </w:p>
    <w:p>
      <w:pPr>
        <w:spacing w:after="60"/>
      </w:pPr>
      <w:r>
        <w:t>Try it Yourself »</w:t>
      </w:r>
    </w:p>
    <w:p>
      <w:pPr>
        <w:pStyle w:val="Heading4"/>
      </w:pPr>
      <w:r>
        <w:t>os.networkInterfaces()</w:t>
      </w:r>
    </w:p>
    <w:p>
      <w:pPr>
        <w:spacing w:after="120"/>
      </w:pPr>
      <w:r>
        <w:t>Returns an object containing information about network interfaces.</w:t>
      </w:r>
    </w:p>
    <w:p>
      <w:pPr>
        <w:spacing w:after="60"/>
      </w:pPr>
      <w:r>
        <w:t>Try it Yourself »</w:t>
      </w:r>
    </w:p>
    <w:p>
      <w:pPr>
        <w:pStyle w:val="Heading3"/>
      </w:pPr>
      <w:r>
        <w:rPr>
          <w:color w:val="337045"/>
          <w:sz w:val="28"/>
        </w:rPr>
        <w:t>OS Constants and Utilities</w:t>
      </w:r>
    </w:p>
    <w:p>
      <w:pPr>
        <w:pStyle w:val="Heading4"/>
      </w:pPr>
      <w:r>
        <w:t>os.constants</w:t>
      </w:r>
    </w:p>
    <w:p>
      <w:pPr>
        <w:spacing w:after="120"/>
      </w:pPr>
      <w:r>
        <w:t>Returns an object containing commonly used operating system specific constants for error codes, process signals, and more.</w:t>
      </w:r>
    </w:p>
    <w:p>
      <w:pPr>
        <w:spacing w:after="60"/>
      </w:pPr>
      <w:r>
        <w:t>Try it Yourself »</w:t>
      </w:r>
    </w:p>
    <w:p>
      <w:pPr>
        <w:pStyle w:val="Heading4"/>
      </w:pPr>
      <w:r>
        <w:t>os.EOL</w:t>
      </w:r>
    </w:p>
    <w:p>
      <w:pPr>
        <w:spacing w:after="120"/>
      </w:pPr>
      <w:r>
        <w:t>Returns the end-of-line marker for the current operating system.</w:t>
      </w:r>
    </w:p>
    <w:p>
      <w:pPr>
        <w:spacing w:after="60"/>
      </w:pPr>
      <w:r>
        <w:t>Try it Yourself »</w:t>
      </w:r>
    </w:p>
    <w:p>
      <w:pPr>
        <w:pStyle w:val="Heading3"/>
      </w:pPr>
      <w:r>
        <w:rPr>
          <w:color w:val="337045"/>
          <w:sz w:val="28"/>
        </w:rPr>
        <w:t>Best Practices</w:t>
      </w:r>
    </w:p>
    <w:p>
      <w:pPr>
        <w:pStyle w:val="Heading4"/>
      </w:pPr>
      <w:r>
        <w:t>1. Handle Paths Correctly</w:t>
      </w:r>
    </w:p>
    <w:p>
      <w:pPr>
        <w:spacing w:after="120"/>
      </w:pPr>
      <w:r>
        <w:t>Always usepath.join()instead of string concatenation for file paths to ensure cross-platform compatibility.</w:t>
      </w:r>
    </w:p>
    <w:p>
      <w:pPr>
        <w:pStyle w:val="Heading4"/>
      </w:pPr>
      <w:r>
        <w:t>2. Be Cautious with os.EOL</w:t>
      </w:r>
    </w:p>
    <w:p>
      <w:pPr>
        <w:spacing w:after="120"/>
      </w:pPr>
      <w:r>
        <w:t>When writing files, be aware of line endings. Useos.EOLfor cross-platform compatibility.</w:t>
      </w:r>
    </w:p>
    <w:p>
      <w:pPr>
        <w:pStyle w:val="Heading4"/>
      </w:pPr>
      <w:r>
        <w:t>3. Handle Memory Constraints</w:t>
      </w:r>
    </w:p>
    <w:p>
      <w:pPr>
        <w:spacing w:after="120"/>
      </w:pPr>
      <w:r>
        <w:t>Check available memory before performing memory-intensive operations.</w:t>
      </w:r>
    </w:p>
    <w:p>
      <w:pPr>
        <w:pStyle w:val="Heading3"/>
      </w:pPr>
      <w:r>
        <w:rPr>
          <w:color w:val="337045"/>
          <w:sz w:val="28"/>
        </w:rPr>
        <w:t>Practical Examples</w:t>
      </w:r>
    </w:p>
    <w:p>
      <w:pPr>
        <w:pStyle w:val="Heading4"/>
      </w:pPr>
      <w:r>
        <w:t>System Information Dashboard</w:t>
      </w:r>
    </w:p>
    <w:p>
      <w:pPr>
        <w:spacing w:after="120"/>
      </w:pPr>
      <w:r>
        <w:t>This example creates a comprehensive system information report:</w:t>
      </w:r>
    </w:p>
    <w:p>
      <w:pPr>
        <w:pStyle w:val="Heading4"/>
      </w:pPr>
      <w:r>
        <w:t>Resource Monitor</w:t>
      </w:r>
    </w:p>
    <w:p>
      <w:pPr>
        <w:spacing w:after="120"/>
      </w:pPr>
      <w:r>
        <w:t>This example creates a basic resource monitor that updates every second:</w:t>
      </w:r>
    </w:p>
    <w:p>
      <w:pPr>
        <w:pStyle w:val="Heading4"/>
      </w:pPr>
      <w:r>
        <w:t>Platform-Specific Behavior</w:t>
      </w:r>
    </w:p>
    <w:p>
      <w:pPr>
        <w:spacing w:after="120"/>
      </w:pPr>
      <w:r>
        <w:t>This example demonstrates how to adapt your application's behavior based on the operating system:</w:t>
      </w:r>
    </w:p>
    <w:p>
      <w:pPr>
        <w:spacing w:after="60"/>
      </w:pPr>
      <w:r>
        <w:t>Try it Yourself »</w:t>
      </w:r>
    </w:p>
    <w:p>
      <w:pPr>
        <w:pStyle w:val="Heading3"/>
      </w:pPr>
      <w:r>
        <w:rPr>
          <w:color w:val="337045"/>
          <w:sz w:val="28"/>
        </w:rPr>
        <w:t>Summary</w:t>
      </w:r>
    </w:p>
    <w:p>
      <w:pPr>
        <w:spacing w:after="120"/>
      </w:pPr>
      <w:r>
        <w:t>The Node.js OS module provides a powerful set of tools for interacting with the operating system.</w:t>
      </w:r>
    </w:p>
    <w:p>
      <w:pPr>
        <w:spacing w:after="120"/>
      </w:pPr>
      <w:r>
        <w:t>With it, you can:</w:t>
      </w:r>
    </w:p>
    <w:p>
      <w:pPr>
        <w:pStyle w:val="ListBullet"/>
      </w:pPr>
      <w:r>
        <w:rPr>
          <w:sz w:val="22"/>
        </w:rPr>
        <w:t>Retrieve system information such as CPU architecture, platform, and release version</w:t>
      </w:r>
    </w:p>
    <w:p>
      <w:pPr>
        <w:pStyle w:val="ListBullet"/>
      </w:pPr>
      <w:r>
        <w:rPr>
          <w:sz w:val="22"/>
        </w:rPr>
        <w:t>Monitor memory usage and CPU performance</w:t>
      </w:r>
    </w:p>
    <w:p>
      <w:pPr>
        <w:pStyle w:val="ListBullet"/>
      </w:pPr>
      <w:r>
        <w:rPr>
          <w:sz w:val="22"/>
        </w:rPr>
        <w:t>Access user information like home directory and username</w:t>
      </w:r>
    </w:p>
    <w:p>
      <w:pPr>
        <w:pStyle w:val="ListBullet"/>
      </w:pPr>
      <w:r>
        <w:rPr>
          <w:sz w:val="22"/>
        </w:rPr>
        <w:t>Get network interface information</w:t>
      </w:r>
    </w:p>
    <w:p>
      <w:pPr>
        <w:pStyle w:val="ListBullet"/>
      </w:pPr>
      <w:r>
        <w:rPr>
          <w:sz w:val="22"/>
        </w:rPr>
        <w:t>Determine system uptime</w:t>
      </w:r>
    </w:p>
    <w:p>
      <w:pPr>
        <w:pStyle w:val="ListBullet"/>
      </w:pPr>
      <w:r>
        <w:rPr>
          <w:sz w:val="22"/>
        </w:rPr>
        <w:t>Use operating system-specific constants and end-of-line markers</w:t>
      </w:r>
    </w:p>
    <w:p>
      <w:pPr>
        <w:spacing w:after="120"/>
      </w:pPr>
      <w:r>
        <w:t>These capabilities are particularly useful for:</w:t>
      </w:r>
    </w:p>
    <w:p>
      <w:pPr>
        <w:pStyle w:val="ListBullet"/>
      </w:pPr>
      <w:r>
        <w:rPr>
          <w:sz w:val="22"/>
        </w:rPr>
        <w:t>Building cross-platform applications that adapt to the host environment</w:t>
      </w:r>
    </w:p>
    <w:p>
      <w:pPr>
        <w:pStyle w:val="ListBullet"/>
      </w:pPr>
      <w:r>
        <w:rPr>
          <w:sz w:val="22"/>
        </w:rPr>
        <w:t>Monitoring system resources</w:t>
      </w:r>
    </w:p>
    <w:p>
      <w:pPr>
        <w:pStyle w:val="ListBullet"/>
      </w:pPr>
      <w:r>
        <w:rPr>
          <w:sz w:val="22"/>
        </w:rPr>
        <w:t>Creating diagnostic tools</w:t>
      </w:r>
    </w:p>
    <w:p>
      <w:pPr>
        <w:pStyle w:val="ListBullet"/>
      </w:pPr>
      <w:r>
        <w:rPr>
          <w:sz w:val="22"/>
        </w:rPr>
        <w:t>Making path and file-related operations that work correctly across different operating systems</w:t>
      </w:r>
    </w:p>
    <w:p>
      <w:pPr>
        <w:pStyle w:val="ListBullet"/>
      </w:pPr>
      <w:r>
        <w:rPr>
          <w:sz w:val="22"/>
        </w:rPr>
        <w:t>Optimizing application performance based on available system resources</w:t>
      </w:r>
    </w:p>
    <w:p>
      <w:pPr>
        <w:spacing w:after="120"/>
      </w:pPr>
      <w:r>
        <w:t>By using the OS module, you can make your Node.js applications more robust, efficient, and adaptable to different operating environments.</w:t>
      </w:r>
    </w:p>
    <w:p>
      <w:pPr>
        <w:spacing w:after="60"/>
      </w:pPr>
      <w:r>
        <w:t>Sign in to track progress</w:t>
      </w:r>
    </w:p>
    <w:p>
      <w:r>
        <w:br w:type="page"/>
      </w:r>
    </w:p>
    <w:p>
      <w:pPr>
        <w:pStyle w:val="Heading1"/>
      </w:pPr>
      <w:r>
        <w:rPr>
          <w:color w:val="1D6F42"/>
          <w:sz w:val="44"/>
        </w:rPr>
        <w:t>URL Module</w:t>
      </w:r>
    </w:p>
    <w:p>
      <w:r>
        <w:rPr>
          <w:color w:val="888888"/>
          <w:sz w:val="16"/>
        </w:rPr>
        <w:t>Source: https://www.w3schools.com/nodejs/nodejs_url.asp</w:t>
      </w:r>
    </w:p>
    <w:p/>
    <w:p>
      <w:pPr>
        <w:pStyle w:val="Heading2"/>
      </w:pPr>
      <w:r>
        <w:rPr>
          <w:color w:val="289058"/>
          <w:sz w:val="36"/>
        </w:rPr>
        <w:t>Node.jsURL Module</w:t>
      </w:r>
    </w:p>
    <w:p>
      <w:pPr>
        <w:pStyle w:val="Heading3"/>
      </w:pPr>
      <w:r>
        <w:rPr>
          <w:color w:val="337045"/>
          <w:sz w:val="28"/>
        </w:rPr>
        <w:t>The Built-in URL Module</w:t>
      </w:r>
    </w:p>
    <w:p>
      <w:pPr>
        <w:spacing w:after="120"/>
      </w:pPr>
      <w:r>
        <w:t>The URL module provides utilities for URL resolution and parsing.</w:t>
      </w:r>
    </w:p>
    <w:p>
      <w:pPr>
        <w:spacing w:after="120"/>
      </w:pPr>
      <w:r>
        <w:t>It can be used to split up a web address into readable parts, construct URLs, and handle different URL components.</w:t>
      </w:r>
    </w:p>
    <w:p>
      <w:pPr>
        <w:pStyle w:val="Heading4"/>
      </w:pPr>
      <w:r>
        <w:t>Getting Started</w:t>
      </w:r>
    </w:p>
    <w:p>
      <w:pPr>
        <w:spacing w:after="120"/>
      </w:pPr>
      <w:r>
        <w:t>To include the URL module, use therequire()method.</w:t>
      </w:r>
    </w:p>
    <w:p>
      <w:pPr>
        <w:spacing w:after="120"/>
      </w:pPr>
      <w:r>
        <w:t>In modern Node.js (v10.0.0+), you can use either the legacy API or the newerURLclass (WHATWG URL API):</w:t>
      </w:r>
    </w:p>
    <w:p>
      <w:pPr>
        <w:pStyle w:val="Heading4"/>
      </w:pPr>
      <w:r>
        <w:t>Example</w:t>
      </w:r>
    </w:p>
    <w:p>
      <w:pPr>
        <w:spacing w:after="120"/>
      </w:pPr>
      <w:r>
        <w:t>Parse an address with theurl.parse()method, and it will return a URL object with each part of the address as properties:</w:t>
      </w:r>
    </w:p>
    <w:p>
      <w:pPr>
        <w:pStyle w:val="Heading4"/>
      </w:pPr>
      <w:r>
        <w:t>Example</w:t>
      </w:r>
    </w:p>
    <w:p>
      <w:pPr>
        <w:spacing w:after="120"/>
      </w:pPr>
      <w:r>
        <w:t>Split a web address into readable parts:</w:t>
      </w:r>
    </w:p>
    <w:p>
      <w:pPr>
        <w:spacing w:after="60"/>
      </w:pPr>
      <w:r>
        <w:t>Try it Yourself »</w:t>
      </w:r>
    </w:p>
    <w:p>
      <w:pPr>
        <w:pStyle w:val="Heading3"/>
      </w:pPr>
      <w:r>
        <w:rPr>
          <w:color w:val="337045"/>
          <w:sz w:val="28"/>
        </w:rPr>
        <w:t>URL Parsing and Formatting</w:t>
      </w:r>
    </w:p>
    <w:p>
      <w:pPr>
        <w:pStyle w:val="Heading4"/>
      </w:pPr>
      <w:r>
        <w:t>URL Object Properties</w:t>
      </w:r>
    </w:p>
    <w:p>
      <w:pPr>
        <w:spacing w:after="120"/>
      </w:pPr>
      <w:r>
        <w:t>When you parse a URL, you get a URL object with the following properties:</w:t>
      </w:r>
    </w:p>
    <w:p>
      <w:pPr>
        <w:pStyle w:val="ListBullet"/>
      </w:pPr>
      <w:r>
        <w:rPr>
          <w:sz w:val="22"/>
        </w:rPr>
        <w:t>href: The full URL that was parsed</w:t>
      </w:r>
    </w:p>
    <w:p>
      <w:pPr>
        <w:pStyle w:val="ListBullet"/>
      </w:pPr>
      <w:r>
        <w:rPr>
          <w:sz w:val="22"/>
        </w:rPr>
        <w:t>protocol: The protocol scheme (e.g., 'http:')</w:t>
      </w:r>
    </w:p>
    <w:p>
      <w:pPr>
        <w:pStyle w:val="ListBullet"/>
      </w:pPr>
      <w:r>
        <w:rPr>
          <w:sz w:val="22"/>
        </w:rPr>
        <w:t>host: The full host portion (e.g., 'example.com:8080')</w:t>
      </w:r>
    </w:p>
    <w:p>
      <w:pPr>
        <w:pStyle w:val="ListBullet"/>
      </w:pPr>
      <w:r>
        <w:rPr>
          <w:sz w:val="22"/>
        </w:rPr>
        <w:t>hostname: The hostname portion (e.g., 'example.com')</w:t>
      </w:r>
    </w:p>
    <w:p>
      <w:pPr>
        <w:pStyle w:val="ListBullet"/>
      </w:pPr>
      <w:r>
        <w:rPr>
          <w:sz w:val="22"/>
        </w:rPr>
        <w:t>port: The port number if specified</w:t>
      </w:r>
    </w:p>
    <w:p>
      <w:pPr>
        <w:pStyle w:val="ListBullet"/>
      </w:pPr>
      <w:r>
        <w:rPr>
          <w:sz w:val="22"/>
        </w:rPr>
        <w:t>pathname: The path section of the URL</w:t>
      </w:r>
    </w:p>
    <w:p>
      <w:pPr>
        <w:pStyle w:val="ListBullet"/>
      </w:pPr>
      <w:r>
        <w:rPr>
          <w:sz w:val="22"/>
        </w:rPr>
        <w:t>search: The query string including the leading ?</w:t>
      </w:r>
    </w:p>
    <w:p>
      <w:pPr>
        <w:pStyle w:val="ListBullet"/>
      </w:pPr>
      <w:r>
        <w:rPr>
          <w:sz w:val="22"/>
        </w:rPr>
        <w:t>query: Either the query string without the ?, or a parsed query object</w:t>
      </w:r>
    </w:p>
    <w:p>
      <w:pPr>
        <w:pStyle w:val="ListBullet"/>
      </w:pPr>
      <w:r>
        <w:rPr>
          <w:sz w:val="22"/>
        </w:rPr>
        <w:t>hash: The fragment identifier including the #</w:t>
      </w:r>
    </w:p>
    <w:p>
      <w:pPr>
        <w:pStyle w:val="Heading4"/>
      </w:pPr>
      <w:r>
        <w:t>Legacy API vs WHATWG URL API</w:t>
      </w:r>
    </w:p>
    <w:p>
      <w:pPr>
        <w:pStyle w:val="Heading4"/>
      </w:pPr>
      <w:r>
        <w:t>Example</w:t>
      </w:r>
    </w:p>
    <w:p>
      <w:pPr>
        <w:spacing w:after="60"/>
      </w:pPr>
      <w:r>
        <w:t>Try it Yourself »</w:t>
      </w:r>
    </w:p>
    <w:p>
      <w:pPr>
        <w:pStyle w:val="Heading4"/>
      </w:pPr>
      <w:r>
        <w:t>URLSearchParams API</w:t>
      </w:r>
    </w:p>
    <w:p>
      <w:pPr>
        <w:spacing w:after="120"/>
      </w:pPr>
      <w:r>
        <w:t>TheURLSearchParamsAPI provides utility methods to work with the query string of a URL:</w:t>
      </w:r>
    </w:p>
    <w:p>
      <w:pPr>
        <w:pStyle w:val="Heading4"/>
      </w:pPr>
      <w:r>
        <w:t>Example</w:t>
      </w:r>
    </w:p>
    <w:p>
      <w:pPr>
        <w:pStyle w:val="Heading3"/>
      </w:pPr>
      <w:r>
        <w:rPr>
          <w:color w:val="337045"/>
          <w:sz w:val="28"/>
        </w:rPr>
        <w:t>Node.js File Server</w:t>
      </w:r>
    </w:p>
    <w:p>
      <w:pPr>
        <w:spacing w:after="120"/>
      </w:pPr>
      <w:r>
        <w:t>Now we know how to parse the query string, and in a previous chapter we learned how to make Node.js behave as a file server.</w:t>
      </w:r>
    </w:p>
    <w:p>
      <w:pPr>
        <w:spacing w:after="120"/>
      </w:pPr>
      <w:r>
        <w:t>Let us combine the two, and serve the file requested by the client.</w:t>
      </w:r>
    </w:p>
    <w:p>
      <w:pPr>
        <w:spacing w:after="120"/>
      </w:pPr>
      <w:r>
        <w:t>Create two html files and save them in the same folder as your node.js files.</w:t>
      </w:r>
    </w:p>
    <w:p>
      <w:pPr>
        <w:spacing w:after="120"/>
      </w:pPr>
      <w:r>
        <w:t>summer.html</w:t>
      </w:r>
    </w:p>
    <w:p>
      <w:pPr>
        <w:spacing w:after="120"/>
      </w:pPr>
      <w:r>
        <w:t>winter.html</w:t>
      </w:r>
    </w:p>
    <w:p>
      <w:pPr>
        <w:spacing w:after="120"/>
      </w:pPr>
      <w:r>
        <w:t xml:space="preserve">Create a Node.js file that opens the requested file and returns the content </w:t>
        <w:br/>
        <w:t>to the client. If anything goes wrong, throw a 404 error:</w:t>
      </w:r>
    </w:p>
    <w:p>
      <w:pPr>
        <w:spacing w:after="120"/>
      </w:pPr>
      <w:r>
        <w:t>demo_fileserver.js:</w:t>
      </w:r>
    </w:p>
    <w:p>
      <w:pPr>
        <w:spacing w:after="120"/>
      </w:pPr>
      <w:r>
        <w:t>Remember to initiate the file:</w:t>
      </w:r>
    </w:p>
    <w:p>
      <w:pPr>
        <w:spacing w:after="120"/>
      </w:pPr>
      <w:r>
        <w:t>Initiate demo_fileserver.js:</w:t>
      </w:r>
    </w:p>
    <w:p>
      <w:pPr>
        <w:spacing w:after="120"/>
      </w:pPr>
      <w:r>
        <w:t xml:space="preserve">If you have followed the same steps on your computer, you should see two </w:t>
        <w:br/>
        <w:t>different results when opening these two addresses:</w:t>
      </w:r>
    </w:p>
    <w:p>
      <w:pPr>
        <w:spacing w:after="120"/>
      </w:pPr>
      <w:r>
        <w:t>http://localhost:8080/summer.html</w:t>
      </w:r>
    </w:p>
    <w:p>
      <w:pPr>
        <w:spacing w:after="120"/>
      </w:pPr>
      <w:r>
        <w:t>Will produce this result:</w:t>
      </w:r>
    </w:p>
    <w:p>
      <w:pPr>
        <w:spacing w:after="120"/>
      </w:pPr>
      <w:r>
        <w:t>http://localhost:8080/winter.html</w:t>
      </w:r>
    </w:p>
    <w:p>
      <w:pPr>
        <w:spacing w:after="120"/>
      </w:pPr>
      <w:r>
        <w:t>Will produce this result:</w:t>
      </w:r>
    </w:p>
    <w:p>
      <w:pPr>
        <w:pStyle w:val="Heading3"/>
      </w:pPr>
      <w:r>
        <w:rPr>
          <w:color w:val="337045"/>
          <w:sz w:val="28"/>
        </w:rPr>
        <w:t>Best Practices</w:t>
      </w:r>
    </w:p>
    <w:p>
      <w:pPr>
        <w:pStyle w:val="Heading4"/>
      </w:pPr>
      <w:r>
        <w:t>1. Always Validate and Sanitize URLs</w:t>
      </w:r>
    </w:p>
    <w:p>
      <w:pPr>
        <w:pStyle w:val="Heading4"/>
      </w:pPr>
      <w:r>
        <w:t>Example</w:t>
      </w:r>
    </w:p>
    <w:p>
      <w:pPr>
        <w:pStyle w:val="Heading4"/>
      </w:pPr>
      <w:r>
        <w:t>2. Constructing URLs Safely</w:t>
      </w:r>
    </w:p>
    <w:p>
      <w:pPr>
        <w:pStyle w:val="Heading4"/>
      </w:pPr>
      <w:r>
        <w:t>Example</w:t>
      </w:r>
    </w:p>
    <w:p>
      <w:pPr>
        <w:pStyle w:val="Heading4"/>
      </w:pPr>
      <w:r>
        <w:t>3. Handling Query Parameters</w:t>
      </w:r>
    </w:p>
    <w:p>
      <w:pPr>
        <w:pStyle w:val="Heading4"/>
      </w:pPr>
      <w:r>
        <w:t>Example</w:t>
      </w:r>
    </w:p>
    <w:p>
      <w:pPr>
        <w:spacing w:after="60"/>
      </w:pPr>
      <w:r>
        <w:t>Sign in to track progress</w:t>
      </w:r>
    </w:p>
    <w:p>
      <w:r>
        <w:br w:type="page"/>
      </w:r>
    </w:p>
    <w:p>
      <w:pPr>
        <w:pStyle w:val="Heading1"/>
      </w:pPr>
      <w:r>
        <w:rPr>
          <w:color w:val="1D6F42"/>
          <w:sz w:val="44"/>
        </w:rPr>
        <w:t>Events Module</w:t>
      </w:r>
    </w:p>
    <w:p>
      <w:r>
        <w:rPr>
          <w:color w:val="888888"/>
          <w:sz w:val="16"/>
        </w:rPr>
        <w:t>Source: https://www.w3schools.com/nodejs/nodejs_events.asp</w:t>
      </w:r>
    </w:p>
    <w:p/>
    <w:p>
      <w:pPr>
        <w:pStyle w:val="Heading2"/>
      </w:pPr>
      <w:r>
        <w:rPr>
          <w:color w:val="289058"/>
          <w:sz w:val="36"/>
        </w:rPr>
        <w:t>Node.jsEvents</w:t>
      </w:r>
    </w:p>
    <w:p>
      <w:pPr>
        <w:pStyle w:val="Heading3"/>
      </w:pPr>
      <w:r>
        <w:rPr>
          <w:color w:val="337045"/>
          <w:sz w:val="28"/>
        </w:rPr>
        <w:t>Core Concepts of Events in Node.js</w:t>
      </w:r>
    </w:p>
    <w:p>
      <w:pPr>
        <w:spacing w:after="120"/>
      </w:pPr>
      <w:r>
        <w:t>Every action on a computer is an event, like when a connection is made or a file is opened.</w:t>
      </w:r>
    </w:p>
    <w:p>
      <w:pPr>
        <w:spacing w:after="120"/>
      </w:pPr>
      <w:r>
        <w:t>Objects in Node.js can fire events, like the readStream object fires events when opening and closing a file:</w:t>
      </w:r>
    </w:p>
    <w:p>
      <w:pPr>
        <w:pStyle w:val="Heading4"/>
      </w:pPr>
      <w:r>
        <w:t>Example</w:t>
      </w:r>
    </w:p>
    <w:p>
      <w:pPr>
        <w:pStyle w:val="Heading3"/>
      </w:pPr>
      <w:r>
        <w:rPr>
          <w:color w:val="337045"/>
          <w:sz w:val="28"/>
        </w:rPr>
        <w:t>Getting Started with Events in Node.js</w:t>
      </w:r>
    </w:p>
    <w:p>
      <w:pPr>
        <w:spacing w:after="120"/>
      </w:pPr>
      <w:r>
        <w:t>Node.js uses an event-driven architecture where objects called "emitters" emit named events that cause function objects ("listeners") to be called.</w:t>
      </w:r>
    </w:p>
    <w:p>
      <w:pPr>
        <w:pStyle w:val="Heading4"/>
      </w:pPr>
      <w:r>
        <w:t>Basic Example</w:t>
      </w:r>
    </w:p>
    <w:p>
      <w:pPr>
        <w:pStyle w:val="Heading3"/>
      </w:pPr>
      <w:r>
        <w:rPr>
          <w:color w:val="337045"/>
          <w:sz w:val="28"/>
        </w:rPr>
        <w:t>EventEmitter Class</w:t>
      </w:r>
    </w:p>
    <w:p>
      <w:pPr>
        <w:spacing w:after="120"/>
      </w:pPr>
      <w:r>
        <w:t>TheEventEmitterclass is fundamental to Node.js's event-driven architecture.</w:t>
      </w:r>
    </w:p>
    <w:p>
      <w:pPr>
        <w:spacing w:after="120"/>
      </w:pPr>
      <w:r>
        <w:t>It provides the ability to create and handle custom events.</w:t>
      </w:r>
    </w:p>
    <w:p>
      <w:pPr>
        <w:pStyle w:val="Heading4"/>
      </w:pPr>
      <w:r>
        <w:t>Creating an Event Emitter</w:t>
      </w:r>
    </w:p>
    <w:p>
      <w:pPr>
        <w:spacing w:after="120"/>
      </w:pPr>
      <w:r>
        <w:t>To use the EventEmitter, you need to create an instance of it:</w:t>
      </w:r>
    </w:p>
    <w:p>
      <w:pPr>
        <w:pStyle w:val="Heading3"/>
      </w:pPr>
      <w:r>
        <w:rPr>
          <w:color w:val="337045"/>
          <w:sz w:val="28"/>
        </w:rPr>
        <w:t>The EventEmitter Object</w:t>
      </w:r>
    </w:p>
    <w:p>
      <w:pPr>
        <w:spacing w:after="120"/>
      </w:pPr>
      <w:r>
        <w:t>You can assign event handlers to your own events with the EventEmitter object.</w:t>
      </w:r>
    </w:p>
    <w:p>
      <w:pPr>
        <w:spacing w:after="120"/>
      </w:pPr>
      <w:r>
        <w:t>In the example below we have created a function that will be executed when a "scream" event is fired.</w:t>
      </w:r>
    </w:p>
    <w:p>
      <w:pPr>
        <w:spacing w:after="120"/>
      </w:pPr>
      <w:r>
        <w:t>To fire an event, use theemit()method.</w:t>
      </w:r>
    </w:p>
    <w:p>
      <w:pPr>
        <w:pStyle w:val="Heading4"/>
      </w:pPr>
      <w:r>
        <w:t>Example</w:t>
      </w:r>
    </w:p>
    <w:p>
      <w:pPr>
        <w:pStyle w:val="Heading3"/>
      </w:pPr>
      <w:r>
        <w:rPr>
          <w:color w:val="337045"/>
          <w:sz w:val="28"/>
        </w:rPr>
        <w:t>Common EventEmitter Patterns</w:t>
      </w:r>
    </w:p>
    <w:p>
      <w:pPr>
        <w:pStyle w:val="Heading4"/>
      </w:pPr>
      <w:r>
        <w:t>1. Passing Arguments to Event Handlers</w:t>
      </w:r>
    </w:p>
    <w:p>
      <w:pPr>
        <w:pStyle w:val="Heading4"/>
      </w:pPr>
      <w:r>
        <w:t>Example</w:t>
      </w:r>
    </w:p>
    <w:p>
      <w:pPr>
        <w:pStyle w:val="Heading4"/>
      </w:pPr>
      <w:r>
        <w:t>2. Handling Events Only Once</w:t>
      </w:r>
    </w:p>
    <w:p>
      <w:pPr>
        <w:pStyle w:val="Heading4"/>
      </w:pPr>
      <w:r>
        <w:t>Example</w:t>
      </w:r>
    </w:p>
    <w:p>
      <w:pPr>
        <w:pStyle w:val="Heading4"/>
      </w:pPr>
      <w:r>
        <w:t>3. Error Handling</w:t>
      </w:r>
    </w:p>
    <w:p>
      <w:pPr>
        <w:pStyle w:val="Heading4"/>
      </w:pPr>
      <w:r>
        <w:t>Example</w:t>
      </w:r>
    </w:p>
    <w:p>
      <w:pPr>
        <w:pStyle w:val="Heading3"/>
      </w:pPr>
      <w:r>
        <w:rPr>
          <w:color w:val="337045"/>
          <w:sz w:val="28"/>
        </w:rPr>
        <w:t>Best Practices</w:t>
      </w:r>
    </w:p>
    <w:p>
      <w:pPr>
        <w:pStyle w:val="Heading4"/>
      </w:pPr>
      <w:r>
        <w:t>1. Always Handle Errors</w:t>
      </w:r>
    </w:p>
    <w:p>
      <w:pPr>
        <w:pStyle w:val="Heading4"/>
      </w:pPr>
      <w:r>
        <w:t>2. Use Named Functions for Better Stack Traces</w:t>
      </w:r>
    </w:p>
    <w:p>
      <w:pPr>
        <w:pStyle w:val="Heading4"/>
      </w:pPr>
      <w:r>
        <w:t>3. Clean Up Listeners</w:t>
      </w:r>
    </w:p>
    <w:p>
      <w:pPr>
        <w:spacing w:after="60"/>
      </w:pPr>
      <w:r>
        <w:t>Sign in to track progress</w:t>
      </w:r>
    </w:p>
    <w:p>
      <w:r>
        <w:br w:type="page"/>
      </w:r>
    </w:p>
    <w:p>
      <w:pPr>
        <w:pStyle w:val="Heading1"/>
      </w:pPr>
      <w:r>
        <w:rPr>
          <w:color w:val="1D6F42"/>
          <w:sz w:val="44"/>
        </w:rPr>
        <w:t>Stream Module</w:t>
      </w:r>
    </w:p>
    <w:p>
      <w:r>
        <w:rPr>
          <w:color w:val="888888"/>
          <w:sz w:val="16"/>
        </w:rPr>
        <w:t>Source: https://www.w3schools.com/nodejs/nodejs_streams.asp</w:t>
      </w:r>
    </w:p>
    <w:p/>
    <w:p>
      <w:pPr>
        <w:pStyle w:val="Heading2"/>
      </w:pPr>
      <w:r>
        <w:rPr>
          <w:color w:val="289058"/>
          <w:sz w:val="36"/>
        </w:rPr>
        <w:t>Node.jsStreams</w:t>
      </w:r>
    </w:p>
    <w:p>
      <w:pPr>
        <w:pStyle w:val="Heading3"/>
      </w:pPr>
      <w:r>
        <w:rPr>
          <w:color w:val="337045"/>
          <w:sz w:val="28"/>
        </w:rPr>
        <w:t>What are Streams?</w:t>
      </w:r>
    </w:p>
    <w:p>
      <w:pPr>
        <w:spacing w:after="120"/>
      </w:pPr>
      <w:r>
        <w:t>In Node.js, streams are collections of data, which might not be available in full at once and don't have to fit in memory.</w:t>
      </w:r>
    </w:p>
    <w:p>
      <w:pPr>
        <w:spacing w:after="120"/>
      </w:pPr>
      <w:r>
        <w:t>Think of them as conveyor belts that move data from one place to another, allowing you to work with each piece as it arrives rather than waiting for the whole dataset.</w:t>
      </w:r>
    </w:p>
    <w:p>
      <w:pPr>
        <w:spacing w:after="120"/>
      </w:pPr>
      <w:r>
        <w:t>Streams are one of Node.js's most powerful features and are used extensively in:</w:t>
      </w:r>
    </w:p>
    <w:p>
      <w:pPr>
        <w:pStyle w:val="ListBullet"/>
      </w:pPr>
      <w:r>
        <w:rPr>
          <w:sz w:val="22"/>
        </w:rPr>
        <w:t>File system operations (reading/writing files)</w:t>
      </w:r>
    </w:p>
    <w:p>
      <w:pPr>
        <w:pStyle w:val="ListBullet"/>
      </w:pPr>
      <w:r>
        <w:rPr>
          <w:sz w:val="22"/>
        </w:rPr>
        <w:t>HTTP requests and responses</w:t>
      </w:r>
    </w:p>
    <w:p>
      <w:pPr>
        <w:pStyle w:val="ListBullet"/>
      </w:pPr>
      <w:r>
        <w:rPr>
          <w:sz w:val="22"/>
        </w:rPr>
        <w:t>Data compression and decompression</w:t>
      </w:r>
    </w:p>
    <w:p>
      <w:pPr>
        <w:pStyle w:val="ListBullet"/>
      </w:pPr>
      <w:r>
        <w:rPr>
          <w:sz w:val="22"/>
        </w:rPr>
        <w:t>Database operations</w:t>
      </w:r>
    </w:p>
    <w:p>
      <w:pPr>
        <w:pStyle w:val="ListBullet"/>
      </w:pPr>
      <w:r>
        <w:rPr>
          <w:sz w:val="22"/>
        </w:rPr>
        <w:t>Real-time data processing</w:t>
      </w:r>
    </w:p>
    <w:p>
      <w:pPr>
        <w:pStyle w:val="Heading3"/>
      </w:pPr>
      <w:r>
        <w:rPr>
          <w:color w:val="337045"/>
          <w:sz w:val="28"/>
        </w:rPr>
        <w:t>Getting Started with Streams</w:t>
      </w:r>
    </w:p>
    <w:p>
      <w:pPr>
        <w:spacing w:after="120"/>
      </w:pPr>
      <w:r>
        <w:t>Streams are one of the fundamental concepts in Node.js for handling data efficiently.</w:t>
      </w:r>
    </w:p>
    <w:p>
      <w:pPr>
        <w:spacing w:after="120"/>
      </w:pPr>
      <w:r>
        <w:t>They allow you to process data in chunks as it becomes available, rather than loading everything into memory at once.</w:t>
      </w:r>
    </w:p>
    <w:p>
      <w:pPr>
        <w:pStyle w:val="Heading4"/>
      </w:pPr>
      <w:r>
        <w:t>Basic Stream Example</w:t>
      </w:r>
    </w:p>
    <w:p>
      <w:pPr>
        <w:pStyle w:val="Heading3"/>
      </w:pPr>
      <w:r>
        <w:rPr>
          <w:color w:val="337045"/>
          <w:sz w:val="28"/>
        </w:rPr>
        <w:t>Why Use Streams?</w:t>
      </w:r>
    </w:p>
    <w:p>
      <w:pPr>
        <w:spacing w:after="120"/>
      </w:pPr>
      <w:r>
        <w:t>There are several advantages to using streams:</w:t>
      </w:r>
    </w:p>
    <w:p>
      <w:pPr>
        <w:pStyle w:val="ListBullet"/>
      </w:pPr>
      <w:r>
        <w:rPr>
          <w:sz w:val="22"/>
        </w:rPr>
        <w:t>Memory Efficiency:Process large files without loading them entirely into memory</w:t>
      </w:r>
    </w:p>
    <w:p>
      <w:pPr>
        <w:pStyle w:val="ListBullet"/>
      </w:pPr>
      <w:r>
        <w:rPr>
          <w:sz w:val="22"/>
        </w:rPr>
        <w:t>Time Efficiency:Start processing data as soon as you have it, instead of waiting for all the data</w:t>
      </w:r>
    </w:p>
    <w:p>
      <w:pPr>
        <w:pStyle w:val="ListBullet"/>
      </w:pPr>
      <w:r>
        <w:rPr>
          <w:sz w:val="22"/>
        </w:rPr>
        <w:t>Composability:Build powerful data pipelines by connecting streams</w:t>
      </w:r>
    </w:p>
    <w:p>
      <w:pPr>
        <w:pStyle w:val="ListBullet"/>
      </w:pPr>
      <w:r>
        <w:rPr>
          <w:sz w:val="22"/>
        </w:rPr>
        <w:t>Better User Experience:Deliver data to users as it becomes available (e.g., video streaming)</w:t>
      </w:r>
    </w:p>
    <w:p>
      <w:pPr>
        <w:spacing w:after="120"/>
      </w:pPr>
      <w:r>
        <w:t>Imagine reading a 1GB file on a server with 512MB of RAM:</w:t>
      </w:r>
    </w:p>
    <w:p>
      <w:pPr>
        <w:pStyle w:val="ListBullet"/>
      </w:pPr>
      <w:r>
        <w:rPr>
          <w:sz w:val="22"/>
        </w:rPr>
        <w:t>Without streams:You'd crash the process attempting to load the entire file into memory</w:t>
      </w:r>
    </w:p>
    <w:p>
      <w:pPr>
        <w:pStyle w:val="ListBullet"/>
      </w:pPr>
      <w:r>
        <w:rPr>
          <w:sz w:val="22"/>
        </w:rPr>
        <w:t>With streams:You process the file in small chunks (e.g., 64KB at a time)</w:t>
      </w:r>
    </w:p>
    <w:p>
      <w:pPr>
        <w:pStyle w:val="Heading3"/>
      </w:pPr>
      <w:r>
        <w:rPr>
          <w:color w:val="337045"/>
          <w:sz w:val="28"/>
        </w:rPr>
        <w:t>Core Stream Types</w:t>
      </w:r>
    </w:p>
    <w:p>
      <w:pPr>
        <w:spacing w:after="120"/>
      </w:pPr>
      <w:r>
        <w:t>Node.js provides four fundamental types of streams, each serving a specific purpose in data handling:</w:t>
      </w:r>
    </w:p>
    <w:tbl>
      <w:tblPr>
        <w:tblStyle w:val="TableGrid"/>
        <w:tblW w:type="auto" w:w="0"/>
        <w:tblLook w:firstColumn="1" w:firstRow="1" w:lastColumn="0" w:lastRow="0" w:noHBand="0" w:noVBand="1" w:val="04A0"/>
      </w:tblPr>
      <w:tblGrid>
        <w:gridCol w:w="2928"/>
        <w:gridCol w:w="2928"/>
        <w:gridCol w:w="2928"/>
      </w:tblGrid>
      <w:tr>
        <w:tc>
          <w:tcPr>
            <w:tcW w:type="dxa" w:w="2928"/>
          </w:tcPr>
          <w:p>
            <w:r>
              <w:t>Stream Type</w:t>
            </w:r>
          </w:p>
        </w:tc>
        <w:tc>
          <w:tcPr>
            <w:tcW w:type="dxa" w:w="2928"/>
          </w:tcPr>
          <w:p>
            <w:r>
              <w:t>Description</w:t>
            </w:r>
          </w:p>
        </w:tc>
        <w:tc>
          <w:tcPr>
            <w:tcW w:type="dxa" w:w="2928"/>
          </w:tcPr>
          <w:p>
            <w:r>
              <w:t>Common Examples</w:t>
            </w:r>
          </w:p>
        </w:tc>
      </w:tr>
      <w:tr>
        <w:tc>
          <w:tcPr>
            <w:tcW w:type="dxa" w:w="2928"/>
          </w:tcPr>
          <w:p>
            <w:r>
              <w:t>Readable</w:t>
            </w:r>
          </w:p>
        </w:tc>
        <w:tc>
          <w:tcPr>
            <w:tcW w:type="dxa" w:w="2928"/>
          </w:tcPr>
          <w:p>
            <w:r>
              <w:t>Streams from which data can be read (data source)</w:t>
            </w:r>
          </w:p>
        </w:tc>
        <w:tc>
          <w:tcPr>
            <w:tcW w:type="dxa" w:w="2928"/>
          </w:tcPr>
          <w:p>
            <w:r>
              <w:t>fs.createReadStream(), HTTP responses, process.stdin</w:t>
            </w:r>
          </w:p>
        </w:tc>
      </w:tr>
      <w:tr>
        <w:tc>
          <w:tcPr>
            <w:tcW w:type="dxa" w:w="2928"/>
          </w:tcPr>
          <w:p>
            <w:r>
              <w:t>Writable</w:t>
            </w:r>
          </w:p>
        </w:tc>
        <w:tc>
          <w:tcPr>
            <w:tcW w:type="dxa" w:w="2928"/>
          </w:tcPr>
          <w:p>
            <w:r>
              <w:t>Streams to which data can be written (data destination)</w:t>
            </w:r>
          </w:p>
        </w:tc>
        <w:tc>
          <w:tcPr>
            <w:tcW w:type="dxa" w:w="2928"/>
          </w:tcPr>
          <w:p>
            <w:r>
              <w:t>fs.createWriteStream(), HTTP requests, process.stdout</w:t>
            </w:r>
          </w:p>
        </w:tc>
      </w:tr>
      <w:tr>
        <w:tc>
          <w:tcPr>
            <w:tcW w:type="dxa" w:w="2928"/>
          </w:tcPr>
          <w:p>
            <w:r>
              <w:t>Duplex</w:t>
            </w:r>
          </w:p>
        </w:tc>
        <w:tc>
          <w:tcPr>
            <w:tcW w:type="dxa" w:w="2928"/>
          </w:tcPr>
          <w:p>
            <w:r>
              <w:t>Streams that are both Readable and Writable</w:t>
            </w:r>
          </w:p>
        </w:tc>
        <w:tc>
          <w:tcPr>
            <w:tcW w:type="dxa" w:w="2928"/>
          </w:tcPr>
          <w:p>
            <w:r>
              <w:t>TCP sockets, Zlib streams</w:t>
            </w:r>
          </w:p>
        </w:tc>
      </w:tr>
      <w:tr>
        <w:tc>
          <w:tcPr>
            <w:tcW w:type="dxa" w:w="2928"/>
          </w:tcPr>
          <w:p>
            <w:r>
              <w:t>Transform</w:t>
            </w:r>
          </w:p>
        </w:tc>
        <w:tc>
          <w:tcPr>
            <w:tcW w:type="dxa" w:w="2928"/>
          </w:tcPr>
          <w:p>
            <w:r>
              <w:t>Duplex streams that can modify or transform data as it's written and read</w:t>
            </w:r>
          </w:p>
        </w:tc>
        <w:tc>
          <w:tcPr>
            <w:tcW w:type="dxa" w:w="2928"/>
          </w:tcPr>
          <w:p>
            <w:r>
              <w:t>Zlib streams, crypto streams</w:t>
            </w:r>
          </w:p>
        </w:tc>
      </w:tr>
    </w:tbl>
    <w:p>
      <w:pPr>
        <w:spacing w:after="120"/>
      </w:pPr>
      <w:r>
        <w:t>Note:All streams in Node.js are instances of EventEmitter, which means they emit events that can be listened to and handled.</w:t>
      </w:r>
    </w:p>
    <w:p>
      <w:pPr>
        <w:pStyle w:val="Heading3"/>
      </w:pPr>
      <w:r>
        <w:rPr>
          <w:color w:val="337045"/>
          <w:sz w:val="28"/>
        </w:rPr>
        <w:t>Readable Streams</w:t>
      </w:r>
    </w:p>
    <w:p>
      <w:pPr>
        <w:spacing w:after="120"/>
      </w:pPr>
      <w:r>
        <w:t>Readable streams let you read data from a source. Examples include:</w:t>
      </w:r>
    </w:p>
    <w:p>
      <w:pPr>
        <w:pStyle w:val="ListBullet"/>
      </w:pPr>
      <w:r>
        <w:rPr>
          <w:sz w:val="22"/>
        </w:rPr>
        <w:t>Reading from a file</w:t>
      </w:r>
    </w:p>
    <w:p>
      <w:pPr>
        <w:pStyle w:val="ListBullet"/>
      </w:pPr>
      <w:r>
        <w:rPr>
          <w:sz w:val="22"/>
        </w:rPr>
        <w:t>HTTP responses on the client</w:t>
      </w:r>
    </w:p>
    <w:p>
      <w:pPr>
        <w:pStyle w:val="ListBullet"/>
      </w:pPr>
      <w:r>
        <w:rPr>
          <w:sz w:val="22"/>
        </w:rPr>
        <w:t>HTTP requests on the server</w:t>
      </w:r>
    </w:p>
    <w:p>
      <w:pPr>
        <w:pStyle w:val="ListBullet"/>
      </w:pPr>
      <w:r>
        <w:rPr>
          <w:sz w:val="22"/>
        </w:rPr>
        <w:t>process.stdin</w:t>
      </w:r>
    </w:p>
    <w:p>
      <w:pPr>
        <w:pStyle w:val="Heading4"/>
      </w:pPr>
      <w:r>
        <w:t>Creating a Readable Stream</w:t>
      </w:r>
    </w:p>
    <w:p>
      <w:pPr>
        <w:pStyle w:val="Heading4"/>
      </w:pPr>
      <w:r>
        <w:t>Reading Modes</w:t>
      </w:r>
    </w:p>
    <w:p>
      <w:pPr>
        <w:spacing w:after="120"/>
      </w:pPr>
      <w:r>
        <w:t>Readable streams operate in one of two modes:</w:t>
      </w:r>
    </w:p>
    <w:p>
      <w:pPr>
        <w:pStyle w:val="ListBullet"/>
      </w:pPr>
      <w:r>
        <w:rPr>
          <w:sz w:val="22"/>
        </w:rPr>
        <w:t>Flowing Mode:Data is read from the source and provided to your application as quickly as possible using events</w:t>
      </w:r>
    </w:p>
    <w:p>
      <w:pPr>
        <w:pStyle w:val="ListBullet"/>
      </w:pPr>
      <w:r>
        <w:rPr>
          <w:sz w:val="22"/>
        </w:rPr>
        <w:t>Paused Mode:You must explicitly callstream.read()to get chunks of data from the stream</w:t>
      </w:r>
    </w:p>
    <w:p>
      <w:pPr>
        <w:pStyle w:val="Heading3"/>
      </w:pPr>
      <w:r>
        <w:rPr>
          <w:color w:val="337045"/>
          <w:sz w:val="28"/>
        </w:rPr>
        <w:t>Writable Streams</w:t>
      </w:r>
    </w:p>
    <w:p>
      <w:pPr>
        <w:spacing w:after="120"/>
      </w:pPr>
      <w:r>
        <w:t>Writable streams let you write data to a destination. Examples include:</w:t>
      </w:r>
    </w:p>
    <w:p>
      <w:pPr>
        <w:pStyle w:val="ListBullet"/>
      </w:pPr>
      <w:r>
        <w:rPr>
          <w:sz w:val="22"/>
        </w:rPr>
        <w:t>Writing to a file</w:t>
      </w:r>
    </w:p>
    <w:p>
      <w:pPr>
        <w:pStyle w:val="ListBullet"/>
      </w:pPr>
      <w:r>
        <w:rPr>
          <w:sz w:val="22"/>
        </w:rPr>
        <w:t>HTTP requests on the client</w:t>
      </w:r>
    </w:p>
    <w:p>
      <w:pPr>
        <w:pStyle w:val="ListBullet"/>
      </w:pPr>
      <w:r>
        <w:rPr>
          <w:sz w:val="22"/>
        </w:rPr>
        <w:t>HTTP responses on the server</w:t>
      </w:r>
    </w:p>
    <w:p>
      <w:pPr>
        <w:pStyle w:val="ListBullet"/>
      </w:pPr>
      <w:r>
        <w:rPr>
          <w:sz w:val="22"/>
        </w:rPr>
        <w:t>process.stdout</w:t>
      </w:r>
    </w:p>
    <w:p>
      <w:pPr>
        <w:pStyle w:val="Heading4"/>
      </w:pPr>
      <w:r>
        <w:t>Creating a Writable Stream</w:t>
      </w:r>
    </w:p>
    <w:p>
      <w:pPr>
        <w:pStyle w:val="Heading4"/>
      </w:pPr>
      <w:r>
        <w:t>Handling Backpressure</w:t>
      </w:r>
    </w:p>
    <w:p>
      <w:pPr>
        <w:spacing w:after="120"/>
      </w:pPr>
      <w:r>
        <w:t>When writing to a stream, if the data is being written faster than it can be processed, backpressure occurs.</w:t>
      </w:r>
    </w:p>
    <w:p>
      <w:pPr>
        <w:spacing w:after="120"/>
      </w:pPr>
      <w:r>
        <w:t>Thewrite()method returns a boolean indicating if it's safe to continue writing.</w:t>
      </w:r>
    </w:p>
    <w:p>
      <w:pPr>
        <w:pStyle w:val="Heading3"/>
      </w:pPr>
      <w:r>
        <w:rPr>
          <w:color w:val="337045"/>
          <w:sz w:val="28"/>
        </w:rPr>
        <w:t>Pipe</w:t>
      </w:r>
    </w:p>
    <w:p>
      <w:pPr>
        <w:spacing w:after="120"/>
      </w:pPr>
      <w:r>
        <w:t>Thepipe()method connects a readable stream to a writable stream, automatically managing the flow of data and handling backpressure.</w:t>
      </w:r>
    </w:p>
    <w:p>
      <w:pPr>
        <w:spacing w:after="120"/>
      </w:pPr>
      <w:r>
        <w:t>It's the easiest way to consume streams.</w:t>
      </w:r>
    </w:p>
    <w:p>
      <w:pPr>
        <w:pStyle w:val="Heading4"/>
      </w:pPr>
      <w:r>
        <w:t>Chaining Pipes</w:t>
      </w:r>
    </w:p>
    <w:p>
      <w:pPr>
        <w:spacing w:after="120"/>
      </w:pPr>
      <w:r>
        <w:t>You can chain multiple streams together usingpipe().</w:t>
      </w:r>
    </w:p>
    <w:p>
      <w:pPr>
        <w:spacing w:after="120"/>
      </w:pPr>
      <w:r>
        <w:t>This is especially useful when working with transform streams.</w:t>
      </w:r>
    </w:p>
    <w:p>
      <w:pPr>
        <w:spacing w:after="120"/>
      </w:pPr>
      <w:r>
        <w:t>Note:Thepipe()method returns the destination stream, which enables chaining.</w:t>
      </w:r>
    </w:p>
    <w:p>
      <w:pPr>
        <w:pStyle w:val="Heading3"/>
      </w:pPr>
      <w:r>
        <w:rPr>
          <w:color w:val="337045"/>
          <w:sz w:val="28"/>
        </w:rPr>
        <w:t>Duplex and Transform Streams</w:t>
      </w:r>
    </w:p>
    <w:p>
      <w:pPr>
        <w:pStyle w:val="Heading4"/>
      </w:pPr>
      <w:r>
        <w:t>Duplex Streams</w:t>
      </w:r>
    </w:p>
    <w:p>
      <w:pPr>
        <w:spacing w:after="120"/>
      </w:pPr>
      <w:r>
        <w:t>Duplex streams are both readable and writable, like a two-way pipe.</w:t>
      </w:r>
    </w:p>
    <w:p>
      <w:pPr>
        <w:spacing w:after="120"/>
      </w:pPr>
      <w:r>
        <w:t>A TCP socket is a good example of a duplex stream.</w:t>
      </w:r>
    </w:p>
    <w:p>
      <w:pPr>
        <w:pStyle w:val="Heading4"/>
      </w:pPr>
      <w:r>
        <w:t>Transform Streams</w:t>
      </w:r>
    </w:p>
    <w:p>
      <w:pPr>
        <w:spacing w:after="120"/>
      </w:pPr>
      <w:r>
        <w:t>Transform streams are duplex streams that can modify data as it passes through.</w:t>
      </w:r>
    </w:p>
    <w:p>
      <w:pPr>
        <w:spacing w:after="120"/>
      </w:pPr>
      <w:r>
        <w:t>They're ideal for processing data in pipelines.</w:t>
      </w:r>
    </w:p>
    <w:p>
      <w:pPr>
        <w:pStyle w:val="Heading3"/>
      </w:pPr>
      <w:r>
        <w:rPr>
          <w:color w:val="337045"/>
          <w:sz w:val="28"/>
        </w:rPr>
        <w:t>Stream Events</w:t>
      </w:r>
    </w:p>
    <w:p>
      <w:pPr>
        <w:spacing w:after="120"/>
      </w:pPr>
      <w:r>
        <w:t>All streams are instances of EventEmitter and emit several events:</w:t>
      </w:r>
    </w:p>
    <w:p>
      <w:pPr>
        <w:pStyle w:val="Heading4"/>
      </w:pPr>
      <w:r>
        <w:t>Readable Stream Events</w:t>
      </w:r>
    </w:p>
    <w:p>
      <w:pPr>
        <w:pStyle w:val="ListBullet"/>
      </w:pPr>
      <w:r>
        <w:rPr>
          <w:sz w:val="22"/>
        </w:rPr>
        <w:t>data: Emitted when the stream has data available to read</w:t>
      </w:r>
    </w:p>
    <w:p>
      <w:pPr>
        <w:pStyle w:val="ListBullet"/>
      </w:pPr>
      <w:r>
        <w:rPr>
          <w:sz w:val="22"/>
        </w:rPr>
        <w:t>end: Emitted when there's no more data to be consumed</w:t>
      </w:r>
    </w:p>
    <w:p>
      <w:pPr>
        <w:pStyle w:val="ListBullet"/>
      </w:pPr>
      <w:r>
        <w:rPr>
          <w:sz w:val="22"/>
        </w:rPr>
        <w:t>error: Emitted if an error occurs while reading</w:t>
      </w:r>
    </w:p>
    <w:p>
      <w:pPr>
        <w:pStyle w:val="ListBullet"/>
      </w:pPr>
      <w:r>
        <w:rPr>
          <w:sz w:val="22"/>
        </w:rPr>
        <w:t>close: Emitted when the stream's underlying resource has been closed</w:t>
      </w:r>
    </w:p>
    <w:p>
      <w:pPr>
        <w:pStyle w:val="ListBullet"/>
      </w:pPr>
      <w:r>
        <w:rPr>
          <w:sz w:val="22"/>
        </w:rPr>
        <w:t>readable: Emitted when data is available to be read</w:t>
      </w:r>
    </w:p>
    <w:p>
      <w:pPr>
        <w:pStyle w:val="Heading4"/>
      </w:pPr>
      <w:r>
        <w:t>Writable Stream Events</w:t>
      </w:r>
    </w:p>
    <w:p>
      <w:pPr>
        <w:pStyle w:val="ListBullet"/>
      </w:pPr>
      <w:r>
        <w:rPr>
          <w:sz w:val="22"/>
        </w:rPr>
        <w:t>drain: Emitted when the stream is ready to accept more data after awrite()method has returnedfalse</w:t>
      </w:r>
    </w:p>
    <w:p>
      <w:pPr>
        <w:pStyle w:val="ListBullet"/>
      </w:pPr>
      <w:r>
        <w:rPr>
          <w:sz w:val="22"/>
        </w:rPr>
        <w:t>finish: Emitted when all data has been flushed to the underlying system</w:t>
      </w:r>
    </w:p>
    <w:p>
      <w:pPr>
        <w:pStyle w:val="ListBullet"/>
      </w:pPr>
      <w:r>
        <w:rPr>
          <w:sz w:val="22"/>
        </w:rPr>
        <w:t>error: Emitted if an error occurs while writing</w:t>
      </w:r>
    </w:p>
    <w:p>
      <w:pPr>
        <w:pStyle w:val="ListBullet"/>
      </w:pPr>
      <w:r>
        <w:rPr>
          <w:sz w:val="22"/>
        </w:rPr>
        <w:t>close: Emitted when the stream's underlying resource has been closed</w:t>
      </w:r>
    </w:p>
    <w:p>
      <w:pPr>
        <w:pStyle w:val="ListBullet"/>
      </w:pPr>
      <w:r>
        <w:rPr>
          <w:sz w:val="22"/>
        </w:rPr>
        <w:t>pipe: Emitted when thepipe()method is called on a readable stream</w:t>
      </w:r>
    </w:p>
    <w:p>
      <w:pPr>
        <w:pStyle w:val="ListBullet"/>
      </w:pPr>
      <w:r>
        <w:rPr>
          <w:sz w:val="22"/>
        </w:rPr>
        <w:t>unpipe: Emitted when theunpipe()method is called on a readable stream</w:t>
      </w:r>
    </w:p>
    <w:p>
      <w:pPr>
        <w:pStyle w:val="Heading3"/>
      </w:pPr>
      <w:r>
        <w:rPr>
          <w:color w:val="337045"/>
          <w:sz w:val="28"/>
        </w:rPr>
        <w:t>The stream.pipeline() Method</w:t>
      </w:r>
    </w:p>
    <w:p>
      <w:pPr>
        <w:spacing w:after="120"/>
      </w:pPr>
      <w:r>
        <w:t>Thepipeline()function (available since Node.js v10.0.0) is a more robust way to pipe streams together, especially for error handling.</w:t>
      </w:r>
    </w:p>
    <w:p>
      <w:pPr>
        <w:spacing w:after="120"/>
      </w:pPr>
      <w:r>
        <w:t>Note:pipeline()will properly clean up all the streams if an error occurs in any of them, preventing potential memory leaks.</w:t>
      </w:r>
    </w:p>
    <w:p>
      <w:pPr>
        <w:pStyle w:val="Heading3"/>
      </w:pPr>
      <w:r>
        <w:rPr>
          <w:color w:val="337045"/>
          <w:sz w:val="28"/>
        </w:rPr>
        <w:t>Object Mode Streams</w:t>
      </w:r>
    </w:p>
    <w:p>
      <w:pPr>
        <w:spacing w:after="120"/>
      </w:pPr>
      <w:r>
        <w:t>By default, streams work with strings and Buffer objects.</w:t>
      </w:r>
    </w:p>
    <w:p>
      <w:pPr>
        <w:spacing w:after="120"/>
      </w:pPr>
      <w:r>
        <w:t>However, streams can be set to 'object mode' to work with JavaScript objects.</w:t>
      </w:r>
    </w:p>
    <w:p>
      <w:pPr>
        <w:pStyle w:val="Heading3"/>
      </w:pPr>
      <w:r>
        <w:rPr>
          <w:color w:val="337045"/>
          <w:sz w:val="28"/>
        </w:rPr>
        <w:t>Advanced Stream Patterns</w:t>
      </w:r>
    </w:p>
    <w:p>
      <w:pPr>
        <w:pStyle w:val="Heading4"/>
      </w:pPr>
      <w:r>
        <w:t>1. Error Handling with pipeline()</w:t>
      </w:r>
    </w:p>
    <w:p>
      <w:pPr>
        <w:spacing w:after="120"/>
      </w:pPr>
      <w:r>
        <w:t>Thepipeline()method is the recommended way to handle errors in stream chains:</w:t>
      </w:r>
    </w:p>
    <w:p>
      <w:pPr>
        <w:pStyle w:val="Heading4"/>
      </w:pPr>
      <w:r>
        <w:t>Example</w:t>
      </w:r>
    </w:p>
    <w:p>
      <w:pPr>
        <w:pStyle w:val="Heading4"/>
      </w:pPr>
      <w:r>
        <w:t>2. Object Mode Streams</w:t>
      </w:r>
    </w:p>
    <w:p>
      <w:pPr>
        <w:spacing w:after="120"/>
      </w:pPr>
      <w:r>
        <w:t>Streams can work with JavaScript objects instead of just strings and buffers:</w:t>
      </w:r>
    </w:p>
    <w:p>
      <w:pPr>
        <w:pStyle w:val="Heading4"/>
      </w:pPr>
      <w:r>
        <w:t>Example</w:t>
      </w:r>
    </w:p>
    <w:p>
      <w:pPr>
        <w:pStyle w:val="Heading3"/>
      </w:pPr>
      <w:r>
        <w:rPr>
          <w:color w:val="337045"/>
          <w:sz w:val="28"/>
        </w:rPr>
        <w:t>Practical Examples</w:t>
      </w:r>
    </w:p>
    <w:p>
      <w:pPr>
        <w:pStyle w:val="Heading4"/>
      </w:pPr>
      <w:r>
        <w:t>HTTP Streaming</w:t>
      </w:r>
    </w:p>
    <w:p>
      <w:pPr>
        <w:spacing w:after="120"/>
      </w:pPr>
      <w:r>
        <w:t>Streams are used extensively in HTTP requests and responses.</w:t>
      </w:r>
    </w:p>
    <w:p>
      <w:pPr>
        <w:pStyle w:val="Heading4"/>
      </w:pPr>
      <w:r>
        <w:t>Processing Large CSV Files</w:t>
      </w:r>
    </w:p>
    <w:p>
      <w:pPr>
        <w:pStyle w:val="Heading3"/>
      </w:pPr>
      <w:r>
        <w:rPr>
          <w:color w:val="337045"/>
          <w:sz w:val="28"/>
        </w:rPr>
        <w:t>Best Practices</w:t>
      </w:r>
    </w:p>
    <w:p>
      <w:pPr>
        <w:pStyle w:val="ListBullet"/>
      </w:pPr>
      <w:r>
        <w:rPr>
          <w:sz w:val="22"/>
        </w:rPr>
        <w:t>Error Handling:Always handle error events on streams to prevent application crashes.</w:t>
      </w:r>
    </w:p>
    <w:p>
      <w:pPr>
        <w:pStyle w:val="ListBullet"/>
      </w:pPr>
      <w:r>
        <w:rPr>
          <w:sz w:val="22"/>
        </w:rPr>
        <w:t>Use pipeline():Preferstream.pipeline()over.pipe()for better error handling and cleanup.</w:t>
      </w:r>
    </w:p>
    <w:p>
      <w:pPr>
        <w:pStyle w:val="ListBullet"/>
      </w:pPr>
      <w:r>
        <w:rPr>
          <w:sz w:val="22"/>
        </w:rPr>
        <w:t>Handle Backpressure:Respect the return value ofwrite()to avoid memory issues.</w:t>
      </w:r>
    </w:p>
    <w:p>
      <w:pPr>
        <w:pStyle w:val="ListBullet"/>
      </w:pPr>
      <w:r>
        <w:rPr>
          <w:sz w:val="22"/>
        </w:rPr>
        <w:t>End Streams:Always callend()on writable streams when you're done.</w:t>
      </w:r>
    </w:p>
    <w:p>
      <w:pPr>
        <w:pStyle w:val="ListBullet"/>
      </w:pPr>
      <w:r>
        <w:rPr>
          <w:sz w:val="22"/>
        </w:rPr>
        <w:t>Avoid Synchronous Operations:Don't block the event loop with synchronous operations inside stream handlers.</w:t>
      </w:r>
    </w:p>
    <w:p>
      <w:pPr>
        <w:pStyle w:val="ListBullet"/>
      </w:pPr>
      <w:r>
        <w:rPr>
          <w:sz w:val="22"/>
        </w:rPr>
        <w:t>Buffer Size:Be mindful of highWaterMark (buffer size) settings.</w:t>
      </w:r>
    </w:p>
    <w:p>
      <w:pPr>
        <w:spacing w:after="120"/>
      </w:pPr>
      <w:r>
        <w:t>Warning:Mishandling streams can lead to memory leaks and performance issues.</w:t>
      </w:r>
    </w:p>
    <w:p>
      <w:pPr>
        <w:spacing w:after="120"/>
      </w:pPr>
      <w:r>
        <w:t>Always handle errors and end streams properly.</w:t>
      </w:r>
    </w:p>
    <w:p>
      <w:pPr>
        <w:pStyle w:val="Heading3"/>
      </w:pPr>
      <w:r>
        <w:rPr>
          <w:color w:val="337045"/>
          <w:sz w:val="28"/>
        </w:rPr>
        <w:t>Summary</w:t>
      </w:r>
    </w:p>
    <w:p>
      <w:pPr>
        <w:spacing w:after="120"/>
      </w:pPr>
      <w:r>
        <w:t>Streams are a fundamental concept in Node.js that allow for efficient data handling. They:</w:t>
      </w:r>
    </w:p>
    <w:p>
      <w:pPr>
        <w:pStyle w:val="ListBullet"/>
      </w:pPr>
      <w:r>
        <w:rPr>
          <w:sz w:val="22"/>
        </w:rPr>
        <w:t>Process data piece by piece without loading everything into memory</w:t>
      </w:r>
    </w:p>
    <w:p>
      <w:pPr>
        <w:pStyle w:val="ListBullet"/>
      </w:pPr>
      <w:r>
        <w:rPr>
          <w:sz w:val="22"/>
        </w:rPr>
        <w:t>Provide better memory efficiency for large datasets</w:t>
      </w:r>
    </w:p>
    <w:p>
      <w:pPr>
        <w:pStyle w:val="ListBullet"/>
      </w:pPr>
      <w:r>
        <w:rPr>
          <w:sz w:val="22"/>
        </w:rPr>
        <w:t>Allow processing to start before all data is available</w:t>
      </w:r>
    </w:p>
    <w:p>
      <w:pPr>
        <w:pStyle w:val="ListBullet"/>
      </w:pPr>
      <w:r>
        <w:rPr>
          <w:sz w:val="22"/>
        </w:rPr>
        <w:t>Enable powerful data processing pipelines</w:t>
      </w:r>
    </w:p>
    <w:p>
      <w:pPr>
        <w:pStyle w:val="ListBullet"/>
      </w:pPr>
      <w:r>
        <w:rPr>
          <w:sz w:val="22"/>
        </w:rPr>
        <w:t>Are used extensively in core Node.js APIs</w:t>
      </w:r>
    </w:p>
    <w:p>
      <w:pPr>
        <w:spacing w:after="60"/>
      </w:pPr>
      <w:r>
        <w:t>Sign in to track progress</w:t>
      </w:r>
    </w:p>
    <w:p>
      <w:r>
        <w:br w:type="page"/>
      </w:r>
    </w:p>
    <w:p>
      <w:pPr>
        <w:pStyle w:val="Heading1"/>
      </w:pPr>
      <w:r>
        <w:rPr>
          <w:color w:val="1D6F42"/>
          <w:sz w:val="44"/>
        </w:rPr>
        <w:t>Buffer Module</w:t>
      </w:r>
    </w:p>
    <w:p>
      <w:r>
        <w:rPr>
          <w:color w:val="888888"/>
          <w:sz w:val="16"/>
        </w:rPr>
        <w:t>Source: https://www.w3schools.com/nodejs/nodejs_buffer.asp</w:t>
      </w:r>
    </w:p>
    <w:p/>
    <w:p>
      <w:pPr>
        <w:pStyle w:val="Heading2"/>
      </w:pPr>
      <w:r>
        <w:rPr>
          <w:color w:val="289058"/>
          <w:sz w:val="36"/>
        </w:rPr>
        <w:t>Node.js Buffer Module</w:t>
      </w:r>
    </w:p>
    <w:p>
      <w:pPr>
        <w:pStyle w:val="Heading3"/>
      </w:pPr>
      <w:r>
        <w:rPr>
          <w:color w:val="337045"/>
          <w:sz w:val="28"/>
        </w:rPr>
        <w:t>What is the Buffer Module?</w:t>
      </w:r>
    </w:p>
    <w:p>
      <w:pPr>
        <w:spacing w:after="120"/>
      </w:pPr>
      <w:r>
        <w:t>The Buffer module in Node.js is used to handle binary data.</w:t>
      </w:r>
    </w:p>
    <w:p>
      <w:pPr>
        <w:spacing w:after="120"/>
      </w:pPr>
      <w:r>
        <w:t>Buffers are similar to arrays of integers but are fixed-length and correspond to raw memory allocations outside the V8 JavaScript engine.</w:t>
      </w:r>
    </w:p>
    <w:p>
      <w:pPr>
        <w:spacing w:after="120"/>
      </w:pPr>
      <w:r>
        <w:t>Node.js provides the Buffer class as a global object, so you don't need to require or import it explicitly.</w:t>
      </w:r>
    </w:p>
    <w:p>
      <w:pPr>
        <w:spacing w:after="120"/>
      </w:pPr>
      <w:r>
        <w:t>Note:Since Node.js v6.0.0, the Buffer constructor is deprecated in favor of the new Buffer methods.</w:t>
      </w:r>
    </w:p>
    <w:p>
      <w:pPr>
        <w:spacing w:after="120"/>
      </w:pPr>
      <w:r>
        <w:t>Using the constructor could lead to security vulnerabilities due to uninitialized memory.</w:t>
      </w:r>
    </w:p>
    <w:p>
      <w:pPr>
        <w:pStyle w:val="Heading3"/>
      </w:pPr>
      <w:r>
        <w:rPr>
          <w:color w:val="337045"/>
          <w:sz w:val="28"/>
        </w:rPr>
        <w:t>Getting Started with Buffers</w:t>
      </w:r>
    </w:p>
    <w:p>
      <w:pPr>
        <w:spacing w:after="120"/>
      </w:pPr>
      <w:r>
        <w:t>Buffers in Node.js are used to handle binary data directly.</w:t>
      </w:r>
    </w:p>
    <w:p>
      <w:pPr>
        <w:spacing w:after="120"/>
      </w:pPr>
      <w:r>
        <w:t>They are similar to arrays of integers but are fixed in size and represent raw memory allocations outside the V8 heap.</w:t>
      </w:r>
    </w:p>
    <w:p>
      <w:pPr>
        <w:pStyle w:val="Heading4"/>
      </w:pPr>
      <w:r>
        <w:t>Basic Buffer Example</w:t>
      </w:r>
    </w:p>
    <w:p>
      <w:pPr>
        <w:spacing w:after="60"/>
      </w:pPr>
      <w:r>
        <w:t>Try it Yourself »</w:t>
      </w:r>
    </w:p>
    <w:p>
      <w:pPr>
        <w:pStyle w:val="Heading3"/>
      </w:pPr>
      <w:r>
        <w:rPr>
          <w:color w:val="337045"/>
          <w:sz w:val="28"/>
        </w:rPr>
        <w:t>Creating Buffers</w:t>
      </w:r>
    </w:p>
    <w:p>
      <w:pPr>
        <w:spacing w:after="120"/>
      </w:pPr>
      <w:r>
        <w:t>There are several ways to create buffers in Node.js, each with different performance and safety characteristics:</w:t>
      </w:r>
    </w:p>
    <w:p>
      <w:pPr>
        <w:spacing w:after="120"/>
      </w:pPr>
      <w:r>
        <w:t>There are several ways to create buffers in Node.js:</w:t>
      </w:r>
    </w:p>
    <w:p>
      <w:pPr>
        <w:pStyle w:val="Heading4"/>
      </w:pPr>
      <w:r>
        <w:t>1. Buffer.alloc()</w:t>
      </w:r>
    </w:p>
    <w:p>
      <w:pPr>
        <w:spacing w:after="120"/>
      </w:pPr>
      <w:r>
        <w:t>Creates a new Buffer of the specified size, initialized with zeros.</w:t>
      </w:r>
    </w:p>
    <w:p>
      <w:pPr>
        <w:spacing w:after="120"/>
      </w:pPr>
      <w:r>
        <w:t>This is the safest way to create a new buffer as it ensures no old data is present.</w:t>
      </w:r>
    </w:p>
    <w:p>
      <w:pPr>
        <w:pStyle w:val="Heading4"/>
      </w:pPr>
      <w:r>
        <w:t>2. Buffer.allocUnsafe()</w:t>
      </w:r>
    </w:p>
    <w:p>
      <w:pPr>
        <w:spacing w:after="120"/>
      </w:pPr>
      <w:r>
        <w:t>Creates a new Buffer of the specified size, but doesn't initialize the memory.</w:t>
      </w:r>
    </w:p>
    <w:p>
      <w:pPr>
        <w:spacing w:after="120"/>
      </w:pPr>
      <w:r>
        <w:t>This is faster thanBuffer.alloc()but may contain old or sensitive data.</w:t>
      </w:r>
    </w:p>
    <w:p>
      <w:pPr>
        <w:spacing w:after="120"/>
      </w:pPr>
      <w:r>
        <w:t>Always fill the buffer before use if security is a concern.</w:t>
      </w:r>
    </w:p>
    <w:p>
      <w:pPr>
        <w:spacing w:after="120"/>
      </w:pPr>
      <w:r>
        <w:t>Warning:Buffer.allocUnsafe()is faster thanBuffer.alloc()but can expose sensitive data.</w:t>
      </w:r>
    </w:p>
    <w:p>
      <w:pPr>
        <w:spacing w:after="120"/>
      </w:pPr>
      <w:r>
        <w:t>Only use it when you understand the security implications and plan to immediately fill the entire buffer.</w:t>
      </w:r>
    </w:p>
    <w:p>
      <w:pPr>
        <w:pStyle w:val="Heading4"/>
      </w:pPr>
      <w:r>
        <w:t>3. Buffer.from()</w:t>
      </w:r>
    </w:p>
    <w:p>
      <w:pPr>
        <w:spacing w:after="120"/>
      </w:pPr>
      <w:r>
        <w:t>Creates a new Buffer from various sources like strings, arrays, or ArrayBuffer. This is the most flexible way to create buffers from existing data.</w:t>
      </w:r>
    </w:p>
    <w:p>
      <w:pPr>
        <w:pStyle w:val="Heading3"/>
      </w:pPr>
      <w:r>
        <w:rPr>
          <w:color w:val="337045"/>
          <w:sz w:val="28"/>
        </w:rPr>
        <w:t>Using Buffers</w:t>
      </w:r>
    </w:p>
    <w:p>
      <w:pPr>
        <w:pStyle w:val="Heading4"/>
      </w:pPr>
      <w:r>
        <w:t>Writing to Buffers</w:t>
      </w:r>
    </w:p>
    <w:p>
      <w:pPr>
        <w:spacing w:after="120"/>
      </w:pPr>
      <w:r>
        <w:t>You can write data to a buffer using various methods:</w:t>
      </w:r>
    </w:p>
    <w:p>
      <w:pPr>
        <w:pStyle w:val="Heading4"/>
      </w:pPr>
      <w:r>
        <w:t>Reading from Buffers</w:t>
      </w:r>
    </w:p>
    <w:p>
      <w:pPr>
        <w:spacing w:after="120"/>
      </w:pPr>
      <w:r>
        <w:t>You can read data from a buffer using various methods:</w:t>
      </w:r>
    </w:p>
    <w:p>
      <w:pPr>
        <w:pStyle w:val="Heading4"/>
      </w:pPr>
      <w:r>
        <w:t>Iterating Through Buffers</w:t>
      </w:r>
    </w:p>
    <w:p>
      <w:pPr>
        <w:spacing w:after="120"/>
      </w:pPr>
      <w:r>
        <w:t>Buffers can be iterated like arrays:</w:t>
      </w:r>
    </w:p>
    <w:p>
      <w:pPr>
        <w:pStyle w:val="Heading3"/>
      </w:pPr>
      <w:r>
        <w:rPr>
          <w:color w:val="337045"/>
          <w:sz w:val="28"/>
        </w:rPr>
        <w:t>Buffer Methods</w:t>
      </w:r>
    </w:p>
    <w:p>
      <w:pPr>
        <w:pStyle w:val="Heading4"/>
      </w:pPr>
      <w:r>
        <w:t>Buffer.compare()</w:t>
      </w:r>
    </w:p>
    <w:p>
      <w:pPr>
        <w:spacing w:after="120"/>
      </w:pPr>
      <w:r>
        <w:t>Compares two buffers and returns a number indicating whether the first one comes before, after, or is the same as the second one in sort order:</w:t>
      </w:r>
    </w:p>
    <w:p>
      <w:pPr>
        <w:pStyle w:val="Heading4"/>
      </w:pPr>
      <w:r>
        <w:t>buffer.copy()</w:t>
      </w:r>
    </w:p>
    <w:p>
      <w:pPr>
        <w:spacing w:after="120"/>
      </w:pPr>
      <w:r>
        <w:t>Copies data from one buffer to another:</w:t>
      </w:r>
    </w:p>
    <w:p>
      <w:pPr>
        <w:pStyle w:val="Heading4"/>
      </w:pPr>
      <w:r>
        <w:t>buffer.slice()</w:t>
      </w:r>
    </w:p>
    <w:p>
      <w:pPr>
        <w:spacing w:after="120"/>
      </w:pPr>
      <w:r>
        <w:t>Creates a new buffer that references the same memory as the original, but with offset and cropped to the given end:</w:t>
      </w:r>
    </w:p>
    <w:p>
      <w:pPr>
        <w:spacing w:after="120"/>
      </w:pPr>
      <w:r>
        <w:t>Note:Sincebuffer.slice()creates a view of the same memory, modifying either the original buffer or the slice will affect the other.</w:t>
      </w:r>
    </w:p>
    <w:p>
      <w:pPr>
        <w:pStyle w:val="Heading4"/>
      </w:pPr>
      <w:r>
        <w:t>buffer.toString()</w:t>
      </w:r>
    </w:p>
    <w:p>
      <w:pPr>
        <w:spacing w:after="120"/>
      </w:pPr>
      <w:r>
        <w:t>Decodes a buffer to a string using a specified encoding:</w:t>
      </w:r>
    </w:p>
    <w:p>
      <w:pPr>
        <w:pStyle w:val="Heading4"/>
      </w:pPr>
      <w:r>
        <w:t>buffer.equals()</w:t>
      </w:r>
    </w:p>
    <w:p>
      <w:pPr>
        <w:spacing w:after="120"/>
      </w:pPr>
      <w:r>
        <w:t>Compares two buffers for content equality:</w:t>
      </w:r>
    </w:p>
    <w:p>
      <w:pPr>
        <w:pStyle w:val="Heading3"/>
      </w:pPr>
      <w:r>
        <w:rPr>
          <w:color w:val="337045"/>
          <w:sz w:val="28"/>
        </w:rPr>
        <w:t>Working with Encodings</w:t>
      </w:r>
    </w:p>
    <w:p>
      <w:pPr>
        <w:spacing w:after="120"/>
      </w:pPr>
      <w:r>
        <w:t>Buffers work with various encodings when converting between strings and binary data:</w:t>
      </w:r>
    </w:p>
    <w:p>
      <w:pPr>
        <w:spacing w:after="120"/>
      </w:pPr>
      <w:r>
        <w:t>Supported encodings in Node.js include:</w:t>
      </w:r>
    </w:p>
    <w:p>
      <w:pPr>
        <w:pStyle w:val="ListBullet"/>
      </w:pPr>
      <w:r>
        <w:rPr>
          <w:sz w:val="22"/>
        </w:rPr>
        <w:t>utf8: Multi-byte encoded Unicode characters (default)</w:t>
      </w:r>
    </w:p>
    <w:p>
      <w:pPr>
        <w:pStyle w:val="ListBullet"/>
      </w:pPr>
      <w:r>
        <w:rPr>
          <w:sz w:val="22"/>
        </w:rPr>
        <w:t>ascii: ASCII characters only (7-bit)</w:t>
      </w:r>
    </w:p>
    <w:p>
      <w:pPr>
        <w:pStyle w:val="ListBullet"/>
      </w:pPr>
      <w:r>
        <w:rPr>
          <w:sz w:val="22"/>
        </w:rPr>
        <w:t>latin1: Latin-1 encoding (ISO 8859-1)</w:t>
      </w:r>
    </w:p>
    <w:p>
      <w:pPr>
        <w:pStyle w:val="ListBullet"/>
      </w:pPr>
      <w:r>
        <w:rPr>
          <w:sz w:val="22"/>
        </w:rPr>
        <w:t>base64: Base64 encoding</w:t>
      </w:r>
    </w:p>
    <w:p>
      <w:pPr>
        <w:pStyle w:val="ListBullet"/>
      </w:pPr>
      <w:r>
        <w:rPr>
          <w:sz w:val="22"/>
        </w:rPr>
        <w:t>hex: Hexadecimal encoding</w:t>
      </w:r>
    </w:p>
    <w:p>
      <w:pPr>
        <w:pStyle w:val="ListBullet"/>
      </w:pPr>
      <w:r>
        <w:rPr>
          <w:sz w:val="22"/>
        </w:rPr>
        <w:t>binary: Binary encoding (deprecated)</w:t>
      </w:r>
    </w:p>
    <w:p>
      <w:pPr>
        <w:pStyle w:val="ListBullet"/>
      </w:pPr>
      <w:r>
        <w:rPr>
          <w:sz w:val="22"/>
        </w:rPr>
        <w:t>ucs2/utf16le: 2 or 4 bytes, little-endian encoded Unicode characters</w:t>
      </w:r>
    </w:p>
    <w:p>
      <w:pPr>
        <w:pStyle w:val="Heading3"/>
      </w:pPr>
      <w:r>
        <w:rPr>
          <w:color w:val="337045"/>
          <w:sz w:val="28"/>
        </w:rPr>
        <w:t>Advanced Buffer Operations</w:t>
      </w:r>
    </w:p>
    <w:p>
      <w:pPr>
        <w:pStyle w:val="Heading4"/>
      </w:pPr>
      <w:r>
        <w:t>Concatenating Buffers</w:t>
      </w:r>
    </w:p>
    <w:p>
      <w:pPr>
        <w:spacing w:after="120"/>
      </w:pPr>
      <w:r>
        <w:t>You can combine multiple buffers into one usingBuffer.concat():</w:t>
      </w:r>
    </w:p>
    <w:p>
      <w:pPr>
        <w:pStyle w:val="Heading4"/>
      </w:pPr>
      <w:r>
        <w:t>Example</w:t>
      </w:r>
    </w:p>
    <w:p>
      <w:pPr>
        <w:pStyle w:val="Heading4"/>
      </w:pPr>
      <w:r>
        <w:t>Searching in Buffers</w:t>
      </w:r>
    </w:p>
    <w:p>
      <w:pPr>
        <w:spacing w:after="120"/>
      </w:pPr>
      <w:r>
        <w:t>Buffers provide methods to search for values or sequences:</w:t>
      </w:r>
    </w:p>
    <w:p>
      <w:pPr>
        <w:pStyle w:val="Heading4"/>
      </w:pPr>
      <w:r>
        <w:t>Example</w:t>
      </w:r>
    </w:p>
    <w:p>
      <w:pPr>
        <w:pStyle w:val="Heading4"/>
      </w:pPr>
      <w:r>
        <w:t>Buffer and Streams</w:t>
      </w:r>
    </w:p>
    <w:p>
      <w:pPr>
        <w:spacing w:after="120"/>
      </w:pPr>
      <w:r>
        <w:t>Buffers are commonly used with streams for efficient data processing:</w:t>
      </w:r>
    </w:p>
    <w:p>
      <w:pPr>
        <w:pStyle w:val="Heading4"/>
      </w:pPr>
      <w:r>
        <w:t>Example</w:t>
      </w:r>
    </w:p>
    <w:p>
      <w:pPr>
        <w:pStyle w:val="Heading3"/>
      </w:pPr>
      <w:r>
        <w:rPr>
          <w:color w:val="337045"/>
          <w:sz w:val="28"/>
        </w:rPr>
        <w:t>Buffer and File System</w:t>
      </w:r>
    </w:p>
    <w:p>
      <w:pPr>
        <w:spacing w:after="120"/>
      </w:pPr>
      <w:r>
        <w:t>Buffers are commonly used for file system operations:</w:t>
      </w:r>
    </w:p>
    <w:p>
      <w:pPr>
        <w:pStyle w:val="Heading3"/>
      </w:pPr>
      <w:r>
        <w:rPr>
          <w:color w:val="337045"/>
          <w:sz w:val="28"/>
        </w:rPr>
        <w:t>Buffer Performance Considerations</w:t>
      </w:r>
    </w:p>
    <w:p>
      <w:pPr>
        <w:pStyle w:val="ListBullet"/>
      </w:pPr>
      <w:r>
        <w:rPr>
          <w:sz w:val="22"/>
        </w:rPr>
        <w:t>Memory Usage:Buffers consume memory outside the JavaScript heap, which can be both an advantage (less garbage collection pressure) and a disadvantage (must be carefully managed)</w:t>
      </w:r>
    </w:p>
    <w:p>
      <w:pPr>
        <w:pStyle w:val="ListBullet"/>
      </w:pPr>
      <w:r>
        <w:rPr>
          <w:sz w:val="22"/>
        </w:rPr>
        <w:t>Allocation:Buffer.allocUnsafe()is faster thanBuffer.alloc()but comes with security considerations</w:t>
      </w:r>
    </w:p>
    <w:p>
      <w:pPr>
        <w:pStyle w:val="ListBullet"/>
      </w:pPr>
      <w:r>
        <w:rPr>
          <w:sz w:val="22"/>
        </w:rPr>
        <w:t>String Conversion:Converting large buffers to strings or vice versa can be expensive</w:t>
      </w:r>
    </w:p>
    <w:p>
      <w:pPr>
        <w:pStyle w:val="ListBullet"/>
      </w:pPr>
      <w:r>
        <w:rPr>
          <w:sz w:val="22"/>
        </w:rPr>
        <w:t>Pooling:For applications that frequently create small buffers, consider implementing a buffer pool to reduce allocation overhead</w:t>
      </w:r>
    </w:p>
    <w:p>
      <w:pPr>
        <w:pStyle w:val="Heading3"/>
      </w:pPr>
      <w:r>
        <w:rPr>
          <w:color w:val="337045"/>
          <w:sz w:val="28"/>
        </w:rPr>
        <w:t>Buffer Security Considerations</w:t>
      </w:r>
    </w:p>
    <w:p>
      <w:pPr>
        <w:spacing w:after="120"/>
      </w:pPr>
      <w:r>
        <w:t>Security Warning:Buffers can contain sensitive data from memory.</w:t>
      </w:r>
    </w:p>
    <w:p>
      <w:pPr>
        <w:spacing w:after="120"/>
      </w:pPr>
      <w:r>
        <w:t>Always be cautious when handling buffers, especially when they might be exposed to users or logged.</w:t>
      </w:r>
    </w:p>
    <w:p>
      <w:pPr>
        <w:pStyle w:val="Heading4"/>
      </w:pPr>
      <w:r>
        <w:t>Best Practices:</w:t>
      </w:r>
    </w:p>
    <w:p>
      <w:pPr>
        <w:pStyle w:val="ListBullet"/>
      </w:pPr>
      <w:r>
        <w:rPr>
          <w:sz w:val="22"/>
        </w:rPr>
        <w:t>Avoid usingBuffer.allocUnsafe()unless performance is critical and you immediately fill the buffer</w:t>
      </w:r>
    </w:p>
    <w:p>
      <w:pPr>
        <w:pStyle w:val="ListBullet"/>
      </w:pPr>
      <w:r>
        <w:rPr>
          <w:sz w:val="22"/>
        </w:rPr>
        <w:t>Zero-fill buffers after use when they contained sensitive information</w:t>
      </w:r>
    </w:p>
    <w:p>
      <w:pPr>
        <w:pStyle w:val="ListBullet"/>
      </w:pPr>
      <w:r>
        <w:rPr>
          <w:sz w:val="22"/>
        </w:rPr>
        <w:t>Be careful when sharing buffer instances or slices, as changes are reflected across all references</w:t>
      </w:r>
    </w:p>
    <w:p>
      <w:pPr>
        <w:pStyle w:val="ListBullet"/>
      </w:pPr>
      <w:r>
        <w:rPr>
          <w:sz w:val="22"/>
        </w:rPr>
        <w:t>Validate buffer inputs when receiving binary data from external sources</w:t>
      </w:r>
    </w:p>
    <w:p>
      <w:pPr>
        <w:pStyle w:val="Heading3"/>
      </w:pPr>
      <w:r>
        <w:rPr>
          <w:color w:val="337045"/>
          <w:sz w:val="28"/>
        </w:rPr>
        <w:t>Summary</w:t>
      </w:r>
    </w:p>
    <w:p>
      <w:pPr>
        <w:spacing w:after="120"/>
      </w:pPr>
      <w:r>
        <w:t>The Node.js Buffer class is an essential tool for working with binary data. Key points to remember:</w:t>
      </w:r>
    </w:p>
    <w:p>
      <w:pPr>
        <w:pStyle w:val="ListBullet"/>
      </w:pPr>
      <w:r>
        <w:rPr>
          <w:sz w:val="22"/>
        </w:rPr>
        <w:t>Buffers provide a way to handle binary data in JavaScript</w:t>
      </w:r>
    </w:p>
    <w:p>
      <w:pPr>
        <w:pStyle w:val="ListBullet"/>
      </w:pPr>
      <w:r>
        <w:rPr>
          <w:sz w:val="22"/>
        </w:rPr>
        <w:t>UseBuffer.alloc(),Buffer.from(), andBuffer.allocUnsafe()to create buffers</w:t>
      </w:r>
    </w:p>
    <w:p>
      <w:pPr>
        <w:pStyle w:val="ListBullet"/>
      </w:pPr>
      <w:r>
        <w:rPr>
          <w:sz w:val="22"/>
        </w:rPr>
        <w:t>Buffers can be manipulated with methods likewrite(),toString(),slice(), andcopy()</w:t>
      </w:r>
    </w:p>
    <w:p>
      <w:pPr>
        <w:pStyle w:val="ListBullet"/>
      </w:pPr>
      <w:r>
        <w:rPr>
          <w:sz w:val="22"/>
        </w:rPr>
        <w:t>Buffers support various encodings including UTF-8, Base64, and Hex</w:t>
      </w:r>
    </w:p>
    <w:p>
      <w:pPr>
        <w:pStyle w:val="ListBullet"/>
      </w:pPr>
      <w:r>
        <w:rPr>
          <w:sz w:val="22"/>
        </w:rPr>
        <w:t>Buffers are commonly used in file I/O, network operations, and binary data processing</w:t>
      </w:r>
    </w:p>
    <w:p>
      <w:pPr>
        <w:pStyle w:val="ListBullet"/>
      </w:pPr>
      <w:r>
        <w:rPr>
          <w:sz w:val="22"/>
        </w:rPr>
        <w:t>Consider performance and security implications when working with buffers</w:t>
      </w:r>
    </w:p>
    <w:p>
      <w:pPr>
        <w:spacing w:after="60"/>
      </w:pPr>
      <w:r>
        <w:t>Sign in to track progress</w:t>
      </w:r>
    </w:p>
    <w:p>
      <w:r>
        <w:br w:type="page"/>
      </w:r>
    </w:p>
    <w:p>
      <w:pPr>
        <w:pStyle w:val="Heading1"/>
      </w:pPr>
      <w:r>
        <w:rPr>
          <w:color w:val="1D6F42"/>
          <w:sz w:val="44"/>
        </w:rPr>
        <w:t>Crypto Module</w:t>
      </w:r>
    </w:p>
    <w:p>
      <w:r>
        <w:rPr>
          <w:color w:val="888888"/>
          <w:sz w:val="16"/>
        </w:rPr>
        <w:t>Source: https://www.w3schools.com/nodejs/nodejs_crypto.asp</w:t>
      </w:r>
    </w:p>
    <w:p/>
    <w:p>
      <w:pPr>
        <w:pStyle w:val="Heading2"/>
      </w:pPr>
      <w:r>
        <w:rPr>
          <w:color w:val="289058"/>
          <w:sz w:val="36"/>
        </w:rPr>
        <w:t>Node.js Crypto Module</w:t>
      </w:r>
    </w:p>
    <w:p>
      <w:pPr>
        <w:pStyle w:val="Heading3"/>
      </w:pPr>
      <w:r>
        <w:rPr>
          <w:color w:val="337045"/>
          <w:sz w:val="28"/>
        </w:rPr>
        <w:t>What is the Crypto Module?</w:t>
      </w:r>
    </w:p>
    <w:p>
      <w:pPr>
        <w:spacing w:after="120"/>
      </w:pPr>
      <w:r>
        <w:t>The Crypto module is a built-in Node.js module that provides cryptographic functionality including:</w:t>
      </w:r>
    </w:p>
    <w:p>
      <w:pPr>
        <w:pStyle w:val="ListBullet"/>
      </w:pPr>
      <w:r>
        <w:rPr>
          <w:sz w:val="22"/>
        </w:rPr>
        <w:t>Hash functions (SHA-256, SHA-512, etc.)</w:t>
      </w:r>
    </w:p>
    <w:p>
      <w:pPr>
        <w:pStyle w:val="ListBullet"/>
      </w:pPr>
      <w:r>
        <w:rPr>
          <w:sz w:val="22"/>
        </w:rPr>
        <w:t>HMAC (Hash-based Message Authentication Code)</w:t>
      </w:r>
    </w:p>
    <w:p>
      <w:pPr>
        <w:pStyle w:val="ListBullet"/>
      </w:pPr>
      <w:r>
        <w:rPr>
          <w:sz w:val="22"/>
        </w:rPr>
        <w:t>Symmetric encryption (AES, DES, etc.)</w:t>
      </w:r>
    </w:p>
    <w:p>
      <w:pPr>
        <w:pStyle w:val="ListBullet"/>
      </w:pPr>
      <w:r>
        <w:rPr>
          <w:sz w:val="22"/>
        </w:rPr>
        <w:t>Asymmetric encryption (RSA, ECDSA, etc.)</w:t>
      </w:r>
    </w:p>
    <w:p>
      <w:pPr>
        <w:pStyle w:val="ListBullet"/>
      </w:pPr>
      <w:r>
        <w:rPr>
          <w:sz w:val="22"/>
        </w:rPr>
        <w:t>Digital signatures and verification</w:t>
      </w:r>
    </w:p>
    <w:p>
      <w:pPr>
        <w:pStyle w:val="ListBullet"/>
      </w:pPr>
      <w:r>
        <w:rPr>
          <w:sz w:val="22"/>
        </w:rPr>
        <w:t>Secure random number generation</w:t>
      </w:r>
    </w:p>
    <w:p>
      <w:pPr>
        <w:spacing w:after="120"/>
      </w:pPr>
      <w:r>
        <w:t>The Crypto module is essential for applications that need to handle sensitive information securely.</w:t>
      </w:r>
    </w:p>
    <w:p>
      <w:pPr>
        <w:spacing w:after="120"/>
      </w:pPr>
      <w:r>
        <w:t>The Crypto module wraps the OpenSSL library, providing access to well-established and tested cryptographic algorithms.</w:t>
      </w:r>
    </w:p>
    <w:p>
      <w:pPr>
        <w:spacing w:after="120"/>
      </w:pPr>
      <w:r>
        <w:t>This module is often used to handle sensitive data, such as:</w:t>
      </w:r>
    </w:p>
    <w:p>
      <w:pPr>
        <w:pStyle w:val="ListBullet"/>
      </w:pPr>
      <w:r>
        <w:rPr>
          <w:sz w:val="22"/>
        </w:rPr>
        <w:t>User authentication and password storage</w:t>
      </w:r>
    </w:p>
    <w:p>
      <w:pPr>
        <w:pStyle w:val="ListBullet"/>
      </w:pPr>
      <w:r>
        <w:rPr>
          <w:sz w:val="22"/>
        </w:rPr>
        <w:t>Secure data transmission</w:t>
      </w:r>
    </w:p>
    <w:p>
      <w:pPr>
        <w:pStyle w:val="ListBullet"/>
      </w:pPr>
      <w:r>
        <w:rPr>
          <w:sz w:val="22"/>
        </w:rPr>
        <w:t>File encryption and decryption</w:t>
      </w:r>
    </w:p>
    <w:p>
      <w:pPr>
        <w:pStyle w:val="ListBullet"/>
      </w:pPr>
      <w:r>
        <w:rPr>
          <w:sz w:val="22"/>
        </w:rPr>
        <w:t>Secure communication channels</w:t>
      </w:r>
    </w:p>
    <w:p>
      <w:pPr>
        <w:pStyle w:val="Heading3"/>
      </w:pPr>
      <w:r>
        <w:rPr>
          <w:color w:val="337045"/>
          <w:sz w:val="28"/>
        </w:rPr>
        <w:t>Getting Started with Crypto</w:t>
      </w:r>
    </w:p>
    <w:p>
      <w:pPr>
        <w:spacing w:after="120"/>
      </w:pPr>
      <w:r>
        <w:t>Here's a quick example of using the Crypto module to hash a string:</w:t>
      </w:r>
    </w:p>
    <w:p>
      <w:pPr>
        <w:pStyle w:val="Heading4"/>
      </w:pPr>
      <w:r>
        <w:t>Basic Hashing Example</w:t>
      </w:r>
    </w:p>
    <w:p>
      <w:pPr>
        <w:spacing w:after="60"/>
      </w:pPr>
      <w:r>
        <w:t>Try it Yourself »</w:t>
      </w:r>
    </w:p>
    <w:p>
      <w:pPr>
        <w:pStyle w:val="Heading3"/>
      </w:pPr>
      <w:r>
        <w:rPr>
          <w:color w:val="337045"/>
          <w:sz w:val="28"/>
        </w:rPr>
        <w:t>Installing the Crypto Module</w:t>
      </w:r>
    </w:p>
    <w:p>
      <w:pPr>
        <w:spacing w:after="120"/>
      </w:pPr>
      <w:r>
        <w:t>The Crypto module is included in Node.js by default.</w:t>
      </w:r>
    </w:p>
    <w:p>
      <w:pPr>
        <w:spacing w:after="120"/>
      </w:pPr>
      <w:r>
        <w:t>You can use it by requiring it in your script:</w:t>
      </w:r>
    </w:p>
    <w:p>
      <w:pPr>
        <w:pStyle w:val="Heading3"/>
      </w:pPr>
      <w:r>
        <w:rPr>
          <w:color w:val="337045"/>
          <w:sz w:val="28"/>
        </w:rPr>
        <w:t>Hash Functions</w:t>
      </w:r>
    </w:p>
    <w:p>
      <w:pPr>
        <w:spacing w:after="120"/>
      </w:pPr>
      <w:r>
        <w:t>Hashing is a one-way transformation of data into a fixed-length string of characters.</w:t>
      </w:r>
    </w:p>
    <w:p>
      <w:pPr>
        <w:spacing w:after="120"/>
      </w:pPr>
      <w:r>
        <w:t>Hash functions have several important properties:</w:t>
      </w:r>
    </w:p>
    <w:p>
      <w:pPr>
        <w:pStyle w:val="ListBullet"/>
      </w:pPr>
      <w:r>
        <w:rPr>
          <w:sz w:val="22"/>
        </w:rPr>
        <w:t>Deterministic:Same input always produces the same output</w:t>
      </w:r>
    </w:p>
    <w:p>
      <w:pPr>
        <w:pStyle w:val="ListBullet"/>
      </w:pPr>
      <w:r>
        <w:rPr>
          <w:sz w:val="22"/>
        </w:rPr>
        <w:t>Fixed Length:Output is always the same size regardless of input size</w:t>
      </w:r>
    </w:p>
    <w:p>
      <w:pPr>
        <w:pStyle w:val="ListBullet"/>
      </w:pPr>
      <w:r>
        <w:rPr>
          <w:sz w:val="22"/>
        </w:rPr>
        <w:t>One-Way:Extremely difficult to reverse the process</w:t>
      </w:r>
    </w:p>
    <w:p>
      <w:pPr>
        <w:pStyle w:val="ListBullet"/>
      </w:pPr>
      <w:r>
        <w:rPr>
          <w:sz w:val="22"/>
        </w:rPr>
        <w:t>Avalanche Effect:Small changes in input produce significant changes in output</w:t>
      </w:r>
    </w:p>
    <w:p>
      <w:pPr>
        <w:spacing w:after="120"/>
      </w:pPr>
      <w:r>
        <w:t>Common use cases include:</w:t>
      </w:r>
    </w:p>
    <w:p>
      <w:pPr>
        <w:pStyle w:val="ListBullet"/>
      </w:pPr>
      <w:r>
        <w:rPr>
          <w:sz w:val="22"/>
        </w:rPr>
        <w:t>Password storage</w:t>
      </w:r>
    </w:p>
    <w:p>
      <w:pPr>
        <w:pStyle w:val="ListBullet"/>
      </w:pPr>
      <w:r>
        <w:rPr>
          <w:sz w:val="22"/>
        </w:rPr>
        <w:t>Data integrity verification</w:t>
      </w:r>
    </w:p>
    <w:p>
      <w:pPr>
        <w:pStyle w:val="ListBullet"/>
      </w:pPr>
      <w:r>
        <w:rPr>
          <w:sz w:val="22"/>
        </w:rPr>
        <w:t>Digital signatures</w:t>
      </w:r>
    </w:p>
    <w:p>
      <w:pPr>
        <w:pStyle w:val="ListBullet"/>
      </w:pPr>
      <w:r>
        <w:rPr>
          <w:sz w:val="22"/>
        </w:rPr>
        <w:t>Content addressing (e.g., Git, IPFS)</w:t>
      </w:r>
    </w:p>
    <w:p>
      <w:pPr>
        <w:pStyle w:val="Heading3"/>
      </w:pPr>
      <w:r>
        <w:rPr>
          <w:color w:val="337045"/>
          <w:sz w:val="28"/>
        </w:rPr>
        <w:t>Creating a Hash</w:t>
      </w:r>
    </w:p>
    <w:p>
      <w:pPr>
        <w:spacing w:after="60"/>
      </w:pPr>
      <w:r>
        <w:t>Try it Yourself »</w:t>
      </w:r>
    </w:p>
    <w:p>
      <w:pPr>
        <w:spacing w:after="120"/>
      </w:pPr>
      <w:r>
        <w:t>In this example:</w:t>
      </w:r>
    </w:p>
    <w:p>
      <w:pPr>
        <w:pStyle w:val="ListBullet"/>
      </w:pPr>
      <w:r>
        <w:rPr>
          <w:sz w:val="22"/>
        </w:rPr>
        <w:t>createHash()creates a hash object with the specified algorithm</w:t>
      </w:r>
    </w:p>
    <w:p>
      <w:pPr>
        <w:pStyle w:val="ListBullet"/>
      </w:pPr>
      <w:r>
        <w:rPr>
          <w:sz w:val="22"/>
        </w:rPr>
        <w:t>update()updates the hash content with the given data</w:t>
      </w:r>
    </w:p>
    <w:p>
      <w:pPr>
        <w:pStyle w:val="ListBullet"/>
      </w:pPr>
      <w:r>
        <w:rPr>
          <w:sz w:val="22"/>
        </w:rPr>
        <w:t>digest()calculates the digest and outputs it in the specified format</w:t>
      </w:r>
    </w:p>
    <w:p>
      <w:pPr>
        <w:pStyle w:val="Heading3"/>
      </w:pPr>
      <w:r>
        <w:rPr>
          <w:color w:val="337045"/>
          <w:sz w:val="28"/>
        </w:rPr>
        <w:t>Common Hash Algorithms</w:t>
      </w:r>
    </w:p>
    <w:p>
      <w:pPr>
        <w:spacing w:after="60"/>
      </w:pPr>
      <w:r>
        <w:t>Try it Yourself »</w:t>
      </w:r>
    </w:p>
    <w:p>
      <w:pPr>
        <w:spacing w:after="120"/>
      </w:pPr>
      <w:r>
        <w:t>Warning:MD5 and SHA-1 are considered cryptographically weak and should not be used for security-critical applications.</w:t>
      </w:r>
    </w:p>
    <w:p>
      <w:pPr>
        <w:spacing w:after="120"/>
      </w:pPr>
      <w:r>
        <w:t>Use SHA-256, SHA-384, or SHA-512 instead.</w:t>
      </w:r>
    </w:p>
    <w:p>
      <w:pPr>
        <w:pStyle w:val="Heading3"/>
      </w:pPr>
      <w:r>
        <w:rPr>
          <w:color w:val="337045"/>
          <w:sz w:val="28"/>
        </w:rPr>
        <w:t>Password Security</w:t>
      </w:r>
    </w:p>
    <w:p>
      <w:pPr>
        <w:spacing w:after="120"/>
      </w:pPr>
      <w:r>
        <w:t>When handling passwords, it's crucial to use specialized password hashing functions that are designed to be computationally expensive to prevent brute-force attacks.</w:t>
      </w:r>
    </w:p>
    <w:p>
      <w:pPr>
        <w:spacing w:after="120"/>
      </w:pPr>
      <w:r>
        <w:t>Here's why simple hashes are insufficient:</w:t>
      </w:r>
    </w:p>
    <w:p>
      <w:pPr>
        <w:spacing w:after="120"/>
      </w:pPr>
      <w:r>
        <w:t>Never store passwords in plain text or with simple hashes like MD5 or SHA-1.</w:t>
      </w:r>
    </w:p>
    <w:p>
      <w:pPr>
        <w:spacing w:after="120"/>
      </w:pPr>
      <w:r>
        <w:t>These can be easily cracked using rainbow tables or brute-force attacks.</w:t>
      </w:r>
    </w:p>
    <w:p>
      <w:pPr>
        <w:pStyle w:val="Heading4"/>
      </w:pPr>
      <w:r>
        <w:t>Key Concepts for Password Security</w:t>
      </w:r>
    </w:p>
    <w:p>
      <w:pPr>
        <w:pStyle w:val="ListBullet"/>
      </w:pPr>
      <w:r>
        <w:rPr>
          <w:sz w:val="22"/>
        </w:rPr>
        <w:t>Salting:Add a unique random value to each password before hashing</w:t>
      </w:r>
    </w:p>
    <w:p>
      <w:pPr>
        <w:pStyle w:val="ListBullet"/>
      </w:pPr>
      <w:r>
        <w:rPr>
          <w:sz w:val="22"/>
        </w:rPr>
        <w:t>Key Stretching:Make the hashing process intentionally slow to prevent brute-force attacks</w:t>
      </w:r>
    </w:p>
    <w:p>
      <w:pPr>
        <w:pStyle w:val="ListBullet"/>
      </w:pPr>
      <w:r>
        <w:rPr>
          <w:sz w:val="22"/>
        </w:rPr>
        <w:t>Work Factor:Control how computationally intensive the hashing process is</w:t>
      </w:r>
    </w:p>
    <w:p>
      <w:pPr>
        <w:spacing w:after="120"/>
      </w:pPr>
      <w:r>
        <w:t>Here's how to properly hash passwords in Node.js:</w:t>
      </w:r>
    </w:p>
    <w:p>
      <w:pPr>
        <w:spacing w:after="120"/>
      </w:pPr>
      <w:r>
        <w:t>What is a salt?A salt is a random string that is unique to each user.</w:t>
      </w:r>
    </w:p>
    <w:p>
      <w:pPr>
        <w:spacing w:after="120"/>
      </w:pPr>
      <w:r>
        <w:t>It's combined with the password before hashing to ensure that even if two users have the same password, their hashes will be different.</w:t>
      </w:r>
    </w:p>
    <w:p>
      <w:pPr>
        <w:spacing w:after="120"/>
      </w:pPr>
      <w:r>
        <w:t>This prevents attackers from using precomputed tables (like rainbow tables) to crack multiple passwords at once.</w:t>
      </w:r>
    </w:p>
    <w:p>
      <w:pPr>
        <w:spacing w:after="120"/>
      </w:pPr>
      <w:r>
        <w:t>Note:For password hashing in a production environment, consider using a dedicated library likebcryptorargon2that is specifically designed for secure password handling.</w:t>
      </w:r>
    </w:p>
    <w:p>
      <w:pPr>
        <w:pStyle w:val="Heading3"/>
      </w:pPr>
      <w:r>
        <w:rPr>
          <w:color w:val="337045"/>
          <w:sz w:val="28"/>
        </w:rPr>
        <w:t>HMAC (Hash-based Message Authentication Code)</w:t>
      </w:r>
    </w:p>
    <w:p>
      <w:pPr>
        <w:spacing w:after="120"/>
      </w:pPr>
      <w:r>
        <w:t>HMAC is a specific type of message authentication code (MAC) involving a cryptographic hash function and a secret cryptographic key.</w:t>
      </w:r>
    </w:p>
    <w:p>
      <w:pPr>
        <w:spacing w:after="120"/>
      </w:pPr>
      <w:r>
        <w:t>It provides both data integrity and authentication.</w:t>
      </w:r>
    </w:p>
    <w:p>
      <w:pPr>
        <w:pStyle w:val="Heading4"/>
      </w:pPr>
      <w:r>
        <w:t>When to Use HMAC</w:t>
      </w:r>
    </w:p>
    <w:p>
      <w:pPr>
        <w:pStyle w:val="ListBullet"/>
      </w:pPr>
      <w:r>
        <w:rPr>
          <w:sz w:val="22"/>
        </w:rPr>
        <w:t>API request verification</w:t>
      </w:r>
    </w:p>
    <w:p>
      <w:pPr>
        <w:pStyle w:val="ListBullet"/>
      </w:pPr>
      <w:r>
        <w:rPr>
          <w:sz w:val="22"/>
        </w:rPr>
        <w:t>Secure cookies and sessions</w:t>
      </w:r>
    </w:p>
    <w:p>
      <w:pPr>
        <w:pStyle w:val="ListBullet"/>
      </w:pPr>
      <w:r>
        <w:rPr>
          <w:sz w:val="22"/>
        </w:rPr>
        <w:t>Data integrity checks</w:t>
      </w:r>
    </w:p>
    <w:p>
      <w:pPr>
        <w:pStyle w:val="ListBullet"/>
      </w:pPr>
      <w:r>
        <w:rPr>
          <w:sz w:val="22"/>
        </w:rPr>
        <w:t>Webhook verification</w:t>
      </w:r>
    </w:p>
    <w:p>
      <w:pPr>
        <w:pStyle w:val="Heading4"/>
      </w:pPr>
      <w:r>
        <w:t>HMAC Security Properties</w:t>
      </w:r>
    </w:p>
    <w:p>
      <w:pPr>
        <w:pStyle w:val="ListBullet"/>
      </w:pPr>
      <w:r>
        <w:rPr>
          <w:sz w:val="22"/>
        </w:rPr>
        <w:t>Message Integrity:Any change to the message will produce a different HMAC</w:t>
      </w:r>
    </w:p>
    <w:p>
      <w:pPr>
        <w:pStyle w:val="ListBullet"/>
      </w:pPr>
      <w:r>
        <w:rPr>
          <w:sz w:val="22"/>
        </w:rPr>
        <w:t>Authenticity:Only parties with the secret key can generate valid HMACs</w:t>
      </w:r>
    </w:p>
    <w:p>
      <w:pPr>
        <w:pStyle w:val="ListBullet"/>
      </w:pPr>
      <w:r>
        <w:rPr>
          <w:sz w:val="22"/>
        </w:rPr>
        <w:t>No Encryption:HMAC doesn't encrypt the message, only verifies its integrity</w:t>
      </w:r>
    </w:p>
    <w:p>
      <w:pPr>
        <w:spacing w:after="60"/>
      </w:pPr>
      <w:r>
        <w:t>Try it Yourself »</w:t>
      </w:r>
    </w:p>
    <w:p>
      <w:pPr>
        <w:pStyle w:val="Heading4"/>
      </w:pPr>
      <w:r>
        <w:t>HMAC for Message Verification</w:t>
      </w:r>
    </w:p>
    <w:p>
      <w:pPr>
        <w:spacing w:after="60"/>
      </w:pPr>
      <w:r>
        <w:t>Try it Yourself »</w:t>
      </w:r>
    </w:p>
    <w:p>
      <w:pPr>
        <w:spacing w:after="120"/>
      </w:pPr>
      <w:r>
        <w:t>Note:Always usetimingSafeEqual()for cryptographic comparisons to prevent timing attacks.</w:t>
      </w:r>
    </w:p>
    <w:p>
      <w:pPr>
        <w:pStyle w:val="Heading3"/>
      </w:pPr>
      <w:r>
        <w:rPr>
          <w:color w:val="337045"/>
          <w:sz w:val="28"/>
        </w:rPr>
        <w:t>Symmetric Encryption</w:t>
      </w:r>
    </w:p>
    <w:p>
      <w:pPr>
        <w:spacing w:after="120"/>
      </w:pPr>
      <w:r>
        <w:t>Symmetric encryption uses the same key for both encryption and decryption.</w:t>
      </w:r>
    </w:p>
    <w:p>
      <w:pPr>
        <w:spacing w:after="120"/>
      </w:pPr>
      <w:r>
        <w:t>It's generally faster than asymmetric encryption and is ideal for:</w:t>
      </w:r>
    </w:p>
    <w:p>
      <w:pPr>
        <w:pStyle w:val="ListBullet"/>
      </w:pPr>
      <w:r>
        <w:rPr>
          <w:sz w:val="22"/>
        </w:rPr>
        <w:t>Bulk data encryption</w:t>
      </w:r>
    </w:p>
    <w:p>
      <w:pPr>
        <w:pStyle w:val="ListBullet"/>
      </w:pPr>
      <w:r>
        <w:rPr>
          <w:sz w:val="22"/>
        </w:rPr>
        <w:t>Database encryption</w:t>
      </w:r>
    </w:p>
    <w:p>
      <w:pPr>
        <w:pStyle w:val="ListBullet"/>
      </w:pPr>
      <w:r>
        <w:rPr>
          <w:sz w:val="22"/>
        </w:rPr>
        <w:t>Filesystem encryption</w:t>
      </w:r>
    </w:p>
    <w:p>
      <w:pPr>
        <w:pStyle w:val="ListBullet"/>
      </w:pPr>
      <w:r>
        <w:rPr>
          <w:sz w:val="22"/>
        </w:rPr>
        <w:t>Secure messaging (combined with key exchange)</w:t>
      </w:r>
    </w:p>
    <w:p>
      <w:pPr>
        <w:pStyle w:val="Heading4"/>
      </w:pPr>
      <w:r>
        <w:t>Common Symmetric Algorithms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Algorithm</w:t>
            </w:r>
          </w:p>
        </w:tc>
        <w:tc>
          <w:tcPr>
            <w:tcW w:type="dxa" w:w="2196"/>
          </w:tcPr>
          <w:p>
            <w:r>
              <w:t>Key Size</w:t>
            </w:r>
          </w:p>
        </w:tc>
        <w:tc>
          <w:tcPr>
            <w:tcW w:type="dxa" w:w="2196"/>
          </w:tcPr>
          <w:p>
            <w:r>
              <w:t>Block Size</w:t>
            </w:r>
          </w:p>
        </w:tc>
        <w:tc>
          <w:tcPr>
            <w:tcW w:type="dxa" w:w="2196"/>
          </w:tcPr>
          <w:p>
            <w:r>
              <w:t>Notes</w:t>
            </w:r>
          </w:p>
        </w:tc>
      </w:tr>
      <w:tr>
        <w:tc>
          <w:tcPr>
            <w:tcW w:type="dxa" w:w="2196"/>
          </w:tcPr>
          <w:p>
            <w:r>
              <w:t>AES-256</w:t>
            </w:r>
          </w:p>
        </w:tc>
        <w:tc>
          <w:tcPr>
            <w:tcW w:type="dxa" w:w="2196"/>
          </w:tcPr>
          <w:p>
            <w:r>
              <w:t>256 bits</w:t>
            </w:r>
          </w:p>
        </w:tc>
        <w:tc>
          <w:tcPr>
            <w:tcW w:type="dxa" w:w="2196"/>
          </w:tcPr>
          <w:p>
            <w:r>
              <w:t>128 bits</w:t>
            </w:r>
          </w:p>
        </w:tc>
        <w:tc>
          <w:tcPr>
            <w:tcW w:type="dxa" w:w="2196"/>
          </w:tcPr>
          <w:p>
            <w:r>
              <w:t>Current standard, widely used</w:t>
            </w:r>
          </w:p>
        </w:tc>
      </w:tr>
      <w:tr>
        <w:tc>
          <w:tcPr>
            <w:tcW w:type="dxa" w:w="2196"/>
          </w:tcPr>
          <w:p>
            <w:r>
              <w:t>ChaCha20</w:t>
            </w:r>
          </w:p>
        </w:tc>
        <w:tc>
          <w:tcPr>
            <w:tcW w:type="dxa" w:w="2196"/>
          </w:tcPr>
          <w:p>
            <w:r>
              <w:t>256 bits</w:t>
            </w:r>
          </w:p>
        </w:tc>
        <w:tc>
          <w:tcPr>
            <w:tcW w:type="dxa" w:w="2196"/>
          </w:tcPr>
          <w:p>
            <w:r>
              <w:t>512 bits</w:t>
            </w:r>
          </w:p>
        </w:tc>
        <w:tc>
          <w:tcPr>
            <w:tcW w:type="dxa" w:w="2196"/>
          </w:tcPr>
          <w:p>
            <w:r>
              <w:t>Faster in software, used in TLS 1.3</w:t>
            </w:r>
          </w:p>
        </w:tc>
      </w:tr>
      <w:tr>
        <w:tc>
          <w:tcPr>
            <w:tcW w:type="dxa" w:w="2196"/>
          </w:tcPr>
          <w:p>
            <w:r>
              <w:t>3DES</w:t>
            </w:r>
          </w:p>
        </w:tc>
        <w:tc>
          <w:tcPr>
            <w:tcW w:type="dxa" w:w="2196"/>
          </w:tcPr>
          <w:p>
            <w:r>
              <w:t>168 bits</w:t>
            </w:r>
          </w:p>
        </w:tc>
        <w:tc>
          <w:tcPr>
            <w:tcW w:type="dxa" w:w="2196"/>
          </w:tcPr>
          <w:p>
            <w:r>
              <w:t>64 bits</w:t>
            </w:r>
          </w:p>
        </w:tc>
        <w:tc>
          <w:tcPr>
            <w:tcW w:type="dxa" w:w="2196"/>
          </w:tcPr>
          <w:p>
            <w:r>
              <w:t>Legacy, not recommended for new systems</w:t>
            </w:r>
          </w:p>
        </w:tc>
      </w:tr>
      <w:tr>
        <w:tc>
          <w:tcPr>
            <w:tcW w:type="dxa" w:w="2196"/>
          </w:tcPr>
          <w:p>
            <w:r>
              <w:t>Blowfish</w:t>
            </w:r>
          </w:p>
        </w:tc>
        <w:tc>
          <w:tcPr>
            <w:tcW w:type="dxa" w:w="2196"/>
          </w:tcPr>
          <w:p>
            <w:r>
              <w:t>32-448 bits</w:t>
            </w:r>
          </w:p>
        </w:tc>
        <w:tc>
          <w:tcPr>
            <w:tcW w:type="dxa" w:w="2196"/>
          </w:tcPr>
          <w:p>
            <w:r>
              <w:t>64 bits</w:t>
            </w:r>
          </w:p>
        </w:tc>
        <w:tc>
          <w:tcPr>
            <w:tcW w:type="dxa" w:w="2196"/>
          </w:tcPr>
          <w:p>
            <w:r>
              <w:t>Legacy, use Twofish or AES instead</w:t>
            </w:r>
          </w:p>
        </w:tc>
      </w:tr>
    </w:tbl>
    <w:p>
      <w:pPr>
        <w:spacing w:after="120"/>
      </w:pPr>
      <w:r>
        <w:t>Note:Always use authenticated encryption modes like AES-GCM or AES-CCM when possible, as they provide both confidentiality and authenticity.</w:t>
      </w:r>
    </w:p>
    <w:p>
      <w:pPr>
        <w:pStyle w:val="Heading3"/>
      </w:pPr>
      <w:r>
        <w:rPr>
          <w:color w:val="337045"/>
          <w:sz w:val="28"/>
        </w:rPr>
        <w:t>AES (Advanced Encryption Standard)</w:t>
      </w:r>
    </w:p>
    <w:p>
      <w:pPr>
        <w:spacing w:after="120"/>
      </w:pPr>
      <w:r>
        <w:t>Warning:Never reuse the same initialization vector (IV) with the same key.</w:t>
      </w:r>
    </w:p>
    <w:p>
      <w:pPr>
        <w:spacing w:after="120"/>
      </w:pPr>
      <w:r>
        <w:t>Always generate a new random IV for each encryption operation.</w:t>
      </w:r>
    </w:p>
    <w:p>
      <w:pPr>
        <w:pStyle w:val="Heading3"/>
      </w:pPr>
      <w:r>
        <w:rPr>
          <w:color w:val="337045"/>
          <w:sz w:val="28"/>
        </w:rPr>
        <w:t>Other Symmetric Algorithms</w:t>
      </w:r>
    </w:p>
    <w:p>
      <w:pPr>
        <w:spacing w:after="120"/>
      </w:pPr>
      <w:r>
        <w:t>The Crypto module supports various symmetric encryption algorithms.</w:t>
      </w:r>
    </w:p>
    <w:p>
      <w:pPr>
        <w:spacing w:after="120"/>
      </w:pPr>
      <w:r>
        <w:t>You can see the available ciphers with:</w:t>
      </w:r>
    </w:p>
    <w:p>
      <w:pPr>
        <w:spacing w:after="60"/>
      </w:pPr>
      <w:r>
        <w:t>Try it Yourself »</w:t>
      </w:r>
    </w:p>
    <w:p>
      <w:pPr>
        <w:pStyle w:val="Heading3"/>
      </w:pPr>
      <w:r>
        <w:rPr>
          <w:color w:val="337045"/>
          <w:sz w:val="28"/>
        </w:rPr>
        <w:t>Asymmetric Encryption</w:t>
      </w:r>
    </w:p>
    <w:p>
      <w:pPr>
        <w:spacing w:after="120"/>
      </w:pPr>
      <w:r>
        <w:t>Asymmetric encryption (public-key cryptography) uses a pair of mathematically related keys:</w:t>
      </w:r>
    </w:p>
    <w:p>
      <w:pPr>
        <w:pStyle w:val="ListBullet"/>
      </w:pPr>
      <w:r>
        <w:rPr>
          <w:sz w:val="22"/>
        </w:rPr>
        <w:t>Public Key:Can be shared publicly, used for encryption</w:t>
      </w:r>
    </w:p>
    <w:p>
      <w:pPr>
        <w:pStyle w:val="ListBullet"/>
      </w:pPr>
      <w:r>
        <w:rPr>
          <w:sz w:val="22"/>
        </w:rPr>
        <w:t>Private Key:Must be kept secret, used for decryption</w:t>
      </w:r>
    </w:p>
    <w:p>
      <w:pPr>
        <w:pStyle w:val="Heading4"/>
      </w:pPr>
      <w:r>
        <w:t>Common Use Cases</w:t>
      </w:r>
    </w:p>
    <w:p>
      <w:pPr>
        <w:pStyle w:val="ListBullet"/>
      </w:pPr>
      <w:r>
        <w:rPr>
          <w:sz w:val="22"/>
        </w:rPr>
        <w:t>Secure key exchange (e.g., TLS/SSL handshake)</w:t>
      </w:r>
    </w:p>
    <w:p>
      <w:pPr>
        <w:pStyle w:val="ListBullet"/>
      </w:pPr>
      <w:r>
        <w:rPr>
          <w:sz w:val="22"/>
        </w:rPr>
        <w:t>Digital signatures</w:t>
      </w:r>
    </w:p>
    <w:p>
      <w:pPr>
        <w:pStyle w:val="ListBullet"/>
      </w:pPr>
      <w:r>
        <w:rPr>
          <w:sz w:val="22"/>
        </w:rPr>
        <w:t>Email encryption (PGP/GPG)</w:t>
      </w:r>
    </w:p>
    <w:p>
      <w:pPr>
        <w:pStyle w:val="ListBullet"/>
      </w:pPr>
      <w:r>
        <w:rPr>
          <w:sz w:val="22"/>
        </w:rPr>
        <w:t>Blockchain and cryptocurrencies</w:t>
      </w:r>
    </w:p>
    <w:p>
      <w:pPr>
        <w:pStyle w:val="Heading4"/>
      </w:pPr>
      <w:r>
        <w:t>Common Asymmetric Algorithms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Algorithm</w:t>
            </w:r>
          </w:p>
        </w:tc>
        <w:tc>
          <w:tcPr>
            <w:tcW w:type="dxa" w:w="2196"/>
          </w:tcPr>
          <w:p>
            <w:r>
              <w:t>Key Size</w:t>
            </w:r>
          </w:p>
        </w:tc>
        <w:tc>
          <w:tcPr>
            <w:tcW w:type="dxa" w:w="2196"/>
          </w:tcPr>
          <w:p>
            <w:r>
              <w:t>Security Level</w:t>
            </w:r>
          </w:p>
        </w:tc>
        <w:tc>
          <w:tcPr>
            <w:tcW w:type="dxa" w:w="2196"/>
          </w:tcPr>
          <w:p>
            <w:r>
              <w:t>Notes</w:t>
            </w:r>
          </w:p>
        </w:tc>
      </w:tr>
      <w:tr>
        <w:tc>
          <w:tcPr>
            <w:tcW w:type="dxa" w:w="2196"/>
          </w:tcPr>
          <w:p>
            <w:r>
              <w:t>RSA</w:t>
            </w:r>
          </w:p>
        </w:tc>
        <w:tc>
          <w:tcPr>
            <w:tcW w:type="dxa" w:w="2196"/>
          </w:tcPr>
          <w:p>
            <w:r>
              <w:t>2048+ bits</w:t>
            </w:r>
          </w:p>
        </w:tc>
        <w:tc>
          <w:tcPr>
            <w:tcW w:type="dxa" w:w="2196"/>
          </w:tcPr>
          <w:p>
            <w:r>
              <w:t>High</w:t>
            </w:r>
          </w:p>
        </w:tc>
        <w:tc>
          <w:tcPr>
            <w:tcW w:type="dxa" w:w="2196"/>
          </w:tcPr>
          <w:p>
            <w:r>
              <w:t>Widely used, good compatibility</w:t>
            </w:r>
          </w:p>
        </w:tc>
      </w:tr>
      <w:tr>
        <w:tc>
          <w:tcPr>
            <w:tcW w:type="dxa" w:w="2196"/>
          </w:tcPr>
          <w:p>
            <w:r>
              <w:t>ECDSA</w:t>
            </w:r>
          </w:p>
        </w:tc>
        <w:tc>
          <w:tcPr>
            <w:tcW w:type="dxa" w:w="2196"/>
          </w:tcPr>
          <w:p>
            <w:r>
              <w:t>256-521 bits</w:t>
            </w:r>
          </w:p>
        </w:tc>
        <w:tc>
          <w:tcPr>
            <w:tcW w:type="dxa" w:w="2196"/>
          </w:tcPr>
          <w:p>
            <w:r>
              <w:t>High</w:t>
            </w:r>
          </w:p>
        </w:tc>
        <w:tc>
          <w:tcPr>
            <w:tcW w:type="dxa" w:w="2196"/>
          </w:tcPr>
          <w:p>
            <w:r>
              <w:t>Used in TLS 1.3, Bitcoin</w:t>
            </w:r>
          </w:p>
        </w:tc>
      </w:tr>
      <w:tr>
        <w:tc>
          <w:tcPr>
            <w:tcW w:type="dxa" w:w="2196"/>
          </w:tcPr>
          <w:p>
            <w:r>
              <w:t>Ed25519</w:t>
            </w:r>
          </w:p>
        </w:tc>
        <w:tc>
          <w:tcPr>
            <w:tcW w:type="dxa" w:w="2196"/>
          </w:tcPr>
          <w:p>
            <w:r>
              <w:t>256 bits</w:t>
            </w:r>
          </w:p>
        </w:tc>
        <w:tc>
          <w:tcPr>
            <w:tcW w:type="dxa" w:w="2196"/>
          </w:tcPr>
          <w:p>
            <w:r>
              <w:t>Very High</w:t>
            </w:r>
          </w:p>
        </w:tc>
        <w:tc>
          <w:tcPr>
            <w:tcW w:type="dxa" w:w="2196"/>
          </w:tcPr>
          <w:p>
            <w:r>
              <w:t>Modern, efficient, used in SSH</w:t>
            </w:r>
          </w:p>
        </w:tc>
      </w:tr>
    </w:tbl>
    <w:p>
      <w:pPr>
        <w:spacing w:after="120"/>
      </w:pPr>
      <w:r>
        <w:t>Performance Note:Asymmetric encryption is much slower than symmetric encryption.</w:t>
      </w:r>
    </w:p>
    <w:p>
      <w:pPr>
        <w:spacing w:after="120"/>
      </w:pPr>
      <w:r>
        <w:t>For encrypting large amounts of data, use a hybrid approach:</w:t>
      </w:r>
    </w:p>
    <w:p>
      <w:pPr>
        <w:pStyle w:val="ListBullet"/>
      </w:pPr>
      <w:r>
        <w:rPr>
          <w:sz w:val="22"/>
        </w:rPr>
        <w:t>Generate a random symmetric key</w:t>
      </w:r>
    </w:p>
    <w:p>
      <w:pPr>
        <w:pStyle w:val="ListBullet"/>
      </w:pPr>
      <w:r>
        <w:rPr>
          <w:sz w:val="22"/>
        </w:rPr>
        <w:t>Encrypt your data with the symmetric key</w:t>
      </w:r>
    </w:p>
    <w:p>
      <w:pPr>
        <w:pStyle w:val="ListBullet"/>
      </w:pPr>
      <w:r>
        <w:rPr>
          <w:sz w:val="22"/>
        </w:rPr>
        <w:t>Encrypt the symmetric key with the recipient's public key</w:t>
      </w:r>
    </w:p>
    <w:p>
      <w:pPr>
        <w:pStyle w:val="ListBullet"/>
      </w:pPr>
      <w:r>
        <w:rPr>
          <w:sz w:val="22"/>
        </w:rPr>
        <w:t>Send both the encrypted data and encrypted key</w:t>
      </w:r>
    </w:p>
    <w:p>
      <w:pPr>
        <w:pStyle w:val="Heading3"/>
      </w:pPr>
      <w:r>
        <w:rPr>
          <w:color w:val="337045"/>
          <w:sz w:val="28"/>
        </w:rPr>
        <w:t>RSA (Rivest-Shamir-Adleman)</w:t>
      </w:r>
    </w:p>
    <w:p>
      <w:pPr>
        <w:spacing w:after="120"/>
      </w:pPr>
      <w:r>
        <w:t>Note:RSA is typically used for encrypting small amounts of data (like encryption keys) due to performance constraints.</w:t>
      </w:r>
    </w:p>
    <w:p>
      <w:pPr>
        <w:spacing w:after="120"/>
      </w:pPr>
      <w:r>
        <w:t>For larger data, use a hybrid approach: encrypt the data with a symmetric algorithm (like AES) and encrypt the symmetric key with RSA.</w:t>
      </w:r>
    </w:p>
    <w:p>
      <w:pPr>
        <w:pStyle w:val="Heading3"/>
      </w:pPr>
      <w:r>
        <w:rPr>
          <w:color w:val="337045"/>
          <w:sz w:val="28"/>
        </w:rPr>
        <w:t>Digital Signatures</w:t>
      </w:r>
    </w:p>
    <w:p>
      <w:pPr>
        <w:spacing w:after="120"/>
      </w:pPr>
      <w:r>
        <w:t>Digital signatures provide a way to verify the authenticity and integrity of messages, software, or digital documents.</w:t>
      </w:r>
    </w:p>
    <w:p>
      <w:pPr>
        <w:pStyle w:val="Heading3"/>
      </w:pPr>
      <w:r>
        <w:rPr>
          <w:color w:val="337045"/>
          <w:sz w:val="28"/>
        </w:rPr>
        <w:t>Random Data Generation</w:t>
      </w:r>
    </w:p>
    <w:p>
      <w:pPr>
        <w:spacing w:after="120"/>
      </w:pPr>
      <w:r>
        <w:t>Generating secure random data is important for many cryptographic operations, such as creating keys, salts, and initialization vectors.</w:t>
      </w:r>
    </w:p>
    <w:p>
      <w:pPr>
        <w:pStyle w:val="Heading3"/>
      </w:pPr>
      <w:r>
        <w:rPr>
          <w:color w:val="337045"/>
          <w:sz w:val="28"/>
        </w:rPr>
        <w:t>Security Best Practices</w:t>
      </w:r>
    </w:p>
    <w:p>
      <w:pPr>
        <w:spacing w:after="120"/>
      </w:pPr>
      <w:r>
        <w:t>When using the Crypto module, keep these best practices in mind:</w:t>
      </w:r>
    </w:p>
    <w:p>
      <w:pPr>
        <w:pStyle w:val="ListBullet"/>
      </w:pPr>
      <w:r>
        <w:rPr>
          <w:sz w:val="22"/>
        </w:rPr>
        <w:t>Use modern algorithms:Avoid MD5, SHA-1, and other outdated algorithms</w:t>
      </w:r>
    </w:p>
    <w:p>
      <w:pPr>
        <w:pStyle w:val="ListBullet"/>
      </w:pPr>
      <w:r>
        <w:rPr>
          <w:sz w:val="22"/>
        </w:rPr>
        <w:t>Secure key management:Store keys securely, rotate them regularly, and never hardcode them</w:t>
      </w:r>
    </w:p>
    <w:p>
      <w:pPr>
        <w:pStyle w:val="ListBullet"/>
      </w:pPr>
      <w:r>
        <w:rPr>
          <w:sz w:val="22"/>
        </w:rPr>
        <w:t>Use random IVs:Generate a new random IV for each encryption operation</w:t>
      </w:r>
    </w:p>
    <w:p>
      <w:pPr>
        <w:pStyle w:val="ListBullet"/>
      </w:pPr>
      <w:r>
        <w:rPr>
          <w:sz w:val="22"/>
        </w:rPr>
        <w:t>Add authentication:Use authenticated encryption modes like GCM when possible</w:t>
      </w:r>
    </w:p>
    <w:p>
      <w:pPr>
        <w:pStyle w:val="ListBullet"/>
      </w:pPr>
      <w:r>
        <w:rPr>
          <w:sz w:val="22"/>
        </w:rPr>
        <w:t>Constant-time comparisons:Always usecrypto.timingSafeEqual()for comparing security-critical values</w:t>
      </w:r>
    </w:p>
    <w:p>
      <w:pPr>
        <w:pStyle w:val="ListBullet"/>
      </w:pPr>
      <w:r>
        <w:rPr>
          <w:sz w:val="22"/>
        </w:rPr>
        <w:t>Key derivation:Use appropriate key derivation functions like scrypt, bcrypt, or PBKDF2 for password-based keys</w:t>
      </w:r>
    </w:p>
    <w:p>
      <w:pPr>
        <w:pStyle w:val="ListBullet"/>
      </w:pPr>
      <w:r>
        <w:rPr>
          <w:sz w:val="22"/>
        </w:rPr>
        <w:t>Stay updated:Keep Node.js updated to get security fixes and support for newer algorithms</w:t>
      </w:r>
    </w:p>
    <w:p>
      <w:pPr>
        <w:pStyle w:val="ListBullet"/>
      </w:pPr>
      <w:r>
        <w:rPr>
          <w:sz w:val="22"/>
        </w:rPr>
        <w:t>Follow standards:Adhere to established cryptographic standards and protocols</w:t>
      </w:r>
    </w:p>
    <w:p>
      <w:pPr>
        <w:spacing w:after="120"/>
      </w:pPr>
      <w:r>
        <w:t>Warning:Cryptography is complex, and mistakes can lead to serious security vulnerabilities.</w:t>
      </w:r>
    </w:p>
    <w:p>
      <w:pPr>
        <w:spacing w:after="120"/>
      </w:pPr>
      <w:r>
        <w:t>When implementing critical security features, consider consulting a security specialist or using well-established libraries designed for specific cryptographic tasks.</w:t>
      </w:r>
    </w:p>
    <w:p>
      <w:pPr>
        <w:pStyle w:val="Heading3"/>
      </w:pPr>
      <w:r>
        <w:rPr>
          <w:color w:val="337045"/>
          <w:sz w:val="28"/>
        </w:rPr>
        <w:t>Summary</w:t>
      </w:r>
    </w:p>
    <w:p>
      <w:pPr>
        <w:spacing w:after="120"/>
      </w:pPr>
      <w:r>
        <w:t>The Node.js Crypto module provides a wide range of cryptographic functionality:</w:t>
      </w:r>
    </w:p>
    <w:p>
      <w:pPr>
        <w:pStyle w:val="ListBullet"/>
      </w:pPr>
      <w:r>
        <w:rPr>
          <w:sz w:val="22"/>
        </w:rPr>
        <w:t>Hash functions for data integrity and fingerprinting</w:t>
      </w:r>
    </w:p>
    <w:p>
      <w:pPr>
        <w:pStyle w:val="ListBullet"/>
      </w:pPr>
      <w:r>
        <w:rPr>
          <w:sz w:val="22"/>
        </w:rPr>
        <w:t>HMAC for authentication and integrity checks</w:t>
      </w:r>
    </w:p>
    <w:p>
      <w:pPr>
        <w:pStyle w:val="ListBullet"/>
      </w:pPr>
      <w:r>
        <w:rPr>
          <w:sz w:val="22"/>
        </w:rPr>
        <w:t>Symmetric encryption for securing data with shared keys</w:t>
      </w:r>
    </w:p>
    <w:p>
      <w:pPr>
        <w:pStyle w:val="ListBullet"/>
      </w:pPr>
      <w:r>
        <w:rPr>
          <w:sz w:val="22"/>
        </w:rPr>
        <w:t>Asymmetric encryption for secure communication and digital signatures</w:t>
      </w:r>
    </w:p>
    <w:p>
      <w:pPr>
        <w:pStyle w:val="ListBullet"/>
      </w:pPr>
      <w:r>
        <w:rPr>
          <w:sz w:val="22"/>
        </w:rPr>
        <w:t>Random data generation for cryptographic operations</w:t>
      </w:r>
    </w:p>
    <w:p>
      <w:pPr>
        <w:pStyle w:val="ListBullet"/>
      </w:pPr>
      <w:r>
        <w:rPr>
          <w:sz w:val="22"/>
        </w:rPr>
        <w:t>Digital signatures for authenticity verification</w:t>
      </w:r>
    </w:p>
    <w:p>
      <w:pPr>
        <w:spacing w:after="120"/>
      </w:pPr>
      <w:r>
        <w:t>By understanding and properly implementing these cryptographic concepts, you can build secure applications that protect sensitive data and communications.</w:t>
      </w:r>
    </w:p>
    <w:p>
      <w:pPr>
        <w:spacing w:after="60"/>
      </w:pPr>
      <w:r>
        <w:t>Sign in to track progress</w:t>
      </w:r>
    </w:p>
    <w:p>
      <w:r>
        <w:br w:type="page"/>
      </w:r>
    </w:p>
    <w:p>
      <w:pPr>
        <w:pStyle w:val="Heading1"/>
      </w:pPr>
      <w:r>
        <w:rPr>
          <w:color w:val="1D6F42"/>
          <w:sz w:val="44"/>
        </w:rPr>
        <w:t>Timers Module</w:t>
      </w:r>
    </w:p>
    <w:p>
      <w:r>
        <w:rPr>
          <w:color w:val="888888"/>
          <w:sz w:val="16"/>
        </w:rPr>
        <w:t>Source: https://www.w3schools.com/nodejs/nodejs_timers.asp</w:t>
      </w:r>
    </w:p>
    <w:p/>
    <w:p>
      <w:pPr>
        <w:pStyle w:val="Heading2"/>
      </w:pPr>
      <w:r>
        <w:rPr>
          <w:color w:val="289058"/>
          <w:sz w:val="36"/>
        </w:rPr>
        <w:t>Node.js Timers Module</w:t>
      </w:r>
    </w:p>
    <w:p>
      <w:pPr>
        <w:pStyle w:val="Heading3"/>
      </w:pPr>
      <w:r>
        <w:rPr>
          <w:color w:val="337045"/>
          <w:sz w:val="28"/>
        </w:rPr>
        <w:t>What is the Timers Module?</w:t>
      </w:r>
    </w:p>
    <w:p>
      <w:pPr>
        <w:spacing w:after="120"/>
      </w:pPr>
      <w:r>
        <w:t>The Timers module provides functions that help schedule code execution at specific times or intervals.</w:t>
      </w:r>
    </w:p>
    <w:p>
      <w:pPr>
        <w:spacing w:after="120"/>
      </w:pPr>
      <w:r>
        <w:t>Unlike browser JavaScript, Node.js timing functions are provided as part of the Timers module, though they are available globally without requiring an explicit import.</w:t>
      </w:r>
    </w:p>
    <w:p>
      <w:pPr>
        <w:spacing w:after="120"/>
      </w:pPr>
      <w:r>
        <w:t>Key features include:</w:t>
      </w:r>
    </w:p>
    <w:p>
      <w:pPr>
        <w:pStyle w:val="ListBullet"/>
      </w:pPr>
      <w:r>
        <w:rPr>
          <w:sz w:val="22"/>
        </w:rPr>
        <w:t>Delayed execution withsetTimeout()</w:t>
      </w:r>
    </w:p>
    <w:p>
      <w:pPr>
        <w:pStyle w:val="ListBullet"/>
      </w:pPr>
      <w:r>
        <w:rPr>
          <w:sz w:val="22"/>
        </w:rPr>
        <w:t>Repeated execution withsetInterval()</w:t>
      </w:r>
    </w:p>
    <w:p>
      <w:pPr>
        <w:pStyle w:val="ListBullet"/>
      </w:pPr>
      <w:r>
        <w:rPr>
          <w:sz w:val="22"/>
        </w:rPr>
        <w:t>Immediate execution in the next event loop withsetImmediate()</w:t>
      </w:r>
    </w:p>
    <w:p>
      <w:pPr>
        <w:pStyle w:val="ListBullet"/>
      </w:pPr>
      <w:r>
        <w:rPr>
          <w:sz w:val="22"/>
        </w:rPr>
        <w:t>Promise-based APIs for modern async/await patterns</w:t>
      </w:r>
    </w:p>
    <w:p>
      <w:pPr>
        <w:spacing w:after="120"/>
      </w:pPr>
      <w:r>
        <w:t>These capabilities are essential for building responsive applications, implementing polling, handling delayed operations, and more.</w:t>
      </w:r>
    </w:p>
    <w:p>
      <w:pPr>
        <w:pStyle w:val="Heading3"/>
      </w:pPr>
      <w:r>
        <w:rPr>
          <w:color w:val="337045"/>
          <w:sz w:val="28"/>
        </w:rPr>
        <w:t>Getting Started with Timers</w:t>
      </w:r>
    </w:p>
    <w:p>
      <w:pPr>
        <w:spacing w:after="120"/>
      </w:pPr>
      <w:r>
        <w:t>Here's a quick example of using the Timers module to schedule code execution:</w:t>
      </w:r>
    </w:p>
    <w:p>
      <w:pPr>
        <w:pStyle w:val="Heading4"/>
      </w:pPr>
      <w:r>
        <w:t>Basic Timer Example</w:t>
      </w:r>
    </w:p>
    <w:p>
      <w:pPr>
        <w:pStyle w:val="Heading3"/>
      </w:pPr>
      <w:r>
        <w:rPr>
          <w:color w:val="337045"/>
          <w:sz w:val="28"/>
        </w:rPr>
        <w:t>Using the Timers Module</w:t>
      </w:r>
    </w:p>
    <w:p>
      <w:pPr>
        <w:spacing w:after="120"/>
      </w:pPr>
      <w:r>
        <w:t>The Timers module's functions are available globally, so you don't need to require them explicitly.</w:t>
      </w:r>
    </w:p>
    <w:p>
      <w:pPr>
        <w:spacing w:after="120"/>
      </w:pPr>
      <w:r>
        <w:t>However, if you want to access advanced features or for clarity, you can import the module:</w:t>
      </w:r>
    </w:p>
    <w:p>
      <w:pPr>
        <w:pStyle w:val="Heading3"/>
      </w:pPr>
      <w:r>
        <w:rPr>
          <w:color w:val="337045"/>
          <w:sz w:val="28"/>
        </w:rPr>
        <w:t>setTimeout() and clearTimeout()</w:t>
      </w:r>
    </w:p>
    <w:p>
      <w:pPr>
        <w:spacing w:after="120"/>
      </w:pPr>
      <w:r>
        <w:t>ThesetTimeout()function schedules execution of a callback after a specified amount of time (in milliseconds).</w:t>
      </w:r>
    </w:p>
    <w:p>
      <w:pPr>
        <w:spacing w:after="120"/>
      </w:pPr>
      <w:r>
        <w:t>It returns aTimeoutobject that can be used to cancel the timeout.</w:t>
      </w:r>
    </w:p>
    <w:p>
      <w:pPr>
        <w:pStyle w:val="Heading4"/>
      </w:pPr>
      <w:r>
        <w:t>Common Use Cases</w:t>
      </w:r>
    </w:p>
    <w:p>
      <w:pPr>
        <w:pStyle w:val="ListBullet"/>
      </w:pPr>
      <w:r>
        <w:rPr>
          <w:sz w:val="22"/>
        </w:rPr>
        <w:t>Delaying execution of non-critical tasks</w:t>
      </w:r>
    </w:p>
    <w:p>
      <w:pPr>
        <w:pStyle w:val="ListBullet"/>
      </w:pPr>
      <w:r>
        <w:rPr>
          <w:sz w:val="22"/>
        </w:rPr>
        <w:t>Implementing timeouts for operations</w:t>
      </w:r>
    </w:p>
    <w:p>
      <w:pPr>
        <w:pStyle w:val="ListBullet"/>
      </w:pPr>
      <w:r>
        <w:rPr>
          <w:sz w:val="22"/>
        </w:rPr>
        <w:t>Breaking up CPU-intensive tasks</w:t>
      </w:r>
    </w:p>
    <w:p>
      <w:pPr>
        <w:pStyle w:val="ListBullet"/>
      </w:pPr>
      <w:r>
        <w:rPr>
          <w:sz w:val="22"/>
        </w:rPr>
        <w:t>Implementing retry logic</w:t>
      </w:r>
    </w:p>
    <w:p>
      <w:pPr>
        <w:pStyle w:val="Heading4"/>
      </w:pPr>
      <w:r>
        <w:t>Promise-Based setTimeout</w:t>
      </w:r>
    </w:p>
    <w:p>
      <w:pPr>
        <w:spacing w:after="120"/>
      </w:pPr>
      <w:r>
        <w:t>Node.js 15.0.0 and later provide a promises-based API for timers:</w:t>
      </w:r>
    </w:p>
    <w:p>
      <w:pPr>
        <w:pStyle w:val="Heading3"/>
      </w:pPr>
      <w:r>
        <w:rPr>
          <w:color w:val="337045"/>
          <w:sz w:val="28"/>
        </w:rPr>
        <w:t>setInterval() and clearInterval()</w:t>
      </w:r>
    </w:p>
    <w:p>
      <w:pPr>
        <w:spacing w:after="120"/>
      </w:pPr>
      <w:r>
        <w:t>ThesetInterval()function calls a function repeatedly at specified intervals (in milliseconds).</w:t>
      </w:r>
    </w:p>
    <w:p>
      <w:pPr>
        <w:spacing w:after="120"/>
      </w:pPr>
      <w:r>
        <w:t>It returns anIntervalobject that can be used to stop the interval.</w:t>
      </w:r>
    </w:p>
    <w:p>
      <w:pPr>
        <w:pStyle w:val="Heading4"/>
      </w:pPr>
      <w:r>
        <w:t>Common Use Cases</w:t>
      </w:r>
    </w:p>
    <w:p>
      <w:pPr>
        <w:pStyle w:val="ListBullet"/>
      </w:pPr>
      <w:r>
        <w:rPr>
          <w:sz w:val="22"/>
        </w:rPr>
        <w:t>Polling for updates</w:t>
      </w:r>
    </w:p>
    <w:p>
      <w:pPr>
        <w:pStyle w:val="ListBullet"/>
      </w:pPr>
      <w:r>
        <w:rPr>
          <w:sz w:val="22"/>
        </w:rPr>
        <w:t>Running periodic maintenance tasks</w:t>
      </w:r>
    </w:p>
    <w:p>
      <w:pPr>
        <w:pStyle w:val="ListBullet"/>
      </w:pPr>
      <w:r>
        <w:rPr>
          <w:sz w:val="22"/>
        </w:rPr>
        <w:t>Implementing heartbeat mechanisms</w:t>
      </w:r>
    </w:p>
    <w:p>
      <w:pPr>
        <w:pStyle w:val="ListBullet"/>
      </w:pPr>
      <w:r>
        <w:rPr>
          <w:sz w:val="22"/>
        </w:rPr>
        <w:t>Updating UI elements at regular intervals</w:t>
      </w:r>
    </w:p>
    <w:p>
      <w:pPr>
        <w:spacing w:after="120"/>
      </w:pPr>
      <w:r>
        <w:t>Note:The actual interval between executions may be longer than specified if the event loop is blocked by other operations.</w:t>
      </w:r>
    </w:p>
    <w:p>
      <w:pPr>
        <w:pStyle w:val="Heading4"/>
      </w:pPr>
      <w:r>
        <w:t>Promise-Based setInterval</w:t>
      </w:r>
    </w:p>
    <w:p>
      <w:pPr>
        <w:spacing w:after="120"/>
      </w:pPr>
      <w:r>
        <w:t>Using the promises API for intervals:</w:t>
      </w:r>
    </w:p>
    <w:p>
      <w:pPr>
        <w:pStyle w:val="Heading3"/>
      </w:pPr>
      <w:r>
        <w:rPr>
          <w:color w:val="337045"/>
          <w:sz w:val="28"/>
        </w:rPr>
        <w:t>setImmediate() and clearImmediate()</w:t>
      </w:r>
    </w:p>
    <w:p>
      <w:pPr>
        <w:spacing w:after="120"/>
      </w:pPr>
      <w:r>
        <w:t>ThesetImmediate()function schedules a callback to run in the next iteration of the event loop, after I/O events but before timers.</w:t>
      </w:r>
    </w:p>
    <w:p>
      <w:pPr>
        <w:spacing w:after="120"/>
      </w:pPr>
      <w:r>
        <w:t>It's similar to usingsetTimeout(callback, 0)but more efficient.</w:t>
      </w:r>
    </w:p>
    <w:p>
      <w:pPr>
        <w:pStyle w:val="Heading4"/>
      </w:pPr>
      <w:r>
        <w:t>When to Use setImmediate()</w:t>
      </w:r>
    </w:p>
    <w:p>
      <w:pPr>
        <w:pStyle w:val="ListBullet"/>
      </w:pPr>
      <w:r>
        <w:rPr>
          <w:sz w:val="22"/>
        </w:rPr>
        <w:t>When you want to execute code after the current operation completes</w:t>
      </w:r>
    </w:p>
    <w:p>
      <w:pPr>
        <w:pStyle w:val="ListBullet"/>
      </w:pPr>
      <w:r>
        <w:rPr>
          <w:sz w:val="22"/>
        </w:rPr>
        <w:t>To break up long-running operations into smaller chunks</w:t>
      </w:r>
    </w:p>
    <w:p>
      <w:pPr>
        <w:pStyle w:val="ListBullet"/>
      </w:pPr>
      <w:r>
        <w:rPr>
          <w:sz w:val="22"/>
        </w:rPr>
        <w:t>To ensure callbacks run after I/O operations complete</w:t>
      </w:r>
    </w:p>
    <w:p>
      <w:pPr>
        <w:pStyle w:val="ListBullet"/>
      </w:pPr>
      <w:r>
        <w:rPr>
          <w:sz w:val="22"/>
        </w:rPr>
        <w:t>In recursive functions to prevent stack overflows</w:t>
      </w:r>
    </w:p>
    <w:p>
      <w:pPr>
        <w:spacing w:after="120"/>
      </w:pPr>
      <w:r>
        <w:t>The execution order will typically be:</w:t>
      </w:r>
    </w:p>
    <w:p>
      <w:pPr>
        <w:pStyle w:val="ListBullet"/>
      </w:pPr>
      <w:r>
        <w:rPr>
          <w:sz w:val="22"/>
        </w:rPr>
        <w:t>Start</w:t>
      </w:r>
    </w:p>
    <w:p>
      <w:pPr>
        <w:pStyle w:val="ListBullet"/>
      </w:pPr>
      <w:r>
        <w:rPr>
          <w:sz w:val="22"/>
        </w:rPr>
        <w:t>End</w:t>
      </w:r>
    </w:p>
    <w:p>
      <w:pPr>
        <w:pStyle w:val="ListBullet"/>
      </w:pPr>
      <w:r>
        <w:rPr>
          <w:sz w:val="22"/>
        </w:rPr>
        <w:t>nextTick callback</w:t>
      </w:r>
    </w:p>
    <w:p>
      <w:pPr>
        <w:pStyle w:val="ListBullet"/>
      </w:pPr>
      <w:r>
        <w:rPr>
          <w:sz w:val="22"/>
        </w:rPr>
        <w:t>setTimeout callback or setImmediate callback (order can vary)</w:t>
      </w:r>
    </w:p>
    <w:p>
      <w:pPr>
        <w:spacing w:after="120"/>
      </w:pPr>
      <w:r>
        <w:t>Note:The order of execution betweensetTimeout(0)andsetImmediate()can be unpredictable when called from the main module.</w:t>
      </w:r>
    </w:p>
    <w:p>
      <w:pPr>
        <w:spacing w:after="120"/>
      </w:pPr>
      <w:r>
        <w:t>However, inside an I/O callback,setImmediate()will always execute before any timers.</w:t>
      </w:r>
    </w:p>
    <w:p>
      <w:pPr>
        <w:pStyle w:val="Heading4"/>
      </w:pPr>
      <w:r>
        <w:t>Canceling an Immediate</w:t>
      </w:r>
    </w:p>
    <w:p>
      <w:pPr>
        <w:pStyle w:val="Heading3"/>
      </w:pPr>
      <w:r>
        <w:rPr>
          <w:color w:val="337045"/>
          <w:sz w:val="28"/>
        </w:rPr>
        <w:t>process.nextTick()</w:t>
      </w:r>
    </w:p>
    <w:p>
      <w:pPr>
        <w:spacing w:after="120"/>
      </w:pPr>
      <w:r>
        <w:t>Although not part of the Timers module,process.nextTick()is a related function that defers a callback until the next iteration of the event loop, but executes it before any I/O events or timers.</w:t>
      </w:r>
    </w:p>
    <w:p>
      <w:pPr>
        <w:pStyle w:val="Heading4"/>
      </w:pPr>
      <w:r>
        <w:t>Key Characteristics</w:t>
      </w:r>
    </w:p>
    <w:p>
      <w:pPr>
        <w:pStyle w:val="ListBullet"/>
      </w:pPr>
      <w:r>
        <w:rPr>
          <w:sz w:val="22"/>
        </w:rPr>
        <w:t>Runs before any I/O events or timers</w:t>
      </w:r>
    </w:p>
    <w:p>
      <w:pPr>
        <w:pStyle w:val="ListBullet"/>
      </w:pPr>
      <w:r>
        <w:rPr>
          <w:sz w:val="22"/>
        </w:rPr>
        <w:t>Higher priority thansetImmediate()</w:t>
      </w:r>
    </w:p>
    <w:p>
      <w:pPr>
        <w:pStyle w:val="ListBullet"/>
      </w:pPr>
      <w:r>
        <w:rPr>
          <w:sz w:val="22"/>
        </w:rPr>
        <w:t>Processes all queued callbacks before the event loop continues</w:t>
      </w:r>
    </w:p>
    <w:p>
      <w:pPr>
        <w:pStyle w:val="ListBullet"/>
      </w:pPr>
      <w:r>
        <w:rPr>
          <w:sz w:val="22"/>
        </w:rPr>
        <w:t>Can lead to I/O starvation if overused</w:t>
      </w:r>
    </w:p>
    <w:p>
      <w:pPr>
        <w:pStyle w:val="Heading4"/>
      </w:pPr>
      <w:r>
        <w:t>When to Use process.nextTick()</w:t>
      </w:r>
    </w:p>
    <w:p>
      <w:pPr>
        <w:pStyle w:val="ListBullet"/>
      </w:pPr>
      <w:r>
        <w:rPr>
          <w:sz w:val="22"/>
        </w:rPr>
        <w:t>To ensure a callback runs after the current operation but before any I/O</w:t>
      </w:r>
    </w:p>
    <w:p>
      <w:pPr>
        <w:pStyle w:val="ListBullet"/>
      </w:pPr>
      <w:r>
        <w:rPr>
          <w:sz w:val="22"/>
        </w:rPr>
        <w:t>To break up long-running operations</w:t>
      </w:r>
    </w:p>
    <w:p>
      <w:pPr>
        <w:pStyle w:val="ListBullet"/>
      </w:pPr>
      <w:r>
        <w:rPr>
          <w:sz w:val="22"/>
        </w:rPr>
        <w:t>To allow event handlers to be set up after an object is created</w:t>
      </w:r>
    </w:p>
    <w:p>
      <w:pPr>
        <w:pStyle w:val="ListBullet"/>
      </w:pPr>
      <w:r>
        <w:rPr>
          <w:sz w:val="22"/>
        </w:rPr>
        <w:t>To ensure consistent API behavior (e.g., making constructors work with or without `new`)</w:t>
      </w:r>
    </w:p>
    <w:p>
      <w:pPr>
        <w:spacing w:after="120"/>
      </w:pPr>
      <w:r>
        <w:t>Note:process.nextTick()fires immediately on the same phase of the event loop, whilesetImmediate()fires on the following iteration or 'tick' of the event loop.</w:t>
      </w:r>
    </w:p>
    <w:p>
      <w:pPr>
        <w:pStyle w:val="Heading3"/>
      </w:pPr>
      <w:r>
        <w:rPr>
          <w:color w:val="337045"/>
          <w:sz w:val="28"/>
        </w:rPr>
        <w:t>Advanced Timer Patterns</w:t>
      </w:r>
    </w:p>
    <w:p>
      <w:pPr>
        <w:pStyle w:val="Heading4"/>
      </w:pPr>
      <w:r>
        <w:t>Debouncing</w:t>
      </w:r>
    </w:p>
    <w:p>
      <w:pPr>
        <w:spacing w:after="120"/>
      </w:pPr>
      <w:r>
        <w:t>Prevent a function from being called too frequently by delaying its execution:</w:t>
      </w:r>
    </w:p>
    <w:p>
      <w:pPr>
        <w:pStyle w:val="Heading4"/>
      </w:pPr>
      <w:r>
        <w:t>Throttling</w:t>
      </w:r>
    </w:p>
    <w:p>
      <w:pPr>
        <w:spacing w:after="120"/>
      </w:pPr>
      <w:r>
        <w:t>Limit how often a function can be called over time:</w:t>
      </w:r>
    </w:p>
    <w:p>
      <w:pPr>
        <w:pStyle w:val="Heading4"/>
      </w:pPr>
      <w:r>
        <w:t>Sequential Timeouts</w:t>
      </w:r>
    </w:p>
    <w:p>
      <w:pPr>
        <w:spacing w:after="120"/>
      </w:pPr>
      <w:r>
        <w:t>Execute a series of operations with delays between them:</w:t>
      </w:r>
    </w:p>
    <w:p>
      <w:pPr>
        <w:pStyle w:val="Heading3"/>
      </w:pPr>
      <w:r>
        <w:rPr>
          <w:color w:val="337045"/>
          <w:sz w:val="28"/>
        </w:rPr>
        <w:t>Timer Behavior and Best Practices</w:t>
      </w:r>
    </w:p>
    <w:p>
      <w:pPr>
        <w:pStyle w:val="Heading4"/>
      </w:pPr>
      <w:r>
        <w:t>Timer Precision and Performance</w:t>
      </w:r>
    </w:p>
    <w:p>
      <w:pPr>
        <w:spacing w:after="120"/>
      </w:pPr>
      <w:r>
        <w:t>Node.js timers are not precise to the millisecond. The actual delay might be slightly longer due to:</w:t>
      </w:r>
    </w:p>
    <w:p>
      <w:pPr>
        <w:pStyle w:val="ListBullet"/>
      </w:pPr>
      <w:r>
        <w:rPr>
          <w:sz w:val="22"/>
        </w:rPr>
        <w:t>System load and CPU usage</w:t>
      </w:r>
    </w:p>
    <w:p>
      <w:pPr>
        <w:pStyle w:val="ListBullet"/>
      </w:pPr>
      <w:r>
        <w:rPr>
          <w:sz w:val="22"/>
        </w:rPr>
        <w:t>Event loop blocking operations</w:t>
      </w:r>
    </w:p>
    <w:p>
      <w:pPr>
        <w:pStyle w:val="ListBullet"/>
      </w:pPr>
      <w:r>
        <w:rPr>
          <w:sz w:val="22"/>
        </w:rPr>
        <w:t>Other timers and I/O operations</w:t>
      </w:r>
    </w:p>
    <w:p>
      <w:pPr>
        <w:pStyle w:val="ListBullet"/>
      </w:pPr>
      <w:r>
        <w:rPr>
          <w:sz w:val="22"/>
        </w:rPr>
        <w:t>System timer resolution (typically 1-15ms)</w:t>
      </w:r>
    </w:p>
    <w:p>
      <w:pPr>
        <w:pStyle w:val="Heading4"/>
      </w:pPr>
      <w:r>
        <w:t>Measuring Timer Accuracy</w:t>
      </w:r>
    </w:p>
    <w:p>
      <w:pPr>
        <w:pStyle w:val="Heading4"/>
      </w:pPr>
      <w:r>
        <w:t>Memory and Resource Management</w:t>
      </w:r>
    </w:p>
    <w:p>
      <w:pPr>
        <w:spacing w:after="120"/>
      </w:pPr>
      <w:r>
        <w:t>Proper management of timers is crucial to prevent memory leaks and excessive resource usage:</w:t>
      </w:r>
    </w:p>
    <w:p>
      <w:pPr>
        <w:pStyle w:val="Heading4"/>
      </w:pPr>
      <w:r>
        <w:t>Common Memory Leak Patterns</w:t>
      </w:r>
    </w:p>
    <w:p>
      <w:pPr>
        <w:pStyle w:val="Heading4"/>
      </w:pPr>
      <w:r>
        <w:t>Best Practices</w:t>
      </w:r>
    </w:p>
    <w:p>
      <w:pPr>
        <w:pStyle w:val="ListBullet"/>
      </w:pPr>
      <w:r>
        <w:rPr>
          <w:sz w:val="22"/>
        </w:rPr>
        <w:t>Always clear intervals and timeouts when they're no longer needed</w:t>
      </w:r>
    </w:p>
    <w:p>
      <w:pPr>
        <w:pStyle w:val="ListBullet"/>
      </w:pPr>
      <w:r>
        <w:rPr>
          <w:sz w:val="22"/>
        </w:rPr>
        <w:t>Store timer IDs in a way that allows for cleanup</w:t>
      </w:r>
    </w:p>
    <w:p>
      <w:pPr>
        <w:pStyle w:val="ListBullet"/>
      </w:pPr>
      <w:r>
        <w:rPr>
          <w:sz w:val="22"/>
        </w:rPr>
        <w:t>Be cautious with closures in timer callbacks</w:t>
      </w:r>
    </w:p>
    <w:p>
      <w:pPr>
        <w:pStyle w:val="ListBullet"/>
      </w:pPr>
      <w:r>
        <w:rPr>
          <w:sz w:val="22"/>
        </w:rPr>
        <w:t>UseclearTimeout()andclearInterval()in cleanup functions</w:t>
      </w:r>
    </w:p>
    <w:p>
      <w:pPr>
        <w:spacing w:after="120"/>
      </w:pPr>
      <w:r>
        <w:t>Remember to clear timers when they're no longer needed, especially in long-running applications, to prevent memory leaks:</w:t>
      </w:r>
    </w:p>
    <w:p>
      <w:pPr>
        <w:pStyle w:val="Heading4"/>
      </w:pPr>
      <w:r>
        <w:t>Zero-Delay Timeouts</w:t>
      </w:r>
    </w:p>
    <w:p>
      <w:pPr>
        <w:spacing w:after="120"/>
      </w:pPr>
      <w:r>
        <w:t>When usingsetTimeout(callback, 0), the callback doesn't execute immediately.</w:t>
      </w:r>
    </w:p>
    <w:p>
      <w:pPr>
        <w:spacing w:after="120"/>
      </w:pPr>
      <w:r>
        <w:t>It executes after the current event loop cycle completes, which can be used to "break up" CPU-intensive tasks:</w:t>
      </w:r>
    </w:p>
    <w:p>
      <w:pPr>
        <w:spacing w:after="60"/>
      </w:pPr>
      <w:r>
        <w:t>Sign in to track progress</w:t>
      </w:r>
    </w:p>
    <w:p>
      <w:r>
        <w:br w:type="page"/>
      </w:r>
    </w:p>
    <w:p>
      <w:pPr>
        <w:pStyle w:val="Heading1"/>
      </w:pPr>
      <w:r>
        <w:rPr>
          <w:color w:val="1D6F42"/>
          <w:sz w:val="44"/>
        </w:rPr>
        <w:t>DNS Module</w:t>
      </w:r>
    </w:p>
    <w:p>
      <w:r>
        <w:rPr>
          <w:color w:val="888888"/>
          <w:sz w:val="16"/>
        </w:rPr>
        <w:t>Source: https://www.w3schools.com/nodejs/nodejs_dns.asp</w:t>
      </w:r>
    </w:p>
    <w:p/>
    <w:p>
      <w:pPr>
        <w:pStyle w:val="Heading2"/>
      </w:pPr>
      <w:r>
        <w:rPr>
          <w:color w:val="289058"/>
          <w:sz w:val="36"/>
        </w:rPr>
        <w:t>Node.js DNS Module</w:t>
      </w:r>
    </w:p>
    <w:p>
      <w:pPr>
        <w:pStyle w:val="Heading3"/>
      </w:pPr>
      <w:r>
        <w:rPr>
          <w:color w:val="337045"/>
          <w:sz w:val="28"/>
        </w:rPr>
        <w:t>Introduction to the DNS Module</w:t>
      </w:r>
    </w:p>
    <w:p>
      <w:pPr>
        <w:spacing w:after="120"/>
      </w:pPr>
      <w:r>
        <w:t>The DNS (Domain Name System) module provides functionality for name resolution in Node.js.</w:t>
      </w:r>
    </w:p>
    <w:p>
      <w:pPr>
        <w:spacing w:after="120"/>
      </w:pPr>
      <w:r>
        <w:t>It offers two main APIs:</w:t>
      </w:r>
    </w:p>
    <w:p>
      <w:pPr>
        <w:pStyle w:val="ListBullet"/>
      </w:pPr>
      <w:r>
        <w:rPr>
          <w:sz w:val="22"/>
        </w:rPr>
        <w:t>Callback-based API: Traditional Node.js style with callback functions</w:t>
      </w:r>
    </w:p>
    <w:p>
      <w:pPr>
        <w:pStyle w:val="ListBullet"/>
      </w:pPr>
      <w:r>
        <w:rPr>
          <w:sz w:val="22"/>
        </w:rPr>
        <w:t>Promise-based API: Modern async/await support viadns.promises</w:t>
      </w:r>
    </w:p>
    <w:p>
      <w:pPr>
        <w:spacing w:after="120"/>
      </w:pPr>
      <w:r>
        <w:t>Key features include:</w:t>
      </w:r>
    </w:p>
    <w:p>
      <w:pPr>
        <w:pStyle w:val="ListBullet"/>
      </w:pPr>
      <w:r>
        <w:rPr>
          <w:sz w:val="22"/>
        </w:rPr>
        <w:t>Resolving domain names to IP addresses (A/AAAA records)</w:t>
      </w:r>
    </w:p>
    <w:p>
      <w:pPr>
        <w:pStyle w:val="ListBullet"/>
      </w:pPr>
      <w:r>
        <w:rPr>
          <w:sz w:val="22"/>
        </w:rPr>
        <w:t>Performing reverse DNS lookups (PTR records)</w:t>
      </w:r>
    </w:p>
    <w:p>
      <w:pPr>
        <w:pStyle w:val="ListBullet"/>
      </w:pPr>
      <w:r>
        <w:rPr>
          <w:sz w:val="22"/>
        </w:rPr>
        <w:t>Querying various DNS record types (MX, TXT, SRV, etc.)</w:t>
      </w:r>
    </w:p>
    <w:p>
      <w:pPr>
        <w:pStyle w:val="ListBullet"/>
      </w:pPr>
      <w:r>
        <w:rPr>
          <w:sz w:val="22"/>
        </w:rPr>
        <w:t>Creating custom DNS resolvers with specific settings</w:t>
      </w:r>
    </w:p>
    <w:p>
      <w:pPr>
        <w:pStyle w:val="ListBullet"/>
      </w:pPr>
      <w:r>
        <w:rPr>
          <w:sz w:val="22"/>
        </w:rPr>
        <w:t>Configuring DNS server settings programmatically</w:t>
      </w:r>
    </w:p>
    <w:p>
      <w:pPr>
        <w:spacing w:after="120"/>
      </w:pPr>
      <w:r>
        <w:t>Note:The DNS module can operate in two distinct modes - using the operating system's facilities or performing direct network DNS queries.</w:t>
      </w:r>
    </w:p>
    <w:p>
      <w:pPr>
        <w:spacing w:after="120"/>
      </w:pPr>
      <w:r>
        <w:t>This affects how hostname resolution works in your application.</w:t>
      </w:r>
    </w:p>
    <w:p>
      <w:pPr>
        <w:pStyle w:val="Heading3"/>
      </w:pPr>
      <w:r>
        <w:rPr>
          <w:color w:val="337045"/>
          <w:sz w:val="28"/>
        </w:rPr>
        <w:t>Getting Started with DNS</w:t>
      </w:r>
    </w:p>
    <w:p>
      <w:pPr>
        <w:spacing w:after="120"/>
      </w:pPr>
      <w:r>
        <w:t>Here's a quick example of using the DNS module to look up a domain's IP address:</w:t>
      </w:r>
    </w:p>
    <w:p>
      <w:pPr>
        <w:pStyle w:val="Heading4"/>
      </w:pPr>
      <w:r>
        <w:t>Basic DNS Lookup</w:t>
      </w:r>
    </w:p>
    <w:p>
      <w:pPr>
        <w:pStyle w:val="Heading3"/>
      </w:pPr>
      <w:r>
        <w:rPr>
          <w:color w:val="337045"/>
          <w:sz w:val="28"/>
        </w:rPr>
        <w:t>Importing and Setup</w:t>
      </w:r>
    </w:p>
    <w:p>
      <w:pPr>
        <w:spacing w:after="120"/>
      </w:pPr>
      <w:r>
        <w:t>To use the DNS module, you can import it in your Node.js application using either the callback or promise-based API:</w:t>
      </w:r>
    </w:p>
    <w:p>
      <w:pPr>
        <w:pStyle w:val="Heading4"/>
      </w:pPr>
      <w:r>
        <w:t>Callback-based API</w:t>
      </w:r>
    </w:p>
    <w:p>
      <w:pPr>
        <w:pStyle w:val="Heading4"/>
      </w:pPr>
      <w:r>
        <w:t>Promise-based API (Node.js 10.0.0+)</w:t>
      </w:r>
    </w:p>
    <w:p>
      <w:pPr>
        <w:spacing w:after="120"/>
      </w:pPr>
      <w:r>
        <w:t>Note:The promise-based API is generally preferred for new code as it works better with modern async/await patterns and provides better error handling.</w:t>
      </w:r>
    </w:p>
    <w:p>
      <w:pPr>
        <w:pStyle w:val="Heading3"/>
      </w:pPr>
      <w:r>
        <w:rPr>
          <w:color w:val="337045"/>
          <w:sz w:val="28"/>
        </w:rPr>
        <w:t>Basic DNS Lookups</w:t>
      </w:r>
    </w:p>
    <w:p>
      <w:pPr>
        <w:spacing w:after="120"/>
      </w:pPr>
      <w:r>
        <w:t>The DNS module provides several methods for looking up domain names and IP addresses. The most common operations are:</w:t>
      </w:r>
    </w:p>
    <w:p>
      <w:pPr>
        <w:pStyle w:val="ListBullet"/>
      </w:pPr>
      <w:r>
        <w:rPr>
          <w:sz w:val="22"/>
        </w:rPr>
        <w:t>dns.lookup(): Uses the operating system's facilities to resolve hostnames</w:t>
      </w:r>
    </w:p>
    <w:p>
      <w:pPr>
        <w:pStyle w:val="ListBullet"/>
      </w:pPr>
      <w:r>
        <w:rPr>
          <w:sz w:val="22"/>
        </w:rPr>
        <w:t>dns.resolve*(): Performs DNS queries directly to name servers</w:t>
      </w:r>
    </w:p>
    <w:p>
      <w:pPr>
        <w:pStyle w:val="ListBullet"/>
      </w:pPr>
      <w:r>
        <w:rPr>
          <w:sz w:val="22"/>
        </w:rPr>
        <w:t>dns.reverse(): Performs reverse DNS lookups (IP to hostname)</w:t>
      </w:r>
    </w:p>
    <w:p>
      <w:pPr>
        <w:pStyle w:val="Heading4"/>
      </w:pPr>
      <w:r>
        <w:t>Resolving Domain Names to IP Addresses</w:t>
      </w:r>
    </w:p>
    <w:p>
      <w:pPr>
        <w:spacing w:after="120"/>
      </w:pPr>
      <w:r>
        <w:t>Note:Thedns.lookup()method uses the operating system's facilities for name resolution and does not necessarily perform any network communication.</w:t>
      </w:r>
    </w:p>
    <w:p>
      <w:pPr>
        <w:pStyle w:val="Heading4"/>
      </w:pPr>
      <w:r>
        <w:t>Looking Up All IP Addresses for a Domain</w:t>
      </w:r>
    </w:p>
    <w:p>
      <w:pPr>
        <w:pStyle w:val="Heading3"/>
      </w:pPr>
      <w:r>
        <w:rPr>
          <w:color w:val="337045"/>
          <w:sz w:val="28"/>
        </w:rPr>
        <w:t>DNS Record Types</w:t>
      </w:r>
    </w:p>
    <w:p>
      <w:pPr>
        <w:spacing w:after="120"/>
      </w:pPr>
      <w:r>
        <w:t>The DNS module supports lookups for various DNS record types:</w:t>
      </w:r>
    </w:p>
    <w:tbl>
      <w:tblPr>
        <w:tblStyle w:val="TableGrid"/>
        <w:tblW w:type="auto" w:w="0"/>
        <w:tblLook w:firstColumn="1" w:firstRow="1" w:lastColumn="0" w:lastRow="0" w:noHBand="0" w:noVBand="1" w:val="04A0"/>
      </w:tblPr>
      <w:tblGrid>
        <w:gridCol w:w="2928"/>
        <w:gridCol w:w="2928"/>
        <w:gridCol w:w="2928"/>
      </w:tblGrid>
      <w:tr>
        <w:tc>
          <w:tcPr>
            <w:tcW w:type="dxa" w:w="2928"/>
          </w:tcPr>
          <w:p>
            <w:r>
              <w:t>Method</w:t>
            </w:r>
          </w:p>
        </w:tc>
        <w:tc>
          <w:tcPr>
            <w:tcW w:type="dxa" w:w="2928"/>
          </w:tcPr>
          <w:p>
            <w:r>
              <w:t>Record Type</w:t>
            </w:r>
          </w:p>
        </w:tc>
        <w:tc>
          <w:tcPr>
            <w:tcW w:type="dxa" w:w="2928"/>
          </w:tcPr>
          <w:p>
            <w:r>
              <w:t>Description</w:t>
            </w:r>
          </w:p>
        </w:tc>
      </w:tr>
      <w:tr>
        <w:tc>
          <w:tcPr>
            <w:tcW w:type="dxa" w:w="2928"/>
          </w:tcPr>
          <w:p>
            <w:r>
              <w:t>resolve4()</w:t>
            </w:r>
          </w:p>
        </w:tc>
        <w:tc>
          <w:tcPr>
            <w:tcW w:type="dxa" w:w="2928"/>
          </w:tcPr>
          <w:p>
            <w:r>
              <w:t>A</w:t>
            </w:r>
          </w:p>
        </w:tc>
        <w:tc>
          <w:tcPr>
            <w:tcW w:type="dxa" w:w="2928"/>
          </w:tcPr>
          <w:p>
            <w:r>
              <w:t>IPv4 addresses</w:t>
            </w:r>
          </w:p>
        </w:tc>
      </w:tr>
      <w:tr>
        <w:tc>
          <w:tcPr>
            <w:tcW w:type="dxa" w:w="2928"/>
          </w:tcPr>
          <w:p>
            <w:r>
              <w:t>resolve6()</w:t>
            </w:r>
          </w:p>
        </w:tc>
        <w:tc>
          <w:tcPr>
            <w:tcW w:type="dxa" w:w="2928"/>
          </w:tcPr>
          <w:p>
            <w:r>
              <w:t>AAAA</w:t>
            </w:r>
          </w:p>
        </w:tc>
        <w:tc>
          <w:tcPr>
            <w:tcW w:type="dxa" w:w="2928"/>
          </w:tcPr>
          <w:p>
            <w:r>
              <w:t>IPv6 addresses</w:t>
            </w:r>
          </w:p>
        </w:tc>
      </w:tr>
      <w:tr>
        <w:tc>
          <w:tcPr>
            <w:tcW w:type="dxa" w:w="2928"/>
          </w:tcPr>
          <w:p>
            <w:r>
              <w:t>resolveMx()</w:t>
            </w:r>
          </w:p>
        </w:tc>
        <w:tc>
          <w:tcPr>
            <w:tcW w:type="dxa" w:w="2928"/>
          </w:tcPr>
          <w:p>
            <w:r>
              <w:t>MX</w:t>
            </w:r>
          </w:p>
        </w:tc>
        <w:tc>
          <w:tcPr>
            <w:tcW w:type="dxa" w:w="2928"/>
          </w:tcPr>
          <w:p>
            <w:r>
              <w:t>Mail exchange records</w:t>
            </w:r>
          </w:p>
        </w:tc>
      </w:tr>
      <w:tr>
        <w:tc>
          <w:tcPr>
            <w:tcW w:type="dxa" w:w="2928"/>
          </w:tcPr>
          <w:p>
            <w:r>
              <w:t>resolveTxt()</w:t>
            </w:r>
          </w:p>
        </w:tc>
        <w:tc>
          <w:tcPr>
            <w:tcW w:type="dxa" w:w="2928"/>
          </w:tcPr>
          <w:p>
            <w:r>
              <w:t>TXT</w:t>
            </w:r>
          </w:p>
        </w:tc>
        <w:tc>
          <w:tcPr>
            <w:tcW w:type="dxa" w:w="2928"/>
          </w:tcPr>
          <w:p>
            <w:r>
              <w:t>Text records</w:t>
            </w:r>
          </w:p>
        </w:tc>
      </w:tr>
      <w:tr>
        <w:tc>
          <w:tcPr>
            <w:tcW w:type="dxa" w:w="2928"/>
          </w:tcPr>
          <w:p>
            <w:r>
              <w:t>resolveSrv()</w:t>
            </w:r>
          </w:p>
        </w:tc>
        <w:tc>
          <w:tcPr>
            <w:tcW w:type="dxa" w:w="2928"/>
          </w:tcPr>
          <w:p>
            <w:r>
              <w:t>SRV</w:t>
            </w:r>
          </w:p>
        </w:tc>
        <w:tc>
          <w:tcPr>
            <w:tcW w:type="dxa" w:w="2928"/>
          </w:tcPr>
          <w:p>
            <w:r>
              <w:t>Service records</w:t>
            </w:r>
          </w:p>
        </w:tc>
      </w:tr>
      <w:tr>
        <w:tc>
          <w:tcPr>
            <w:tcW w:type="dxa" w:w="2928"/>
          </w:tcPr>
          <w:p>
            <w:r>
              <w:t>resolveNs()</w:t>
            </w:r>
          </w:p>
        </w:tc>
        <w:tc>
          <w:tcPr>
            <w:tcW w:type="dxa" w:w="2928"/>
          </w:tcPr>
          <w:p>
            <w:r>
              <w:t>NS</w:t>
            </w:r>
          </w:p>
        </w:tc>
        <w:tc>
          <w:tcPr>
            <w:tcW w:type="dxa" w:w="2928"/>
          </w:tcPr>
          <w:p>
            <w:r>
              <w:t>Name server records</w:t>
            </w:r>
          </w:p>
        </w:tc>
      </w:tr>
      <w:tr>
        <w:tc>
          <w:tcPr>
            <w:tcW w:type="dxa" w:w="2928"/>
          </w:tcPr>
          <w:p>
            <w:r>
              <w:t>resolveCname()</w:t>
            </w:r>
          </w:p>
        </w:tc>
        <w:tc>
          <w:tcPr>
            <w:tcW w:type="dxa" w:w="2928"/>
          </w:tcPr>
          <w:p>
            <w:r>
              <w:t>CNAME</w:t>
            </w:r>
          </w:p>
        </w:tc>
        <w:tc>
          <w:tcPr>
            <w:tcW w:type="dxa" w:w="2928"/>
          </w:tcPr>
          <w:p>
            <w:r>
              <w:t>Canonical name records</w:t>
            </w:r>
          </w:p>
        </w:tc>
      </w:tr>
      <w:tr>
        <w:tc>
          <w:tcPr>
            <w:tcW w:type="dxa" w:w="2928"/>
          </w:tcPr>
          <w:p>
            <w:r>
              <w:t>resolveSoa()</w:t>
            </w:r>
          </w:p>
        </w:tc>
        <w:tc>
          <w:tcPr>
            <w:tcW w:type="dxa" w:w="2928"/>
          </w:tcPr>
          <w:p>
            <w:r>
              <w:t>SOA</w:t>
            </w:r>
          </w:p>
        </w:tc>
        <w:tc>
          <w:tcPr>
            <w:tcW w:type="dxa" w:w="2928"/>
          </w:tcPr>
          <w:p>
            <w:r>
              <w:t>Start of authority records</w:t>
            </w:r>
          </w:p>
        </w:tc>
      </w:tr>
      <w:tr>
        <w:tc>
          <w:tcPr>
            <w:tcW w:type="dxa" w:w="2928"/>
          </w:tcPr>
          <w:p>
            <w:r>
              <w:t>resolvePtr()</w:t>
            </w:r>
          </w:p>
        </w:tc>
        <w:tc>
          <w:tcPr>
            <w:tcW w:type="dxa" w:w="2928"/>
          </w:tcPr>
          <w:p>
            <w:r>
              <w:t>PTR</w:t>
            </w:r>
          </w:p>
        </w:tc>
        <w:tc>
          <w:tcPr>
            <w:tcW w:type="dxa" w:w="2928"/>
          </w:tcPr>
          <w:p>
            <w:r>
              <w:t>Pointer records</w:t>
            </w:r>
          </w:p>
        </w:tc>
      </w:tr>
      <w:tr>
        <w:tc>
          <w:tcPr>
            <w:tcW w:type="dxa" w:w="2928"/>
          </w:tcPr>
          <w:p>
            <w:r>
              <w:t>resolveNaptr()</w:t>
            </w:r>
          </w:p>
        </w:tc>
        <w:tc>
          <w:tcPr>
            <w:tcW w:type="dxa" w:w="2928"/>
          </w:tcPr>
          <w:p>
            <w:r>
              <w:t>NAPTR</w:t>
            </w:r>
          </w:p>
        </w:tc>
        <w:tc>
          <w:tcPr>
            <w:tcW w:type="dxa" w:w="2928"/>
          </w:tcPr>
          <w:p>
            <w:r>
              <w:t>Name authority pointer records</w:t>
            </w:r>
          </w:p>
        </w:tc>
      </w:tr>
      <w:tr>
        <w:tc>
          <w:tcPr>
            <w:tcW w:type="dxa" w:w="2928"/>
          </w:tcPr>
          <w:p>
            <w:r>
              <w:t>resolveAny()</w:t>
            </w:r>
          </w:p>
        </w:tc>
        <w:tc>
          <w:tcPr>
            <w:tcW w:type="dxa" w:w="2928"/>
          </w:tcPr>
          <w:p>
            <w:r>
              <w:t>ANY</w:t>
            </w:r>
          </w:p>
        </w:tc>
        <w:tc>
          <w:tcPr>
            <w:tcW w:type="dxa" w:w="2928"/>
          </w:tcPr>
          <w:p>
            <w:r>
              <w:t>Any records</w:t>
            </w:r>
          </w:p>
        </w:tc>
      </w:tr>
    </w:tbl>
    <w:p>
      <w:pPr>
        <w:pStyle w:val="Heading3"/>
      </w:pPr>
      <w:r>
        <w:rPr>
          <w:color w:val="337045"/>
          <w:sz w:val="28"/>
        </w:rPr>
        <w:t>Advanced DNS Operations</w:t>
      </w:r>
    </w:p>
    <w:p>
      <w:pPr>
        <w:pStyle w:val="Heading4"/>
      </w:pPr>
      <w:r>
        <w:t>1. Custom DNS Resolution</w:t>
      </w:r>
    </w:p>
    <w:p>
      <w:pPr>
        <w:spacing w:after="120"/>
      </w:pPr>
      <w:r>
        <w:t>Create a custom DNS resolver with specific settings for more control over DNS lookups:</w:t>
      </w:r>
    </w:p>
    <w:p>
      <w:pPr>
        <w:spacing w:after="120"/>
      </w:pPr>
      <w:r>
        <w:t>Note:Creating a custom resolver is useful when you want to use specific DNS servers instead of the system's defaults, or when you need different settings for different lookups.</w:t>
      </w:r>
    </w:p>
    <w:p>
      <w:pPr>
        <w:pStyle w:val="Heading4"/>
      </w:pPr>
      <w:r>
        <w:t>2. Network vs. Operating System Level Resolution</w:t>
      </w:r>
    </w:p>
    <w:p>
      <w:pPr>
        <w:spacing w:after="120"/>
      </w:pPr>
      <w:r>
        <w:t>The DNS module offers two different approaches to name resolution: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Function</w:t>
            </w:r>
          </w:p>
        </w:tc>
        <w:tc>
          <w:tcPr>
            <w:tcW w:type="dxa" w:w="2196"/>
          </w:tcPr>
          <w:p>
            <w:r>
              <w:t>Implementation</w:t>
            </w:r>
          </w:p>
        </w:tc>
        <w:tc>
          <w:tcPr>
            <w:tcW w:type="dxa" w:w="2196"/>
          </w:tcPr>
          <w:p>
            <w:r>
              <w:t>Network Calls</w:t>
            </w:r>
          </w:p>
        </w:tc>
        <w:tc>
          <w:tcPr>
            <w:tcW w:type="dxa" w:w="2196"/>
          </w:tcPr>
          <w:p>
            <w:r>
              <w:t>Uses</w:t>
            </w:r>
          </w:p>
        </w:tc>
      </w:tr>
      <w:tr>
        <w:tc>
          <w:tcPr>
            <w:tcW w:type="dxa" w:w="2196"/>
          </w:tcPr>
          <w:p>
            <w:r>
              <w:t>dns.lookup()</w:t>
            </w:r>
          </w:p>
        </w:tc>
        <w:tc>
          <w:tcPr>
            <w:tcW w:type="dxa" w:w="2196"/>
          </w:tcPr>
          <w:p>
            <w:r>
              <w:t>Usesgetaddrinfo()system call</w:t>
            </w:r>
          </w:p>
        </w:tc>
        <w:tc>
          <w:tcPr>
            <w:tcW w:type="dxa" w:w="2196"/>
          </w:tcPr>
          <w:p>
            <w:r>
              <w:t>No direct network calls</w:t>
            </w:r>
          </w:p>
        </w:tc>
        <w:tc>
          <w:tcPr>
            <w:tcW w:type="dxa" w:w="2196"/>
          </w:tcPr>
          <w:p>
            <w:r>
              <w:t>Follows local configuration (hosts file, etc.)</w:t>
            </w:r>
          </w:p>
        </w:tc>
      </w:tr>
      <w:tr>
        <w:tc>
          <w:tcPr>
            <w:tcW w:type="dxa" w:w="2196"/>
          </w:tcPr>
          <w:p>
            <w:r>
              <w:t>dns.resolve*(), dns.reverse()</w:t>
            </w:r>
          </w:p>
        </w:tc>
        <w:tc>
          <w:tcPr>
            <w:tcW w:type="dxa" w:w="2196"/>
          </w:tcPr>
          <w:p>
            <w:r>
              <w:t>Makes actual network requests</w:t>
            </w:r>
          </w:p>
        </w:tc>
        <w:tc>
          <w:tcPr>
            <w:tcW w:type="dxa" w:w="2196"/>
          </w:tcPr>
          <w:p>
            <w:r>
              <w:t>Always connects to DNS servers</w:t>
            </w:r>
          </w:p>
        </w:tc>
        <w:tc>
          <w:tcPr>
            <w:tcW w:type="dxa" w:w="2196"/>
          </w:tcPr>
          <w:p>
            <w:r>
              <w:t>Bypasses local configuration, direct DNS queries</w:t>
            </w:r>
          </w:p>
        </w:tc>
      </w:tr>
    </w:tbl>
    <w:p>
      <w:pPr>
        <w:spacing w:after="120"/>
      </w:pPr>
      <w:r>
        <w:t>Warning:Due to these differences, the results fromdns.lookup()anddns.resolve*()methods may not always match, especially in environments with custom host configurations.</w:t>
      </w:r>
    </w:p>
    <w:p>
      <w:pPr>
        <w:pStyle w:val="Heading4"/>
      </w:pPr>
      <w:r>
        <w:t>3. Error Handling and Retries</w:t>
      </w:r>
    </w:p>
    <w:p>
      <w:pPr>
        <w:spacing w:after="120"/>
      </w:pPr>
      <w:r>
        <w:t>Robust DNS handling requires proper error management. Here's how to handle common DNS errors and implement retry logic:</w:t>
      </w:r>
    </w:p>
    <w:p>
      <w:pPr>
        <w:spacing w:after="120"/>
      </w:pPr>
      <w:r>
        <w:t>Note:DNS errors can be temporary due to network issues or DNS propagation delays.</w:t>
      </w:r>
    </w:p>
    <w:p>
      <w:pPr>
        <w:spacing w:after="120"/>
      </w:pPr>
      <w:r>
        <w:t>In production applications, you might want to implement retry logic with exponential backoff.</w:t>
      </w:r>
    </w:p>
    <w:p>
      <w:pPr>
        <w:pStyle w:val="Heading3"/>
      </w:pPr>
      <w:r>
        <w:rPr>
          <w:color w:val="337045"/>
          <w:sz w:val="28"/>
        </w:rPr>
        <w:t>Performance Optimization</w:t>
      </w:r>
    </w:p>
    <w:p>
      <w:pPr>
        <w:spacing w:after="120"/>
      </w:pPr>
      <w:r>
        <w:t>DNS lookups can be a performance bottleneck in applications. Here are strategies to optimize DNS resolution:</w:t>
      </w:r>
    </w:p>
    <w:p>
      <w:pPr>
        <w:pStyle w:val="Heading4"/>
      </w:pPr>
      <w:r>
        <w:t>1. Caching</w:t>
      </w:r>
    </w:p>
    <w:p>
      <w:pPr>
        <w:spacing w:after="120"/>
      </w:pPr>
      <w:r>
        <w:t>Implement a simple DNS cache to avoid repeated lookups for the same domain:</w:t>
      </w:r>
    </w:p>
    <w:p>
      <w:pPr>
        <w:pStyle w:val="Heading4"/>
      </w:pPr>
      <w:r>
        <w:t>2. Parallel Lookups</w:t>
      </w:r>
    </w:p>
    <w:p>
      <w:pPr>
        <w:spacing w:after="120"/>
      </w:pPr>
      <w:r>
        <w:t>UsePromise.all()to perform multiple DNS lookups in parallel:</w:t>
      </w:r>
    </w:p>
    <w:p>
      <w:pPr>
        <w:pStyle w:val="Heading4"/>
      </w:pPr>
      <w:r>
        <w:t>3. Custom Resolvers and Timeouts</w:t>
      </w:r>
    </w:p>
    <w:p>
      <w:pPr>
        <w:spacing w:after="120"/>
      </w:pPr>
      <w:r>
        <w:t>Configure custom DNS servers and timeouts for better control:</w:t>
      </w:r>
    </w:p>
    <w:p>
      <w:pPr>
        <w:pStyle w:val="Heading3"/>
      </w:pPr>
      <w:r>
        <w:rPr>
          <w:color w:val="337045"/>
          <w:sz w:val="28"/>
        </w:rPr>
        <w:t>DNS Module vs. Third-Party DNS Libraries</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Node.js DNS Module</w:t>
            </w:r>
          </w:p>
        </w:tc>
        <w:tc>
          <w:tcPr>
            <w:tcW w:type="dxa" w:w="2928"/>
          </w:tcPr>
          <w:p>
            <w:r>
              <w:t>Third-Party Libraries</w:t>
            </w:r>
          </w:p>
        </w:tc>
      </w:tr>
      <w:tr>
        <w:tc>
          <w:tcPr>
            <w:tcW w:type="dxa" w:w="2928"/>
          </w:tcPr>
          <w:p>
            <w:r>
              <w:t>Installation</w:t>
            </w:r>
          </w:p>
        </w:tc>
        <w:tc>
          <w:tcPr>
            <w:tcW w:type="dxa" w:w="2928"/>
          </w:tcPr>
          <w:p>
            <w:r>
              <w:t>Built-in, no dependencies</w:t>
            </w:r>
          </w:p>
        </w:tc>
        <w:tc>
          <w:tcPr>
            <w:tcW w:type="dxa" w:w="2928"/>
          </w:tcPr>
          <w:p>
            <w:r>
              <w:t>Requires installation and management</w:t>
            </w:r>
          </w:p>
        </w:tc>
      </w:tr>
      <w:tr>
        <w:tc>
          <w:tcPr>
            <w:tcW w:type="dxa" w:w="2928"/>
          </w:tcPr>
          <w:p>
            <w:r>
              <w:t>Feature set</w:t>
            </w:r>
          </w:p>
        </w:tc>
        <w:tc>
          <w:tcPr>
            <w:tcW w:type="dxa" w:w="2928"/>
          </w:tcPr>
          <w:p>
            <w:r>
              <w:t>Basic DNS operations</w:t>
            </w:r>
          </w:p>
        </w:tc>
        <w:tc>
          <w:tcPr>
            <w:tcW w:type="dxa" w:w="2928"/>
          </w:tcPr>
          <w:p>
            <w:r>
              <w:t>Often more comprehensive</w:t>
            </w:r>
          </w:p>
        </w:tc>
      </w:tr>
      <w:tr>
        <w:tc>
          <w:tcPr>
            <w:tcW w:type="dxa" w:w="2928"/>
          </w:tcPr>
          <w:p>
            <w:r>
              <w:t>Caching</w:t>
            </w:r>
          </w:p>
        </w:tc>
        <w:tc>
          <w:tcPr>
            <w:tcW w:type="dxa" w:w="2928"/>
          </w:tcPr>
          <w:p>
            <w:r>
              <w:t>Not built-in</w:t>
            </w:r>
          </w:p>
        </w:tc>
        <w:tc>
          <w:tcPr>
            <w:tcW w:type="dxa" w:w="2928"/>
          </w:tcPr>
          <w:p>
            <w:r>
              <w:t>Often includes caching</w:t>
            </w:r>
          </w:p>
        </w:tc>
      </w:tr>
      <w:tr>
        <w:tc>
          <w:tcPr>
            <w:tcW w:type="dxa" w:w="2928"/>
          </w:tcPr>
          <w:p>
            <w:r>
              <w:t>Advanced features</w:t>
            </w:r>
          </w:p>
        </w:tc>
        <w:tc>
          <w:tcPr>
            <w:tcW w:type="dxa" w:w="2928"/>
          </w:tcPr>
          <w:p>
            <w:r>
              <w:t>Limited</w:t>
            </w:r>
          </w:p>
        </w:tc>
        <w:tc>
          <w:tcPr>
            <w:tcW w:type="dxa" w:w="2928"/>
          </w:tcPr>
          <w:p>
            <w:r>
              <w:t>May include DNSSEC, DoH, DoT support</w:t>
            </w:r>
          </w:p>
        </w:tc>
      </w:tr>
      <w:tr>
        <w:tc>
          <w:tcPr>
            <w:tcW w:type="dxa" w:w="2928"/>
          </w:tcPr>
          <w:p>
            <w:r>
              <w:t>Performance</w:t>
            </w:r>
          </w:p>
        </w:tc>
        <w:tc>
          <w:tcPr>
            <w:tcW w:type="dxa" w:w="2928"/>
          </w:tcPr>
          <w:p>
            <w:r>
              <w:t>Good for basic use</w:t>
            </w:r>
          </w:p>
        </w:tc>
        <w:tc>
          <w:tcPr>
            <w:tcW w:type="dxa" w:w="2928"/>
          </w:tcPr>
          <w:p>
            <w:r>
              <w:t>May be optimized for specific use cases</w:t>
            </w:r>
          </w:p>
        </w:tc>
      </w:tr>
    </w:tbl>
    <w:p>
      <w:pPr>
        <w:spacing w:after="120"/>
      </w:pPr>
      <w:r>
        <w:t>Popular third-party DNS libraries for Node.js include:</w:t>
      </w:r>
    </w:p>
    <w:p>
      <w:pPr>
        <w:pStyle w:val="ListBullet"/>
      </w:pPr>
      <w:r>
        <w:rPr>
          <w:sz w:val="22"/>
        </w:rPr>
        <w:t>dns-packet: Low-level DNS packet encoding/decoding</w:t>
      </w:r>
    </w:p>
    <w:p>
      <w:pPr>
        <w:pStyle w:val="ListBullet"/>
      </w:pPr>
      <w:r>
        <w:rPr>
          <w:sz w:val="22"/>
        </w:rPr>
        <w:t>native-dns: More complete DNS implementation</w:t>
      </w:r>
    </w:p>
    <w:p>
      <w:pPr>
        <w:pStyle w:val="ListBullet"/>
      </w:pPr>
      <w:r>
        <w:rPr>
          <w:sz w:val="22"/>
        </w:rPr>
        <w:t>dns2: Modern DNS library with promise support</w:t>
      </w:r>
    </w:p>
    <w:p>
      <w:pPr>
        <w:pStyle w:val="Heading3"/>
      </w:pPr>
      <w:r>
        <w:rPr>
          <w:color w:val="337045"/>
          <w:sz w:val="28"/>
        </w:rPr>
        <w:t>Summary</w:t>
      </w:r>
    </w:p>
    <w:p>
      <w:pPr>
        <w:spacing w:after="120"/>
      </w:pPr>
      <w:r>
        <w:t>The Node.js DNS module provides essential functionality for interacting with the Domain Name System. Key features include:</w:t>
      </w:r>
    </w:p>
    <w:p>
      <w:pPr>
        <w:pStyle w:val="ListBullet"/>
      </w:pPr>
      <w:r>
        <w:rPr>
          <w:sz w:val="22"/>
        </w:rPr>
        <w:t>Looking up IP addresses for domain names</w:t>
      </w:r>
    </w:p>
    <w:p>
      <w:pPr>
        <w:pStyle w:val="ListBullet"/>
      </w:pPr>
      <w:r>
        <w:rPr>
          <w:sz w:val="22"/>
        </w:rPr>
        <w:t>Resolving various DNS record types (A, AAAA, MX, TXT, etc.)</w:t>
      </w:r>
    </w:p>
    <w:p>
      <w:pPr>
        <w:pStyle w:val="ListBullet"/>
      </w:pPr>
      <w:r>
        <w:rPr>
          <w:sz w:val="22"/>
        </w:rPr>
        <w:t>Performing reverse DNS lookups</w:t>
      </w:r>
    </w:p>
    <w:p>
      <w:pPr>
        <w:pStyle w:val="ListBullet"/>
      </w:pPr>
      <w:r>
        <w:rPr>
          <w:sz w:val="22"/>
        </w:rPr>
        <w:t>Creating custom resolvers with specific settings</w:t>
      </w:r>
    </w:p>
    <w:p>
      <w:pPr>
        <w:pStyle w:val="ListBullet"/>
      </w:pPr>
      <w:r>
        <w:rPr>
          <w:sz w:val="22"/>
        </w:rPr>
        <w:t>Both callback-based and promise-based APIs</w:t>
      </w:r>
    </w:p>
    <w:p>
      <w:pPr>
        <w:spacing w:after="120"/>
      </w:pPr>
      <w:r>
        <w:t>Understanding the DNS module is crucial for applications that need to interact with network resources by domain name, implement custom name resolution logic, or verify domain-related information.</w:t>
      </w:r>
    </w:p>
    <w:p>
      <w:pPr>
        <w:spacing w:after="60"/>
      </w:pPr>
      <w:r>
        <w:t>Sign in to track progress</w:t>
      </w:r>
    </w:p>
    <w:p>
      <w:r>
        <w:br w:type="page"/>
      </w:r>
    </w:p>
    <w:p>
      <w:pPr>
        <w:pStyle w:val="Heading1"/>
      </w:pPr>
      <w:r>
        <w:rPr>
          <w:color w:val="1D6F42"/>
          <w:sz w:val="44"/>
        </w:rPr>
        <w:t>Assert Module</w:t>
      </w:r>
    </w:p>
    <w:p>
      <w:r>
        <w:rPr>
          <w:color w:val="888888"/>
          <w:sz w:val="16"/>
        </w:rPr>
        <w:t>Source: https://www.w3schools.com/nodejs/nodejs_assert.asp</w:t>
      </w:r>
    </w:p>
    <w:p/>
    <w:p>
      <w:pPr>
        <w:pStyle w:val="Heading2"/>
      </w:pPr>
      <w:r>
        <w:rPr>
          <w:color w:val="289058"/>
          <w:sz w:val="36"/>
        </w:rPr>
        <w:t>Node.js Assert Module</w:t>
      </w:r>
    </w:p>
    <w:p>
      <w:pPr>
        <w:pStyle w:val="Heading3"/>
      </w:pPr>
      <w:r>
        <w:rPr>
          <w:color w:val="337045"/>
          <w:sz w:val="28"/>
        </w:rPr>
        <w:t>What is the Assert Module?</w:t>
      </w:r>
    </w:p>
    <w:p>
      <w:pPr>
        <w:spacing w:after="120"/>
      </w:pPr>
      <w:r>
        <w:t>The Assert module provides a simple yet powerful set of assertion tests for validating invariants in your code.</w:t>
      </w:r>
    </w:p>
    <w:p>
      <w:pPr>
        <w:spacing w:after="120"/>
      </w:pPr>
      <w:r>
        <w:t>It's a core Node.js module that doesn't require installation.</w:t>
      </w:r>
    </w:p>
    <w:p>
      <w:pPr>
        <w:spacing w:after="120"/>
      </w:pPr>
      <w:r>
        <w:t>Key features include:</w:t>
      </w:r>
    </w:p>
    <w:p>
      <w:pPr>
        <w:pStyle w:val="ListBullet"/>
      </w:pPr>
      <w:r>
        <w:rPr>
          <w:sz w:val="22"/>
        </w:rPr>
        <w:t>Simple truthy/falsy assertions</w:t>
      </w:r>
    </w:p>
    <w:p>
      <w:pPr>
        <w:pStyle w:val="ListBullet"/>
      </w:pPr>
      <w:r>
        <w:rPr>
          <w:sz w:val="22"/>
        </w:rPr>
        <w:t>Strict and loose equality checks</w:t>
      </w:r>
    </w:p>
    <w:p>
      <w:pPr>
        <w:pStyle w:val="ListBullet"/>
      </w:pPr>
      <w:r>
        <w:rPr>
          <w:sz w:val="22"/>
        </w:rPr>
        <w:t>Deep object comparison</w:t>
      </w:r>
    </w:p>
    <w:p>
      <w:pPr>
        <w:pStyle w:val="ListBullet"/>
      </w:pPr>
      <w:r>
        <w:rPr>
          <w:sz w:val="22"/>
        </w:rPr>
        <w:t>Error throwing and handling</w:t>
      </w:r>
    </w:p>
    <w:p>
      <w:pPr>
        <w:pStyle w:val="ListBullet"/>
      </w:pPr>
      <w:r>
        <w:rPr>
          <w:sz w:val="22"/>
        </w:rPr>
        <w:t>Support for async/await patterns</w:t>
      </w:r>
    </w:p>
    <w:p>
      <w:pPr>
        <w:spacing w:after="120"/>
      </w:pPr>
      <w:r>
        <w:t>Note:While not as feature-rich as testing frameworks like Jest or Mocha, the Assert module is lightweight and perfect for simple testing needs or when you want to avoid external dependencies.</w:t>
      </w:r>
    </w:p>
    <w:p>
      <w:pPr>
        <w:pStyle w:val="Heading3"/>
      </w:pPr>
      <w:r>
        <w:rPr>
          <w:color w:val="337045"/>
          <w:sz w:val="28"/>
        </w:rPr>
        <w:t>Getting Started with Assert</w:t>
      </w:r>
    </w:p>
    <w:p>
      <w:pPr>
        <w:spacing w:after="120"/>
      </w:pPr>
      <w:r>
        <w:t>Here's a quick example of using the Assert module to test a simple function:</w:t>
      </w:r>
    </w:p>
    <w:p>
      <w:pPr>
        <w:pStyle w:val="Heading4"/>
      </w:pPr>
      <w:r>
        <w:t>Basic Assertion Example</w:t>
      </w:r>
    </w:p>
    <w:p>
      <w:pPr>
        <w:pStyle w:val="Heading3"/>
      </w:pPr>
      <w:r>
        <w:rPr>
          <w:color w:val="337045"/>
          <w:sz w:val="28"/>
        </w:rPr>
        <w:t>Importing and Setup</w:t>
      </w:r>
    </w:p>
    <w:p>
      <w:pPr>
        <w:spacing w:after="120"/>
      </w:pPr>
      <w:r>
        <w:t>There are several ways to import and use the Assert module in your Node.js application:</w:t>
      </w:r>
    </w:p>
    <w:p>
      <w:pPr>
        <w:pStyle w:val="Heading4"/>
      </w:pPr>
      <w:r>
        <w:t>CommonJS Import (Node.js)</w:t>
      </w:r>
    </w:p>
    <w:p>
      <w:pPr>
        <w:pStyle w:val="Heading4"/>
      </w:pPr>
      <w:r>
        <w:t>ES Modules (Node.js 12+)</w:t>
      </w:r>
    </w:p>
    <w:p>
      <w:pPr>
        <w:spacing w:after="120"/>
      </w:pPr>
      <w:r>
        <w:t>Best Practice:The strict mode is recommended as it provides more accurate comparisons and better error messages.</w:t>
      </w:r>
    </w:p>
    <w:p>
      <w:pPr>
        <w:spacing w:after="120"/>
      </w:pPr>
      <w:r>
        <w:t>It's also more aligned with future versions of Node.js where strict mode will be the default.</w:t>
      </w:r>
    </w:p>
    <w:p>
      <w:pPr>
        <w:pStyle w:val="Heading3"/>
      </w:pPr>
      <w:r>
        <w:rPr>
          <w:color w:val="337045"/>
          <w:sz w:val="28"/>
        </w:rPr>
        <w:t>Core Assertion Methods</w:t>
      </w:r>
    </w:p>
    <w:p>
      <w:pPr>
        <w:spacing w:after="120"/>
      </w:pPr>
      <w:r>
        <w:t>The Assert module provides several methods for making assertions about values in your code.</w:t>
      </w:r>
    </w:p>
    <w:p>
      <w:pPr>
        <w:spacing w:after="120"/>
      </w:pPr>
      <w:r>
        <w:t>These methods form the foundation of testing with the Assert module.</w:t>
      </w:r>
    </w:p>
    <w:p>
      <w:pPr>
        <w:pStyle w:val="Heading4"/>
      </w:pPr>
      <w:r>
        <w:t>assert(value[, message])</w:t>
      </w:r>
    </w:p>
    <w:p>
      <w:pPr>
        <w:spacing w:after="120"/>
      </w:pPr>
      <w:r>
        <w:t>Tests if a value is truthy. If the value is falsy, an AssertionError is thrown.</w:t>
      </w:r>
    </w:p>
    <w:p>
      <w:pPr>
        <w:pStyle w:val="Heading4"/>
      </w:pPr>
      <w:r>
        <w:t>assert.ok(value[, message])</w:t>
      </w:r>
    </w:p>
    <w:p>
      <w:pPr>
        <w:spacing w:after="120"/>
      </w:pPr>
      <w:r>
        <w:t>This is an alias forassert().</w:t>
      </w:r>
    </w:p>
    <w:p>
      <w:pPr>
        <w:pStyle w:val="Heading3"/>
      </w:pPr>
      <w:r>
        <w:rPr>
          <w:color w:val="337045"/>
          <w:sz w:val="28"/>
        </w:rPr>
        <w:t>Value Comparison</w:t>
      </w:r>
    </w:p>
    <w:p>
      <w:pPr>
        <w:spacing w:after="120"/>
      </w:pPr>
      <w:r>
        <w:t>The Assert module provides multiple ways to compare values, each with different behaviors regarding type coercion and object comparison.</w:t>
      </w:r>
    </w:p>
    <w:p>
      <w:pPr>
        <w:pStyle w:val="Heading4"/>
      </w:pPr>
      <w:r>
        <w:t>assert.equal(actual, expected[, message])</w:t>
      </w:r>
    </w:p>
    <w:p>
      <w:pPr>
        <w:spacing w:after="120"/>
      </w:pPr>
      <w:r>
        <w:t>Tests shallow, coercive equality between the actual and expected parameters using the equality operator (==).</w:t>
      </w:r>
    </w:p>
    <w:p>
      <w:pPr>
        <w:pStyle w:val="Heading4"/>
      </w:pPr>
      <w:r>
        <w:t>assert.strictEqual(actual, expected[, message])</w:t>
      </w:r>
    </w:p>
    <w:p>
      <w:pPr>
        <w:spacing w:after="120"/>
      </w:pPr>
      <w:r>
        <w:t>Tests strict equality between the actual and expected parameters using the strict equality operator (===).</w:t>
      </w:r>
    </w:p>
    <w:p>
      <w:pPr>
        <w:spacing w:after="120"/>
      </w:pPr>
      <w:r>
        <w:t>Best Practice:It's recommended to usestrictEqual()overequal()to avoid unexpected type coercion issues.</w:t>
      </w:r>
    </w:p>
    <w:p>
      <w:pPr>
        <w:pStyle w:val="Heading3"/>
      </w:pPr>
      <w:r>
        <w:rPr>
          <w:color w:val="337045"/>
          <w:sz w:val="28"/>
        </w:rPr>
        <w:t>Object and Array Comparison</w:t>
      </w:r>
    </w:p>
    <w:p>
      <w:pPr>
        <w:spacing w:after="120"/>
      </w:pPr>
      <w:r>
        <w:t>When working with objects and arrays, you'll need to use deep equality checks to compare their contents rather than just their references.</w:t>
      </w:r>
    </w:p>
    <w:p>
      <w:pPr>
        <w:spacing w:after="120"/>
      </w:pPr>
      <w:r>
        <w:t>For comparing objects and arrays, Node.js provides deep equality functions:</w:t>
      </w:r>
    </w:p>
    <w:p>
      <w:pPr>
        <w:pStyle w:val="Heading4"/>
      </w:pPr>
      <w:r>
        <w:t>assert.deepEqual(actual, expected[, message])</w:t>
      </w:r>
    </w:p>
    <w:p>
      <w:pPr>
        <w:spacing w:after="120"/>
      </w:pPr>
      <w:r>
        <w:t>Tests for deep equality between the actual and expected parameters with loose equality (==).</w:t>
      </w:r>
    </w:p>
    <w:p>
      <w:pPr>
        <w:pStyle w:val="Heading4"/>
      </w:pPr>
      <w:r>
        <w:t>assert.deepStrictEqual(actual, expected[, message])</w:t>
      </w:r>
    </w:p>
    <w:p>
      <w:pPr>
        <w:spacing w:after="120"/>
      </w:pPr>
      <w:r>
        <w:t>Tests for deep equality between the actual and expected parameters with strict equality (===).</w:t>
      </w:r>
    </w:p>
    <w:p>
      <w:pPr>
        <w:pStyle w:val="Heading3"/>
      </w:pPr>
      <w:r>
        <w:rPr>
          <w:color w:val="337045"/>
          <w:sz w:val="28"/>
        </w:rPr>
        <w:t>Inequality and Negation</w:t>
      </w:r>
    </w:p>
    <w:p>
      <w:pPr>
        <w:spacing w:after="120"/>
      </w:pPr>
      <w:r>
        <w:t>Just as important as checking for equality is verifying that values are not equal when they shouldn't be.</w:t>
      </w:r>
    </w:p>
    <w:p>
      <w:pPr>
        <w:pStyle w:val="Heading4"/>
      </w:pPr>
      <w:r>
        <w:t>assert.notEqual(actual, expected[, message])</w:t>
      </w:r>
    </w:p>
    <w:p>
      <w:pPr>
        <w:spacing w:after="120"/>
      </w:pPr>
      <w:r>
        <w:t>Tests shallow, coercive inequality using the inequality operator (!=).</w:t>
      </w:r>
    </w:p>
    <w:p>
      <w:pPr>
        <w:pStyle w:val="Heading4"/>
      </w:pPr>
      <w:r>
        <w:t>assert.notStrictEqual(actual, expected[, message])</w:t>
      </w:r>
    </w:p>
    <w:p>
      <w:pPr>
        <w:spacing w:after="120"/>
      </w:pPr>
      <w:r>
        <w:t>Tests strict inequality using the strict inequality operator (!==).</w:t>
      </w:r>
    </w:p>
    <w:p>
      <w:pPr>
        <w:pStyle w:val="Heading3"/>
      </w:pPr>
      <w:r>
        <w:rPr>
          <w:color w:val="337045"/>
          <w:sz w:val="28"/>
        </w:rPr>
        <w:t>Deep Inequality</w:t>
      </w:r>
    </w:p>
    <w:p>
      <w:pPr>
        <w:pStyle w:val="Heading4"/>
      </w:pPr>
      <w:r>
        <w:t>assert.notDeepEqual(actual, expected[, message])</w:t>
      </w:r>
    </w:p>
    <w:p>
      <w:pPr>
        <w:spacing w:after="120"/>
      </w:pPr>
      <w:r>
        <w:t>Tests for deep inequality with loose inequality.</w:t>
      </w:r>
    </w:p>
    <w:p>
      <w:pPr>
        <w:pStyle w:val="Heading4"/>
      </w:pPr>
      <w:r>
        <w:t>assert.notDeepStrictEqual(actual, expected[, message])</w:t>
      </w:r>
    </w:p>
    <w:p>
      <w:pPr>
        <w:spacing w:after="120"/>
      </w:pPr>
      <w:r>
        <w:t>Tests for deep inequality with strict inequality.</w:t>
      </w:r>
    </w:p>
    <w:p>
      <w:pPr>
        <w:pStyle w:val="Heading3"/>
      </w:pPr>
      <w:r>
        <w:rPr>
          <w:color w:val="337045"/>
          <w:sz w:val="28"/>
        </w:rPr>
        <w:t>Error Handling</w:t>
      </w:r>
    </w:p>
    <w:p>
      <w:pPr>
        <w:spacing w:after="120"/>
      </w:pPr>
      <w:r>
        <w:t>Testing that your code throws the expected errors is a critical part of writing robust applications.</w:t>
      </w:r>
    </w:p>
    <w:p>
      <w:pPr>
        <w:spacing w:after="120"/>
      </w:pPr>
      <w:r>
        <w:t>The Assert module provides several methods for this purpose.</w:t>
      </w:r>
    </w:p>
    <w:p>
      <w:pPr>
        <w:pStyle w:val="Heading4"/>
      </w:pPr>
      <w:r>
        <w:t>assert.throws(fn[, error][, message])</w:t>
      </w:r>
    </w:p>
    <w:p>
      <w:pPr>
        <w:spacing w:after="120"/>
      </w:pPr>
      <w:r>
        <w:t>Expects the functionfnto throw an error. If not, an AssertionError is thrown.</w:t>
      </w:r>
    </w:p>
    <w:p>
      <w:pPr>
        <w:pStyle w:val="Heading4"/>
      </w:pPr>
      <w:r>
        <w:t>assert.doesNotThrow(fn[, error][, message])</w:t>
      </w:r>
    </w:p>
    <w:p>
      <w:pPr>
        <w:spacing w:after="120"/>
      </w:pPr>
      <w:r>
        <w:t>Expects the functionfnto not throw an error. If it does, the error is propagated.</w:t>
      </w:r>
    </w:p>
    <w:p>
      <w:pPr>
        <w:pStyle w:val="Heading3"/>
      </w:pPr>
      <w:r>
        <w:rPr>
          <w:color w:val="337045"/>
          <w:sz w:val="28"/>
        </w:rPr>
        <w:t>Testing Asynchronous Code</w:t>
      </w:r>
    </w:p>
    <w:p>
      <w:pPr>
        <w:spacing w:after="120"/>
      </w:pPr>
      <w:r>
        <w:t>Modern JavaScript makes heavy use of asynchronous patterns.</w:t>
      </w:r>
    </w:p>
    <w:p>
      <w:pPr>
        <w:spacing w:after="120"/>
      </w:pPr>
      <w:r>
        <w:t>The Assert module provides utilities for testing both Promise-based and callback-based asynchronous code.</w:t>
      </w:r>
    </w:p>
    <w:p>
      <w:pPr>
        <w:pStyle w:val="Heading4"/>
      </w:pPr>
      <w:r>
        <w:t>assert.rejects(asyncFn[, error][, message])</w:t>
      </w:r>
    </w:p>
    <w:p>
      <w:pPr>
        <w:spacing w:after="120"/>
      </w:pPr>
      <w:r>
        <w:t>Awaits theasyncFnpromise or async function and expects it to reject.</w:t>
      </w:r>
    </w:p>
    <w:p>
      <w:pPr>
        <w:pStyle w:val="Heading4"/>
      </w:pPr>
      <w:r>
        <w:t>assert.doesNotReject(asyncFn[, error][, message])</w:t>
      </w:r>
    </w:p>
    <w:p>
      <w:pPr>
        <w:spacing w:after="120"/>
      </w:pPr>
      <w:r>
        <w:t>Awaits theasyncFnpromise or async function and expects it to fulfill.</w:t>
      </w:r>
    </w:p>
    <w:p>
      <w:pPr>
        <w:pStyle w:val="Heading3"/>
      </w:pPr>
      <w:r>
        <w:rPr>
          <w:color w:val="337045"/>
          <w:sz w:val="28"/>
        </w:rPr>
        <w:t>Other Assertion Methods</w:t>
      </w:r>
    </w:p>
    <w:p>
      <w:pPr>
        <w:pStyle w:val="Heading4"/>
      </w:pPr>
      <w:r>
        <w:t>assert.match(string, regexp[, message])</w:t>
      </w:r>
    </w:p>
    <w:p>
      <w:pPr>
        <w:spacing w:after="120"/>
      </w:pPr>
      <w:r>
        <w:t>Expects the string input to match the regular expression.</w:t>
      </w:r>
    </w:p>
    <w:p>
      <w:pPr>
        <w:pStyle w:val="Heading4"/>
      </w:pPr>
      <w:r>
        <w:t>assert.fail([message])</w:t>
      </w:r>
    </w:p>
    <w:p>
      <w:pPr>
        <w:spacing w:after="120"/>
      </w:pPr>
      <w:r>
        <w:t>Throws an AssertionError with the provided message or a default message.</w:t>
      </w:r>
    </w:p>
    <w:p>
      <w:pPr>
        <w:pStyle w:val="Heading3"/>
      </w:pPr>
      <w:r>
        <w:rPr>
          <w:color w:val="337045"/>
          <w:sz w:val="28"/>
        </w:rPr>
        <w:t>Strict Mode</w:t>
      </w:r>
    </w:p>
    <w:p>
      <w:pPr>
        <w:spacing w:after="120"/>
      </w:pPr>
      <w:r>
        <w:t>Node.js provides a strict mode for assertions which uses strict equality for all comparisons.</w:t>
      </w:r>
    </w:p>
    <w:p>
      <w:pPr>
        <w:spacing w:after="120"/>
      </w:pPr>
      <w:r>
        <w:t>It's recommended to use strict mode for more predictable results.</w:t>
      </w:r>
    </w:p>
    <w:p>
      <w:pPr>
        <w:pStyle w:val="Heading3"/>
      </w:pPr>
      <w:r>
        <w:rPr>
          <w:color w:val="337045"/>
          <w:sz w:val="28"/>
        </w:rPr>
        <w:t>When to Use Node.js Assert vs Testing Frameworks</w:t>
      </w:r>
    </w:p>
    <w:p>
      <w:pPr>
        <w:pStyle w:val="Heading4"/>
      </w:pPr>
      <w:r>
        <w:t>Use Node.js Assert When:</w:t>
      </w:r>
    </w:p>
    <w:p>
      <w:pPr>
        <w:pStyle w:val="ListBullet"/>
      </w:pPr>
      <w:r>
        <w:rPr>
          <w:sz w:val="22"/>
        </w:rPr>
        <w:t>Writing simple scripts or small utilities</w:t>
      </w:r>
    </w:p>
    <w:p>
      <w:pPr>
        <w:pStyle w:val="ListBullet"/>
      </w:pPr>
      <w:r>
        <w:rPr>
          <w:sz w:val="22"/>
        </w:rPr>
        <w:t>Creating quick tests during development</w:t>
      </w:r>
    </w:p>
    <w:p>
      <w:pPr>
        <w:pStyle w:val="ListBullet"/>
      </w:pPr>
      <w:r>
        <w:rPr>
          <w:sz w:val="22"/>
        </w:rPr>
        <w:t>You want to avoid external dependencies</w:t>
      </w:r>
    </w:p>
    <w:p>
      <w:pPr>
        <w:pStyle w:val="ListBullet"/>
      </w:pPr>
      <w:r>
        <w:rPr>
          <w:sz w:val="22"/>
        </w:rPr>
        <w:t>Building internal Node.js modules</w:t>
      </w:r>
    </w:p>
    <w:p>
      <w:pPr>
        <w:pStyle w:val="Heading4"/>
      </w:pPr>
      <w:r>
        <w:t>Use a Testing Framework (Jest, Mocha, etc.) When:</w:t>
      </w:r>
    </w:p>
    <w:p>
      <w:pPr>
        <w:pStyle w:val="ListBullet"/>
      </w:pPr>
      <w:r>
        <w:rPr>
          <w:sz w:val="22"/>
        </w:rPr>
        <w:t>Working on larger projects</w:t>
      </w:r>
    </w:p>
    <w:p>
      <w:pPr>
        <w:pStyle w:val="ListBullet"/>
      </w:pPr>
      <w:r>
        <w:rPr>
          <w:sz w:val="22"/>
        </w:rPr>
        <w:t>You need features like test runners, reporters, and mocking</w:t>
      </w:r>
    </w:p>
    <w:p>
      <w:pPr>
        <w:pStyle w:val="ListBullet"/>
      </w:pPr>
      <w:r>
        <w:rPr>
          <w:sz w:val="22"/>
        </w:rPr>
        <w:t>Building applications that require comprehensive test coverage</w:t>
      </w:r>
    </w:p>
    <w:p>
      <w:pPr>
        <w:pStyle w:val="ListBullet"/>
      </w:pPr>
      <w:r>
        <w:rPr>
          <w:sz w:val="22"/>
        </w:rPr>
        <w:t>You need better error reporting and test organization</w:t>
      </w:r>
    </w:p>
    <w:p>
      <w:pPr>
        <w:spacing w:after="120"/>
      </w:pPr>
      <w:r>
        <w:t>For serious application testing, consider using the built-inNode.js Test Runnerintroduced in Node.js v18 or a dedicated testing framework like Jest, Mocha, or AVA.</w:t>
      </w:r>
    </w:p>
    <w:p>
      <w:pPr>
        <w:spacing w:after="60"/>
      </w:pPr>
      <w:r>
        <w:t>Sign in to track progress</w:t>
      </w:r>
    </w:p>
    <w:p>
      <w:r>
        <w:br w:type="page"/>
      </w:r>
    </w:p>
    <w:p>
      <w:pPr>
        <w:pStyle w:val="Heading1"/>
      </w:pPr>
      <w:r>
        <w:rPr>
          <w:color w:val="1D6F42"/>
          <w:sz w:val="44"/>
        </w:rPr>
        <w:t>Util Module</w:t>
      </w:r>
    </w:p>
    <w:p>
      <w:r>
        <w:rPr>
          <w:color w:val="888888"/>
          <w:sz w:val="16"/>
        </w:rPr>
        <w:t>Source: https://www.w3schools.com/nodejs/nodejs_util.asp</w:t>
      </w:r>
    </w:p>
    <w:p/>
    <w:p>
      <w:pPr>
        <w:pStyle w:val="Heading2"/>
      </w:pPr>
      <w:r>
        <w:rPr>
          <w:color w:val="289058"/>
          <w:sz w:val="36"/>
        </w:rPr>
        <w:t>Node.js Util Module</w:t>
      </w:r>
    </w:p>
    <w:p>
      <w:pPr>
        <w:pStyle w:val="Heading3"/>
      </w:pPr>
      <w:r>
        <w:rPr>
          <w:color w:val="337045"/>
          <w:sz w:val="28"/>
        </w:rPr>
        <w:t>What is the Util Module?</w:t>
      </w:r>
    </w:p>
    <w:p>
      <w:pPr>
        <w:spacing w:after="120"/>
      </w:pPr>
      <w:r>
        <w:t>The Util module is a core Node.js module that provides a collection of utility functions for common tasks.</w:t>
      </w:r>
    </w:p>
    <w:p>
      <w:pPr>
        <w:spacing w:after="120"/>
      </w:pPr>
      <w:r>
        <w:t>It's like a Swiss Army knife for Node.js developers, offering solutions for:</w:t>
      </w:r>
    </w:p>
    <w:p>
      <w:pPr>
        <w:spacing w:after="120"/>
      </w:pPr>
      <w:r>
        <w:t>Note:While some functions in the Util module are designed for internal use by Node.js itself, many are valuable tools for developers building Node.js applications.</w:t>
      </w:r>
    </w:p>
    <w:p>
      <w:pPr>
        <w:spacing w:after="120"/>
      </w:pPr>
      <w:r>
        <w:t>The module is included with Node.js, so no installation is required.</w:t>
      </w:r>
    </w:p>
    <w:p>
      <w:pPr>
        <w:pStyle w:val="Heading3"/>
      </w:pPr>
      <w:r>
        <w:rPr>
          <w:color w:val="337045"/>
          <w:sz w:val="28"/>
        </w:rPr>
        <w:t>Getting Started with Util</w:t>
      </w:r>
    </w:p>
    <w:p>
      <w:pPr>
        <w:spacing w:after="120"/>
      </w:pPr>
      <w:r>
        <w:t>Here's a practical example that demonstrates several utilities from the Util module in action:</w:t>
      </w:r>
    </w:p>
    <w:p>
      <w:pPr>
        <w:pStyle w:val="Heading4"/>
      </w:pPr>
      <w:r>
        <w:t>Basic Usage Example</w:t>
      </w:r>
    </w:p>
    <w:p>
      <w:pPr>
        <w:pStyle w:val="Heading3"/>
      </w:pPr>
      <w:r>
        <w:rPr>
          <w:color w:val="337045"/>
          <w:sz w:val="28"/>
        </w:rPr>
        <w:t>Importing and Setup</w:t>
      </w:r>
    </w:p>
    <w:p>
      <w:pPr>
        <w:spacing w:after="120"/>
      </w:pPr>
      <w:r>
        <w:t>The Util module can be imported in several ways depending on your module system and needs:</w:t>
      </w:r>
    </w:p>
    <w:p>
      <w:pPr>
        <w:pStyle w:val="Heading4"/>
      </w:pPr>
      <w:r>
        <w:t>CommonJS (Node.js default)</w:t>
      </w:r>
    </w:p>
    <w:p>
      <w:pPr>
        <w:pStyle w:val="Heading4"/>
      </w:pPr>
      <w:r>
        <w:t>ES Modules (Node.js 12+)</w:t>
      </w:r>
    </w:p>
    <w:p>
      <w:pPr>
        <w:spacing w:after="120"/>
      </w:pPr>
      <w:r>
        <w:t>Best Practice:For better tree-shaking and smaller bundles, prefer destructuring imports of only the functions you need.</w:t>
      </w:r>
    </w:p>
    <w:p>
      <w:pPr>
        <w:spacing w:after="120"/>
      </w:pPr>
      <w:r>
        <w:t>The Util module is quite large, and you typically only use a small subset of its functionality.</w:t>
      </w:r>
    </w:p>
    <w:p>
      <w:pPr>
        <w:pStyle w:val="Heading3"/>
      </w:pPr>
      <w:r>
        <w:rPr>
          <w:color w:val="337045"/>
          <w:sz w:val="28"/>
        </w:rPr>
        <w:t>String Formatting and Inspection</w:t>
      </w:r>
    </w:p>
    <w:p>
      <w:pPr>
        <w:spacing w:after="120"/>
      </w:pPr>
      <w:r>
        <w:t>The Util module provides powerful tools for formatting strings and inspecting objects, which are particularly useful for logging and debugging.</w:t>
      </w:r>
    </w:p>
    <w:p>
      <w:pPr>
        <w:pStyle w:val="Heading4"/>
      </w:pPr>
      <w:r>
        <w:t>util.format(format[, ...args])</w:t>
      </w:r>
    </w:p>
    <w:p>
      <w:pPr>
        <w:spacing w:after="120"/>
      </w:pPr>
      <w:r>
        <w:t>Returns a formatted string using the first argument as a printf-like format string.</w:t>
      </w:r>
    </w:p>
    <w:p>
      <w:pPr>
        <w:spacing w:after="120"/>
      </w:pPr>
      <w:r>
        <w:t>This is similar toconsole.log()but returns the formatted string instead of printing it.</w:t>
      </w:r>
    </w:p>
    <w:p>
      <w:pPr>
        <w:spacing w:after="120"/>
      </w:pPr>
      <w:r>
        <w:t>Format Specifiers:</w:t>
      </w:r>
    </w:p>
    <w:p>
      <w:pPr>
        <w:pStyle w:val="ListBullet"/>
      </w:pPr>
      <w:r>
        <w:rPr>
          <w:sz w:val="22"/>
        </w:rPr>
        <w:t>%s- String</w:t>
      </w:r>
    </w:p>
    <w:p>
      <w:pPr>
        <w:pStyle w:val="ListBullet"/>
      </w:pPr>
      <w:r>
        <w:rPr>
          <w:sz w:val="22"/>
        </w:rPr>
        <w:t>%d- Number (both integer and float)</w:t>
      </w:r>
    </w:p>
    <w:p>
      <w:pPr>
        <w:pStyle w:val="ListBullet"/>
      </w:pPr>
      <w:r>
        <w:rPr>
          <w:sz w:val="22"/>
        </w:rPr>
        <w:t>%i- Integer</w:t>
      </w:r>
    </w:p>
    <w:p>
      <w:pPr>
        <w:pStyle w:val="ListBullet"/>
      </w:pPr>
      <w:r>
        <w:rPr>
          <w:sz w:val="22"/>
        </w:rPr>
        <w:t>%f- Floating point value</w:t>
      </w:r>
    </w:p>
    <w:p>
      <w:pPr>
        <w:pStyle w:val="ListBullet"/>
      </w:pPr>
      <w:r>
        <w:rPr>
          <w:sz w:val="22"/>
        </w:rPr>
        <w:t>%j- JSON (replaced with'[Circular]'if the argument contains circular references)</w:t>
      </w:r>
    </w:p>
    <w:p>
      <w:pPr>
        <w:pStyle w:val="ListBullet"/>
      </w:pPr>
      <w:r>
        <w:rPr>
          <w:sz w:val="22"/>
        </w:rPr>
        <w:t>%o- Object (inspect the object)</w:t>
      </w:r>
    </w:p>
    <w:p>
      <w:pPr>
        <w:pStyle w:val="ListBullet"/>
      </w:pPr>
      <w:r>
        <w:rPr>
          <w:sz w:val="22"/>
        </w:rPr>
        <w:t>%O- Object (inspect the object, with full detail)</w:t>
      </w:r>
    </w:p>
    <w:p>
      <w:pPr>
        <w:pStyle w:val="ListBullet"/>
      </w:pPr>
      <w:r>
        <w:rPr>
          <w:sz w:val="22"/>
        </w:rPr>
        <w:t>%%- Single percent sign ('%')</w:t>
      </w:r>
    </w:p>
    <w:p>
      <w:pPr>
        <w:spacing w:after="60"/>
      </w:pPr>
      <w:r>
        <w:t>Try it Yourself »</w:t>
      </w:r>
    </w:p>
    <w:p>
      <w:pPr>
        <w:pStyle w:val="Heading4"/>
      </w:pPr>
      <w:r>
        <w:t>util.inspect(object[, options])</w:t>
      </w:r>
    </w:p>
    <w:p>
      <w:pPr>
        <w:spacing w:after="120"/>
      </w:pPr>
      <w:r>
        <w:t>Returns a string representation of an object, useful for debugging.</w:t>
      </w:r>
    </w:p>
    <w:p>
      <w:pPr>
        <w:spacing w:after="120"/>
      </w:pPr>
      <w:r>
        <w:t>This is what Node.js uses internally for printing objects to the console.</w:t>
      </w:r>
    </w:p>
    <w:p>
      <w:pPr>
        <w:spacing w:after="120"/>
      </w:pPr>
      <w:r>
        <w:t>Common Use Cases:</w:t>
      </w:r>
    </w:p>
    <w:p>
      <w:pPr>
        <w:pStyle w:val="ListBullet"/>
      </w:pPr>
      <w:r>
        <w:rPr>
          <w:sz w:val="22"/>
        </w:rPr>
        <w:t>Debugging complex objects</w:t>
      </w:r>
    </w:p>
    <w:p>
      <w:pPr>
        <w:pStyle w:val="ListBullet"/>
      </w:pPr>
      <w:r>
        <w:rPr>
          <w:sz w:val="22"/>
        </w:rPr>
        <w:t>Creating human-readable object representations</w:t>
      </w:r>
    </w:p>
    <w:p>
      <w:pPr>
        <w:pStyle w:val="ListBullet"/>
      </w:pPr>
      <w:r>
        <w:rPr>
          <w:sz w:val="22"/>
        </w:rPr>
        <w:t>Logging objects with circular references</w:t>
      </w:r>
    </w:p>
    <w:p>
      <w:pPr>
        <w:pStyle w:val="ListBullet"/>
      </w:pPr>
      <w:r>
        <w:rPr>
          <w:sz w:val="22"/>
        </w:rPr>
        <w:t>Customizing object display in logs</w:t>
      </w:r>
    </w:p>
    <w:p>
      <w:pPr>
        <w:spacing w:after="120"/>
      </w:pPr>
      <w:r>
        <w:t>Common Options:</w:t>
      </w:r>
    </w:p>
    <w:p>
      <w:pPr>
        <w:pStyle w:val="ListBullet"/>
      </w:pPr>
      <w:r>
        <w:rPr>
          <w:sz w:val="22"/>
        </w:rPr>
        <w:t>showHidden- Show non-enumerable properties (default: false)</w:t>
      </w:r>
    </w:p>
    <w:p>
      <w:pPr>
        <w:pStyle w:val="ListBullet"/>
      </w:pPr>
      <w:r>
        <w:rPr>
          <w:sz w:val="22"/>
        </w:rPr>
        <w:t>depth- Number of levels to recurse (default: 2, null for unlimited)</w:t>
      </w:r>
    </w:p>
    <w:p>
      <w:pPr>
        <w:pStyle w:val="ListBullet"/>
      </w:pPr>
      <w:r>
        <w:rPr>
          <w:sz w:val="22"/>
        </w:rPr>
        <w:t>colors- Add ANSI color codes (default: false)</w:t>
      </w:r>
    </w:p>
    <w:p>
      <w:pPr>
        <w:pStyle w:val="ListBullet"/>
      </w:pPr>
      <w:r>
        <w:rPr>
          <w:sz w:val="22"/>
        </w:rPr>
        <w:t>customInspect- Use custom inspect functions (default: true)</w:t>
      </w:r>
    </w:p>
    <w:p>
      <w:pPr>
        <w:pStyle w:val="ListBullet"/>
      </w:pPr>
      <w:r>
        <w:rPr>
          <w:sz w:val="22"/>
        </w:rPr>
        <w:t>showProxy- Show Proxy details (default: false)</w:t>
      </w:r>
    </w:p>
    <w:p>
      <w:pPr>
        <w:pStyle w:val="ListBullet"/>
      </w:pPr>
      <w:r>
        <w:rPr>
          <w:sz w:val="22"/>
        </w:rPr>
        <w:t>maxArrayLength- Maximum number of array elements to include (default: 100)</w:t>
      </w:r>
    </w:p>
    <w:p>
      <w:pPr>
        <w:pStyle w:val="ListBullet"/>
      </w:pPr>
      <w:r>
        <w:rPr>
          <w:sz w:val="22"/>
        </w:rPr>
        <w:t>breakLength- Length at which to break object keys (default: 60)</w:t>
      </w:r>
    </w:p>
    <w:p>
      <w:pPr>
        <w:pStyle w:val="ListBullet"/>
      </w:pPr>
      <w:r>
        <w:rPr>
          <w:sz w:val="22"/>
        </w:rPr>
        <w:t>compact- Break properties onto new lines (default: true for arrays, false for objects)</w:t>
      </w:r>
    </w:p>
    <w:p>
      <w:pPr>
        <w:pStyle w:val="ListBullet"/>
      </w:pPr>
      <w:r>
        <w:rPr>
          <w:sz w:val="22"/>
        </w:rPr>
        <w:t>sorted- Sort properties (default: false, true for alphabetical, function for custom sort)</w:t>
      </w:r>
    </w:p>
    <w:p>
      <w:pPr>
        <w:spacing w:after="60"/>
      </w:pPr>
      <w:r>
        <w:t>Try it Yourself »</w:t>
      </w:r>
    </w:p>
    <w:p>
      <w:pPr>
        <w:pStyle w:val="Heading4"/>
      </w:pPr>
      <w:r>
        <w:t>util.inspect.custom</w:t>
      </w:r>
    </w:p>
    <w:p>
      <w:pPr>
        <w:spacing w:after="120"/>
      </w:pPr>
      <w:r>
        <w:t>Symbol used to customize object inspection.</w:t>
      </w:r>
    </w:p>
    <w:p>
      <w:pPr>
        <w:spacing w:after="120"/>
      </w:pPr>
      <w:r>
        <w:t>This allows objects to define their own string representation when inspected.</w:t>
      </w:r>
    </w:p>
    <w:p>
      <w:pPr>
        <w:spacing w:after="120"/>
      </w:pPr>
      <w:r>
        <w:t>Best Practices:</w:t>
      </w:r>
    </w:p>
    <w:p>
      <w:pPr>
        <w:pStyle w:val="ListBullet"/>
      </w:pPr>
      <w:r>
        <w:rPr>
          <w:sz w:val="22"/>
        </w:rPr>
        <w:t>Useutil.inspect.customfor custom inspection rather thaninspect()method for better compatibility</w:t>
      </w:r>
    </w:p>
    <w:p>
      <w:pPr>
        <w:pStyle w:val="ListBullet"/>
      </w:pPr>
      <w:r>
        <w:rPr>
          <w:sz w:val="22"/>
        </w:rPr>
        <w:t>Keep the custom inspection output concise and informative</w:t>
      </w:r>
    </w:p>
    <w:p>
      <w:pPr>
        <w:pStyle w:val="ListBullet"/>
      </w:pPr>
      <w:r>
        <w:rPr>
          <w:sz w:val="22"/>
        </w:rPr>
        <w:t>Include important object state in the output</w:t>
      </w:r>
    </w:p>
    <w:p>
      <w:pPr>
        <w:pStyle w:val="ListBullet"/>
      </w:pPr>
      <w:r>
        <w:rPr>
          <w:sz w:val="22"/>
        </w:rPr>
        <w:t>Consider performance for frequently inspected objects</w:t>
      </w:r>
    </w:p>
    <w:p>
      <w:pPr>
        <w:pStyle w:val="ListBullet"/>
      </w:pPr>
      <w:r>
        <w:rPr>
          <w:sz w:val="22"/>
        </w:rPr>
        <w:t>Handle circular references to prevent infinite recursion</w:t>
      </w:r>
    </w:p>
    <w:p>
      <w:pPr>
        <w:spacing w:after="60"/>
      </w:pPr>
      <w:r>
        <w:t>Try it Yourself »</w:t>
      </w:r>
    </w:p>
    <w:p>
      <w:pPr>
        <w:pStyle w:val="Heading3"/>
      </w:pPr>
      <w:r>
        <w:rPr>
          <w:color w:val="337045"/>
          <w:sz w:val="28"/>
        </w:rPr>
        <w:t>Promises and Async Utilities</w:t>
      </w:r>
    </w:p>
    <w:p>
      <w:pPr>
        <w:spacing w:after="120"/>
      </w:pPr>
      <w:r>
        <w:t>Node.js's Util module provides several utilities for working with asynchronous code, making it easier to work with both callback-based and Promise-based APIs.</w:t>
      </w:r>
    </w:p>
    <w:p>
      <w:pPr>
        <w:pStyle w:val="Heading4"/>
      </w:pPr>
      <w:r>
        <w:t>util.promisify(original)</w:t>
      </w:r>
    </w:p>
    <w:p>
      <w:pPr>
        <w:spacing w:after="120"/>
      </w:pPr>
      <w:r>
        <w:t>Converts a callback-based function following the Node.js callback pattern to a function that returns a Promise.</w:t>
      </w:r>
    </w:p>
    <w:p>
      <w:pPr>
        <w:spacing w:after="120"/>
      </w:pPr>
      <w:r>
        <w:t>This is useful for working with older Node.js APIs that use callbacks.</w:t>
      </w:r>
    </w:p>
    <w:p>
      <w:pPr>
        <w:spacing w:after="120"/>
      </w:pPr>
      <w:r>
        <w:t>When to useutil.promisify:</w:t>
      </w:r>
    </w:p>
    <w:p>
      <w:pPr>
        <w:pStyle w:val="ListBullet"/>
      </w:pPr>
      <w:r>
        <w:rPr>
          <w:sz w:val="22"/>
        </w:rPr>
        <w:t>Working with older Node.js APIs that use callbacks</w:t>
      </w:r>
    </w:p>
    <w:p>
      <w:pPr>
        <w:pStyle w:val="ListBullet"/>
      </w:pPr>
      <w:r>
        <w:rPr>
          <w:sz w:val="22"/>
        </w:rPr>
        <w:t>Converting callback-based libraries to use Promises</w:t>
      </w:r>
    </w:p>
    <w:p>
      <w:pPr>
        <w:pStyle w:val="ListBullet"/>
      </w:pPr>
      <w:r>
        <w:rPr>
          <w:sz w:val="22"/>
        </w:rPr>
        <w:t>Simplifying async/await code by removing callbacks</w:t>
      </w:r>
    </w:p>
    <w:p>
      <w:pPr>
        <w:pStyle w:val="ListBullet"/>
      </w:pPr>
      <w:r>
        <w:rPr>
          <w:sz w:val="22"/>
        </w:rPr>
        <w:t>Working with functions that follow the Node.js callback pattern (error-first, single result)</w:t>
      </w:r>
    </w:p>
    <w:p>
      <w:pPr>
        <w:spacing w:after="120"/>
      </w:pPr>
      <w:r>
        <w:t>Limitations:</w:t>
      </w:r>
    </w:p>
    <w:p>
      <w:pPr>
        <w:pStyle w:val="ListBullet"/>
      </w:pPr>
      <w:r>
        <w:rPr>
          <w:sz w:val="22"/>
        </w:rPr>
        <w:t>Only works with functions that follow the Node.js callback pattern:(err, value) =&gt; {}</w:t>
      </w:r>
    </w:p>
    <w:p>
      <w:pPr>
        <w:pStyle w:val="ListBullet"/>
      </w:pPr>
      <w:r>
        <w:rPr>
          <w:sz w:val="22"/>
        </w:rPr>
        <w:t>Doesn't work with functions that return multiple values in the callback</w:t>
      </w:r>
    </w:p>
    <w:p>
      <w:pPr>
        <w:pStyle w:val="ListBullet"/>
      </w:pPr>
      <w:r>
        <w:rPr>
          <w:sz w:val="22"/>
        </w:rPr>
        <w:t>Custom promisification may be needed for more complex APIs</w:t>
      </w:r>
    </w:p>
    <w:p>
      <w:pPr>
        <w:pStyle w:val="Heading4"/>
      </w:pPr>
      <w:r>
        <w:t>util.callbackify(original)</w:t>
      </w:r>
    </w:p>
    <w:p>
      <w:pPr>
        <w:spacing w:after="120"/>
      </w:pPr>
      <w:r>
        <w:t>Converts a function that returns a Promise to a function that follows the Node.js callback pattern.</w:t>
      </w:r>
    </w:p>
    <w:p>
      <w:pPr>
        <w:spacing w:after="120"/>
      </w:pPr>
      <w:r>
        <w:t>This is useful for working with older Node.js APIs that expect callback functions.</w:t>
      </w:r>
    </w:p>
    <w:p>
      <w:pPr>
        <w:spacing w:after="120"/>
      </w:pPr>
      <w:r>
        <w:t>When to useutil.callbackify:</w:t>
      </w:r>
    </w:p>
    <w:p>
      <w:pPr>
        <w:pStyle w:val="ListBullet"/>
      </w:pPr>
      <w:r>
        <w:rPr>
          <w:sz w:val="22"/>
        </w:rPr>
        <w:t>Integrating Promise-based code with callback-based APIs</w:t>
      </w:r>
    </w:p>
    <w:p>
      <w:pPr>
        <w:pStyle w:val="ListBullet"/>
      </w:pPr>
      <w:r>
        <w:rPr>
          <w:sz w:val="22"/>
        </w:rPr>
        <w:t>Maintaining backward compatibility in libraries</w:t>
      </w:r>
    </w:p>
    <w:p>
      <w:pPr>
        <w:pStyle w:val="ListBullet"/>
      </w:pPr>
      <w:r>
        <w:rPr>
          <w:sz w:val="22"/>
        </w:rPr>
        <w:t>Working with APIs that expect Node.js-style callbacks</w:t>
      </w:r>
    </w:p>
    <w:p>
      <w:pPr>
        <w:pStyle w:val="ListBullet"/>
      </w:pPr>
      <w:r>
        <w:rPr>
          <w:sz w:val="22"/>
        </w:rPr>
        <w:t>Gradually migrating from callbacks to Promises</w:t>
      </w:r>
    </w:p>
    <w:p>
      <w:pPr>
        <w:spacing w:after="120"/>
      </w:pPr>
      <w:r>
        <w:t>Best Practices:</w:t>
      </w:r>
    </w:p>
    <w:p>
      <w:pPr>
        <w:pStyle w:val="ListBullet"/>
      </w:pPr>
      <w:r>
        <w:rPr>
          <w:sz w:val="22"/>
        </w:rPr>
        <w:t>Prefer using Promises directly when possible</w:t>
      </w:r>
    </w:p>
    <w:p>
      <w:pPr>
        <w:pStyle w:val="ListBullet"/>
      </w:pPr>
      <w:r>
        <w:rPr>
          <w:sz w:val="22"/>
        </w:rPr>
        <w:t>Document that the function uses callbacks in its JSDoc</w:t>
      </w:r>
    </w:p>
    <w:p>
      <w:pPr>
        <w:pStyle w:val="ListBullet"/>
      </w:pPr>
      <w:r>
        <w:rPr>
          <w:sz w:val="22"/>
        </w:rPr>
        <w:t>Consider providing both Promise and callback interfaces in your APIs</w:t>
      </w:r>
    </w:p>
    <w:p>
      <w:pPr>
        <w:pStyle w:val="ListBullet"/>
      </w:pPr>
      <w:r>
        <w:rPr>
          <w:sz w:val="22"/>
        </w:rPr>
        <w:t>Handle Promise rejections properly in the callback</w:t>
      </w:r>
    </w:p>
    <w:p>
      <w:pPr>
        <w:pStyle w:val="Heading4"/>
      </w:pPr>
      <w:r>
        <w:t>util.promisify.custom</w:t>
      </w:r>
    </w:p>
    <w:p>
      <w:pPr>
        <w:spacing w:after="120"/>
      </w:pPr>
      <w:r>
        <w:t>Symbol to customize promisification behavior. This allows you to provide a custom implementation when a function is promisified.</w:t>
      </w:r>
    </w:p>
    <w:p>
      <w:pPr>
        <w:spacing w:after="120"/>
      </w:pPr>
      <w:r>
        <w:t>Use cases for custom promisification:</w:t>
      </w:r>
    </w:p>
    <w:p>
      <w:pPr>
        <w:pStyle w:val="ListBullet"/>
      </w:pPr>
      <w:r>
        <w:rPr>
          <w:sz w:val="22"/>
        </w:rPr>
        <w:t>Functions that don't follow the standard callback pattern</w:t>
      </w:r>
    </w:p>
    <w:p>
      <w:pPr>
        <w:pStyle w:val="ListBullet"/>
      </w:pPr>
      <w:r>
        <w:rPr>
          <w:sz w:val="22"/>
        </w:rPr>
        <w:t>APIs that return multiple values in the callback</w:t>
      </w:r>
    </w:p>
    <w:p>
      <w:pPr>
        <w:pStyle w:val="ListBullet"/>
      </w:pPr>
      <w:r>
        <w:rPr>
          <w:sz w:val="22"/>
        </w:rPr>
        <w:t>Custom error handling or transformation of results</w:t>
      </w:r>
    </w:p>
    <w:p>
      <w:pPr>
        <w:pStyle w:val="ListBullet"/>
      </w:pPr>
      <w:r>
        <w:rPr>
          <w:sz w:val="22"/>
        </w:rPr>
        <w:t>Optimizing performance for specific use cases</w:t>
      </w:r>
    </w:p>
    <w:p>
      <w:pPr>
        <w:pStyle w:val="ListBullet"/>
      </w:pPr>
      <w:r>
        <w:rPr>
          <w:sz w:val="22"/>
        </w:rPr>
        <w:t>Adding additional functionality during promisification</w:t>
      </w:r>
    </w:p>
    <w:p>
      <w:pPr>
        <w:pStyle w:val="Heading3"/>
      </w:pPr>
      <w:r>
        <w:rPr>
          <w:color w:val="337045"/>
          <w:sz w:val="28"/>
        </w:rPr>
        <w:t>Type Checking Utilities</w:t>
      </w:r>
    </w:p>
    <w:p>
      <w:pPr>
        <w:spacing w:after="120"/>
      </w:pPr>
      <w:r>
        <w:t>The Util module provides comprehensive type checking utilities that are more reliable than JavaScript'stypeofoperator, especially for built-in objects and Node.js-specific types.</w:t>
      </w:r>
    </w:p>
    <w:p>
      <w:pPr>
        <w:spacing w:after="120"/>
      </w:pPr>
      <w:r>
        <w:t>Why useutil.types?</w:t>
      </w:r>
    </w:p>
    <w:p>
      <w:pPr>
        <w:pStyle w:val="ListBullet"/>
      </w:pPr>
      <w:r>
        <w:rPr>
          <w:sz w:val="22"/>
        </w:rPr>
        <w:t>More accurate thantypeoffor many built-in types</w:t>
      </w:r>
    </w:p>
    <w:p>
      <w:pPr>
        <w:pStyle w:val="ListBullet"/>
      </w:pPr>
      <w:r>
        <w:rPr>
          <w:sz w:val="22"/>
        </w:rPr>
        <w:t>Consistent behavior across Node.js versions</w:t>
      </w:r>
    </w:p>
    <w:p>
      <w:pPr>
        <w:pStyle w:val="ListBullet"/>
      </w:pPr>
      <w:r>
        <w:rPr>
          <w:sz w:val="22"/>
        </w:rPr>
        <w:t>Works with Node.js-specific types likeBuffer</w:t>
      </w:r>
    </w:p>
    <w:p>
      <w:pPr>
        <w:pStyle w:val="ListBullet"/>
      </w:pPr>
      <w:r>
        <w:rPr>
          <w:sz w:val="22"/>
        </w:rPr>
        <w:t>Better performance than manual type checking in many cases</w:t>
      </w:r>
    </w:p>
    <w:p>
      <w:pPr>
        <w:pStyle w:val="ListBullet"/>
      </w:pPr>
      <w:r>
        <w:rPr>
          <w:sz w:val="22"/>
        </w:rPr>
        <w:t>Handles edge cases properly (e.g., cross-realm objects)</w:t>
      </w:r>
    </w:p>
    <w:p>
      <w:pPr>
        <w:spacing w:after="120"/>
      </w:pPr>
      <w:r>
        <w:t>Many of the type-checking functions inutilare deprecated in favor ofutil.typesor JavaScript's built-in type checking methods likeArray.isArray().</w:t>
      </w:r>
    </w:p>
    <w:p>
      <w:pPr>
        <w:pStyle w:val="Heading4"/>
      </w:pPr>
      <w:r>
        <w:t>util.types</w:t>
      </w:r>
    </w:p>
    <w:p>
      <w:pPr>
        <w:spacing w:after="120"/>
      </w:pPr>
      <w:r>
        <w:t>Theutil.typesprovides type checking functions for various JavaScript types and Node.js-specific objects:</w:t>
      </w:r>
    </w:p>
    <w:p>
      <w:pPr>
        <w:pStyle w:val="Heading3"/>
      </w:pPr>
      <w:r>
        <w:rPr>
          <w:color w:val="337045"/>
          <w:sz w:val="28"/>
        </w:rPr>
        <w:t>Deprecation Utilities</w:t>
      </w:r>
    </w:p>
    <w:p>
      <w:pPr>
        <w:spacing w:after="120"/>
      </w:pPr>
      <w:r>
        <w:t>Node.js provides utilities to help manage API deprecations, making it easier to evolve your codebase while maintaining backward compatibility.</w:t>
      </w:r>
    </w:p>
    <w:p>
      <w:pPr>
        <w:spacing w:after="120"/>
      </w:pPr>
      <w:r>
        <w:t>Deprecation Strategy:</w:t>
      </w:r>
    </w:p>
    <w:p>
      <w:pPr>
        <w:pStyle w:val="ListBullet"/>
      </w:pPr>
      <w:r>
        <w:rPr>
          <w:sz w:val="22"/>
        </w:rPr>
        <w:t>Mark deprecated functions withutil.deprecate()</w:t>
      </w:r>
    </w:p>
    <w:p>
      <w:pPr>
        <w:pStyle w:val="ListBullet"/>
      </w:pPr>
      <w:r>
        <w:rPr>
          <w:sz w:val="22"/>
        </w:rPr>
        <w:t>Provide clear migration instructions in the deprecation message</w:t>
      </w:r>
    </w:p>
    <w:p>
      <w:pPr>
        <w:pStyle w:val="ListBullet"/>
      </w:pPr>
      <w:r>
        <w:rPr>
          <w:sz w:val="22"/>
        </w:rPr>
        <w:t>Include a deprecation code for easier tracking</w:t>
      </w:r>
    </w:p>
    <w:p>
      <w:pPr>
        <w:pStyle w:val="ListBullet"/>
      </w:pPr>
      <w:r>
        <w:rPr>
          <w:sz w:val="22"/>
        </w:rPr>
        <w:t>Document the deprecation in your API docs</w:t>
      </w:r>
    </w:p>
    <w:p>
      <w:pPr>
        <w:pStyle w:val="ListBullet"/>
      </w:pPr>
      <w:r>
        <w:rPr>
          <w:sz w:val="22"/>
        </w:rPr>
        <w:t>Remove deprecated functionality in a future major version</w:t>
      </w:r>
    </w:p>
    <w:p>
      <w:pPr>
        <w:pStyle w:val="Heading4"/>
      </w:pPr>
      <w:r>
        <w:t>util.deprecate(fn, msg[, code])</w:t>
      </w:r>
    </w:p>
    <w:p>
      <w:pPr>
        <w:spacing w:after="120"/>
      </w:pPr>
      <w:r>
        <w:t>Marks a function as deprecated, issuing a warning when it's called.</w:t>
      </w:r>
    </w:p>
    <w:p>
      <w:pPr>
        <w:pStyle w:val="Heading4"/>
      </w:pPr>
      <w:r>
        <w:t>Managing Deprecation Warnings</w:t>
      </w:r>
    </w:p>
    <w:p>
      <w:pPr>
        <w:spacing w:after="120"/>
      </w:pPr>
      <w:r>
        <w:t>You can control the display of deprecation warnings using environment variables:</w:t>
      </w:r>
    </w:p>
    <w:p>
      <w:pPr>
        <w:pStyle w:val="Heading3"/>
      </w:pPr>
      <w:r>
        <w:rPr>
          <w:color w:val="337045"/>
          <w:sz w:val="28"/>
        </w:rPr>
        <w:t>Debugging and Development Utilities</w:t>
      </w:r>
    </w:p>
    <w:p>
      <w:pPr>
        <w:spacing w:after="120"/>
      </w:pPr>
      <w:r>
        <w:t>Node.js provides several utilities to aid in debugging and development, making it easier to diagnose issues and understand application behavior.</w:t>
      </w:r>
    </w:p>
    <w:p>
      <w:pPr>
        <w:pStyle w:val="Heading4"/>
      </w:pPr>
      <w:r>
        <w:t>util.debuglog(section)</w:t>
      </w:r>
    </w:p>
    <w:p>
      <w:pPr>
        <w:spacing w:after="120"/>
      </w:pPr>
      <w:r>
        <w:t>Creates a function that conditionally writes debug messages tostderrbased on theNODE_DEBUGenvironment variable.</w:t>
      </w:r>
    </w:p>
    <w:p>
      <w:pPr>
        <w:spacing w:after="120"/>
      </w:pPr>
      <w:r>
        <w:t>This is a lightweight alternative to full-featured logging libraries.</w:t>
      </w:r>
    </w:p>
    <w:p>
      <w:pPr>
        <w:spacing w:after="120"/>
      </w:pPr>
      <w:r>
        <w:t>Best Practices for Debug Logging:</w:t>
      </w:r>
    </w:p>
    <w:p>
      <w:pPr>
        <w:pStyle w:val="ListBullet"/>
      </w:pPr>
      <w:r>
        <w:rPr>
          <w:sz w:val="22"/>
        </w:rPr>
        <w:t>Use descriptive section names that match your application's modules</w:t>
      </w:r>
    </w:p>
    <w:p>
      <w:pPr>
        <w:pStyle w:val="ListBullet"/>
      </w:pPr>
      <w:r>
        <w:rPr>
          <w:sz w:val="22"/>
        </w:rPr>
        <w:t>Include relevant context in debug messages</w:t>
      </w:r>
    </w:p>
    <w:p>
      <w:pPr>
        <w:pStyle w:val="ListBullet"/>
      </w:pPr>
      <w:r>
        <w:rPr>
          <w:sz w:val="22"/>
        </w:rPr>
        <w:t>Use string placeholders for better performance</w:t>
      </w:r>
    </w:p>
    <w:p>
      <w:pPr>
        <w:pStyle w:val="ListBullet"/>
      </w:pPr>
      <w:r>
        <w:rPr>
          <w:sz w:val="22"/>
        </w:rPr>
        <w:t>Keep debug messages concise but informative</w:t>
      </w:r>
    </w:p>
    <w:p>
      <w:pPr>
        <w:pStyle w:val="ListBullet"/>
      </w:pPr>
      <w:r>
        <w:rPr>
          <w:sz w:val="22"/>
        </w:rPr>
        <w:t>Consider the performance impact of computing values for debug messages</w:t>
      </w:r>
    </w:p>
    <w:p>
      <w:pPr>
        <w:spacing w:after="120"/>
      </w:pPr>
      <w:r>
        <w:t>Example Usage:</w:t>
      </w:r>
    </w:p>
    <w:p>
      <w:pPr>
        <w:spacing w:after="60"/>
      </w:pPr>
      <w:r>
        <w:t>Sign in to track progress</w:t>
      </w:r>
    </w:p>
    <w:p>
      <w:r>
        <w:br w:type="page"/>
      </w:r>
    </w:p>
    <w:p>
      <w:pPr>
        <w:pStyle w:val="Heading1"/>
      </w:pPr>
      <w:r>
        <w:rPr>
          <w:color w:val="1D6F42"/>
          <w:sz w:val="44"/>
        </w:rPr>
        <w:t>Readline Module</w:t>
      </w:r>
    </w:p>
    <w:p>
      <w:r>
        <w:rPr>
          <w:color w:val="888888"/>
          <w:sz w:val="16"/>
        </w:rPr>
        <w:t>Source: https://www.w3schools.com/nodejs/nodejs_readline.asp</w:t>
      </w:r>
    </w:p>
    <w:p/>
    <w:p>
      <w:pPr>
        <w:pStyle w:val="Heading2"/>
      </w:pPr>
      <w:r>
        <w:rPr>
          <w:color w:val="289058"/>
          <w:sz w:val="36"/>
        </w:rPr>
        <w:t>Node.js Readline Module</w:t>
      </w:r>
    </w:p>
    <w:p>
      <w:pPr>
        <w:pStyle w:val="Heading3"/>
      </w:pPr>
      <w:r>
        <w:rPr>
          <w:color w:val="337045"/>
          <w:sz w:val="28"/>
        </w:rPr>
        <w:t>Introduction to the Readline Module</w:t>
      </w:r>
    </w:p>
    <w:p>
      <w:pPr>
        <w:spacing w:after="120"/>
      </w:pPr>
      <w:r>
        <w:t>The Readline module is a core Node.js module that provides an interface for reading data from a Readable stream (likeprocess.stdin) one line at a time.</w:t>
      </w:r>
    </w:p>
    <w:p>
      <w:pPr>
        <w:spacing w:after="120"/>
      </w:pPr>
      <w:r>
        <w:t>It's particularly useful for:</w:t>
      </w:r>
    </w:p>
    <w:p>
      <w:pPr>
        <w:spacing w:after="120"/>
      </w:pPr>
      <w:r>
        <w:t>Note:The Readline module is built into Node.js, so no additional installation is required.</w:t>
      </w:r>
    </w:p>
    <w:p>
      <w:pPr>
        <w:spacing w:after="120"/>
      </w:pPr>
      <w:r>
        <w:t>It's perfect for any application that needs to interact with users through the command line or process text input in a line-oriented way.</w:t>
      </w:r>
    </w:p>
    <w:p>
      <w:pPr>
        <w:pStyle w:val="Heading3"/>
      </w:pPr>
      <w:r>
        <w:rPr>
          <w:color w:val="337045"/>
          <w:sz w:val="28"/>
        </w:rPr>
        <w:t>Getting Started with Readline</w:t>
      </w:r>
    </w:p>
    <w:p>
      <w:pPr>
        <w:spacing w:after="120"/>
      </w:pPr>
      <w:r>
        <w:t>Here's a quick example of using the Readline module to create a simple interactive command-line application:</w:t>
      </w:r>
    </w:p>
    <w:p>
      <w:pPr>
        <w:pStyle w:val="Heading4"/>
      </w:pPr>
      <w:r>
        <w:t>Basic Interactive Prompt</w:t>
      </w:r>
    </w:p>
    <w:p>
      <w:pPr>
        <w:pStyle w:val="Heading3"/>
      </w:pPr>
      <w:r>
        <w:rPr>
          <w:color w:val="337045"/>
          <w:sz w:val="28"/>
        </w:rPr>
        <w:t>Importing and Setup</w:t>
      </w:r>
    </w:p>
    <w:p>
      <w:pPr>
        <w:spacing w:after="120"/>
      </w:pPr>
      <w:r>
        <w:t>The Readline module can be imported in several ways depending on your module system and needs:</w:t>
      </w:r>
    </w:p>
    <w:p>
      <w:pPr>
        <w:pStyle w:val="Heading4"/>
      </w:pPr>
      <w:r>
        <w:t>CommonJS (Node.js default)</w:t>
      </w:r>
    </w:p>
    <w:p>
      <w:pPr>
        <w:pStyle w:val="Heading4"/>
      </w:pPr>
      <w:r>
        <w:t>ES Modules (Node.js 12+)</w:t>
      </w:r>
    </w:p>
    <w:p>
      <w:pPr>
        <w:spacing w:after="120"/>
      </w:pPr>
      <w:r>
        <w:t>Best Practice:Always close the readline interface usingrl.close()when you're done with it to free up system resources and allow your program to exit cleanly.</w:t>
      </w:r>
    </w:p>
    <w:p>
      <w:pPr>
        <w:pStyle w:val="Heading3"/>
      </w:pPr>
      <w:r>
        <w:rPr>
          <w:color w:val="337045"/>
          <w:sz w:val="28"/>
        </w:rPr>
        <w:t>Creating a Readline Interface</w:t>
      </w:r>
    </w:p>
    <w:p>
      <w:pPr>
        <w:spacing w:after="120"/>
      </w:pPr>
      <w:r>
        <w:t>ThecreateInterfacemethod is the main way to create a readline interface. It takes an options object with several configuration properties:</w:t>
      </w:r>
    </w:p>
    <w:p>
      <w:pPr>
        <w:pStyle w:val="Heading4"/>
      </w:pPr>
      <w:r>
        <w:t>Basic Interface Creation</w:t>
      </w:r>
    </w:p>
    <w:p>
      <w:pPr>
        <w:spacing w:after="120"/>
      </w:pPr>
      <w:r>
        <w:t>Common Options:</w:t>
      </w:r>
    </w:p>
    <w:p>
      <w:pPr>
        <w:pStyle w:val="ListBullet"/>
      </w:pPr>
      <w:r>
        <w:rPr>
          <w:sz w:val="22"/>
        </w:rPr>
        <w:t>input: The Readable stream to listen to (default:process.stdin)</w:t>
      </w:r>
    </w:p>
    <w:p>
      <w:pPr>
        <w:pStyle w:val="ListBullet"/>
      </w:pPr>
      <w:r>
        <w:rPr>
          <w:sz w:val="22"/>
        </w:rPr>
        <w:t>output: The Writable stream to write to (default:process.stdout)</w:t>
      </w:r>
    </w:p>
    <w:p>
      <w:pPr>
        <w:pStyle w:val="ListBullet"/>
      </w:pPr>
      <w:r>
        <w:rPr>
          <w:sz w:val="22"/>
        </w:rPr>
        <w:t>prompt: The prompt string to use (default: '&gt; ')</w:t>
      </w:r>
    </w:p>
    <w:p>
      <w:pPr>
        <w:pStyle w:val="ListBullet"/>
      </w:pPr>
      <w:r>
        <w:rPr>
          <w:sz w:val="22"/>
        </w:rPr>
        <w:t>terminal: If true, treats the output as a TTY (default:output.isTTY)</w:t>
      </w:r>
    </w:p>
    <w:p>
      <w:pPr>
        <w:pStyle w:val="ListBullet"/>
      </w:pPr>
      <w:r>
        <w:rPr>
          <w:sz w:val="22"/>
        </w:rPr>
        <w:t>historySize: Maximum number of history entries (default: 30)</w:t>
      </w:r>
    </w:p>
    <w:p>
      <w:pPr>
        <w:pStyle w:val="ListBullet"/>
      </w:pPr>
      <w:r>
        <w:rPr>
          <w:sz w:val="22"/>
        </w:rPr>
        <w:t>removeHistoryDuplicates: If true, removes duplicate history entries (default: false)</w:t>
      </w:r>
    </w:p>
    <w:p>
      <w:pPr>
        <w:pStyle w:val="ListBullet"/>
      </w:pPr>
      <w:r>
        <w:rPr>
          <w:sz w:val="22"/>
        </w:rPr>
        <w:t>completer: Optional function for tab auto-completion</w:t>
      </w:r>
    </w:p>
    <w:p>
      <w:pPr>
        <w:pStyle w:val="ListBullet"/>
      </w:pPr>
      <w:r>
        <w:rPr>
          <w:sz w:val="22"/>
        </w:rPr>
        <w:t>crlfDelay: Delay between CR and LF (default: 100ms)</w:t>
      </w:r>
    </w:p>
    <w:p>
      <w:pPr>
        <w:pStyle w:val="ListBullet"/>
      </w:pPr>
      <w:r>
        <w:rPr>
          <w:sz w:val="22"/>
        </w:rPr>
        <w:t>escapeCodeTimeout: Time to wait for character escape sequences (default: 500ms)</w:t>
      </w:r>
    </w:p>
    <w:p>
      <w:pPr>
        <w:pStyle w:val="Heading4"/>
      </w:pPr>
      <w:r>
        <w:t>Advanced Interface Example</w:t>
      </w:r>
    </w:p>
    <w:p>
      <w:pPr>
        <w:spacing w:after="120"/>
      </w:pPr>
      <w:r>
        <w:t>Note:When creating interfaces for file processing, setterminal: falseto disable TTY-specific features and improve performance.</w:t>
      </w:r>
    </w:p>
    <w:p>
      <w:pPr>
        <w:pStyle w:val="Heading3"/>
      </w:pPr>
      <w:r>
        <w:rPr>
          <w:color w:val="337045"/>
          <w:sz w:val="28"/>
        </w:rPr>
        <w:t>Basic Readline Methods</w:t>
      </w:r>
    </w:p>
    <w:p>
      <w:pPr>
        <w:spacing w:after="120"/>
      </w:pPr>
      <w:r>
        <w:t>The Readline module provides several methods for interacting with the user. Here are the most commonly used ones:</w:t>
      </w:r>
    </w:p>
    <w:p>
      <w:pPr>
        <w:pStyle w:val="Heading4"/>
      </w:pPr>
      <w:r>
        <w:t>1.rl.question(query, callback)</w:t>
      </w:r>
    </w:p>
    <w:p>
      <w:pPr>
        <w:spacing w:after="120"/>
      </w:pPr>
      <w:r>
        <w:t>Displays a query to the user and invokes the callback with the user's response. This is one of the most commonly used methods for simple user interactions.</w:t>
      </w:r>
    </w:p>
    <w:p>
      <w:pPr>
        <w:pStyle w:val="Heading4"/>
      </w:pPr>
      <w:r>
        <w:t>Basic Example</w:t>
      </w:r>
    </w:p>
    <w:p>
      <w:pPr>
        <w:pStyle w:val="Heading4"/>
      </w:pPr>
      <w:r>
        <w:t>Nested Questions Example</w:t>
      </w:r>
    </w:p>
    <w:p>
      <w:pPr>
        <w:spacing w:after="120"/>
      </w:pPr>
      <w:r>
        <w:t>Best Practices forrl.question():</w:t>
      </w:r>
    </w:p>
    <w:p>
      <w:pPr>
        <w:pStyle w:val="ListBullet"/>
      </w:pPr>
      <w:r>
        <w:rPr>
          <w:sz w:val="22"/>
        </w:rPr>
        <w:t>Always handle errors in the callback function</w:t>
      </w:r>
    </w:p>
    <w:p>
      <w:pPr>
        <w:pStyle w:val="ListBullet"/>
      </w:pPr>
      <w:r>
        <w:rPr>
          <w:sz w:val="22"/>
        </w:rPr>
        <w:t>Consider using promises or async/await for better flow control with multiple questions</w:t>
      </w:r>
    </w:p>
    <w:p>
      <w:pPr>
        <w:pStyle w:val="ListBullet"/>
      </w:pPr>
      <w:r>
        <w:rPr>
          <w:sz w:val="22"/>
        </w:rPr>
        <w:t>Validate user input before processing</w:t>
      </w:r>
    </w:p>
    <w:p>
      <w:pPr>
        <w:pStyle w:val="ListBullet"/>
      </w:pPr>
      <w:r>
        <w:rPr>
          <w:sz w:val="22"/>
        </w:rPr>
        <w:t>Always close the interface when done to free up resources</w:t>
      </w:r>
    </w:p>
    <w:p>
      <w:pPr>
        <w:pStyle w:val="Heading4"/>
      </w:pPr>
      <w:r>
        <w:t>2.rl.prompt([preserveCursor])</w:t>
      </w:r>
    </w:p>
    <w:p>
      <w:pPr>
        <w:spacing w:after="120"/>
      </w:pPr>
      <w:r>
        <w:t>Writes the current prompt to output and waits for user input. The optionalpreserveCursorparameter (boolean) determines if the cursor position should be preserved.</w:t>
      </w:r>
    </w:p>
    <w:p>
      <w:pPr>
        <w:pStyle w:val="Heading4"/>
      </w:pPr>
      <w:r>
        <w:t>Basic Prompt Example</w:t>
      </w:r>
    </w:p>
    <w:p>
      <w:pPr>
        <w:spacing w:after="120"/>
      </w:pPr>
      <w:r>
        <w:t>Tips for Using Prompts:</w:t>
      </w:r>
    </w:p>
    <w:p>
      <w:pPr>
        <w:pStyle w:val="ListBullet"/>
      </w:pPr>
      <w:r>
        <w:rPr>
          <w:sz w:val="22"/>
        </w:rPr>
        <w:t>Userl.setPrompt()to change the prompt string dynamically</w:t>
      </w:r>
    </w:p>
    <w:p>
      <w:pPr>
        <w:pStyle w:val="ListBullet"/>
      </w:pPr>
      <w:r>
        <w:rPr>
          <w:sz w:val="22"/>
        </w:rPr>
        <w:t>For multi-line prompts, include line breaks in the prompt string</w:t>
      </w:r>
    </w:p>
    <w:p>
      <w:pPr>
        <w:pStyle w:val="ListBullet"/>
      </w:pPr>
      <w:r>
        <w:rPr>
          <w:sz w:val="22"/>
        </w:rPr>
        <w:t>Consider using a library likechalkto add colors to your prompts</w:t>
      </w:r>
    </w:p>
    <w:p>
      <w:pPr>
        <w:pStyle w:val="ListBullet"/>
      </w:pPr>
      <w:r>
        <w:rPr>
          <w:sz w:val="22"/>
        </w:rPr>
        <w:t>Remember to callrl.prompt()after handling each input to show the prompt again</w:t>
      </w:r>
    </w:p>
    <w:p>
      <w:pPr>
        <w:pStyle w:val="Heading4"/>
      </w:pPr>
      <w:r>
        <w:t>3.rl.write(data[, key])</w:t>
      </w:r>
    </w:p>
    <w:p>
      <w:pPr>
        <w:spacing w:after="120"/>
      </w:pPr>
      <w:r>
        <w:t>Writes data to the output stream. The optionalkeyparameter can be used to simulate key presses.</w:t>
      </w:r>
    </w:p>
    <w:p>
      <w:pPr>
        <w:pStyle w:val="Heading4"/>
      </w:pPr>
      <w:r>
        <w:t>Write Example</w:t>
      </w:r>
    </w:p>
    <w:p>
      <w:pPr>
        <w:spacing w:after="120"/>
      </w:pPr>
      <w:r>
        <w:t>Common Use Cases forrl.write():</w:t>
      </w:r>
    </w:p>
    <w:p>
      <w:pPr>
        <w:pStyle w:val="ListBullet"/>
      </w:pPr>
      <w:r>
        <w:rPr>
          <w:sz w:val="22"/>
        </w:rPr>
        <w:t>Displaying headers or section titles</w:t>
      </w:r>
    </w:p>
    <w:p>
      <w:pPr>
        <w:pStyle w:val="ListBullet"/>
      </w:pPr>
      <w:r>
        <w:rPr>
          <w:sz w:val="22"/>
        </w:rPr>
        <w:t>Providing default values in prompts</w:t>
      </w:r>
    </w:p>
    <w:p>
      <w:pPr>
        <w:pStyle w:val="ListBullet"/>
      </w:pPr>
      <w:r>
        <w:rPr>
          <w:sz w:val="22"/>
        </w:rPr>
        <w:t>Simulating user input for testing</w:t>
      </w:r>
    </w:p>
    <w:p>
      <w:pPr>
        <w:pStyle w:val="ListBullet"/>
      </w:pPr>
      <w:r>
        <w:rPr>
          <w:sz w:val="22"/>
        </w:rPr>
        <w:t>Creating custom input formatting</w:t>
      </w:r>
    </w:p>
    <w:p>
      <w:pPr>
        <w:pStyle w:val="Heading4"/>
      </w:pPr>
      <w:r>
        <w:t>4.rl.close()</w:t>
      </w:r>
    </w:p>
    <w:p>
      <w:pPr>
        <w:spacing w:after="120"/>
      </w:pPr>
      <w:r>
        <w:t>Closes the readline interface and releases control of the input and output streams. This is important to free up system resources and allow your program to exit cleanly.</w:t>
      </w:r>
    </w:p>
    <w:p>
      <w:pPr>
        <w:pStyle w:val="Heading4"/>
      </w:pPr>
      <w:r>
        <w:t>Proper Cleanup Example</w:t>
      </w:r>
    </w:p>
    <w:p>
      <w:pPr>
        <w:pStyle w:val="Heading4"/>
      </w:pPr>
      <w:r>
        <w:t>5.rl.pause()andrl.resume()</w:t>
      </w:r>
    </w:p>
    <w:p>
      <w:pPr>
        <w:spacing w:after="120"/>
      </w:pPr>
      <w:r>
        <w:t>These methods allow you to temporarily pause and resume the input stream, which can be useful for controlling the flow of user input.</w:t>
      </w:r>
    </w:p>
    <w:p>
      <w:pPr>
        <w:pStyle w:val="Heading4"/>
      </w:pPr>
      <w:r>
        <w:t>Pause/Resume Example</w:t>
      </w:r>
    </w:p>
    <w:p>
      <w:pPr>
        <w:spacing w:after="120"/>
      </w:pPr>
      <w:r>
        <w:t>When to Use Pause/Resume:</w:t>
      </w:r>
    </w:p>
    <w:p>
      <w:pPr>
        <w:pStyle w:val="ListBullet"/>
      </w:pPr>
      <w:r>
        <w:rPr>
          <w:sz w:val="22"/>
        </w:rPr>
        <w:t>When performing long-running operations that shouldn't be interrupted by user input</w:t>
      </w:r>
    </w:p>
    <w:p>
      <w:pPr>
        <w:pStyle w:val="ListBullet"/>
      </w:pPr>
      <w:r>
        <w:rPr>
          <w:sz w:val="22"/>
        </w:rPr>
        <w:t>When temporarily disabling user input during certain operations</w:t>
      </w:r>
    </w:p>
    <w:p>
      <w:pPr>
        <w:pStyle w:val="ListBullet"/>
      </w:pPr>
      <w:r>
        <w:rPr>
          <w:sz w:val="22"/>
        </w:rPr>
        <w:t>When implementing a paging mechanism for long outputs</w:t>
      </w:r>
    </w:p>
    <w:p>
      <w:pPr>
        <w:pStyle w:val="ListBullet"/>
      </w:pPr>
      <w:r>
        <w:rPr>
          <w:sz w:val="22"/>
        </w:rPr>
        <w:t>When you need to throttle input processing</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rl.question(query, callback)</w:t>
            </w:r>
          </w:p>
        </w:tc>
        <w:tc>
          <w:tcPr>
            <w:tcW w:type="dxa" w:w="4392"/>
          </w:tcPr>
          <w:p>
            <w:r>
              <w:t>Displays the query and waits for user input, then invokes the callback with the user's answer</w:t>
            </w:r>
          </w:p>
        </w:tc>
      </w:tr>
      <w:tr>
        <w:tc>
          <w:tcPr>
            <w:tcW w:type="dxa" w:w="4392"/>
          </w:tcPr>
          <w:p>
            <w:r>
              <w:t>rl.prompt([preserveCursor])</w:t>
            </w:r>
          </w:p>
        </w:tc>
        <w:tc>
          <w:tcPr>
            <w:tcW w:type="dxa" w:w="4392"/>
          </w:tcPr>
          <w:p>
            <w:r>
              <w:t>Displays the configured prompt for user input</w:t>
            </w:r>
          </w:p>
        </w:tc>
      </w:tr>
      <w:tr>
        <w:tc>
          <w:tcPr>
            <w:tcW w:type="dxa" w:w="4392"/>
          </w:tcPr>
          <w:p>
            <w:r>
              <w:t>rl.write(data[, key])</w:t>
            </w:r>
          </w:p>
        </w:tc>
        <w:tc>
          <w:tcPr>
            <w:tcW w:type="dxa" w:w="4392"/>
          </w:tcPr>
          <w:p>
            <w:r>
              <w:t>Writes data to the output stream, can also simulate keypress events</w:t>
            </w:r>
          </w:p>
        </w:tc>
      </w:tr>
      <w:tr>
        <w:tc>
          <w:tcPr>
            <w:tcW w:type="dxa" w:w="4392"/>
          </w:tcPr>
          <w:p>
            <w:r>
              <w:t>rl.close()</w:t>
            </w:r>
          </w:p>
        </w:tc>
        <w:tc>
          <w:tcPr>
            <w:tcW w:type="dxa" w:w="4392"/>
          </w:tcPr>
          <w:p>
            <w:r>
              <w:t>Closes the readline interface and relinquishes control of the input and output streams</w:t>
            </w:r>
          </w:p>
        </w:tc>
      </w:tr>
      <w:tr>
        <w:tc>
          <w:tcPr>
            <w:tcW w:type="dxa" w:w="4392"/>
          </w:tcPr>
          <w:p>
            <w:r>
              <w:t>rl.pause()</w:t>
            </w:r>
          </w:p>
        </w:tc>
        <w:tc>
          <w:tcPr>
            <w:tcW w:type="dxa" w:w="4392"/>
          </w:tcPr>
          <w:p>
            <w:r>
              <w:t>Pauses the readline input stream</w:t>
            </w:r>
          </w:p>
        </w:tc>
      </w:tr>
      <w:tr>
        <w:tc>
          <w:tcPr>
            <w:tcW w:type="dxa" w:w="4392"/>
          </w:tcPr>
          <w:p>
            <w:r>
              <w:t>rl.resume()</w:t>
            </w:r>
          </w:p>
        </w:tc>
        <w:tc>
          <w:tcPr>
            <w:tcW w:type="dxa" w:w="4392"/>
          </w:tcPr>
          <w:p>
            <w:r>
              <w:t>Resumes the readline input stream</w:t>
            </w:r>
          </w:p>
        </w:tc>
      </w:tr>
    </w:tbl>
    <w:p>
      <w:pPr>
        <w:pStyle w:val="Heading3"/>
      </w:pPr>
      <w:r>
        <w:rPr>
          <w:color w:val="337045"/>
          <w:sz w:val="28"/>
        </w:rPr>
        <w:t>Using Promises with Readline</w:t>
      </w:r>
    </w:p>
    <w:p>
      <w:pPr>
        <w:spacing w:after="120"/>
      </w:pPr>
      <w:r>
        <w:t>The Readline module's callback-based API can be wrapped in promises for more modern, async/await friendly code:</w:t>
      </w:r>
    </w:p>
    <w:p>
      <w:pPr>
        <w:pStyle w:val="Heading3"/>
      </w:pPr>
      <w:r>
        <w:rPr>
          <w:color w:val="337045"/>
          <w:sz w:val="28"/>
        </w:rPr>
        <w:t>Creating an Interactive CLI Menu</w:t>
      </w:r>
    </w:p>
    <w:p>
      <w:pPr>
        <w:spacing w:after="120"/>
      </w:pPr>
      <w:r>
        <w:t>You can use the Readline module to create interactive menus for command-line applications:</w:t>
      </w:r>
    </w:p>
    <w:p>
      <w:pPr>
        <w:pStyle w:val="Heading3"/>
      </w:pPr>
      <w:r>
        <w:rPr>
          <w:color w:val="337045"/>
          <w:sz w:val="28"/>
        </w:rPr>
        <w:t>Reading a File Line by Line</w:t>
      </w:r>
    </w:p>
    <w:p>
      <w:pPr>
        <w:spacing w:after="120"/>
      </w:pPr>
      <w:r>
        <w:t>Besides interactive input, the Readline module can also read files line by line, which is useful for processing large text files efficiently:</w:t>
      </w:r>
    </w:p>
    <w:p>
      <w:pPr>
        <w:spacing w:after="120"/>
      </w:pPr>
      <w:r>
        <w:t>Note:This approach is memory-efficient for large files as it processes one line at a time rather than loading the entire file into memory.</w:t>
      </w:r>
    </w:p>
    <w:p>
      <w:pPr>
        <w:pStyle w:val="Heading3"/>
      </w:pPr>
      <w:r>
        <w:rPr>
          <w:color w:val="337045"/>
          <w:sz w:val="28"/>
        </w:rPr>
        <w:t>Tab Completion</w:t>
      </w:r>
    </w:p>
    <w:p>
      <w:pPr>
        <w:spacing w:after="120"/>
      </w:pPr>
      <w:r>
        <w:t>Tab completion enhances the user experience by providing command and file path suggestions. The Readline module allows you to implement custom completion logic:</w:t>
      </w:r>
    </w:p>
    <w:p>
      <w:pPr>
        <w:spacing w:after="120"/>
      </w:pPr>
      <w:r>
        <w:t>How Tab Completion Works:</w:t>
      </w:r>
    </w:p>
    <w:p>
      <w:pPr>
        <w:pStyle w:val="ListBullet"/>
      </w:pPr>
      <w:r>
        <w:rPr>
          <w:sz w:val="22"/>
        </w:rPr>
        <w:t>User presses the Tab key</w:t>
      </w:r>
    </w:p>
    <w:p>
      <w:pPr>
        <w:pStyle w:val="ListBullet"/>
      </w:pPr>
      <w:r>
        <w:rPr>
          <w:sz w:val="22"/>
        </w:rPr>
        <w:t>Readline calls your completer function with the current line and cursor position</w:t>
      </w:r>
    </w:p>
    <w:p>
      <w:pPr>
        <w:pStyle w:val="ListBullet"/>
      </w:pPr>
      <w:r>
        <w:rPr>
          <w:sz w:val="22"/>
        </w:rPr>
        <w:t>Your function returns completion suggestions</w:t>
      </w:r>
    </w:p>
    <w:p>
      <w:pPr>
        <w:pStyle w:val="ListBullet"/>
      </w:pPr>
      <w:r>
        <w:rPr>
          <w:sz w:val="22"/>
        </w:rPr>
        <w:t>Readline displays the completions or auto-completes if there's only one match</w:t>
      </w:r>
    </w:p>
    <w:p>
      <w:pPr>
        <w:pStyle w:val="Heading3"/>
      </w:pPr>
      <w:r>
        <w:rPr>
          <w:color w:val="337045"/>
          <w:sz w:val="28"/>
        </w:rPr>
        <w:t>Multi-Line Input</w:t>
      </w:r>
    </w:p>
    <w:p>
      <w:pPr>
        <w:spacing w:after="120"/>
      </w:pPr>
      <w:r>
        <w:t>The Readline module excels at handling multi-line input, making it perfect for text editors, code editors, or any application that needs to collect multiple lines of text from users. Here's how to implement it effectively:</w:t>
      </w:r>
    </w:p>
    <w:p>
      <w:pPr>
        <w:spacing w:after="120"/>
      </w:pPr>
      <w:r>
        <w:t>Multi-Line Input Strategies:</w:t>
      </w:r>
    </w:p>
    <w:p>
      <w:pPr>
        <w:pStyle w:val="ListBullet"/>
      </w:pPr>
      <w:r>
        <w:rPr>
          <w:sz w:val="22"/>
        </w:rPr>
        <w:t>End Marker:Use a special sequence (like.end) to signal the end of input</w:t>
      </w:r>
    </w:p>
    <w:p>
      <w:pPr>
        <w:pStyle w:val="ListBullet"/>
      </w:pPr>
      <w:r>
        <w:rPr>
          <w:sz w:val="22"/>
        </w:rPr>
        <w:t>Bracket Matching:Automatically detect when all opened brackets/parentheses are closed</w:t>
      </w:r>
    </w:p>
    <w:p>
      <w:pPr>
        <w:pStyle w:val="ListBullet"/>
      </w:pPr>
      <w:r>
        <w:rPr>
          <w:sz w:val="22"/>
        </w:rPr>
        <w:t>Dedicated Command:Provide a specific command to submit multi-line input</w:t>
      </w:r>
    </w:p>
    <w:p>
      <w:pPr>
        <w:pStyle w:val="ListBullet"/>
      </w:pPr>
      <w:r>
        <w:rPr>
          <w:sz w:val="22"/>
        </w:rPr>
        <w:t>Timeout-Based:Use a timer to detect when the user is done typing</w:t>
      </w:r>
    </w:p>
    <w:p>
      <w:pPr>
        <w:pStyle w:val="Heading3"/>
      </w:pPr>
      <w:r>
        <w:rPr>
          <w:color w:val="337045"/>
          <w:sz w:val="28"/>
        </w:rPr>
        <w:t>Building a Simple REPL</w:t>
      </w:r>
    </w:p>
    <w:p>
      <w:pPr>
        <w:spacing w:after="120"/>
      </w:pPr>
      <w:r>
        <w:t>A Read-Eval-Print Loop (REPL) is an interactive programming environment that reads user input, evaluates it, and prints the result.</w:t>
      </w:r>
    </w:p>
    <w:p>
      <w:pPr>
        <w:spacing w:after="120"/>
      </w:pPr>
      <w:r>
        <w:t>The Readline module is perfect for building custom REPLs. Here's a comprehensive guide to creating your own:</w:t>
      </w:r>
    </w:p>
    <w:p>
      <w:pPr>
        <w:spacing w:after="120"/>
      </w:pPr>
      <w:r>
        <w:t>Key Components of a REPL:</w:t>
      </w:r>
    </w:p>
    <w:p>
      <w:pPr>
        <w:pStyle w:val="ListBullet"/>
      </w:pPr>
      <w:r>
        <w:rPr>
          <w:sz w:val="22"/>
        </w:rPr>
        <w:t>Read:Accept user input line by line</w:t>
      </w:r>
    </w:p>
    <w:p>
      <w:pPr>
        <w:pStyle w:val="ListBullet"/>
      </w:pPr>
      <w:r>
        <w:rPr>
          <w:sz w:val="22"/>
        </w:rPr>
        <w:t>Eval:Parse and evaluate the input</w:t>
      </w:r>
    </w:p>
    <w:p>
      <w:pPr>
        <w:pStyle w:val="ListBullet"/>
      </w:pPr>
      <w:r>
        <w:rPr>
          <w:sz w:val="22"/>
        </w:rPr>
        <w:t>Print:Display the result or any output</w:t>
      </w:r>
    </w:p>
    <w:p>
      <w:pPr>
        <w:pStyle w:val="ListBullet"/>
      </w:pPr>
      <w:r>
        <w:rPr>
          <w:sz w:val="22"/>
        </w:rPr>
        <w:t>Loop:Return to the input prompt for the next command</w:t>
      </w:r>
    </w:p>
    <w:p>
      <w:pPr>
        <w:pStyle w:val="ListBullet"/>
      </w:pPr>
      <w:r>
        <w:rPr>
          <w:sz w:val="22"/>
        </w:rPr>
        <w:t>Special Commands:Handle commands like.help,.exit</w:t>
      </w:r>
    </w:p>
    <w:p>
      <w:pPr>
        <w:pStyle w:val="ListBullet"/>
      </w:pPr>
      <w:r>
        <w:rPr>
          <w:sz w:val="22"/>
        </w:rPr>
        <w:t>Error Handling:Gracefully handle syntax errors and exceptions</w:t>
      </w:r>
    </w:p>
    <w:p>
      <w:pPr>
        <w:pStyle w:val="Heading3"/>
      </w:pPr>
      <w:r>
        <w:rPr>
          <w:color w:val="337045"/>
          <w:sz w:val="28"/>
        </w:rPr>
        <w:t>Best Practices</w:t>
      </w:r>
    </w:p>
    <w:p>
      <w:pPr>
        <w:pStyle w:val="ListBullet"/>
      </w:pPr>
      <w:r>
        <w:rPr>
          <w:sz w:val="22"/>
        </w:rPr>
        <w:t>Always close the interface: Callrl.close()when you're done to clean up resources.</w:t>
      </w:r>
    </w:p>
    <w:p>
      <w:pPr>
        <w:pStyle w:val="ListBullet"/>
      </w:pPr>
      <w:r>
        <w:rPr>
          <w:sz w:val="22"/>
        </w:rPr>
        <w:t>Handle errors: Implement error handling for all readline operations.</w:t>
      </w:r>
    </w:p>
    <w:p>
      <w:pPr>
        <w:pStyle w:val="ListBullet"/>
      </w:pPr>
      <w:r>
        <w:rPr>
          <w:sz w:val="22"/>
        </w:rPr>
        <w:t>Use promises: Wrap callback-based methods in promises for cleaner async code.</w:t>
      </w:r>
    </w:p>
    <w:p>
      <w:pPr>
        <w:pStyle w:val="ListBullet"/>
      </w:pPr>
      <w:r>
        <w:rPr>
          <w:sz w:val="22"/>
        </w:rPr>
        <w:t>Consider UX: Provide clear prompts and feedback to users.</w:t>
      </w:r>
    </w:p>
    <w:p>
      <w:pPr>
        <w:pStyle w:val="ListBullet"/>
      </w:pPr>
      <w:r>
        <w:rPr>
          <w:sz w:val="22"/>
        </w:rPr>
        <w:t>Use event handlers: Leverage the event-based nature of readline for complex interactions.</w:t>
      </w:r>
    </w:p>
    <w:p>
      <w:pPr>
        <w:pStyle w:val="ListBullet"/>
      </w:pPr>
      <w:r>
        <w:rPr>
          <w:sz w:val="22"/>
        </w:rPr>
        <w:t>Memory management: Be careful with large files; process them line by line.</w:t>
      </w:r>
    </w:p>
    <w:p>
      <w:pPr>
        <w:pStyle w:val="ListBullet"/>
      </w:pPr>
      <w:r>
        <w:rPr>
          <w:sz w:val="22"/>
        </w:rPr>
        <w:t>Add keyboard shortcuts: Implement handlers for common keyboard shortcuts (Ctrl+C, Ctrl+D).</w:t>
      </w:r>
    </w:p>
    <w:p>
      <w:pPr>
        <w:pStyle w:val="Heading3"/>
      </w:pPr>
      <w:r>
        <w:rPr>
          <w:color w:val="337045"/>
          <w:sz w:val="28"/>
        </w:rPr>
        <w:t>Readline vs. Other Input Methods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Method</w:t>
            </w:r>
          </w:p>
        </w:tc>
        <w:tc>
          <w:tcPr>
            <w:tcW w:type="dxa" w:w="2196"/>
          </w:tcPr>
          <w:p>
            <w:r>
              <w:t>Pros</w:t>
            </w:r>
          </w:p>
        </w:tc>
        <w:tc>
          <w:tcPr>
            <w:tcW w:type="dxa" w:w="2196"/>
          </w:tcPr>
          <w:p>
            <w:r>
              <w:t>Cons</w:t>
            </w:r>
          </w:p>
        </w:tc>
        <w:tc>
          <w:tcPr>
            <w:tcW w:type="dxa" w:w="2196"/>
          </w:tcPr>
          <w:p>
            <w:r>
              <w:t>Best For</w:t>
            </w:r>
          </w:p>
        </w:tc>
      </w:tr>
      <w:tr>
        <w:tc>
          <w:tcPr>
            <w:tcW w:type="dxa" w:w="2196"/>
          </w:tcPr>
          <w:p>
            <w:r>
              <w:t>Readline</w:t>
            </w:r>
          </w:p>
        </w:tc>
        <w:tc>
          <w:tcPr>
            <w:tcW w:type="dxa" w:w="2196"/>
          </w:tcPr>
          <w:p>
            <w:r>
              <w:t>Line-by-line processing, interactive input, history, completion</w:t>
            </w:r>
          </w:p>
        </w:tc>
        <w:tc>
          <w:tcPr>
            <w:tcW w:type="dxa" w:w="2196"/>
          </w:tcPr>
          <w:p>
            <w:r>
              <w:t>More code for complex interfaces</w:t>
            </w:r>
          </w:p>
        </w:tc>
        <w:tc>
          <w:tcPr>
            <w:tcW w:type="dxa" w:w="2196"/>
          </w:tcPr>
          <w:p>
            <w:r>
              <w:t>CLIs, interactive prompts, REPLs</w:t>
            </w:r>
          </w:p>
        </w:tc>
      </w:tr>
      <w:tr>
        <w:tc>
          <w:tcPr>
            <w:tcW w:type="dxa" w:w="2196"/>
          </w:tcPr>
          <w:p>
            <w:r>
              <w:t>process.stdin</w:t>
            </w:r>
          </w:p>
        </w:tc>
        <w:tc>
          <w:tcPr>
            <w:tcW w:type="dxa" w:w="2196"/>
          </w:tcPr>
          <w:p>
            <w:r>
              <w:t>Low-level control, raw data</w:t>
            </w:r>
          </w:p>
        </w:tc>
        <w:tc>
          <w:tcPr>
            <w:tcW w:type="dxa" w:w="2196"/>
          </w:tcPr>
          <w:p>
            <w:r>
              <w:t>Harder to use, manual buffering</w:t>
            </w:r>
          </w:p>
        </w:tc>
        <w:tc>
          <w:tcPr>
            <w:tcW w:type="dxa" w:w="2196"/>
          </w:tcPr>
          <w:p>
            <w:r>
              <w:t>Binary input, custom protocols</w:t>
            </w:r>
          </w:p>
        </w:tc>
      </w:tr>
      <w:tr>
        <w:tc>
          <w:tcPr>
            <w:tcW w:type="dxa" w:w="2196"/>
          </w:tcPr>
          <w:p>
            <w:r>
              <w:t>Inquirer.js (3rd party)</w:t>
            </w:r>
          </w:p>
        </w:tc>
        <w:tc>
          <w:tcPr>
            <w:tcW w:type="dxa" w:w="2196"/>
          </w:tcPr>
          <w:p>
            <w:r>
              <w:t>Rich UI, many input types, validation</w:t>
            </w:r>
          </w:p>
        </w:tc>
        <w:tc>
          <w:tcPr>
            <w:tcW w:type="dxa" w:w="2196"/>
          </w:tcPr>
          <w:p>
            <w:r>
              <w:t>External dependency</w:t>
            </w:r>
          </w:p>
        </w:tc>
        <w:tc>
          <w:tcPr>
            <w:tcW w:type="dxa" w:w="2196"/>
          </w:tcPr>
          <w:p>
            <w:r>
              <w:t>Complex forms, surveys, config wizards</w:t>
            </w:r>
          </w:p>
        </w:tc>
      </w:tr>
      <w:tr>
        <w:tc>
          <w:tcPr>
            <w:tcW w:type="dxa" w:w="2196"/>
          </w:tcPr>
          <w:p>
            <w:r>
              <w:t>Commander.js (3rd party)</w:t>
            </w:r>
          </w:p>
        </w:tc>
        <w:tc>
          <w:tcPr>
            <w:tcW w:type="dxa" w:w="2196"/>
          </w:tcPr>
          <w:p>
            <w:r>
              <w:t>Command definition, option parsing</w:t>
            </w:r>
          </w:p>
        </w:tc>
        <w:tc>
          <w:tcPr>
            <w:tcW w:type="dxa" w:w="2196"/>
          </w:tcPr>
          <w:p>
            <w:r>
              <w:t>Less interactive</w:t>
            </w:r>
          </w:p>
        </w:tc>
        <w:tc>
          <w:tcPr>
            <w:tcW w:type="dxa" w:w="2196"/>
          </w:tcPr>
          <w:p>
            <w:r>
              <w:t>Command-line tools with arguments</w:t>
            </w:r>
          </w:p>
        </w:tc>
      </w:tr>
    </w:tbl>
    <w:p>
      <w:pPr>
        <w:pStyle w:val="Heading3"/>
      </w:pPr>
      <w:r>
        <w:rPr>
          <w:color w:val="337045"/>
          <w:sz w:val="28"/>
        </w:rPr>
        <w:t>Summary</w:t>
      </w:r>
    </w:p>
    <w:p>
      <w:pPr>
        <w:spacing w:after="120"/>
      </w:pPr>
      <w:r>
        <w:t>The Node.js Readline module provides a simple yet powerful way to create interactive command-line interfaces, process text input line by line, and build tools that require user interaction.</w:t>
      </w:r>
    </w:p>
    <w:p>
      <w:pPr>
        <w:spacing w:after="120"/>
      </w:pPr>
      <w:r>
        <w:t>It's particularly useful for:</w:t>
      </w:r>
    </w:p>
    <w:p>
      <w:pPr>
        <w:pStyle w:val="ListBullet"/>
      </w:pPr>
      <w:r>
        <w:rPr>
          <w:sz w:val="22"/>
        </w:rPr>
        <w:t>Creating interactive command prompts</w:t>
      </w:r>
    </w:p>
    <w:p>
      <w:pPr>
        <w:pStyle w:val="ListBullet"/>
      </w:pPr>
      <w:r>
        <w:rPr>
          <w:sz w:val="22"/>
        </w:rPr>
        <w:t>Building CLI applications with user input</w:t>
      </w:r>
    </w:p>
    <w:p>
      <w:pPr>
        <w:pStyle w:val="ListBullet"/>
      </w:pPr>
      <w:r>
        <w:rPr>
          <w:sz w:val="22"/>
        </w:rPr>
        <w:t>Processing files line by line</w:t>
      </w:r>
    </w:p>
    <w:p>
      <w:pPr>
        <w:pStyle w:val="ListBullet"/>
      </w:pPr>
      <w:r>
        <w:rPr>
          <w:sz w:val="22"/>
        </w:rPr>
        <w:t>Implementing custom REPL environments</w:t>
      </w:r>
    </w:p>
    <w:p>
      <w:pPr>
        <w:pStyle w:val="ListBullet"/>
      </w:pPr>
      <w:r>
        <w:rPr>
          <w:sz w:val="22"/>
        </w:rPr>
        <w:t>Developing text-based interfaces and games</w:t>
      </w:r>
    </w:p>
    <w:p>
      <w:pPr>
        <w:spacing w:after="120"/>
      </w:pPr>
      <w:r>
        <w:t>While simple on the surface, combining Readline with promises, event handling, and proper UX considerations allows you to build sophisticated command-line applications that provide a great user experience.</w:t>
      </w:r>
    </w:p>
    <w:p>
      <w:pPr>
        <w:spacing w:after="60"/>
      </w:pPr>
      <w:r>
        <w:t>Sign in to track progress</w:t>
      </w:r>
    </w:p>
    <w:p>
      <w:r>
        <w:br w:type="page"/>
      </w:r>
    </w:p>
    <w:p>
      <w:pPr>
        <w:pStyle w:val="Heading1"/>
      </w:pPr>
      <w:r>
        <w:rPr>
          <w:color w:val="1D6F42"/>
          <w:sz w:val="44"/>
        </w:rPr>
        <w:t>Node ES6+</w:t>
      </w:r>
    </w:p>
    <w:p>
      <w:r>
        <w:rPr>
          <w:color w:val="888888"/>
          <w:sz w:val="16"/>
        </w:rPr>
        <w:t>Source: https://www.w3schools.com/nodejs/nodejs_es6.asp</w:t>
      </w:r>
    </w:p>
    <w:p/>
    <w:p>
      <w:pPr>
        <w:pStyle w:val="Heading2"/>
      </w:pPr>
      <w:r>
        <w:rPr>
          <w:color w:val="289058"/>
          <w:sz w:val="36"/>
        </w:rPr>
        <w:t>Node.jsES6+ Features</w:t>
      </w:r>
    </w:p>
    <w:p>
      <w:pPr>
        <w:pStyle w:val="Heading3"/>
      </w:pPr>
      <w:r>
        <w:rPr>
          <w:color w:val="337045"/>
          <w:sz w:val="28"/>
        </w:rPr>
        <w:t>What is ES6+?</w:t>
      </w:r>
    </w:p>
    <w:p>
      <w:pPr>
        <w:spacing w:after="120"/>
      </w:pPr>
      <w:r>
        <w:t>ES6 (ECMAScript 2015) and later versions add powerful new features to JavaScript that make your code more expressive, concise, and safer.</w:t>
      </w:r>
    </w:p>
    <w:p>
      <w:pPr>
        <w:spacing w:after="120"/>
      </w:pPr>
      <w:r>
        <w:t>Node.js has excellent support for modern JavaScript features.</w:t>
      </w:r>
    </w:p>
    <w:p>
      <w:pPr>
        <w:spacing w:after="120"/>
      </w:pPr>
      <w:r>
        <w:t>Node.js Compatibility:All modern versions of Node.js (10+) have excellent support for ES6+ features.</w:t>
      </w:r>
    </w:p>
    <w:p>
      <w:pPr>
        <w:spacing w:after="120"/>
      </w:pPr>
      <w:r>
        <w:t>Newer versions support even more recent JavaScript additions from ES2020 and beyond.</w:t>
      </w:r>
    </w:p>
    <w:p>
      <w:pPr>
        <w:spacing w:after="120"/>
      </w:pPr>
      <w:r>
        <w:t>These modern JavaScript features help you:</w:t>
      </w:r>
    </w:p>
    <w:p>
      <w:pPr>
        <w:pStyle w:val="ListBullet"/>
      </w:pPr>
      <w:r>
        <w:rPr>
          <w:sz w:val="22"/>
        </w:rPr>
        <w:t>Write cleaner, more readable code</w:t>
      </w:r>
    </w:p>
    <w:p>
      <w:pPr>
        <w:pStyle w:val="ListBullet"/>
      </w:pPr>
      <w:r>
        <w:rPr>
          <w:sz w:val="22"/>
        </w:rPr>
        <w:t>Avoid common JavaScript pitfalls</w:t>
      </w:r>
    </w:p>
    <w:p>
      <w:pPr>
        <w:pStyle w:val="ListBullet"/>
      </w:pPr>
      <w:r>
        <w:rPr>
          <w:sz w:val="22"/>
        </w:rPr>
        <w:t>Create more maintainable applications</w:t>
      </w:r>
    </w:p>
    <w:p>
      <w:pPr>
        <w:pStyle w:val="ListBullet"/>
      </w:pPr>
      <w:r>
        <w:rPr>
          <w:sz w:val="22"/>
        </w:rPr>
        <w:t>Reduce the need for external libraries</w:t>
      </w:r>
    </w:p>
    <w:p>
      <w:pPr>
        <w:pStyle w:val="Heading3"/>
      </w:pPr>
      <w:r>
        <w:rPr>
          <w:color w:val="337045"/>
          <w:sz w:val="28"/>
        </w:rPr>
        <w:t>let and const</w:t>
      </w:r>
    </w:p>
    <w:p>
      <w:pPr>
        <w:spacing w:after="120"/>
      </w:pPr>
      <w:r>
        <w:t>Theletandconstkeywords replacedvaras the preferred way to declare variables:</w:t>
      </w:r>
    </w:p>
    <w:p>
      <w:pPr>
        <w:pStyle w:val="ListBullet"/>
      </w:pPr>
      <w:r>
        <w:rPr>
          <w:sz w:val="22"/>
        </w:rPr>
        <w:t>letallows you to declare variables that can be reassigned</w:t>
      </w:r>
    </w:p>
    <w:p>
      <w:pPr>
        <w:pStyle w:val="ListBullet"/>
      </w:pPr>
      <w:r>
        <w:rPr>
          <w:sz w:val="22"/>
        </w:rPr>
        <w:t>constdeclares variables that cannot be reassigned (but object properties can still be modified)</w:t>
      </w:r>
    </w:p>
    <w:p>
      <w:pPr>
        <w:pStyle w:val="ListBullet"/>
      </w:pPr>
      <w:r>
        <w:rPr>
          <w:sz w:val="22"/>
        </w:rPr>
        <w:t>Both are block-scoped, unlikevarwhich is function-scoped</w:t>
      </w:r>
    </w:p>
    <w:p>
      <w:pPr>
        <w:pStyle w:val="Heading4"/>
      </w:pPr>
      <w:r>
        <w:t>Example: let and const</w:t>
      </w:r>
    </w:p>
    <w:p>
      <w:pPr>
        <w:spacing w:after="60"/>
      </w:pPr>
      <w:r>
        <w:t>Try it Yourself »</w:t>
      </w:r>
    </w:p>
    <w:p>
      <w:pPr>
        <w:pStyle w:val="Heading3"/>
      </w:pPr>
      <w:r>
        <w:rPr>
          <w:color w:val="337045"/>
          <w:sz w:val="28"/>
        </w:rPr>
        <w:t>Arrow Functions</w:t>
      </w:r>
    </w:p>
    <w:p>
      <w:pPr>
        <w:spacing w:after="120"/>
      </w:pPr>
      <w:r>
        <w:t>Arrow functions provide a concise syntax for writing functions and automatically bindthisto the surrounding context.</w:t>
      </w:r>
    </w:p>
    <w:p>
      <w:pPr>
        <w:spacing w:after="120"/>
      </w:pPr>
      <w:r>
        <w:t>Key benefits of arrow functions:</w:t>
      </w:r>
    </w:p>
    <w:p>
      <w:pPr>
        <w:pStyle w:val="ListBullet"/>
      </w:pPr>
      <w:r>
        <w:rPr>
          <w:sz w:val="22"/>
        </w:rPr>
        <w:t>Shorter syntax for simple functions</w:t>
      </w:r>
    </w:p>
    <w:p>
      <w:pPr>
        <w:pStyle w:val="ListBullet"/>
      </w:pPr>
      <w:r>
        <w:rPr>
          <w:sz w:val="22"/>
        </w:rPr>
        <w:t>Implicit return for one-line expressions</w:t>
      </w:r>
    </w:p>
    <w:p>
      <w:pPr>
        <w:pStyle w:val="ListBullet"/>
      </w:pPr>
      <w:r>
        <w:rPr>
          <w:sz w:val="22"/>
        </w:rPr>
        <w:t>Lexicalthisbinding (arrow functions don't create their ownthiscontext)</w:t>
      </w:r>
    </w:p>
    <w:p>
      <w:pPr>
        <w:pStyle w:val="Heading4"/>
      </w:pPr>
      <w:r>
        <w:t>Example: Arrow Functions</w:t>
      </w:r>
    </w:p>
    <w:p>
      <w:pPr>
        <w:spacing w:after="60"/>
      </w:pPr>
      <w:r>
        <w:t>Try it Yourself »</w:t>
      </w:r>
    </w:p>
    <w:p>
      <w:pPr>
        <w:spacing w:after="120"/>
      </w:pPr>
      <w:r>
        <w:t>When NOT to use arrow functions:</w:t>
      </w:r>
    </w:p>
    <w:p>
      <w:pPr>
        <w:pStyle w:val="ListBullet"/>
      </w:pPr>
      <w:r>
        <w:rPr>
          <w:sz w:val="22"/>
        </w:rPr>
        <w:t>Object methods (where you need `this` to reference the object)</w:t>
      </w:r>
    </w:p>
    <w:p>
      <w:pPr>
        <w:pStyle w:val="ListBullet"/>
      </w:pPr>
      <w:r>
        <w:rPr>
          <w:sz w:val="22"/>
        </w:rPr>
        <w:t>Constructor functions (arrow functions can't be used with `new`)</w:t>
      </w:r>
    </w:p>
    <w:p>
      <w:pPr>
        <w:pStyle w:val="ListBullet"/>
      </w:pPr>
      <w:r>
        <w:rPr>
          <w:sz w:val="22"/>
        </w:rPr>
        <w:t>Event handlers where `this` should refer to the element</w:t>
      </w:r>
    </w:p>
    <w:p>
      <w:pPr>
        <w:pStyle w:val="Heading3"/>
      </w:pPr>
      <w:r>
        <w:rPr>
          <w:color w:val="337045"/>
          <w:sz w:val="28"/>
        </w:rPr>
        <w:t>Template Literals</w:t>
      </w:r>
    </w:p>
    <w:p>
      <w:pPr>
        <w:spacing w:after="120"/>
      </w:pPr>
      <w:r>
        <w:t>Template literals (template strings) provide an elegant way to create strings with embedded expressions using backticks (`).</w:t>
      </w:r>
    </w:p>
    <w:p>
      <w:pPr>
        <w:spacing w:after="120"/>
      </w:pPr>
      <w:r>
        <w:t>Key features of template literals:</w:t>
      </w:r>
    </w:p>
    <w:p>
      <w:pPr>
        <w:pStyle w:val="ListBullet"/>
      </w:pPr>
      <w:r>
        <w:rPr>
          <w:sz w:val="22"/>
        </w:rPr>
        <w:t>String interpolation with${expression}syntax</w:t>
      </w:r>
    </w:p>
    <w:p>
      <w:pPr>
        <w:pStyle w:val="ListBullet"/>
      </w:pPr>
      <w:r>
        <w:rPr>
          <w:sz w:val="22"/>
        </w:rPr>
        <w:t>Multi-line strings without escape characters</w:t>
      </w:r>
    </w:p>
    <w:p>
      <w:pPr>
        <w:pStyle w:val="ListBullet"/>
      </w:pPr>
      <w:r>
        <w:rPr>
          <w:sz w:val="22"/>
        </w:rPr>
        <w:t>Tagged templates for advanced string processing</w:t>
      </w:r>
    </w:p>
    <w:p>
      <w:pPr>
        <w:pStyle w:val="Heading4"/>
      </w:pPr>
      <w:r>
        <w:t>Example: Template Literals</w:t>
      </w:r>
    </w:p>
    <w:p>
      <w:pPr>
        <w:spacing w:after="60"/>
      </w:pPr>
      <w:r>
        <w:t>Try it Yourself »</w:t>
      </w:r>
    </w:p>
    <w:p>
      <w:pPr>
        <w:pStyle w:val="Heading3"/>
      </w:pPr>
      <w:r>
        <w:rPr>
          <w:color w:val="337045"/>
          <w:sz w:val="28"/>
        </w:rPr>
        <w:t>Destructuring</w:t>
      </w:r>
    </w:p>
    <w:p>
      <w:pPr>
        <w:spacing w:after="120"/>
      </w:pPr>
      <w:r>
        <w:t>Destructuring allows you to extract values from arrays or properties from objects into distinct variables with a concise syntax.</w:t>
      </w:r>
    </w:p>
    <w:p>
      <w:pPr>
        <w:spacing w:after="120"/>
      </w:pPr>
      <w:r>
        <w:t>Key features of destructuring:</w:t>
      </w:r>
    </w:p>
    <w:p>
      <w:pPr>
        <w:pStyle w:val="ListBullet"/>
      </w:pPr>
      <w:r>
        <w:rPr>
          <w:sz w:val="22"/>
        </w:rPr>
        <w:t>Extract multiple values in a single statement</w:t>
      </w:r>
    </w:p>
    <w:p>
      <w:pPr>
        <w:pStyle w:val="ListBullet"/>
      </w:pPr>
      <w:r>
        <w:rPr>
          <w:sz w:val="22"/>
        </w:rPr>
        <w:t>Assign default values to extracted properties</w:t>
      </w:r>
    </w:p>
    <w:p>
      <w:pPr>
        <w:pStyle w:val="ListBullet"/>
      </w:pPr>
      <w:r>
        <w:rPr>
          <w:sz w:val="22"/>
        </w:rPr>
        <w:t>Rename properties during extraction</w:t>
      </w:r>
    </w:p>
    <w:p>
      <w:pPr>
        <w:pStyle w:val="ListBullet"/>
      </w:pPr>
      <w:r>
        <w:rPr>
          <w:sz w:val="22"/>
        </w:rPr>
        <w:t>Skip elements in arrays</w:t>
      </w:r>
    </w:p>
    <w:p>
      <w:pPr>
        <w:pStyle w:val="ListBullet"/>
      </w:pPr>
      <w:r>
        <w:rPr>
          <w:sz w:val="22"/>
        </w:rPr>
        <w:t>Extract deeply nested properties</w:t>
      </w:r>
    </w:p>
    <w:p>
      <w:pPr>
        <w:pStyle w:val="Heading4"/>
      </w:pPr>
      <w:r>
        <w:t>Example: Object Destructuring</w:t>
      </w:r>
    </w:p>
    <w:p>
      <w:pPr>
        <w:spacing w:after="60"/>
      </w:pPr>
      <w:r>
        <w:t>Try it Yourself »</w:t>
      </w:r>
    </w:p>
    <w:p>
      <w:pPr>
        <w:pStyle w:val="Heading4"/>
      </w:pPr>
      <w:r>
        <w:t>Example: Array Destructuring</w:t>
      </w:r>
    </w:p>
    <w:p>
      <w:pPr>
        <w:spacing w:after="60"/>
      </w:pPr>
      <w:r>
        <w:t>Try it Yourself »</w:t>
      </w:r>
    </w:p>
    <w:p>
      <w:pPr>
        <w:pStyle w:val="Heading3"/>
      </w:pPr>
      <w:r>
        <w:rPr>
          <w:color w:val="337045"/>
          <w:sz w:val="28"/>
        </w:rPr>
        <w:t>Spread and Rest Operators</w:t>
      </w:r>
    </w:p>
    <w:p>
      <w:pPr>
        <w:spacing w:after="120"/>
      </w:pPr>
      <w:r>
        <w:t>The spread and rest operators (both written as...) allow you to work with multiple elements more efficiently.</w:t>
      </w:r>
    </w:p>
    <w:p>
      <w:pPr>
        <w:pStyle w:val="ListBullet"/>
      </w:pPr>
      <w:r>
        <w:rPr>
          <w:sz w:val="22"/>
        </w:rPr>
        <w:t>Spread operator: Expands iterables (arrays, objects, strings) into individual elements</w:t>
      </w:r>
    </w:p>
    <w:p>
      <w:pPr>
        <w:pStyle w:val="ListBullet"/>
      </w:pPr>
      <w:r>
        <w:rPr>
          <w:sz w:val="22"/>
        </w:rPr>
        <w:t>Rest operator: Collects multiple elements into a single array or object</w:t>
      </w:r>
    </w:p>
    <w:p>
      <w:pPr>
        <w:pStyle w:val="Heading4"/>
      </w:pPr>
      <w:r>
        <w:t>Example: Spread Operator</w:t>
      </w:r>
    </w:p>
    <w:p>
      <w:pPr>
        <w:spacing w:after="60"/>
      </w:pPr>
      <w:r>
        <w:t>Try it Yourself »</w:t>
      </w:r>
    </w:p>
    <w:p>
      <w:pPr>
        <w:pStyle w:val="Heading4"/>
      </w:pPr>
      <w:r>
        <w:t>Example: Rest Operator</w:t>
      </w:r>
    </w:p>
    <w:p>
      <w:pPr>
        <w:spacing w:after="60"/>
      </w:pPr>
      <w:r>
        <w:t>Try it Yourself »</w:t>
      </w:r>
    </w:p>
    <w:p>
      <w:pPr>
        <w:pStyle w:val="Heading3"/>
      </w:pPr>
      <w:r>
        <w:rPr>
          <w:color w:val="337045"/>
          <w:sz w:val="28"/>
        </w:rPr>
        <w:t>Default Parameters</w:t>
      </w:r>
    </w:p>
    <w:p>
      <w:pPr>
        <w:spacing w:after="120"/>
      </w:pPr>
      <w:r>
        <w:t>ES6+ allows you to specify default values for function parameters, eliminating the need for manual parameter checking in many cases.</w:t>
      </w:r>
    </w:p>
    <w:p>
      <w:pPr>
        <w:spacing w:after="120"/>
      </w:pPr>
      <w:r>
        <w:t>Key benefits of default parameters:</w:t>
      </w:r>
    </w:p>
    <w:p>
      <w:pPr>
        <w:pStyle w:val="ListBullet"/>
      </w:pPr>
      <w:r>
        <w:rPr>
          <w:sz w:val="22"/>
        </w:rPr>
        <w:t>Cleaner function definitions without manual checking</w:t>
      </w:r>
    </w:p>
    <w:p>
      <w:pPr>
        <w:pStyle w:val="ListBullet"/>
      </w:pPr>
      <w:r>
        <w:rPr>
          <w:sz w:val="22"/>
        </w:rPr>
        <w:t>More explicit function signatures</w:t>
      </w:r>
    </w:p>
    <w:p>
      <w:pPr>
        <w:pStyle w:val="ListBullet"/>
      </w:pPr>
      <w:r>
        <w:rPr>
          <w:sz w:val="22"/>
        </w:rPr>
        <w:t>Default values are only used when parameters are undefined or not provided</w:t>
      </w:r>
    </w:p>
    <w:p>
      <w:pPr>
        <w:pStyle w:val="ListBullet"/>
      </w:pPr>
      <w:r>
        <w:rPr>
          <w:sz w:val="22"/>
        </w:rPr>
        <w:t>Default values can be expressions, not just simple values</w:t>
      </w:r>
    </w:p>
    <w:p>
      <w:pPr>
        <w:pStyle w:val="Heading4"/>
      </w:pPr>
      <w:r>
        <w:t>Example: Default Parameters</w:t>
      </w:r>
    </w:p>
    <w:p>
      <w:pPr>
        <w:spacing w:after="60"/>
      </w:pPr>
      <w:r>
        <w:t>Try it Yourself »</w:t>
      </w:r>
    </w:p>
    <w:p>
      <w:pPr>
        <w:pStyle w:val="Heading3"/>
      </w:pPr>
      <w:r>
        <w:rPr>
          <w:color w:val="337045"/>
          <w:sz w:val="28"/>
        </w:rPr>
        <w:t>Classes</w:t>
      </w:r>
    </w:p>
    <w:p>
      <w:pPr>
        <w:spacing w:after="120"/>
      </w:pPr>
      <w:r>
        <w:t>ES6 introduced class syntax to JavaScript, providing a clearer and more concise way to create objects and implement inheritance.</w:t>
      </w:r>
    </w:p>
    <w:p>
      <w:pPr>
        <w:spacing w:after="120"/>
      </w:pPr>
      <w:r>
        <w:t>Under the hood, JavaScript classes are still based on prototypes.</w:t>
      </w:r>
    </w:p>
    <w:p>
      <w:pPr>
        <w:spacing w:after="120"/>
      </w:pPr>
      <w:r>
        <w:t>Key features of JavaScript classes:</w:t>
      </w:r>
    </w:p>
    <w:p>
      <w:pPr>
        <w:pStyle w:val="ListBullet"/>
      </w:pPr>
      <w:r>
        <w:rPr>
          <w:sz w:val="22"/>
        </w:rPr>
        <w:t>Cleaner syntax for creating constructor functions and methods</w:t>
      </w:r>
    </w:p>
    <w:p>
      <w:pPr>
        <w:pStyle w:val="ListBullet"/>
      </w:pPr>
      <w:r>
        <w:rPr>
          <w:sz w:val="22"/>
        </w:rPr>
        <w:t>Built-in support for inheritance usingextends</w:t>
      </w:r>
    </w:p>
    <w:p>
      <w:pPr>
        <w:pStyle w:val="ListBullet"/>
      </w:pPr>
      <w:r>
        <w:rPr>
          <w:sz w:val="22"/>
        </w:rPr>
        <w:t>Static methods attached to the class, not instances</w:t>
      </w:r>
    </w:p>
    <w:p>
      <w:pPr>
        <w:pStyle w:val="ListBullet"/>
      </w:pPr>
      <w:r>
        <w:rPr>
          <w:sz w:val="22"/>
        </w:rPr>
        <w:t>Getter and setter methods for more controlled property access</w:t>
      </w:r>
    </w:p>
    <w:p>
      <w:pPr>
        <w:pStyle w:val="ListBullet"/>
      </w:pPr>
      <w:r>
        <w:rPr>
          <w:sz w:val="22"/>
        </w:rPr>
        <w:t>Private fields for better encapsulation (ES2022+)</w:t>
      </w:r>
    </w:p>
    <w:p>
      <w:pPr>
        <w:pStyle w:val="Heading4"/>
      </w:pPr>
      <w:r>
        <w:t>Example: Class Basics</w:t>
      </w:r>
    </w:p>
    <w:p>
      <w:pPr>
        <w:spacing w:after="60"/>
      </w:pPr>
      <w:r>
        <w:t>Try it Yourself »</w:t>
      </w:r>
    </w:p>
    <w:p>
      <w:pPr>
        <w:pStyle w:val="Heading4"/>
      </w:pPr>
      <w:r>
        <w:t>Example: Class Inheritance</w:t>
      </w:r>
    </w:p>
    <w:p>
      <w:pPr>
        <w:spacing w:after="60"/>
      </w:pPr>
      <w:r>
        <w:t>Try it Yourself »</w:t>
      </w:r>
    </w:p>
    <w:p>
      <w:pPr>
        <w:pStyle w:val="Heading4"/>
      </w:pPr>
      <w:r>
        <w:t>Example: Private Class Fields (ES2022+)</w:t>
      </w:r>
    </w:p>
    <w:p>
      <w:pPr>
        <w:pStyle w:val="Heading3"/>
      </w:pPr>
      <w:r>
        <w:rPr>
          <w:color w:val="337045"/>
          <w:sz w:val="28"/>
        </w:rPr>
        <w:t>Promises and Async/Await</w:t>
      </w:r>
    </w:p>
    <w:p>
      <w:pPr>
        <w:spacing w:after="120"/>
      </w:pPr>
      <w:r>
        <w:t>Modern JavaScript provides powerful tools for handling asynchronous operations, making it much easier to work with code that involves delays, API calls, or I/O operations.</w:t>
      </w:r>
    </w:p>
    <w:p>
      <w:pPr>
        <w:pStyle w:val="Heading3"/>
      </w:pPr>
      <w:r>
        <w:rPr>
          <w:color w:val="337045"/>
          <w:sz w:val="28"/>
        </w:rPr>
        <w:t>Promises</w:t>
      </w:r>
    </w:p>
    <w:p>
      <w:pPr>
        <w:spacing w:after="120"/>
      </w:pPr>
      <w:r>
        <w:t>Promises represent values that may not be available yet.</w:t>
      </w:r>
    </w:p>
    <w:p>
      <w:pPr>
        <w:spacing w:after="120"/>
      </w:pPr>
      <w:r>
        <w:t>They provide a more elegant way to handle asynchronous operations compared to callbacks.</w:t>
      </w:r>
    </w:p>
    <w:p>
      <w:pPr>
        <w:spacing w:after="120"/>
      </w:pPr>
      <w:r>
        <w:t>A Promise is in one of these states:</w:t>
      </w:r>
    </w:p>
    <w:p>
      <w:pPr>
        <w:pStyle w:val="ListBullet"/>
      </w:pPr>
      <w:r>
        <w:rPr>
          <w:sz w:val="22"/>
        </w:rPr>
        <w:t>Pending: Initial state, neither fulfilled nor rejected</w:t>
      </w:r>
    </w:p>
    <w:p>
      <w:pPr>
        <w:pStyle w:val="ListBullet"/>
      </w:pPr>
      <w:r>
        <w:rPr>
          <w:sz w:val="22"/>
        </w:rPr>
        <w:t>Fulfilled: Operation completed successfully</w:t>
      </w:r>
    </w:p>
    <w:p>
      <w:pPr>
        <w:pStyle w:val="ListBullet"/>
      </w:pPr>
      <w:r>
        <w:rPr>
          <w:sz w:val="22"/>
        </w:rPr>
        <w:t>Rejected: Operation failed</w:t>
      </w:r>
    </w:p>
    <w:p>
      <w:pPr>
        <w:pStyle w:val="Heading4"/>
      </w:pPr>
      <w:r>
        <w:t>Example: Basic Promises</w:t>
      </w:r>
    </w:p>
    <w:p>
      <w:pPr>
        <w:pStyle w:val="Heading3"/>
      </w:pPr>
      <w:r>
        <w:rPr>
          <w:color w:val="337045"/>
          <w:sz w:val="28"/>
        </w:rPr>
        <w:t>Async/Await</w:t>
      </w:r>
    </w:p>
    <w:p>
      <w:pPr>
        <w:spacing w:after="120"/>
      </w:pPr>
      <w:r>
        <w:t>Async/await (introduced in ES2017) provides a cleaner syntax for working with promises, making asynchronous code look and behave more like synchronous code.</w:t>
      </w:r>
    </w:p>
    <w:p>
      <w:pPr>
        <w:pStyle w:val="Heading4"/>
      </w:pPr>
      <w:r>
        <w:t>Example: Async/Await</w:t>
      </w:r>
    </w:p>
    <w:p>
      <w:pPr>
        <w:spacing w:after="120"/>
      </w:pPr>
      <w:r>
        <w:t>Common Async/Await Mistakes:</w:t>
      </w:r>
    </w:p>
    <w:p>
      <w:pPr>
        <w:pStyle w:val="ListBullet"/>
      </w:pPr>
      <w:r>
        <w:rPr>
          <w:sz w:val="22"/>
        </w:rPr>
        <w:t>Forgetting that async functions always return promises</w:t>
      </w:r>
    </w:p>
    <w:p>
      <w:pPr>
        <w:pStyle w:val="ListBullet"/>
      </w:pPr>
      <w:r>
        <w:rPr>
          <w:sz w:val="22"/>
        </w:rPr>
        <w:t>Not handling errors with try/catch</w:t>
      </w:r>
    </w:p>
    <w:p>
      <w:pPr>
        <w:pStyle w:val="ListBullet"/>
      </w:pPr>
      <w:r>
        <w:rPr>
          <w:sz w:val="22"/>
        </w:rPr>
        <w:t>Running operations sequentially when they could run in parallel</w:t>
      </w:r>
    </w:p>
    <w:p>
      <w:pPr>
        <w:pStyle w:val="ListBullet"/>
      </w:pPr>
      <w:r>
        <w:rPr>
          <w:sz w:val="22"/>
        </w:rPr>
        <w:t>Using await outside of an async function</w:t>
      </w:r>
    </w:p>
    <w:p>
      <w:pPr>
        <w:pStyle w:val="ListBullet"/>
      </w:pPr>
      <w:r>
        <w:rPr>
          <w:sz w:val="22"/>
        </w:rPr>
        <w:t>Awaiting non-promise values (unnecessary but harmless)</w:t>
      </w:r>
    </w:p>
    <w:p>
      <w:pPr>
        <w:pStyle w:val="Heading3"/>
      </w:pPr>
      <w:r>
        <w:rPr>
          <w:color w:val="337045"/>
          <w:sz w:val="28"/>
        </w:rPr>
        <w:t>ES Modules</w:t>
      </w:r>
    </w:p>
    <w:p>
      <w:pPr>
        <w:spacing w:after="120"/>
      </w:pPr>
      <w:r>
        <w:t>ES Modules (ESM) provide a standardized way to organize and share code. They were introduced in ES2015 and are now supported natively in Node.js.</w:t>
      </w:r>
    </w:p>
    <w:p>
      <w:pPr>
        <w:spacing w:after="120"/>
      </w:pPr>
      <w:r>
        <w:t>Key benefits of ES Modules:</w:t>
      </w:r>
    </w:p>
    <w:p>
      <w:pPr>
        <w:pStyle w:val="ListBullet"/>
      </w:pPr>
      <w:r>
        <w:rPr>
          <w:sz w:val="22"/>
        </w:rPr>
        <w:t>Static module structure (imports are analyzed at compile time)</w:t>
      </w:r>
    </w:p>
    <w:p>
      <w:pPr>
        <w:pStyle w:val="ListBullet"/>
      </w:pPr>
      <w:r>
        <w:rPr>
          <w:sz w:val="22"/>
        </w:rPr>
        <w:t>Default and named exports/imports</w:t>
      </w:r>
    </w:p>
    <w:p>
      <w:pPr>
        <w:pStyle w:val="ListBullet"/>
      </w:pPr>
      <w:r>
        <w:rPr>
          <w:sz w:val="22"/>
        </w:rPr>
        <w:t>Better dependency management</w:t>
      </w:r>
    </w:p>
    <w:p>
      <w:pPr>
        <w:pStyle w:val="ListBullet"/>
      </w:pPr>
      <w:r>
        <w:rPr>
          <w:sz w:val="22"/>
        </w:rPr>
        <w:t>Tree-shaking (eliminating unused code)</w:t>
      </w:r>
    </w:p>
    <w:p>
      <w:pPr>
        <w:pStyle w:val="Heading4"/>
      </w:pPr>
      <w:r>
        <w:t>Example: ES Modules</w:t>
      </w:r>
    </w:p>
    <w:p>
      <w:pPr>
        <w:spacing w:after="120"/>
      </w:pPr>
      <w:r>
        <w:t>File: math.js</w:t>
      </w:r>
    </w:p>
    <w:p>
      <w:pPr>
        <w:spacing w:after="120"/>
      </w:pPr>
      <w:r>
        <w:t>File: app.js</w:t>
      </w:r>
    </w:p>
    <w:p>
      <w:pPr>
        <w:spacing w:after="120"/>
      </w:pPr>
      <w:r>
        <w:t>To use ES Modules in Node.js, you can either:</w:t>
      </w:r>
    </w:p>
    <w:p>
      <w:pPr>
        <w:pStyle w:val="ListBullet"/>
      </w:pPr>
      <w:r>
        <w:rPr>
          <w:sz w:val="22"/>
        </w:rPr>
        <w:t>Use the.mjsextension for module files</w:t>
      </w:r>
    </w:p>
    <w:p>
      <w:pPr>
        <w:pStyle w:val="ListBullet"/>
      </w:pPr>
      <w:r>
        <w:rPr>
          <w:sz w:val="22"/>
        </w:rPr>
        <w:t>Add"type": "module"to your package.json</w:t>
      </w:r>
    </w:p>
    <w:p>
      <w:pPr>
        <w:pStyle w:val="ListBullet"/>
      </w:pPr>
      <w:r>
        <w:rPr>
          <w:sz w:val="22"/>
        </w:rPr>
        <w:t>Use the--experimental-modulesflag (older Node.js versions)</w:t>
      </w:r>
    </w:p>
    <w:p>
      <w:pPr>
        <w:spacing w:after="120"/>
      </w:pPr>
      <w:r>
        <w:t>The CommonJS module system (require()andmodule.exports) is still widely used in Node.js. ES Modules and CommonJS can coexist in the same project, but they have different semantics.</w:t>
      </w:r>
    </w:p>
    <w:p>
      <w:pPr>
        <w:pStyle w:val="Heading3"/>
      </w:pPr>
      <w:r>
        <w:rPr>
          <w:color w:val="337045"/>
          <w:sz w:val="28"/>
        </w:rPr>
        <w:t>Enhanced Object Literals</w:t>
      </w:r>
    </w:p>
    <w:p>
      <w:pPr>
        <w:spacing w:after="120"/>
      </w:pPr>
      <w:r>
        <w:t>ES6+ introduced several improvements to object literals that make object creation more concise and expressive.</w:t>
      </w:r>
    </w:p>
    <w:p>
      <w:pPr>
        <w:pStyle w:val="Heading4"/>
      </w:pPr>
      <w:r>
        <w:t>Example: Enhanced Object Literals</w:t>
      </w:r>
    </w:p>
    <w:p>
      <w:pPr>
        <w:spacing w:after="60"/>
      </w:pPr>
      <w:r>
        <w:t>Try it Yourself »</w:t>
      </w:r>
    </w:p>
    <w:p>
      <w:pPr>
        <w:pStyle w:val="Heading3"/>
      </w:pPr>
      <w:r>
        <w:rPr>
          <w:color w:val="337045"/>
          <w:sz w:val="28"/>
        </w:rPr>
        <w:t>Optional Chaining and Nullish Coalescing</w:t>
      </w:r>
    </w:p>
    <w:p>
      <w:pPr>
        <w:spacing w:after="120"/>
      </w:pPr>
      <w:r>
        <w:t>Modern JavaScript introduces syntax to safely access nested properties and provide fallback values.</w:t>
      </w:r>
    </w:p>
    <w:p>
      <w:pPr>
        <w:pStyle w:val="Heading4"/>
      </w:pPr>
      <w:r>
        <w:t>Optional Chaining (?.)</w:t>
      </w:r>
    </w:p>
    <w:p>
      <w:pPr>
        <w:spacing w:after="120"/>
      </w:pPr>
      <w:r>
        <w:t>Optional chaining lets you access deeply nested object properties without worrying about null or undefined values in the chain.</w:t>
      </w:r>
    </w:p>
    <w:p>
      <w:pPr>
        <w:pStyle w:val="Heading4"/>
      </w:pPr>
      <w:r>
        <w:t>Example: Optional Chaining</w:t>
      </w:r>
    </w:p>
    <w:p>
      <w:pPr>
        <w:pStyle w:val="Heading4"/>
      </w:pPr>
      <w:r>
        <w:t>Nullish Coalescing (??)</w:t>
      </w:r>
    </w:p>
    <w:p>
      <w:pPr>
        <w:spacing w:after="120"/>
      </w:pPr>
      <w:r>
        <w:t>The nullish coalescing operator (??) provides a default value when a value is null or undefined (but not for other falsy values like 0 or "").</w:t>
      </w:r>
    </w:p>
    <w:p>
      <w:pPr>
        <w:pStyle w:val="Heading4"/>
      </w:pPr>
      <w:r>
        <w:t>Example: Nullish Coalescing</w:t>
      </w:r>
    </w:p>
    <w:p>
      <w:pPr>
        <w:pStyle w:val="Heading3"/>
      </w:pPr>
      <w:r>
        <w:rPr>
          <w:color w:val="337045"/>
          <w:sz w:val="28"/>
        </w:rPr>
        <w:t>Modern Asynchronous Patterns</w:t>
      </w:r>
    </w:p>
    <w:p>
      <w:pPr>
        <w:spacing w:after="120"/>
      </w:pPr>
      <w:r>
        <w:t>Modern JavaScript provides powerful patterns for handling asynchronous operations. Understanding when to use sequential vs parallel execution can significantly improve your application's performance.</w:t>
      </w:r>
    </w:p>
    <w:p>
      <w:pPr>
        <w:spacing w:after="120"/>
      </w:pPr>
      <w:r>
        <w:t>Sequential vs Parallel Execution:</w:t>
      </w:r>
    </w:p>
    <w:p>
      <w:pPr>
        <w:pStyle w:val="ListBullet"/>
      </w:pPr>
      <w:r>
        <w:rPr>
          <w:sz w:val="22"/>
        </w:rPr>
        <w:t>Sequential:Operations run one after another, each waiting for the previous to complete</w:t>
      </w:r>
    </w:p>
    <w:p>
      <w:pPr>
        <w:pStyle w:val="ListBullet"/>
      </w:pPr>
      <w:r>
        <w:rPr>
          <w:sz w:val="22"/>
        </w:rPr>
        <w:t>Parallel:Operations run simultaneously, which is more efficient when operations are independent</w:t>
      </w:r>
    </w:p>
    <w:p>
      <w:pPr>
        <w:pStyle w:val="Heading4"/>
      </w:pPr>
      <w:r>
        <w:t>Example: Sequential Execution</w:t>
      </w:r>
    </w:p>
    <w:p>
      <w:pPr>
        <w:pStyle w:val="Heading4"/>
      </w:pPr>
      <w:r>
        <w:t>Example: Parallel Execution</w:t>
      </w:r>
    </w:p>
    <w:p>
      <w:pPr>
        <w:spacing w:after="120"/>
      </w:pPr>
      <w:r>
        <w:t>When to Use Each Pattern:</w:t>
      </w:r>
    </w:p>
    <w:p>
      <w:pPr>
        <w:pStyle w:val="ListBullet"/>
      </w:pPr>
      <w:r>
        <w:rPr>
          <w:sz w:val="22"/>
        </w:rPr>
        <w:t>Usesequentialwhen operations depend on previous results</w:t>
      </w:r>
    </w:p>
    <w:p>
      <w:pPr>
        <w:pStyle w:val="ListBullet"/>
      </w:pPr>
      <w:r>
        <w:rPr>
          <w:sz w:val="22"/>
        </w:rPr>
        <w:t>Useparallelwhen operations are independent and can run simultaneously</w:t>
      </w:r>
    </w:p>
    <w:p>
      <w:pPr>
        <w:pStyle w:val="ListBullet"/>
      </w:pPr>
      <w:r>
        <w:rPr>
          <w:sz w:val="22"/>
        </w:rPr>
        <w:t>Be mindful of rate limits when making parallel API calls</w:t>
      </w:r>
    </w:p>
    <w:p>
      <w:pPr>
        <w:pStyle w:val="ListBullet"/>
      </w:pPr>
      <w:r>
        <w:rPr>
          <w:sz w:val="22"/>
        </w:rPr>
        <w:t>Consider using libraries likep-queuefor controlled concurrency</w:t>
      </w:r>
    </w:p>
    <w:p>
      <w:pPr>
        <w:pStyle w:val="Heading3"/>
      </w:pPr>
      <w:r>
        <w:rPr>
          <w:color w:val="337045"/>
          <w:sz w:val="28"/>
        </w:rPr>
        <w:t>Summary</w:t>
      </w:r>
    </w:p>
    <w:p>
      <w:pPr>
        <w:spacing w:after="120"/>
      </w:pPr>
      <w:r>
        <w:t>ES6+ introduced numerous features that have transformed JavaScript programming, making code more readable, maintainable, and robust:</w:t>
      </w:r>
    </w:p>
    <w:p>
      <w:pPr>
        <w:pStyle w:val="ListBullet"/>
      </w:pPr>
      <w:r>
        <w:rPr>
          <w:sz w:val="22"/>
        </w:rPr>
        <w:t>let/const: Block-scoped variables with clearer semantics</w:t>
      </w:r>
    </w:p>
    <w:p>
      <w:pPr>
        <w:pStyle w:val="ListBullet"/>
      </w:pPr>
      <w:r>
        <w:rPr>
          <w:sz w:val="22"/>
        </w:rPr>
        <w:t>Arrow functions: Concise syntax and lexicalthisbinding</w:t>
      </w:r>
    </w:p>
    <w:p>
      <w:pPr>
        <w:pStyle w:val="ListBullet"/>
      </w:pPr>
      <w:r>
        <w:rPr>
          <w:sz w:val="22"/>
        </w:rPr>
        <w:t>Template literals: String interpolation and multi-line strings</w:t>
      </w:r>
    </w:p>
    <w:p>
      <w:pPr>
        <w:pStyle w:val="ListBullet"/>
      </w:pPr>
      <w:r>
        <w:rPr>
          <w:sz w:val="22"/>
        </w:rPr>
        <w:t>Destructuring: Extract values from objects and arrays easily</w:t>
      </w:r>
    </w:p>
    <w:p>
      <w:pPr>
        <w:pStyle w:val="ListBullet"/>
      </w:pPr>
      <w:r>
        <w:rPr>
          <w:sz w:val="22"/>
        </w:rPr>
        <w:t>Spread/rest operators: Work with collections more efficiently</w:t>
      </w:r>
    </w:p>
    <w:p>
      <w:pPr>
        <w:pStyle w:val="ListBullet"/>
      </w:pPr>
      <w:r>
        <w:rPr>
          <w:sz w:val="22"/>
        </w:rPr>
        <w:t>Default parameters: Simpler function definitions</w:t>
      </w:r>
    </w:p>
    <w:p>
      <w:pPr>
        <w:pStyle w:val="ListBullet"/>
      </w:pPr>
      <w:r>
        <w:rPr>
          <w:sz w:val="22"/>
        </w:rPr>
        <w:t>Classes: Cleaner syntax for object-oriented programming</w:t>
      </w:r>
    </w:p>
    <w:p>
      <w:pPr>
        <w:pStyle w:val="ListBullet"/>
      </w:pPr>
      <w:r>
        <w:rPr>
          <w:sz w:val="22"/>
        </w:rPr>
        <w:t>Promises and async/await: Better asynchronous code management</w:t>
      </w:r>
    </w:p>
    <w:p>
      <w:pPr>
        <w:pStyle w:val="ListBullet"/>
      </w:pPr>
      <w:r>
        <w:rPr>
          <w:sz w:val="22"/>
        </w:rPr>
        <w:t>ES Modules: Standardized code organization</w:t>
      </w:r>
    </w:p>
    <w:p>
      <w:pPr>
        <w:pStyle w:val="ListBullet"/>
      </w:pPr>
      <w:r>
        <w:rPr>
          <w:sz w:val="22"/>
        </w:rPr>
        <w:t>Enhanced object literals: More concise object syntax</w:t>
      </w:r>
    </w:p>
    <w:p>
      <w:pPr>
        <w:pStyle w:val="ListBullet"/>
      </w:pPr>
      <w:r>
        <w:rPr>
          <w:sz w:val="22"/>
        </w:rPr>
        <w:t>Optional chaining &amp; nullish coalescing: Safer property access and defaults</w:t>
      </w:r>
    </w:p>
    <w:p>
      <w:pPr>
        <w:spacing w:after="120"/>
      </w:pPr>
      <w:r>
        <w:t>These modern features are fully supported in current Node.js versions, allowing you to write cleaner, more expressive code while avoiding common JavaScript pitfalls.</w:t>
      </w:r>
    </w:p>
    <w:p>
      <w:pPr>
        <w:spacing w:after="60"/>
      </w:pPr>
      <w:r>
        <w:t>Sign in to track progress</w:t>
      </w:r>
    </w:p>
    <w:p>
      <w:r>
        <w:br w:type="page"/>
      </w:r>
    </w:p>
    <w:p>
      <w:pPr>
        <w:pStyle w:val="Heading1"/>
      </w:pPr>
      <w:r>
        <w:rPr>
          <w:color w:val="1D6F42"/>
          <w:sz w:val="44"/>
        </w:rPr>
        <w:t>Node Process</w:t>
      </w:r>
    </w:p>
    <w:p>
      <w:r>
        <w:rPr>
          <w:color w:val="888888"/>
          <w:sz w:val="16"/>
        </w:rPr>
        <w:t>Source: https://www.w3schools.com/nodejs/nodejs_process_management.asp</w:t>
      </w:r>
    </w:p>
    <w:p/>
    <w:p>
      <w:pPr>
        <w:pStyle w:val="Heading2"/>
      </w:pPr>
      <w:r>
        <w:rPr>
          <w:color w:val="289058"/>
          <w:sz w:val="36"/>
        </w:rPr>
        <w:t>Node.jsProcess Management</w:t>
      </w:r>
    </w:p>
    <w:p>
      <w:pPr>
        <w:pStyle w:val="Heading3"/>
      </w:pPr>
      <w:r>
        <w:rPr>
          <w:color w:val="337045"/>
          <w:sz w:val="28"/>
        </w:rPr>
        <w:t>What is Process Management?</w:t>
      </w:r>
    </w:p>
    <w:p>
      <w:pPr>
        <w:spacing w:after="120"/>
      </w:pPr>
      <w:r>
        <w:t>Process management in Node.js is about controlling your application's lifecycle.</w:t>
      </w:r>
    </w:p>
    <w:p>
      <w:pPr>
        <w:spacing w:after="120"/>
      </w:pPr>
      <w:r>
        <w:t>It includes:</w:t>
      </w:r>
    </w:p>
    <w:p>
      <w:pPr>
        <w:pStyle w:val="ListBullet"/>
      </w:pPr>
      <w:r>
        <w:rPr>
          <w:sz w:val="22"/>
        </w:rPr>
        <w:t>Starting and stopping applications</w:t>
      </w:r>
    </w:p>
    <w:p>
      <w:pPr>
        <w:pStyle w:val="ListBullet"/>
      </w:pPr>
      <w:r>
        <w:rPr>
          <w:sz w:val="22"/>
        </w:rPr>
        <w:t>Restarting after crashes</w:t>
      </w:r>
    </w:p>
    <w:p>
      <w:pPr>
        <w:pStyle w:val="ListBullet"/>
      </w:pPr>
      <w:r>
        <w:rPr>
          <w:sz w:val="22"/>
        </w:rPr>
        <w:t>Monitoring performance</w:t>
      </w:r>
    </w:p>
    <w:p>
      <w:pPr>
        <w:pStyle w:val="ListBullet"/>
      </w:pPr>
      <w:r>
        <w:rPr>
          <w:sz w:val="22"/>
        </w:rPr>
        <w:t>Handling system signals</w:t>
      </w:r>
    </w:p>
    <w:p>
      <w:pPr>
        <w:pStyle w:val="ListBullet"/>
      </w:pPr>
      <w:r>
        <w:rPr>
          <w:sz w:val="22"/>
        </w:rPr>
        <w:t>Managing environment variables</w:t>
      </w:r>
    </w:p>
    <w:p>
      <w:pPr>
        <w:pStyle w:val="Heading3"/>
      </w:pPr>
      <w:r>
        <w:rPr>
          <w:color w:val="337045"/>
          <w:sz w:val="28"/>
        </w:rPr>
        <w:t>Accessing Process Information</w:t>
      </w:r>
    </w:p>
    <w:p>
      <w:pPr>
        <w:spacing w:after="120"/>
      </w:pPr>
      <w:r>
        <w:t>Theprocessobject gives you details about and control over the current Node.js process.</w:t>
      </w:r>
    </w:p>
    <w:p>
      <w:pPr>
        <w:spacing w:after="120"/>
      </w:pPr>
      <w:r>
        <w:t>Here are some useful properties:</w:t>
      </w:r>
    </w:p>
    <w:p>
      <w:pPr>
        <w:spacing w:after="60"/>
      </w:pPr>
      <w:r>
        <w:t>Try it Yourself »</w:t>
      </w:r>
    </w:p>
    <w:p>
      <w:pPr>
        <w:pStyle w:val="Heading3"/>
      </w:pPr>
      <w:r>
        <w:rPr>
          <w:color w:val="337045"/>
          <w:sz w:val="28"/>
        </w:rPr>
        <w:t>Exiting a Process</w:t>
      </w:r>
    </w:p>
    <w:p>
      <w:pPr>
        <w:spacing w:after="120"/>
      </w:pPr>
      <w:r>
        <w:t>You can control when your Node.js program stops using these methods:</w:t>
      </w:r>
    </w:p>
    <w:p>
      <w:pPr>
        <w:pStyle w:val="Heading4"/>
      </w:pPr>
      <w:r>
        <w:t>1. Normal Exit</w:t>
      </w:r>
    </w:p>
    <w:p>
      <w:pPr>
        <w:pStyle w:val="Heading4"/>
      </w:pPr>
      <w:r>
        <w:t>2. Exit with Error</w:t>
      </w:r>
    </w:p>
    <w:p>
      <w:pPr>
        <w:pStyle w:val="Heading4"/>
      </w:pPr>
      <w:r>
        <w:t>3. Before Exit Event</w:t>
      </w:r>
    </w:p>
    <w:p>
      <w:pPr>
        <w:spacing w:after="60"/>
      </w:pPr>
      <w:r>
        <w:t>Try it Yourself »</w:t>
      </w:r>
    </w:p>
    <w:p>
      <w:pPr>
        <w:pStyle w:val="Heading3"/>
      </w:pPr>
      <w:r>
        <w:rPr>
          <w:color w:val="337045"/>
          <w:sz w:val="28"/>
        </w:rPr>
        <w:t>Handling Process Events</w:t>
      </w:r>
    </w:p>
    <w:p>
      <w:pPr>
        <w:spacing w:after="120"/>
      </w:pPr>
      <w:r>
        <w:t>Node.js processes can respond to system signals and events.</w:t>
      </w:r>
    </w:p>
    <w:p>
      <w:pPr>
        <w:spacing w:after="120"/>
      </w:pPr>
      <w:r>
        <w:t>Here are the most common ones:</w:t>
      </w:r>
    </w:p>
    <w:p>
      <w:pPr>
        <w:pStyle w:val="Heading4"/>
      </w:pPr>
      <w:r>
        <w:t>1. Handling Ctrl+C (SIGINT)</w:t>
      </w:r>
    </w:p>
    <w:p>
      <w:pPr>
        <w:pStyle w:val="Heading4"/>
      </w:pPr>
      <w:r>
        <w:t>2. Handling Process Termination (SIGTERM)</w:t>
      </w:r>
    </w:p>
    <w:p>
      <w:pPr>
        <w:pStyle w:val="Heading4"/>
      </w:pPr>
      <w:r>
        <w:t>2. Handling Process Termination (SIGTERM)</w:t>
      </w:r>
    </w:p>
    <w:p>
      <w:pPr>
        <w:pStyle w:val="Heading4"/>
      </w:pPr>
      <w:r>
        <w:t>3. Uncaught Exceptions</w:t>
      </w:r>
    </w:p>
    <w:p>
      <w:pPr>
        <w:pStyle w:val="Heading3"/>
      </w:pPr>
      <w:r>
        <w:rPr>
          <w:color w:val="337045"/>
          <w:sz w:val="28"/>
        </w:rPr>
        <w:t>Process Managers</w:t>
      </w:r>
    </w:p>
    <w:p>
      <w:pPr>
        <w:spacing w:after="120"/>
      </w:pPr>
      <w:r>
        <w:t>For production environments, use a process manager to keep your application running smoothly.</w:t>
      </w:r>
    </w:p>
    <w:p>
      <w:pPr>
        <w:spacing w:after="120"/>
      </w:pPr>
      <w:r>
        <w:t>PM2is the most popular choice:</w:t>
      </w:r>
    </w:p>
    <w:p>
      <w:pPr>
        <w:pStyle w:val="Heading4"/>
      </w:pPr>
      <w:r>
        <w:t>1. Install PM2 Globally</w:t>
      </w:r>
    </w:p>
    <w:p>
      <w:pPr>
        <w:pStyle w:val="Heading4"/>
      </w:pPr>
      <w:r>
        <w:t>2. Basic PM2 Commands</w:t>
      </w:r>
    </w:p>
    <w:p>
      <w:pPr>
        <w:pStyle w:val="Heading4"/>
      </w:pPr>
      <w:r>
        <w:t>3. PM2 Configuration</w:t>
      </w:r>
    </w:p>
    <w:p>
      <w:pPr>
        <w:spacing w:after="120"/>
      </w:pPr>
      <w:r>
        <w:t>Create an ecosystem file for advanced configuration:</w:t>
      </w:r>
    </w:p>
    <w:p>
      <w:pPr>
        <w:spacing w:after="120"/>
      </w:pPr>
      <w:r>
        <w:t>PM2 provides many other features like load balancing, monitoring, and log management.</w:t>
      </w:r>
    </w:p>
    <w:p>
      <w:pPr>
        <w:pStyle w:val="Heading3"/>
      </w:pPr>
      <w:r>
        <w:rPr>
          <w:color w:val="337045"/>
          <w:sz w:val="28"/>
        </w:rPr>
        <w:t>Environment Variables</w:t>
      </w:r>
    </w:p>
    <w:p>
      <w:pPr>
        <w:spacing w:after="120"/>
      </w:pPr>
      <w:r>
        <w:t>Environment variables are key-value pairs that configure your application's behavior in different environments.</w:t>
      </w:r>
    </w:p>
    <w:p>
      <w:pPr>
        <w:pStyle w:val="Heading4"/>
      </w:pPr>
      <w:r>
        <w:t>Accessing Environment Variables</w:t>
      </w:r>
    </w:p>
    <w:p>
      <w:pPr>
        <w:pStyle w:val="Heading4"/>
      </w:pPr>
      <w:r>
        <w:t>Loading Environment Variables from .env File</w:t>
      </w:r>
    </w:p>
    <w:p>
      <w:pPr>
        <w:spacing w:after="120"/>
      </w:pPr>
      <w:r>
        <w:t>Best Practices for Environment Variables:</w:t>
      </w:r>
    </w:p>
    <w:p>
      <w:pPr>
        <w:pStyle w:val="ListBullet"/>
      </w:pPr>
      <w:r>
        <w:rPr>
          <w:sz w:val="22"/>
        </w:rPr>
        <w:t>Never commit sensitive data to version control</w:t>
      </w:r>
    </w:p>
    <w:p>
      <w:pPr>
        <w:pStyle w:val="ListBullet"/>
      </w:pPr>
      <w:r>
        <w:rPr>
          <w:sz w:val="22"/>
        </w:rPr>
        <w:t>Use.envfor local development</w:t>
      </w:r>
    </w:p>
    <w:p>
      <w:pPr>
        <w:pStyle w:val="ListBullet"/>
      </w:pPr>
      <w:r>
        <w:rPr>
          <w:sz w:val="22"/>
        </w:rPr>
        <w:t>Set environment variables in production through your hosting platform</w:t>
      </w:r>
    </w:p>
    <w:p>
      <w:pPr>
        <w:pStyle w:val="ListBullet"/>
      </w:pPr>
      <w:r>
        <w:rPr>
          <w:sz w:val="22"/>
        </w:rPr>
        <w:t>Document all required environment variables in your README</w:t>
      </w:r>
    </w:p>
    <w:p>
      <w:pPr>
        <w:pStyle w:val="Heading3"/>
      </w:pPr>
      <w:r>
        <w:rPr>
          <w:color w:val="337045"/>
          <w:sz w:val="28"/>
        </w:rPr>
        <w:t>Child Processes</w:t>
      </w:r>
    </w:p>
    <w:p>
      <w:pPr>
        <w:spacing w:after="120"/>
      </w:pPr>
      <w:r>
        <w:t>Node.js can run system commands and other scripts using thechild_processmodule.</w:t>
      </w:r>
    </w:p>
    <w:p>
      <w:pPr>
        <w:pStyle w:val="Heading4"/>
      </w:pPr>
      <w:r>
        <w:t>1. Execute a Simple Command</w:t>
      </w:r>
    </w:p>
    <w:p>
      <w:pPr>
        <w:pStyle w:val="Heading4"/>
      </w:pPr>
      <w:r>
        <w:t>2. Using spawn for Large Output</w:t>
      </w:r>
    </w:p>
    <w:p>
      <w:pPr>
        <w:pStyle w:val="Heading3"/>
      </w:pPr>
      <w:r>
        <w:rPr>
          <w:color w:val="337045"/>
          <w:sz w:val="28"/>
        </w:rPr>
        <w:t>Process Monitoring and Performance</w:t>
      </w:r>
    </w:p>
    <w:p>
      <w:pPr>
        <w:pStyle w:val="Heading4"/>
      </w:pPr>
      <w:r>
        <w:t>1. Memory Usage</w:t>
      </w:r>
    </w:p>
    <w:p>
      <w:pPr>
        <w:pStyle w:val="Heading4"/>
      </w:pPr>
      <w:r>
        <w:t>2. CPU Usage</w:t>
      </w:r>
    </w:p>
    <w:p>
      <w:pPr>
        <w:pStyle w:val="Heading3"/>
      </w:pPr>
      <w:r>
        <w:rPr>
          <w:color w:val="337045"/>
          <w:sz w:val="28"/>
        </w:rPr>
        <w:t>Key Takeaways</w:t>
      </w:r>
    </w:p>
    <w:p>
      <w:pPr>
        <w:pStyle w:val="ListBullet"/>
      </w:pPr>
      <w:r>
        <w:rPr>
          <w:sz w:val="22"/>
        </w:rPr>
        <w:t>Process Object: Access system and process information</w:t>
      </w:r>
    </w:p>
    <w:p>
      <w:pPr>
        <w:pStyle w:val="ListBullet"/>
      </w:pPr>
      <w:r>
        <w:rPr>
          <w:sz w:val="22"/>
        </w:rPr>
        <w:t>Process Control: Start, stop, and manage application lifecycle</w:t>
      </w:r>
    </w:p>
    <w:p>
      <w:pPr>
        <w:pStyle w:val="ListBullet"/>
      </w:pPr>
      <w:r>
        <w:rPr>
          <w:sz w:val="22"/>
        </w:rPr>
        <w:t>Environment Variables: Configure app behavior across different environments</w:t>
      </w:r>
    </w:p>
    <w:p>
      <w:pPr>
        <w:pStyle w:val="ListBullet"/>
      </w:pPr>
      <w:r>
        <w:rPr>
          <w:sz w:val="22"/>
        </w:rPr>
        <w:t>Child Processes: Run system commands and other scripts</w:t>
      </w:r>
    </w:p>
    <w:p>
      <w:pPr>
        <w:pStyle w:val="ListBullet"/>
      </w:pPr>
      <w:r>
        <w:rPr>
          <w:sz w:val="22"/>
        </w:rPr>
        <w:t>Error Handling: Handle uncaught exceptions and rejections</w:t>
      </w:r>
    </w:p>
    <w:p>
      <w:pPr>
        <w:pStyle w:val="ListBullet"/>
      </w:pPr>
      <w:r>
        <w:rPr>
          <w:sz w:val="22"/>
        </w:rPr>
        <w:t>Signals: Respond to system signals like SIGINT and SIGTERM</w:t>
      </w:r>
    </w:p>
    <w:p>
      <w:pPr>
        <w:pStyle w:val="ListBullet"/>
      </w:pPr>
      <w:r>
        <w:rPr>
          <w:sz w:val="22"/>
        </w:rPr>
        <w:t>PM2: Essential for production process management</w:t>
      </w:r>
    </w:p>
    <w:p>
      <w:pPr>
        <w:pStyle w:val="ListBullet"/>
      </w:pPr>
      <w:r>
        <w:rPr>
          <w:sz w:val="22"/>
        </w:rPr>
        <w:t>Performance Monitoring: Track memory and CPU usage</w:t>
      </w:r>
    </w:p>
    <w:p>
      <w:pPr>
        <w:spacing w:after="120"/>
      </w:pPr>
      <w:r>
        <w:t>Effective process management is crucial for building reliable and maintainable Node.js applications, especially in production environments.</w:t>
      </w:r>
    </w:p>
    <w:p>
      <w:pPr>
        <w:spacing w:after="60"/>
      </w:pPr>
      <w:r>
        <w:t>Sign in to track progress</w:t>
      </w:r>
    </w:p>
    <w:p>
      <w:r>
        <w:br w:type="page"/>
      </w:r>
    </w:p>
    <w:p>
      <w:pPr>
        <w:pStyle w:val="Heading1"/>
      </w:pPr>
      <w:r>
        <w:rPr>
          <w:color w:val="1D6F42"/>
          <w:sz w:val="44"/>
        </w:rPr>
        <w:t>Node TypeScript</w:t>
      </w:r>
    </w:p>
    <w:p>
      <w:r>
        <w:rPr>
          <w:color w:val="888888"/>
          <w:sz w:val="16"/>
        </w:rPr>
        <w:t>Source: https://www.w3schools.com/nodejs/nodejs_typescript.asp</w:t>
      </w:r>
    </w:p>
    <w:p/>
    <w:p>
      <w:pPr>
        <w:pStyle w:val="Heading2"/>
      </w:pPr>
      <w:r>
        <w:rPr>
          <w:color w:val="289058"/>
          <w:sz w:val="36"/>
        </w:rPr>
        <w:t>Node.jsTypeScript</w:t>
      </w:r>
    </w:p>
    <w:p>
      <w:pPr>
        <w:pStyle w:val="Heading3"/>
      </w:pPr>
      <w:r>
        <w:rPr>
          <w:color w:val="337045"/>
          <w:sz w:val="28"/>
        </w:rPr>
        <w:t>What is TypeScript?</w:t>
      </w:r>
    </w:p>
    <w:p>
      <w:pPr>
        <w:spacing w:after="120"/>
      </w:pPr>
      <w:r>
        <w:t>TypeScriptis a superset of JavaScript that adds optional static typing.</w:t>
      </w:r>
    </w:p>
    <w:p>
      <w:pPr>
        <w:spacing w:after="120"/>
      </w:pPr>
      <w:r>
        <w:t>It helps you catch errors early and write safer, more maintainable code.</w:t>
      </w:r>
    </w:p>
    <w:p>
      <w:pPr>
        <w:spacing w:after="120"/>
      </w:pPr>
      <w:r>
        <w:t>Take a look at ourTypeScript tutorialfor more details.</w:t>
      </w:r>
    </w:p>
    <w:p>
      <w:pPr>
        <w:pStyle w:val="Heading3"/>
      </w:pPr>
      <w:r>
        <w:rPr>
          <w:color w:val="337045"/>
          <w:sz w:val="28"/>
        </w:rPr>
        <w:t>Using TypeScript with Node.js</w:t>
      </w:r>
    </w:p>
    <w:p>
      <w:pPr>
        <w:spacing w:after="120"/>
      </w:pPr>
      <w:r>
        <w:t>To use TypeScript in Node.js projects, you need to install TypeScript and a type definition manager:</w:t>
      </w:r>
    </w:p>
    <w:p>
      <w:pPr>
        <w:spacing w:after="120"/>
      </w:pPr>
      <w:r>
        <w:t>Write your code in.tsfiles and compile them to JavaScript with:</w:t>
      </w:r>
    </w:p>
    <w:p>
      <w:pPr>
        <w:pStyle w:val="Heading3"/>
      </w:pPr>
      <w:r>
        <w:rPr>
          <w:color w:val="337045"/>
          <w:sz w:val="28"/>
        </w:rPr>
        <w:t>Setting Up a TypeScript Project</w:t>
      </w:r>
    </w:p>
    <w:p>
      <w:pPr>
        <w:pStyle w:val="Heading4"/>
      </w:pPr>
      <w:r>
        <w:t>1. Initialize a new Node.js project</w:t>
      </w:r>
    </w:p>
    <w:p>
      <w:pPr>
        <w:pStyle w:val="Heading4"/>
      </w:pPr>
      <w:r>
        <w:t>2. Install TypeScript and type definitions</w:t>
      </w:r>
    </w:p>
    <w:p>
      <w:pPr>
        <w:pStyle w:val="Heading4"/>
      </w:pPr>
      <w:r>
        <w:t>3. Initialize TypeScript configuration</w:t>
      </w:r>
    </w:p>
    <w:p>
      <w:pPr>
        <w:pStyle w:val="Heading3"/>
      </w:pPr>
      <w:r>
        <w:rPr>
          <w:color w:val="337045"/>
          <w:sz w:val="28"/>
        </w:rPr>
        <w:t>TypeScript Basics</w:t>
      </w:r>
    </w:p>
    <w:p>
      <w:pPr>
        <w:pStyle w:val="Heading4"/>
      </w:pPr>
      <w:r>
        <w:t>1. Basic Types</w:t>
      </w:r>
    </w:p>
    <w:p>
      <w:pPr>
        <w:pStyle w:val="Heading4"/>
      </w:pPr>
      <w:r>
        <w:t>2. Interfaces and Types</w:t>
      </w:r>
    </w:p>
    <w:p>
      <w:pPr>
        <w:pStyle w:val="Heading3"/>
      </w:pPr>
      <w:r>
        <w:rPr>
          <w:color w:val="337045"/>
          <w:sz w:val="28"/>
        </w:rPr>
        <w:t>TypeScript with Node.js</w:t>
      </w:r>
    </w:p>
    <w:p>
      <w:pPr>
        <w:pStyle w:val="Heading4"/>
      </w:pPr>
      <w:r>
        <w:t>1. Creating a Simple HTTP Server</w:t>
      </w:r>
    </w:p>
    <w:p>
      <w:pPr>
        <w:pStyle w:val="Heading4"/>
      </w:pPr>
      <w:r>
        <w:t>2. Using TypeScript with Express</w:t>
      </w:r>
    </w:p>
    <w:p>
      <w:pPr>
        <w:pStyle w:val="Heading3"/>
      </w:pPr>
      <w:r>
        <w:rPr>
          <w:color w:val="337045"/>
          <w:sz w:val="28"/>
        </w:rPr>
        <w:t>TypeScript Configuration</w:t>
      </w:r>
    </w:p>
    <w:p>
      <w:pPr>
        <w:pStyle w:val="Heading4"/>
      </w:pPr>
      <w:r>
        <w:t>tsconfig.json</w:t>
      </w:r>
    </w:p>
    <w:p>
      <w:pPr>
        <w:spacing w:after="120"/>
      </w:pPr>
      <w:r>
        <w:t>Key Compiler Options:</w:t>
      </w:r>
    </w:p>
    <w:p>
      <w:pPr>
        <w:pStyle w:val="ListBullet"/>
      </w:pPr>
      <w:r>
        <w:rPr>
          <w:sz w:val="22"/>
        </w:rPr>
        <w:t>target: Specify ECMAScript target version</w:t>
      </w:r>
    </w:p>
    <w:p>
      <w:pPr>
        <w:pStyle w:val="ListBullet"/>
      </w:pPr>
      <w:r>
        <w:rPr>
          <w:sz w:val="22"/>
        </w:rPr>
        <w:t>module: Specify module code generation</w:t>
      </w:r>
    </w:p>
    <w:p>
      <w:pPr>
        <w:pStyle w:val="ListBullet"/>
      </w:pPr>
      <w:r>
        <w:rPr>
          <w:sz w:val="22"/>
        </w:rPr>
        <w:t>strict: Enable all strict type checking options</w:t>
      </w:r>
    </w:p>
    <w:p>
      <w:pPr>
        <w:pStyle w:val="ListBullet"/>
      </w:pPr>
      <w:r>
        <w:rPr>
          <w:sz w:val="22"/>
        </w:rPr>
        <w:t>outDir: Redirect output structure to the directory</w:t>
      </w:r>
    </w:p>
    <w:p>
      <w:pPr>
        <w:pStyle w:val="ListBullet"/>
      </w:pPr>
      <w:r>
        <w:rPr>
          <w:sz w:val="22"/>
        </w:rPr>
        <w:t>rootDir: Specify the root directory of input files</w:t>
      </w:r>
    </w:p>
    <w:p>
      <w:pPr>
        <w:pStyle w:val="Heading3"/>
      </w:pPr>
      <w:r>
        <w:rPr>
          <w:color w:val="337045"/>
          <w:sz w:val="28"/>
        </w:rPr>
        <w:t>Why Use TypeScript with Node.js?</w:t>
      </w:r>
    </w:p>
    <w:p>
      <w:pPr>
        <w:spacing w:after="120"/>
      </w:pPr>
      <w:r>
        <w:t>Benefits of TypeScript:</w:t>
      </w:r>
    </w:p>
    <w:p>
      <w:pPr>
        <w:pStyle w:val="ListBullet"/>
      </w:pPr>
      <w:r>
        <w:rPr>
          <w:sz w:val="22"/>
        </w:rPr>
        <w:t>Type Safety: Catch errors at compile time rather than runtime</w:t>
      </w:r>
    </w:p>
    <w:p>
      <w:pPr>
        <w:pStyle w:val="ListBullet"/>
      </w:pPr>
      <w:r>
        <w:rPr>
          <w:sz w:val="22"/>
        </w:rPr>
        <w:t>Better IDE Support: Superior autocompletion and code navigation</w:t>
      </w:r>
    </w:p>
    <w:p>
      <w:pPr>
        <w:pStyle w:val="ListBullet"/>
      </w:pPr>
      <w:r>
        <w:rPr>
          <w:sz w:val="22"/>
        </w:rPr>
        <w:t>Self-Documenting Code: Types serve as documentation</w:t>
      </w:r>
    </w:p>
    <w:p>
      <w:pPr>
        <w:pStyle w:val="ListBullet"/>
      </w:pPr>
      <w:r>
        <w:rPr>
          <w:sz w:val="22"/>
        </w:rPr>
        <w:t>Easier Refactoring: Safely rename variables and update code</w:t>
      </w:r>
    </w:p>
    <w:p>
      <w:pPr>
        <w:pStyle w:val="ListBullet"/>
      </w:pPr>
      <w:r>
        <w:rPr>
          <w:sz w:val="22"/>
        </w:rPr>
        <w:t>Gradual Adoption: Add types incrementally to existing JavaScript code</w:t>
      </w:r>
    </w:p>
    <w:p>
      <w:pPr>
        <w:spacing w:after="120"/>
      </w:pPr>
      <w:r>
        <w:t>When to Use TypeScript:</w:t>
      </w:r>
    </w:p>
    <w:p>
      <w:pPr>
        <w:pStyle w:val="ListBullet"/>
      </w:pPr>
      <w:r>
        <w:rPr>
          <w:sz w:val="22"/>
        </w:rPr>
        <w:t>Large codebases with multiple developers</w:t>
      </w:r>
    </w:p>
    <w:p>
      <w:pPr>
        <w:pStyle w:val="ListBullet"/>
      </w:pPr>
      <w:r>
        <w:rPr>
          <w:sz w:val="22"/>
        </w:rPr>
        <w:t>APIs where type safety is critical</w:t>
      </w:r>
    </w:p>
    <w:p>
      <w:pPr>
        <w:pStyle w:val="ListBullet"/>
      </w:pPr>
      <w:r>
        <w:rPr>
          <w:sz w:val="22"/>
        </w:rPr>
        <w:t>Projects that will be maintained long-term</w:t>
      </w:r>
    </w:p>
    <w:p>
      <w:pPr>
        <w:pStyle w:val="ListBullet"/>
      </w:pPr>
      <w:r>
        <w:rPr>
          <w:sz w:val="22"/>
        </w:rPr>
        <w:t>When working with complex data structures</w:t>
      </w:r>
    </w:p>
    <w:p>
      <w:pPr>
        <w:spacing w:after="60"/>
      </w:pPr>
      <w:r>
        <w:t>Sign in to track progress</w:t>
      </w:r>
    </w:p>
    <w:p>
      <w:r>
        <w:br w:type="page"/>
      </w:r>
    </w:p>
    <w:p>
      <w:pPr>
        <w:pStyle w:val="Heading1"/>
      </w:pPr>
      <w:r>
        <w:rPr>
          <w:color w:val="1D6F42"/>
          <w:sz w:val="44"/>
        </w:rPr>
        <w:t>Node Advanced TypeScript</w:t>
      </w:r>
    </w:p>
    <w:p>
      <w:r>
        <w:rPr>
          <w:color w:val="888888"/>
          <w:sz w:val="16"/>
        </w:rPr>
        <w:t>Source: https://www.w3schools.com/nodejs/nodejs_typescript_advanced.asp</w:t>
      </w:r>
    </w:p>
    <w:p/>
    <w:p>
      <w:pPr>
        <w:pStyle w:val="Heading2"/>
      </w:pPr>
      <w:r>
        <w:rPr>
          <w:color w:val="289058"/>
          <w:sz w:val="36"/>
        </w:rPr>
        <w:t>Node.jsAdvanced TypeScript</w:t>
      </w:r>
    </w:p>
    <w:p>
      <w:pPr>
        <w:pStyle w:val="Heading3"/>
      </w:pPr>
      <w:r>
        <w:rPr>
          <w:color w:val="337045"/>
          <w:sz w:val="28"/>
        </w:rPr>
        <w:t>Advanced TypeScript for Node.js</w:t>
      </w:r>
    </w:p>
    <w:p>
      <w:pPr>
        <w:spacing w:after="120"/>
      </w:pPr>
      <w:r>
        <w:t>This guide dives into advanced TypeScript features and patterns specifically useful for Node.js applications.</w:t>
      </w:r>
    </w:p>
    <w:p>
      <w:pPr>
        <w:spacing w:after="120"/>
      </w:pPr>
      <w:r>
        <w:t>For comprehensive TypeScript documentation, visitTypeScript Tutorial.</w:t>
      </w:r>
    </w:p>
    <w:p>
      <w:pPr>
        <w:pStyle w:val="Heading3"/>
      </w:pPr>
      <w:r>
        <w:rPr>
          <w:color w:val="337045"/>
          <w:sz w:val="28"/>
        </w:rPr>
        <w:t>Advanced Type System Features</w:t>
      </w:r>
    </w:p>
    <w:p>
      <w:pPr>
        <w:spacing w:after="120"/>
      </w:pPr>
      <w:r>
        <w:t>TypeScript's type system provides powerful tools for creating robust and maintainable Node.js applications.</w:t>
      </w:r>
    </w:p>
    <w:p>
      <w:pPr>
        <w:spacing w:after="120"/>
      </w:pPr>
      <w:r>
        <w:t>Here are the key features:</w:t>
      </w:r>
    </w:p>
    <w:p>
      <w:pPr>
        <w:pStyle w:val="Heading4"/>
      </w:pPr>
      <w:r>
        <w:t>1. Union and Intersection Types</w:t>
      </w:r>
    </w:p>
    <w:p>
      <w:pPr>
        <w:pStyle w:val="Heading4"/>
      </w:pPr>
      <w:r>
        <w:t>2. Type Guards</w:t>
      </w:r>
    </w:p>
    <w:p>
      <w:pPr>
        <w:pStyle w:val="Heading4"/>
      </w:pPr>
      <w:r>
        <w:t>3. Advanced Generics</w:t>
      </w:r>
    </w:p>
    <w:p>
      <w:pPr>
        <w:pStyle w:val="Heading4"/>
      </w:pPr>
      <w:r>
        <w:t>4. Mapped and Conditional Types</w:t>
      </w:r>
    </w:p>
    <w:p>
      <w:pPr>
        <w:pStyle w:val="Heading4"/>
      </w:pPr>
      <w:r>
        <w:t>5. Type Inference and Type Guards</w:t>
      </w:r>
    </w:p>
    <w:p>
      <w:pPr>
        <w:spacing w:after="120"/>
      </w:pPr>
      <w:r>
        <w:t>TypeScript's type inference and type guards help create type-safe code with minimal annotations:</w:t>
      </w:r>
    </w:p>
    <w:p>
      <w:pPr>
        <w:pStyle w:val="Heading3"/>
      </w:pPr>
      <w:r>
        <w:rPr>
          <w:color w:val="337045"/>
          <w:sz w:val="28"/>
        </w:rPr>
        <w:t>Advanced TypeScript Patterns for Node.js</w:t>
      </w:r>
    </w:p>
    <w:p>
      <w:pPr>
        <w:spacing w:after="120"/>
      </w:pPr>
      <w:r>
        <w:t>These patterns help build more maintainable and type-safe Node.js applications:</w:t>
      </w:r>
    </w:p>
    <w:p>
      <w:pPr>
        <w:pStyle w:val="Heading4"/>
      </w:pPr>
      <w:r>
        <w:t>1. Advanced Decorators</w:t>
      </w:r>
    </w:p>
    <w:p>
      <w:pPr>
        <w:pStyle w:val="Heading4"/>
      </w:pPr>
      <w:r>
        <w:t>2. Advanced Utility Types</w:t>
      </w:r>
    </w:p>
    <w:p>
      <w:pPr>
        <w:pStyle w:val="Heading4"/>
      </w:pPr>
      <w:r>
        <w:t>3. Type-Safe Event Emitters</w:t>
      </w:r>
    </w:p>
    <w:p>
      <w:pPr>
        <w:pStyle w:val="Heading3"/>
      </w:pPr>
      <w:r>
        <w:rPr>
          <w:color w:val="337045"/>
          <w:sz w:val="28"/>
        </w:rPr>
        <w:t>TypeScript Best Practices for Node.js</w:t>
      </w:r>
    </w:p>
    <w:p>
      <w:pPr>
        <w:spacing w:after="120"/>
      </w:pPr>
      <w:r>
        <w:t>Key Takeaways:</w:t>
      </w:r>
    </w:p>
    <w:p>
      <w:pPr>
        <w:pStyle w:val="ListBullet"/>
      </w:pPr>
      <w:r>
        <w:rPr>
          <w:sz w:val="22"/>
        </w:rPr>
        <w:t>Leverage TypeScript's advanced type system for better code safety and developer experience</w:t>
      </w:r>
    </w:p>
    <w:p>
      <w:pPr>
        <w:pStyle w:val="ListBullet"/>
      </w:pPr>
      <w:r>
        <w:rPr>
          <w:sz w:val="22"/>
        </w:rPr>
        <w:t>Use generics to create flexible and reusable components without losing type safety</w:t>
      </w:r>
    </w:p>
    <w:p>
      <w:pPr>
        <w:pStyle w:val="ListBullet"/>
      </w:pPr>
      <w:r>
        <w:rPr>
          <w:sz w:val="22"/>
        </w:rPr>
        <w:t>Implement decorators for cross-cutting concerns like logging, validation, and performance monitoring</w:t>
      </w:r>
    </w:p>
    <w:p>
      <w:pPr>
        <w:pStyle w:val="ListBullet"/>
      </w:pPr>
      <w:r>
        <w:rPr>
          <w:sz w:val="22"/>
        </w:rPr>
        <w:t>Utilize utility types to transform and manipulate types without code duplication</w:t>
      </w:r>
    </w:p>
    <w:p>
      <w:pPr>
        <w:pStyle w:val="ListBullet"/>
      </w:pPr>
      <w:r>
        <w:rPr>
          <w:sz w:val="22"/>
        </w:rPr>
        <w:t>Create type-safe abstractions for Node.js-specific patterns like event emitters and streams</w:t>
      </w:r>
    </w:p>
    <w:p>
      <w:pPr>
        <w:spacing w:after="120"/>
      </w:pPr>
      <w:r>
        <w:t>Performance Considerations:</w:t>
      </w:r>
    </w:p>
    <w:p>
      <w:pPr>
        <w:pStyle w:val="ListBullet"/>
      </w:pPr>
      <w:r>
        <w:rPr>
          <w:sz w:val="22"/>
        </w:rPr>
        <w:t>Be mindful of complex types that might impact compilation time</w:t>
      </w:r>
    </w:p>
    <w:p>
      <w:pPr>
        <w:pStyle w:val="ListBullet"/>
      </w:pPr>
      <w:r>
        <w:rPr>
          <w:sz w:val="22"/>
        </w:rPr>
        <w:t>Usetypeoverinterfacefor complex type operations</w:t>
      </w:r>
    </w:p>
    <w:p>
      <w:pPr>
        <w:pStyle w:val="ListBullet"/>
      </w:pPr>
      <w:r>
        <w:rPr>
          <w:sz w:val="22"/>
        </w:rPr>
        <w:t>Consider usingas constfor literal types when appropriate</w:t>
      </w:r>
    </w:p>
    <w:p>
      <w:pPr>
        <w:pStyle w:val="ListBullet"/>
      </w:pPr>
      <w:r>
        <w:rPr>
          <w:sz w:val="22"/>
        </w:rPr>
        <w:t>Useunknowninstead ofanyfor type-safe dynamic typing</w:t>
      </w:r>
    </w:p>
    <w:p>
      <w:pPr>
        <w:spacing w:after="120"/>
      </w:pPr>
      <w:r>
        <w:t>For comprehensive TypeScript documentation and examples, visit ourTypeScript Tutorial.</w:t>
      </w:r>
    </w:p>
    <w:p>
      <w:pPr>
        <w:spacing w:after="60"/>
      </w:pPr>
      <w:r>
        <w:t>Sign in to track progress</w:t>
      </w:r>
    </w:p>
    <w:p>
      <w:r>
        <w:br w:type="page"/>
      </w:r>
    </w:p>
    <w:p>
      <w:pPr>
        <w:pStyle w:val="Heading1"/>
      </w:pPr>
      <w:r>
        <w:rPr>
          <w:color w:val="1D6F42"/>
          <w:sz w:val="44"/>
        </w:rPr>
        <w:t>Node Lint &amp; Formatting</w:t>
      </w:r>
    </w:p>
    <w:p>
      <w:r>
        <w:rPr>
          <w:color w:val="888888"/>
          <w:sz w:val="16"/>
        </w:rPr>
        <w:t>Source: https://www.w3schools.com/nodejs/nodejs_linting_formatting.asp</w:t>
      </w:r>
    </w:p>
    <w:p/>
    <w:p>
      <w:pPr>
        <w:pStyle w:val="Heading2"/>
      </w:pPr>
      <w:r>
        <w:rPr>
          <w:color w:val="289058"/>
          <w:sz w:val="36"/>
        </w:rPr>
        <w:t>Node.jsLinting &amp; Formatting</w:t>
      </w:r>
    </w:p>
    <w:p>
      <w:pPr>
        <w:pStyle w:val="Heading3"/>
      </w:pPr>
      <w:r>
        <w:rPr>
          <w:color w:val="337045"/>
          <w:sz w:val="28"/>
        </w:rPr>
        <w:t>Code Quality</w:t>
      </w:r>
    </w:p>
    <w:p>
      <w:pPr>
        <w:spacing w:after="120"/>
      </w:pPr>
      <w:r>
        <w:t>Consistent code quality and style is important for Node.js projects, especially in team environments.</w:t>
      </w:r>
    </w:p>
    <w:p>
      <w:pPr>
        <w:spacing w:after="120"/>
      </w:pPr>
      <w:r>
        <w:t>It helps with:</w:t>
      </w:r>
    </w:p>
    <w:p>
      <w:pPr>
        <w:pStyle w:val="ListBullet"/>
      </w:pPr>
      <w:r>
        <w:rPr>
          <w:sz w:val="22"/>
        </w:rPr>
        <w:t>Readability and maintainability of code</w:t>
      </w:r>
    </w:p>
    <w:p>
      <w:pPr>
        <w:pStyle w:val="ListBullet"/>
      </w:pPr>
      <w:r>
        <w:rPr>
          <w:sz w:val="22"/>
        </w:rPr>
        <w:t>Early bug detection and prevention</w:t>
      </w:r>
    </w:p>
    <w:p>
      <w:pPr>
        <w:pStyle w:val="ListBullet"/>
      </w:pPr>
      <w:r>
        <w:rPr>
          <w:sz w:val="22"/>
        </w:rPr>
        <w:t>Consistent coding style across the team</w:t>
      </w:r>
    </w:p>
    <w:p>
      <w:pPr>
        <w:pStyle w:val="ListBullet"/>
      </w:pPr>
      <w:r>
        <w:rPr>
          <w:sz w:val="22"/>
        </w:rPr>
        <w:t>Automated code reviews</w:t>
      </w:r>
    </w:p>
    <w:p>
      <w:pPr>
        <w:pStyle w:val="ListBullet"/>
      </w:pPr>
      <w:r>
        <w:rPr>
          <w:sz w:val="22"/>
        </w:rPr>
        <w:t>Better developer experience</w:t>
      </w:r>
    </w:p>
    <w:p>
      <w:pPr>
        <w:spacing w:after="120"/>
      </w:pPr>
      <w:r>
        <w:t>Note:This guide covers both JavaScript and TypeScript tooling, as they share similar linting and formatting ecosystems.</w:t>
      </w:r>
    </w:p>
    <w:p>
      <w:pPr>
        <w:pStyle w:val="Heading3"/>
      </w:pPr>
      <w:r>
        <w:rPr>
          <w:color w:val="337045"/>
          <w:sz w:val="28"/>
        </w:rPr>
        <w:t>ESLint: JavaScript/TypeScript Linting</w:t>
      </w:r>
    </w:p>
    <w:p>
      <w:pPr>
        <w:spacing w:after="120"/>
      </w:pPr>
      <w:r>
        <w:t>ESLint is the most popular JavaScript/TypeScript linting tool that helps identify and report on patterns found in your code. It's highly configurable and supports:</w:t>
      </w:r>
    </w:p>
    <w:p>
      <w:pPr>
        <w:pStyle w:val="ListBullet"/>
      </w:pPr>
      <w:r>
        <w:rPr>
          <w:sz w:val="22"/>
        </w:rPr>
        <w:t>Custom rules and configurations</w:t>
      </w:r>
    </w:p>
    <w:p>
      <w:pPr>
        <w:pStyle w:val="ListBullet"/>
      </w:pPr>
      <w:r>
        <w:rPr>
          <w:sz w:val="22"/>
        </w:rPr>
        <w:t>TypeScript support through@typescript-eslint/parser</w:t>
      </w:r>
    </w:p>
    <w:p>
      <w:pPr>
        <w:pStyle w:val="ListBullet"/>
      </w:pPr>
      <w:r>
        <w:rPr>
          <w:sz w:val="22"/>
        </w:rPr>
        <w:t>Plugin ecosystem for framework-specific rules</w:t>
      </w:r>
    </w:p>
    <w:p>
      <w:pPr>
        <w:pStyle w:val="ListBullet"/>
      </w:pPr>
      <w:r>
        <w:rPr>
          <w:sz w:val="22"/>
        </w:rPr>
        <w:t>Automatic fixing of common issues</w:t>
      </w:r>
    </w:p>
    <w:p>
      <w:pPr>
        <w:pStyle w:val="Heading4"/>
      </w:pPr>
      <w:r>
        <w:t>Installation</w:t>
      </w:r>
    </w:p>
    <w:p>
      <w:pPr>
        <w:pStyle w:val="Heading4"/>
      </w:pPr>
      <w:r>
        <w:t>Comprehensive ESLint Configuration</w:t>
      </w:r>
    </w:p>
    <w:p>
      <w:pPr>
        <w:spacing w:after="120"/>
      </w:pPr>
      <w:r>
        <w:t>Here's a more complete.eslintrc.jsonconfiguration for a Node.js project with TypeScript support:</w:t>
      </w:r>
    </w:p>
    <w:p>
      <w:pPr>
        <w:pStyle w:val="Heading4"/>
      </w:pPr>
      <w:r>
        <w:t>Advanced ESLint Usage</w:t>
      </w:r>
    </w:p>
    <w:p>
      <w:pPr>
        <w:spacing w:after="120"/>
      </w:pPr>
      <w:r>
        <w:t>Beyond basic linting, ESLint offers powerful features for maintaining code quality:</w:t>
      </w:r>
    </w:p>
    <w:p>
      <w:pPr>
        <w:pStyle w:val="Heading4"/>
      </w:pPr>
      <w:r>
        <w:t>Common Commands</w:t>
      </w:r>
    </w:p>
    <w:p>
      <w:pPr>
        <w:pStyle w:val="Heading3"/>
      </w:pPr>
      <w:r>
        <w:rPr>
          <w:color w:val="337045"/>
          <w:sz w:val="28"/>
        </w:rPr>
        <w:t>Prettier: Code Formatter</w:t>
      </w:r>
    </w:p>
    <w:p>
      <w:pPr>
        <w:spacing w:after="120"/>
      </w:pPr>
      <w:r>
        <w:t>Prettier is an opinionated code formatter that enforces a consistent style by parsing your code and re-printing it with its own rules. It supports:</w:t>
      </w:r>
    </w:p>
    <w:p>
      <w:pPr>
        <w:pStyle w:val="ListBullet"/>
      </w:pPr>
      <w:r>
        <w:rPr>
          <w:sz w:val="22"/>
        </w:rPr>
        <w:t>JavaScript, TypeScript, JSX, CSS, SCSS, JSON, and more</w:t>
      </w:r>
    </w:p>
    <w:p>
      <w:pPr>
        <w:pStyle w:val="ListBullet"/>
      </w:pPr>
      <w:r>
        <w:rPr>
          <w:sz w:val="22"/>
        </w:rPr>
        <w:t>Opinionated defaults with minimal configuration</w:t>
      </w:r>
    </w:p>
    <w:p>
      <w:pPr>
        <w:pStyle w:val="ListBullet"/>
      </w:pPr>
      <w:r>
        <w:rPr>
          <w:sz w:val="22"/>
        </w:rPr>
        <w:t>Integration with ESLint and other tools</w:t>
      </w:r>
    </w:p>
    <w:p>
      <w:pPr>
        <w:pStyle w:val="ListBullet"/>
      </w:pPr>
      <w:r>
        <w:rPr>
          <w:sz w:val="22"/>
        </w:rPr>
        <w:t>Support for editor integration</w:t>
      </w:r>
    </w:p>
    <w:p>
      <w:pPr>
        <w:spacing w:after="120"/>
      </w:pPr>
      <w:r>
        <w:t>Tip:Use Prettier for formatting and ESLint for catching potential errors and enforcing code patterns.</w:t>
      </w:r>
    </w:p>
    <w:p>
      <w:pPr>
        <w:pStyle w:val="Heading4"/>
      </w:pPr>
      <w:r>
        <w:t>Installation</w:t>
      </w:r>
    </w:p>
    <w:p>
      <w:pPr>
        <w:pStyle w:val="Heading4"/>
      </w:pPr>
      <w:r>
        <w:t>Comprehensive Prettier Configuration</w:t>
      </w:r>
    </w:p>
    <w:p>
      <w:pPr>
        <w:spacing w:after="120"/>
      </w:pPr>
      <w:r>
        <w:t>Here's a well-documented.prettierrcconfiguration with common options:</w:t>
      </w:r>
    </w:p>
    <w:p>
      <w:pPr>
        <w:pStyle w:val="Heading4"/>
      </w:pPr>
      <w:r>
        <w:t>Advanced Prettier Usage</w:t>
      </w:r>
    </w:p>
    <w:p>
      <w:pPr>
        <w:spacing w:after="120"/>
      </w:pPr>
      <w:r>
        <w:t>Prettier can be customized and integrated into your workflow in various ways:</w:t>
      </w:r>
    </w:p>
    <w:p>
      <w:pPr>
        <w:pStyle w:val="Heading4"/>
      </w:pPr>
      <w:r>
        <w:t>Common Commands</w:t>
      </w:r>
    </w:p>
    <w:p>
      <w:pPr>
        <w:pStyle w:val="Heading4"/>
      </w:pPr>
      <w:r>
        <w:t>Seamless ESLint + Prettier Integration</w:t>
      </w:r>
    </w:p>
    <w:p>
      <w:pPr>
        <w:spacing w:after="120"/>
      </w:pPr>
      <w:r>
        <w:t>To avoid conflicts between ESLint and Prettier, set up proper integration:</w:t>
      </w:r>
    </w:p>
    <w:p>
      <w:pPr>
        <w:spacing w:after="120"/>
      </w:pPr>
      <w:r>
        <w:t>Important:Always install and configure these packages to prevent rule conflicts:</w:t>
      </w:r>
    </w:p>
    <w:p>
      <w:pPr>
        <w:spacing w:after="120"/>
      </w:pPr>
      <w:r>
        <w:t>Then update your ESLint config:</w:t>
      </w:r>
    </w:p>
    <w:p>
      <w:pPr>
        <w:pStyle w:val="Heading3"/>
      </w:pPr>
      <w:r>
        <w:rPr>
          <w:color w:val="337045"/>
          <w:sz w:val="28"/>
        </w:rPr>
        <w:t>Advanced Editor Integration</w:t>
      </w:r>
    </w:p>
    <w:p>
      <w:pPr>
        <w:spacing w:after="120"/>
      </w:pPr>
      <w:r>
        <w:t>Pro Tip:Set up your editor to automatically fix and format code on save for maximum productivity.</w:t>
      </w:r>
    </w:p>
    <w:p>
      <w:pPr>
        <w:pStyle w:val="Heading4"/>
      </w:pPr>
      <w:r>
        <w:t>VS Code: Ultimate Setup</w:t>
      </w:r>
    </w:p>
    <w:p>
      <w:pPr>
        <w:spacing w:after="120"/>
      </w:pPr>
      <w:r>
        <w:t>For the best development experience in VS Code, follow these steps:</w:t>
      </w:r>
    </w:p>
    <w:p>
      <w:pPr>
        <w:pStyle w:val="ListBullet"/>
      </w:pPr>
      <w:r>
        <w:rPr>
          <w:sz w:val="22"/>
        </w:rPr>
        <w:t>Install the following extensions:ESLintPrettier - Code formatterEditorConfig for VS CodeError Lens (for inline error highlighting)</w:t>
      </w:r>
    </w:p>
    <w:p>
      <w:pPr>
        <w:pStyle w:val="ListBullet"/>
      </w:pPr>
      <w:r>
        <w:rPr>
          <w:sz w:val="22"/>
        </w:rPr>
        <w:t>Configure your VS Code settings.json:</w:t>
      </w:r>
    </w:p>
    <w:p>
      <w:pPr>
        <w:pStyle w:val="ListBullet"/>
      </w:pPr>
      <w:r>
        <w:rPr>
          <w:sz w:val="22"/>
        </w:rPr>
        <w:t>Install the ESLint and Prettier extensions</w:t>
      </w:r>
    </w:p>
    <w:p>
      <w:pPr>
        <w:pStyle w:val="ListBullet"/>
      </w:pPr>
      <w:r>
        <w:rPr>
          <w:sz w:val="22"/>
        </w:rPr>
        <w:t>Add these settings to your VS Code settings.json:</w:t>
      </w:r>
    </w:p>
    <w:p>
      <w:pPr>
        <w:pStyle w:val="Heading4"/>
      </w:pPr>
      <w:r>
        <w:t>Other Editor Setups</w:t>
      </w:r>
    </w:p>
    <w:p>
      <w:pPr>
        <w:spacing w:after="120"/>
      </w:pPr>
      <w:r>
        <w:t>Here are setup instructions for other popular editors:</w:t>
      </w:r>
    </w:p>
    <w:p>
      <w:pPr>
        <w:pStyle w:val="ListBullet"/>
      </w:pPr>
      <w:r>
        <w:rPr>
          <w:sz w:val="22"/>
        </w:rPr>
        <w:t>WebStorm/IntelliJ: Built-in support for ESLint and Prettier</w:t>
      </w:r>
    </w:p>
    <w:p>
      <w:pPr>
        <w:pStyle w:val="ListBullet"/>
      </w:pPr>
      <w:r>
        <w:rPr>
          <w:sz w:val="22"/>
        </w:rPr>
        <w:t>Atom: Install linter-eslint and prettier-atom packages</w:t>
      </w:r>
    </w:p>
    <w:p>
      <w:pPr>
        <w:pStyle w:val="ListBullet"/>
      </w:pPr>
      <w:r>
        <w:rPr>
          <w:sz w:val="22"/>
        </w:rPr>
        <w:t>Sublime Text: Install SublimeLinter and SublimeLinter-eslint</w:t>
      </w:r>
    </w:p>
    <w:p>
      <w:pPr>
        <w:pStyle w:val="Heading3"/>
      </w:pPr>
      <w:r>
        <w:rPr>
          <w:color w:val="337045"/>
          <w:sz w:val="28"/>
        </w:rPr>
        <w:t>Git Hooks with Husky &amp; lint-staged</w:t>
      </w:r>
    </w:p>
    <w:p>
      <w:pPr>
        <w:spacing w:after="120"/>
      </w:pPr>
      <w:r>
        <w:t>Prevent bad code from being committed by setting up pre-commit hooks that automatically format and lint your code:</w:t>
      </w:r>
    </w:p>
    <w:p>
      <w:pPr>
        <w:spacing w:after="120"/>
      </w:pPr>
      <w:r>
        <w:t>Why use pre-commit hooks?They ensure consistent code quality across your team by automatically fixing style issues before code is committed.</w:t>
      </w:r>
    </w:p>
    <w:p>
      <w:pPr>
        <w:spacing w:after="120"/>
      </w:pPr>
      <w:r>
        <w:t>Ensure code quality before commits with pre-commit hooks:</w:t>
      </w:r>
    </w:p>
    <w:p>
      <w:pPr>
        <w:pStyle w:val="Heading4"/>
      </w:pPr>
      <w:r>
        <w:t>Installation</w:t>
      </w:r>
    </w:p>
    <w:p>
      <w:pPr>
        <w:pStyle w:val="Heading4"/>
      </w:pPr>
      <w:r>
        <w:t>Configuration (package.json)</w:t>
      </w:r>
    </w:p>
    <w:p>
      <w:pPr>
        <w:pStyle w:val="Heading3"/>
      </w:pPr>
      <w:r>
        <w:rPr>
          <w:color w:val="337045"/>
          <w:sz w:val="28"/>
        </w:rPr>
        <w:t>Advanced Best Practices</w:t>
      </w:r>
    </w:p>
    <w:p>
      <w:pPr>
        <w:pStyle w:val="Heading4"/>
      </w:pPr>
      <w:r>
        <w:t>1. Monorepo Setup</w:t>
      </w:r>
    </w:p>
    <w:p>
      <w:pPr>
        <w:spacing w:after="120"/>
      </w:pPr>
      <w:r>
        <w:t>For projects using a monorepo structure:</w:t>
      </w:r>
    </w:p>
    <w:p>
      <w:pPr>
        <w:pStyle w:val="Heading4"/>
      </w:pPr>
      <w:r>
        <w:t>2. Performance Optimization</w:t>
      </w:r>
    </w:p>
    <w:p>
      <w:pPr>
        <w:spacing w:after="120"/>
      </w:pPr>
      <w:r>
        <w:t>For large projects, optimize ESLint performance:</w:t>
      </w:r>
    </w:p>
    <w:p>
      <w:pPr>
        <w:pStyle w:val="Heading4"/>
      </w:pPr>
      <w:r>
        <w:t>3. EditorConfig for Cross-Editor Consistency</w:t>
      </w:r>
    </w:p>
    <w:p>
      <w:pPr>
        <w:spacing w:after="120"/>
      </w:pPr>
      <w:r>
        <w:t>Add a.editorconfigfile to maintain consistent coding styles across different editors and IDEs:</w:t>
      </w:r>
    </w:p>
    <w:p>
      <w:pPr>
        <w:pStyle w:val="Heading4"/>
      </w:pPr>
      <w:r>
        <w:t>4. CI/CD Integration</w:t>
      </w:r>
    </w:p>
    <w:p>
      <w:pPr>
        <w:spacing w:after="120"/>
      </w:pPr>
      <w:r>
        <w:t>Add linting and formatting checks to your CI/CD pipeline:</w:t>
      </w:r>
    </w:p>
    <w:p>
      <w:pPr>
        <w:pStyle w:val="Heading4"/>
      </w:pPr>
      <w:r>
        <w:t>Linting Best Practices</w:t>
      </w:r>
    </w:p>
    <w:p>
      <w:pPr>
        <w:pStyle w:val="ListBullet"/>
      </w:pPr>
      <w:r>
        <w:rPr>
          <w:sz w:val="22"/>
        </w:rPr>
        <w:t>Start with a base config (likeeslint:recommended) and extend as needed</w:t>
      </w:r>
    </w:p>
    <w:p>
      <w:pPr>
        <w:pStyle w:val="ListBullet"/>
      </w:pPr>
      <w:r>
        <w:rPr>
          <w:sz w:val="22"/>
        </w:rPr>
        <w:t>Be consistent with rule severity levels (error, warn, off)</w:t>
      </w:r>
    </w:p>
    <w:p>
      <w:pPr>
        <w:pStyle w:val="ListBullet"/>
      </w:pPr>
      <w:r>
        <w:rPr>
          <w:sz w:val="22"/>
        </w:rPr>
        <w:t>Document rule exceptions with comments when necessary</w:t>
      </w:r>
    </w:p>
    <w:p>
      <w:pPr>
        <w:pStyle w:val="ListBullet"/>
      </w:pPr>
      <w:r>
        <w:rPr>
          <w:sz w:val="22"/>
        </w:rPr>
        <w:t>Regularly update your ESLint and plugin versions</w:t>
      </w:r>
    </w:p>
    <w:p>
      <w:pPr>
        <w:pStyle w:val="ListBullet"/>
      </w:pPr>
      <w:r>
        <w:rPr>
          <w:sz w:val="22"/>
        </w:rPr>
        <w:t>Use TypeScript-specific rules when working with TypeScript</w:t>
      </w:r>
    </w:p>
    <w:p>
      <w:pPr>
        <w:pStyle w:val="Heading4"/>
      </w:pPr>
      <w:r>
        <w:t>Formatting Best Practices</w:t>
      </w:r>
    </w:p>
    <w:p>
      <w:pPr>
        <w:pStyle w:val="ListBullet"/>
      </w:pPr>
      <w:r>
        <w:rPr>
          <w:sz w:val="22"/>
        </w:rPr>
        <w:t>Keep line lengths reasonable (80-120 characters)</w:t>
      </w:r>
    </w:p>
    <w:p>
      <w:pPr>
        <w:pStyle w:val="ListBullet"/>
      </w:pPr>
      <w:r>
        <w:rPr>
          <w:sz w:val="22"/>
        </w:rPr>
        <w:t>Use consistent quote style (single or double quotes)</w:t>
      </w:r>
    </w:p>
    <w:p>
      <w:pPr>
        <w:pStyle w:val="ListBullet"/>
      </w:pPr>
      <w:r>
        <w:rPr>
          <w:sz w:val="22"/>
        </w:rPr>
        <w:t>Be consistent with semicolon usage</w:t>
      </w:r>
    </w:p>
    <w:p>
      <w:pPr>
        <w:pStyle w:val="ListBullet"/>
      </w:pPr>
      <w:r>
        <w:rPr>
          <w:sz w:val="22"/>
        </w:rPr>
        <w:t>Use trailing commas in objects and arrays for cleaner diffs</w:t>
      </w:r>
    </w:p>
    <w:p>
      <w:pPr>
        <w:pStyle w:val="ListBullet"/>
      </w:pPr>
      <w:r>
        <w:rPr>
          <w:sz w:val="22"/>
        </w:rPr>
        <w:t>Configure your editor to format on save</w:t>
      </w:r>
    </w:p>
    <w:p>
      <w:pPr>
        <w:pStyle w:val="Heading4"/>
      </w:pPr>
      <w:r>
        <w:t>Team Workflow</w:t>
      </w:r>
    </w:p>
    <w:p>
      <w:pPr>
        <w:pStyle w:val="ListBullet"/>
      </w:pPr>
      <w:r>
        <w:rPr>
          <w:sz w:val="22"/>
        </w:rPr>
        <w:t>Share ESLint and Prettier configs across the team</w:t>
      </w:r>
    </w:p>
    <w:p>
      <w:pPr>
        <w:pStyle w:val="ListBullet"/>
      </w:pPr>
      <w:r>
        <w:rPr>
          <w:sz w:val="22"/>
        </w:rPr>
        <w:t>Include linting and formatting in CI/CD pipelines</w:t>
      </w:r>
    </w:p>
    <w:p>
      <w:pPr>
        <w:pStyle w:val="ListBullet"/>
      </w:pPr>
      <w:r>
        <w:rPr>
          <w:sz w:val="22"/>
        </w:rPr>
        <w:t>Use pre-commit hooks to catch issues early</w:t>
      </w:r>
    </w:p>
    <w:p>
      <w:pPr>
        <w:pStyle w:val="ListBullet"/>
      </w:pPr>
      <w:r>
        <w:rPr>
          <w:sz w:val="22"/>
        </w:rPr>
        <w:t>Document your code style decisions</w:t>
      </w:r>
    </w:p>
    <w:p>
      <w:pPr>
        <w:pStyle w:val="ListBullet"/>
      </w:pPr>
      <w:r>
        <w:rPr>
          <w:sz w:val="22"/>
        </w:rPr>
        <w:t>Regularly review and update your code style guide</w:t>
      </w:r>
    </w:p>
    <w:p>
      <w:pPr>
        <w:spacing w:after="60"/>
      </w:pPr>
      <w:r>
        <w:t>Sign in to track progress</w:t>
      </w:r>
    </w:p>
    <w:p>
      <w:r>
        <w:br w:type="page"/>
      </w:r>
    </w:p>
    <w:p>
      <w:pPr>
        <w:pStyle w:val="Heading1"/>
      </w:pPr>
      <w:r>
        <w:rPr>
          <w:color w:val="1D6F42"/>
          <w:sz w:val="44"/>
        </w:rPr>
        <w:t>Node Frameworks</w:t>
      </w:r>
    </w:p>
    <w:p>
      <w:r>
        <w:rPr>
          <w:color w:val="888888"/>
          <w:sz w:val="16"/>
        </w:rPr>
        <w:t>Source: https://www.w3schools.com/nodejs/nodejs_frameworks.asp</w:t>
      </w:r>
    </w:p>
    <w:p/>
    <w:p>
      <w:pPr>
        <w:pStyle w:val="Heading2"/>
      </w:pPr>
      <w:r>
        <w:rPr>
          <w:color w:val="289058"/>
          <w:sz w:val="36"/>
        </w:rPr>
        <w:t>Node.js Frameworks</w:t>
      </w:r>
    </w:p>
    <w:p>
      <w:pPr>
        <w:pStyle w:val="Heading3"/>
      </w:pPr>
      <w:r>
        <w:rPr>
          <w:color w:val="337045"/>
          <w:sz w:val="28"/>
        </w:rPr>
        <w:t>Why Use a Framework?</w:t>
      </w:r>
    </w:p>
    <w:p>
      <w:pPr>
        <w:spacing w:after="120"/>
      </w:pPr>
      <w:r>
        <w:t>Node.js frameworks provide structure, organization, and common utilities for building web applications, APIs, and more.</w:t>
      </w:r>
    </w:p>
    <w:p>
      <w:pPr>
        <w:spacing w:after="120"/>
      </w:pPr>
      <w:r>
        <w:t>They help developers create applications faster by providing ready-made solutions to common development challenges.</w:t>
      </w:r>
    </w:p>
    <w:p>
      <w:pPr>
        <w:spacing w:after="120"/>
      </w:pPr>
      <w:r>
        <w:t>Advantages of using a framework:</w:t>
      </w:r>
    </w:p>
    <w:p>
      <w:pPr>
        <w:pStyle w:val="ListBullet"/>
      </w:pPr>
      <w:r>
        <w:rPr>
          <w:sz w:val="22"/>
        </w:rPr>
        <w:t>Productivity: Frameworks provide pre-built solutions for common tasks like routing, middleware management, and templating.</w:t>
      </w:r>
    </w:p>
    <w:p>
      <w:pPr>
        <w:pStyle w:val="ListBullet"/>
      </w:pPr>
      <w:r>
        <w:rPr>
          <w:sz w:val="22"/>
        </w:rPr>
        <w:t>Standardization: They establish patterns and structures that make code more maintainable and easier to understand.</w:t>
      </w:r>
    </w:p>
    <w:p>
      <w:pPr>
        <w:pStyle w:val="ListBullet"/>
      </w:pPr>
      <w:r>
        <w:rPr>
          <w:sz w:val="22"/>
        </w:rPr>
        <w:t>Community: Popular frameworks have large communities, extensive documentation, and many third-party plugins or extensions.</w:t>
      </w:r>
    </w:p>
    <w:p>
      <w:pPr>
        <w:pStyle w:val="ListBullet"/>
      </w:pPr>
      <w:r>
        <w:rPr>
          <w:sz w:val="22"/>
        </w:rPr>
        <w:t>Security: Well-maintained frameworks often include built-in security features and best practices.</w:t>
      </w:r>
    </w:p>
    <w:p>
      <w:pPr>
        <w:pStyle w:val="ListBullet"/>
      </w:pPr>
      <w:r>
        <w:rPr>
          <w:sz w:val="22"/>
        </w:rPr>
        <w:t>Performance: Many frameworks are optimized for performance and provide tools for caching, load balancing, and more.</w:t>
      </w:r>
    </w:p>
    <w:p>
      <w:pPr>
        <w:pStyle w:val="Heading3"/>
      </w:pPr>
      <w:r>
        <w:rPr>
          <w:color w:val="337045"/>
          <w:sz w:val="28"/>
        </w:rPr>
        <w:t>Types of Node.js Frameworks</w:t>
      </w:r>
    </w:p>
    <w:p>
      <w:pPr>
        <w:spacing w:after="120"/>
      </w:pPr>
      <w:r>
        <w:t>Node.js frameworks can be broadly categorized based on their design philosophy and features.</w:t>
      </w:r>
    </w:p>
    <w:p>
      <w:pPr>
        <w:spacing w:after="120"/>
      </w:pPr>
      <w:r>
        <w:t>Understanding these categories helps in selecting the right framework for your project's needs.</w:t>
      </w:r>
    </w:p>
    <w:p>
      <w:pPr>
        <w:pStyle w:val="Heading4"/>
      </w:pPr>
      <w:r>
        <w:t>Full-Stack Frameworks</w:t>
      </w:r>
    </w:p>
    <w:p>
      <w:pPr>
        <w:spacing w:after="120"/>
      </w:pPr>
      <w:r>
        <w:t>These frameworks provide solutions for both front-end and back-end development, often with integrated templating engines, ORM systems, and more.</w:t>
      </w:r>
    </w:p>
    <w:p>
      <w:pPr>
        <w:spacing w:after="120"/>
      </w:pPr>
      <w:r>
        <w:t>Examples:Meteor, Sails.js, AdonisJS</w:t>
      </w:r>
    </w:p>
    <w:p>
      <w:pPr>
        <w:spacing w:after="120"/>
      </w:pPr>
      <w:r>
        <w:t>Use When:Building complete web applications with both frontend and backend components</w:t>
      </w:r>
    </w:p>
    <w:p>
      <w:pPr>
        <w:pStyle w:val="Heading4"/>
      </w:pPr>
      <w:r>
        <w:t>Minimalist/Micro Frameworks</w:t>
      </w:r>
    </w:p>
    <w:p>
      <w:pPr>
        <w:spacing w:after="120"/>
      </w:pPr>
      <w:r>
        <w:t>These frameworks focus on being lightweight and provide only the essential features, letting developers add what they need.</w:t>
      </w:r>
    </w:p>
    <w:p>
      <w:pPr>
        <w:spacing w:after="120"/>
      </w:pPr>
      <w:r>
        <w:t>Examples:Express.js, Koa, Fastify</w:t>
      </w:r>
    </w:p>
    <w:p>
      <w:pPr>
        <w:spacing w:after="120"/>
      </w:pPr>
      <w:r>
        <w:t>Use When:Building APIs or simple web services where you want maximum control</w:t>
      </w:r>
    </w:p>
    <w:p>
      <w:pPr>
        <w:pStyle w:val="Heading4"/>
      </w:pPr>
      <w:r>
        <w:t>REST API Frameworks</w:t>
      </w:r>
    </w:p>
    <w:p>
      <w:pPr>
        <w:spacing w:after="120"/>
      </w:pPr>
      <w:r>
        <w:t>Specialized frameworks designed for building RESTful APIs with features like automatic validation, documentation, and versioning.</w:t>
      </w:r>
    </w:p>
    <w:p>
      <w:pPr>
        <w:spacing w:after="120"/>
      </w:pPr>
      <w:r>
        <w:t>Examples:LoopBack, NestJS, Restify</w:t>
      </w:r>
    </w:p>
    <w:p>
      <w:pPr>
        <w:spacing w:after="120"/>
      </w:pPr>
      <w:r>
        <w:t>Use When:Building robust, production-ready APIs with minimal boilerplate</w:t>
      </w:r>
    </w:p>
    <w:p>
      <w:pPr>
        <w:pStyle w:val="Heading4"/>
      </w:pPr>
      <w:r>
        <w:t>Real-Time Frameworks</w:t>
      </w:r>
    </w:p>
    <w:p>
      <w:pPr>
        <w:spacing w:after="120"/>
      </w:pPr>
      <w:r>
        <w:t>Frameworks optimized for real-time applications with built-in support for WebSockets and server-sent events.</w:t>
      </w:r>
    </w:p>
    <w:p>
      <w:pPr>
        <w:spacing w:after="120"/>
      </w:pPr>
      <w:r>
        <w:t>Examples:Socket.io, Sails.js, FeathersJS</w:t>
      </w:r>
    </w:p>
    <w:p>
      <w:pPr>
        <w:spacing w:after="120"/>
      </w:pPr>
      <w:r>
        <w:t>Use When:Building chat applications, live updates, or any real-time features</w:t>
      </w:r>
    </w:p>
    <w:p>
      <w:pPr>
        <w:pStyle w:val="Heading3"/>
      </w:pPr>
      <w:r>
        <w:rPr>
          <w:color w:val="337045"/>
          <w:sz w:val="28"/>
        </w:rPr>
        <w:t>Popular Node.js Frameworks</w:t>
      </w:r>
    </w:p>
    <w:p>
      <w:pPr>
        <w:spacing w:after="120"/>
      </w:pPr>
      <w:r>
        <w:t>Here's a comprehensive comparison of the most popular Node.js frameworks, their features, and when to use them.</w:t>
      </w:r>
    </w:p>
    <w:p>
      <w:pPr>
        <w:pStyle w:val="Heading4"/>
      </w:pPr>
      <w:r>
        <w:t>Framework Selection Criteria</w:t>
      </w:r>
    </w:p>
    <w:p>
      <w:pPr>
        <w:spacing w:after="120"/>
      </w:pPr>
      <w:r>
        <w:t>When choosing a framework, consider these factors:</w:t>
      </w:r>
    </w:p>
    <w:p>
      <w:pPr>
        <w:pStyle w:val="ListBullet"/>
      </w:pPr>
      <w:r>
        <w:rPr>
          <w:sz w:val="22"/>
        </w:rPr>
        <w:t>Project Requirements:Does the framework support your specific needs?</w:t>
      </w:r>
    </w:p>
    <w:p>
      <w:pPr>
        <w:pStyle w:val="ListBullet"/>
      </w:pPr>
      <w:r>
        <w:rPr>
          <w:sz w:val="22"/>
        </w:rPr>
        <w:t>Learning Curve:How quickly can your team become productive?</w:t>
      </w:r>
    </w:p>
    <w:p>
      <w:pPr>
        <w:pStyle w:val="ListBullet"/>
      </w:pPr>
      <w:r>
        <w:rPr>
          <w:sz w:val="22"/>
        </w:rPr>
        <w:t>Performance:Does it meet your performance requirements?</w:t>
      </w:r>
    </w:p>
    <w:p>
      <w:pPr>
        <w:pStyle w:val="ListBullet"/>
      </w:pPr>
      <w:r>
        <w:rPr>
          <w:sz w:val="22"/>
        </w:rPr>
        <w:t>Community &amp; Support:Is there active development and community support?</w:t>
      </w:r>
    </w:p>
    <w:p>
      <w:pPr>
        <w:pStyle w:val="ListBullet"/>
      </w:pPr>
      <w:r>
        <w:rPr>
          <w:sz w:val="22"/>
        </w:rPr>
        <w:t>Ecosystem:Are there plugins and middleware available?</w:t>
      </w:r>
    </w:p>
    <w:p>
      <w:pPr>
        <w:pStyle w:val="Heading3"/>
      </w:pPr>
      <w:r>
        <w:rPr>
          <w:color w:val="337045"/>
          <w:sz w:val="28"/>
        </w:rPr>
        <w:t>Express.js</w:t>
      </w:r>
    </w:p>
    <w:p>
      <w:pPr>
        <w:spacing w:after="120"/>
      </w:pPr>
      <w:r>
        <w:t>Express is the most popular and widely used Node.js framework, known for its simplicity and flexibility.</w:t>
      </w:r>
    </w:p>
    <w:p>
      <w:pPr>
        <w:spacing w:after="120"/>
      </w:pPr>
      <w:r>
        <w:t>Ideal for:Building web applications and APIs of any size</w:t>
      </w:r>
    </w:p>
    <w:p>
      <w:pPr>
        <w:spacing w:after="120"/>
      </w:pPr>
      <w:r>
        <w:t>Learning Curve:Low to Moderate</w:t>
      </w:r>
    </w:p>
    <w:p>
      <w:pPr>
        <w:spacing w:after="120"/>
      </w:pPr>
      <w:r>
        <w:t>Performance:Good for most use cases</w:t>
      </w:r>
    </w:p>
    <w:p>
      <w:pPr>
        <w:spacing w:after="120"/>
      </w:pPr>
      <w:r>
        <w:t>Ecosystem:Largest in the Node.js ecosystem</w:t>
      </w:r>
    </w:p>
    <w:p>
      <w:pPr>
        <w:spacing w:after="120"/>
      </w:pPr>
      <w:r>
        <w:t>Key Features:</w:t>
      </w:r>
    </w:p>
    <w:p>
      <w:pPr>
        <w:pStyle w:val="ListBullet"/>
      </w:pPr>
      <w:r>
        <w:rPr>
          <w:sz w:val="22"/>
        </w:rPr>
        <w:t>Minimal and flexible web framework</w:t>
      </w:r>
    </w:p>
    <w:p>
      <w:pPr>
        <w:pStyle w:val="ListBullet"/>
      </w:pPr>
      <w:r>
        <w:rPr>
          <w:sz w:val="22"/>
        </w:rPr>
        <w:t>Robust routing system</w:t>
      </w:r>
    </w:p>
    <w:p>
      <w:pPr>
        <w:pStyle w:val="ListBullet"/>
      </w:pPr>
      <w:r>
        <w:rPr>
          <w:sz w:val="22"/>
        </w:rPr>
        <w:t>HTTP utilities and middleware</w:t>
      </w:r>
    </w:p>
    <w:p>
      <w:pPr>
        <w:pStyle w:val="ListBullet"/>
      </w:pPr>
      <w:r>
        <w:rPr>
          <w:sz w:val="22"/>
        </w:rPr>
        <w:t>Template engine support</w:t>
      </w:r>
    </w:p>
    <w:p>
      <w:pPr>
        <w:pStyle w:val="ListBullet"/>
      </w:pPr>
      <w:r>
        <w:rPr>
          <w:sz w:val="22"/>
        </w:rPr>
        <w:t>Serves as the foundation for many other frameworks</w:t>
      </w:r>
    </w:p>
    <w:p>
      <w:pPr>
        <w:spacing w:after="120"/>
      </w:pPr>
      <w:r>
        <w:t>Best For:General-purpose web applications, APIs, and as a foundation for more specialized frameworks.</w:t>
      </w:r>
    </w:p>
    <w:p>
      <w:pPr>
        <w:spacing w:after="120"/>
      </w:pPr>
      <w:r>
        <w:t>Express.js is covered more closely in ourExpress.js chapter.</w:t>
      </w:r>
    </w:p>
    <w:p>
      <w:pPr>
        <w:pStyle w:val="Heading3"/>
      </w:pPr>
      <w:r>
        <w:rPr>
          <w:color w:val="337045"/>
          <w:sz w:val="28"/>
        </w:rPr>
        <w:t>Nest.js</w:t>
      </w:r>
    </w:p>
    <w:p>
      <w:pPr>
        <w:spacing w:after="120"/>
      </w:pPr>
      <w:r>
        <w:t>Nest.js is a progressive framework inspired by Angular, built with TypeScript, and designed for building efficient, scalable server-side applications.</w:t>
      </w:r>
    </w:p>
    <w:p>
      <w:pPr>
        <w:spacing w:after="120"/>
      </w:pPr>
      <w:r>
        <w:t>Ideal for:Enterprise applications, microservices, and complex APIs</w:t>
      </w:r>
    </w:p>
    <w:p>
      <w:pPr>
        <w:spacing w:after="120"/>
      </w:pPr>
      <w:r>
        <w:t>Learning Curve:Moderate to High (especially without Angular experience)</w:t>
      </w:r>
    </w:p>
    <w:p>
      <w:pPr>
        <w:spacing w:after="120"/>
      </w:pPr>
      <w:r>
        <w:t>Performance:Excellent, built on top of Express or Fastify</w:t>
      </w:r>
    </w:p>
    <w:p>
      <w:pPr>
        <w:spacing w:after="120"/>
      </w:pPr>
      <w:r>
        <w:t>Ecosystem:Growing rapidly with strong corporate backing</w:t>
      </w:r>
    </w:p>
    <w:p>
      <w:pPr>
        <w:spacing w:after="120"/>
      </w:pPr>
      <w:r>
        <w:t>Key Features:</w:t>
      </w:r>
    </w:p>
    <w:p>
      <w:pPr>
        <w:pStyle w:val="ListBullet"/>
      </w:pPr>
      <w:r>
        <w:rPr>
          <w:sz w:val="22"/>
        </w:rPr>
        <w:t>TypeScript-first development</w:t>
      </w:r>
    </w:p>
    <w:p>
      <w:pPr>
        <w:pStyle w:val="ListBullet"/>
      </w:pPr>
      <w:r>
        <w:rPr>
          <w:sz w:val="22"/>
        </w:rPr>
        <w:t>Dependency injection system</w:t>
      </w:r>
    </w:p>
    <w:p>
      <w:pPr>
        <w:pStyle w:val="ListBullet"/>
      </w:pPr>
      <w:r>
        <w:rPr>
          <w:sz w:val="22"/>
        </w:rPr>
        <w:t>Modular architecture</w:t>
      </w:r>
    </w:p>
    <w:p>
      <w:pPr>
        <w:pStyle w:val="ListBullet"/>
      </w:pPr>
      <w:r>
        <w:rPr>
          <w:sz w:val="22"/>
        </w:rPr>
        <w:t>Compatible with most Express middleware</w:t>
      </w:r>
    </w:p>
    <w:p>
      <w:pPr>
        <w:pStyle w:val="ListBullet"/>
      </w:pPr>
      <w:r>
        <w:rPr>
          <w:sz w:val="22"/>
        </w:rPr>
        <w:t>Built-in support for GraphQL, WebSockets, and microservices</w:t>
      </w:r>
    </w:p>
    <w:p>
      <w:pPr>
        <w:pStyle w:val="ListBullet"/>
      </w:pPr>
      <w:r>
        <w:rPr>
          <w:sz w:val="22"/>
        </w:rPr>
        <w:t>Strong typing and solid architectural patterns</w:t>
      </w:r>
    </w:p>
    <w:p>
      <w:pPr>
        <w:spacing w:after="120"/>
      </w:pPr>
      <w:r>
        <w:t>Best For:Enterprise applications, complex APIs, and microservices architectures, particularly for teams familiar with Angular.</w:t>
      </w:r>
    </w:p>
    <w:p>
      <w:pPr>
        <w:pStyle w:val="Heading3"/>
      </w:pPr>
      <w:r>
        <w:rPr>
          <w:color w:val="337045"/>
          <w:sz w:val="28"/>
        </w:rPr>
        <w:t>Fastify</w:t>
      </w:r>
    </w:p>
    <w:p>
      <w:pPr>
        <w:spacing w:after="120"/>
      </w:pPr>
      <w:r>
        <w:t>Fastify is a web framework focused on providing the best developer experience with minimal overhead and maximum performance.</w:t>
      </w:r>
    </w:p>
    <w:p>
      <w:pPr>
        <w:spacing w:after="120"/>
      </w:pPr>
      <w:r>
        <w:t>Ideal for:High-performance APIs and services</w:t>
      </w:r>
    </w:p>
    <w:p>
      <w:pPr>
        <w:spacing w:after="120"/>
      </w:pPr>
      <w:r>
        <w:t>Learning Curve:Low to Moderate</w:t>
      </w:r>
    </w:p>
    <w:p>
      <w:pPr>
        <w:spacing w:after="120"/>
      </w:pPr>
      <w:r>
        <w:t>Performance:One of the fastest Node.js frameworks</w:t>
      </w:r>
    </w:p>
    <w:p>
      <w:pPr>
        <w:spacing w:after="120"/>
      </w:pPr>
      <w:r>
        <w:t>Ecosystem:Growing, with good plugin support</w:t>
      </w:r>
    </w:p>
    <w:p>
      <w:pPr>
        <w:spacing w:after="120"/>
      </w:pPr>
      <w:r>
        <w:t>Key Features:</w:t>
      </w:r>
    </w:p>
    <w:p>
      <w:pPr>
        <w:pStyle w:val="ListBullet"/>
      </w:pPr>
      <w:r>
        <w:rPr>
          <w:sz w:val="22"/>
        </w:rPr>
        <w:t>Highly performant (up to 2x faster than Express)</w:t>
      </w:r>
    </w:p>
    <w:p>
      <w:pPr>
        <w:pStyle w:val="ListBullet"/>
      </w:pPr>
      <w:r>
        <w:rPr>
          <w:sz w:val="22"/>
        </w:rPr>
        <w:t>Schema-based validation using JSON Schema</w:t>
      </w:r>
    </w:p>
    <w:p>
      <w:pPr>
        <w:pStyle w:val="ListBullet"/>
      </w:pPr>
      <w:r>
        <w:rPr>
          <w:sz w:val="22"/>
        </w:rPr>
        <w:t>Plugin architecture</w:t>
      </w:r>
    </w:p>
    <w:p>
      <w:pPr>
        <w:pStyle w:val="ListBullet"/>
      </w:pPr>
      <w:r>
        <w:rPr>
          <w:sz w:val="22"/>
        </w:rPr>
        <w:t>Built-in logger</w:t>
      </w:r>
    </w:p>
    <w:p>
      <w:pPr>
        <w:pStyle w:val="ListBullet"/>
      </w:pPr>
      <w:r>
        <w:rPr>
          <w:sz w:val="22"/>
        </w:rPr>
        <w:t>Asynchronous by default</w:t>
      </w:r>
    </w:p>
    <w:p>
      <w:pPr>
        <w:pStyle w:val="ListBullet"/>
      </w:pPr>
      <w:r>
        <w:rPr>
          <w:sz w:val="22"/>
        </w:rPr>
        <w:t>TypeScript support</w:t>
      </w:r>
    </w:p>
    <w:p>
      <w:pPr>
        <w:spacing w:after="120"/>
      </w:pPr>
      <w:r>
        <w:t>Best For:High-performance applications, APIs where speed is critical, and projects that benefit from schema validation.</w:t>
      </w:r>
    </w:p>
    <w:p>
      <w:pPr>
        <w:pStyle w:val="Heading3"/>
      </w:pPr>
      <w:r>
        <w:rPr>
          <w:color w:val="337045"/>
          <w:sz w:val="28"/>
        </w:rPr>
        <w:t>Koa.js</w:t>
      </w:r>
    </w:p>
    <w:p>
      <w:pPr>
        <w:spacing w:after="120"/>
      </w:pPr>
      <w:r>
        <w:t>Created by the team behind Express, Koa aims to be a smaller, more expressive, and more robust foundation for web applications and APIs.</w:t>
      </w:r>
    </w:p>
    <w:p>
      <w:pPr>
        <w:spacing w:after="120"/>
      </w:pPr>
      <w:r>
        <w:t>Ideal for:Modern web applications and APIs using async/await</w:t>
      </w:r>
    </w:p>
    <w:p>
      <w:pPr>
        <w:spacing w:after="120"/>
      </w:pPr>
      <w:r>
        <w:t>Learning Curve:Moderate (requires understanding of async/await)</w:t>
      </w:r>
    </w:p>
    <w:p>
      <w:pPr>
        <w:spacing w:after="120"/>
      </w:pPr>
      <w:r>
        <w:t>Performance:Excellent, lighter than Express</w:t>
      </w:r>
    </w:p>
    <w:p>
      <w:pPr>
        <w:spacing w:after="120"/>
      </w:pPr>
      <w:r>
        <w:t>Ecosystem:Good, though smaller than Express</w:t>
      </w:r>
    </w:p>
    <w:p>
      <w:pPr>
        <w:spacing w:after="120"/>
      </w:pPr>
      <w:r>
        <w:t>Key Features:</w:t>
      </w:r>
    </w:p>
    <w:p>
      <w:pPr>
        <w:pStyle w:val="ListBullet"/>
      </w:pPr>
      <w:r>
        <w:rPr>
          <w:sz w:val="22"/>
        </w:rPr>
        <w:t>Modern middleware architecture using async/await</w:t>
      </w:r>
    </w:p>
    <w:p>
      <w:pPr>
        <w:pStyle w:val="ListBullet"/>
      </w:pPr>
      <w:r>
        <w:rPr>
          <w:sz w:val="22"/>
        </w:rPr>
        <w:t>Streamlined error handling</w:t>
      </w:r>
    </w:p>
    <w:p>
      <w:pPr>
        <w:pStyle w:val="ListBullet"/>
      </w:pPr>
      <w:r>
        <w:rPr>
          <w:sz w:val="22"/>
        </w:rPr>
        <w:t>No bundled middleware, keeping it light</w:t>
      </w:r>
    </w:p>
    <w:p>
      <w:pPr>
        <w:pStyle w:val="ListBullet"/>
      </w:pPr>
      <w:r>
        <w:rPr>
          <w:sz w:val="22"/>
        </w:rPr>
        <w:t>Better error handling through try/catch</w:t>
      </w:r>
    </w:p>
    <w:p>
      <w:pPr>
        <w:pStyle w:val="ListBullet"/>
      </w:pPr>
      <w:r>
        <w:rPr>
          <w:sz w:val="22"/>
        </w:rPr>
        <w:t>Cleaner, more expressive codebase than Express</w:t>
      </w:r>
    </w:p>
    <w:p>
      <w:pPr>
        <w:spacing w:after="120"/>
      </w:pPr>
      <w:r>
        <w:t>Best For:Developers who want more control over their middleware stack and prefer a more modern approach than Express.</w:t>
      </w:r>
    </w:p>
    <w:p>
      <w:pPr>
        <w:pStyle w:val="Heading3"/>
      </w:pPr>
      <w:r>
        <w:rPr>
          <w:color w:val="337045"/>
          <w:sz w:val="28"/>
        </w:rPr>
        <w:t>Hapi.js</w:t>
      </w:r>
    </w:p>
    <w:p>
      <w:pPr>
        <w:spacing w:after="120"/>
      </w:pPr>
      <w:r>
        <w:t>Hapi.js is a rich framework for building applications and services, focusing on configuration rather than code and built-in support for input validation, caching, and error handling.</w:t>
      </w:r>
    </w:p>
    <w:p>
      <w:pPr>
        <w:spacing w:after="120"/>
      </w:pPr>
      <w:r>
        <w:t>Key Features:</w:t>
      </w:r>
    </w:p>
    <w:p>
      <w:pPr>
        <w:pStyle w:val="ListBullet"/>
      </w:pPr>
      <w:r>
        <w:rPr>
          <w:sz w:val="22"/>
        </w:rPr>
        <w:t>Configuration-driven architecture</w:t>
      </w:r>
    </w:p>
    <w:p>
      <w:pPr>
        <w:pStyle w:val="ListBullet"/>
      </w:pPr>
      <w:r>
        <w:rPr>
          <w:sz w:val="22"/>
        </w:rPr>
        <w:t>Integrated authentication and authorization</w:t>
      </w:r>
    </w:p>
    <w:p>
      <w:pPr>
        <w:pStyle w:val="ListBullet"/>
      </w:pPr>
      <w:r>
        <w:rPr>
          <w:sz w:val="22"/>
        </w:rPr>
        <w:t>Built-in validation with Joi</w:t>
      </w:r>
    </w:p>
    <w:p>
      <w:pPr>
        <w:pStyle w:val="ListBullet"/>
      </w:pPr>
      <w:r>
        <w:rPr>
          <w:sz w:val="22"/>
        </w:rPr>
        <w:t>Caching</w:t>
      </w:r>
    </w:p>
    <w:p>
      <w:pPr>
        <w:pStyle w:val="ListBullet"/>
      </w:pPr>
      <w:r>
        <w:rPr>
          <w:sz w:val="22"/>
        </w:rPr>
        <w:t>Plugin system</w:t>
      </w:r>
    </w:p>
    <w:p>
      <w:pPr>
        <w:pStyle w:val="ListBullet"/>
      </w:pPr>
      <w:r>
        <w:rPr>
          <w:sz w:val="22"/>
        </w:rPr>
        <w:t>Detailed API documentation</w:t>
      </w:r>
    </w:p>
    <w:p>
      <w:pPr>
        <w:spacing w:after="120"/>
      </w:pPr>
      <w:r>
        <w:t>Best For:Enterprise-level applications and teams that prefer configuration over code.</w:t>
      </w:r>
    </w:p>
    <w:p>
      <w:pPr>
        <w:pStyle w:val="Heading3"/>
      </w:pPr>
      <w:r>
        <w:rPr>
          <w:color w:val="337045"/>
          <w:sz w:val="28"/>
        </w:rPr>
        <w:t>Adonis.js</w:t>
      </w:r>
    </w:p>
    <w:p>
      <w:pPr>
        <w:spacing w:after="120"/>
      </w:pPr>
      <w:r>
        <w:t>Adonis.js is a full-stack MVC framework for Node.js, inspired by Laravel.</w:t>
      </w:r>
    </w:p>
    <w:p>
      <w:pPr>
        <w:spacing w:after="120"/>
      </w:pPr>
      <w:r>
        <w:t>It provides a stable ecosystem to write server-side web applications.</w:t>
      </w:r>
    </w:p>
    <w:p>
      <w:pPr>
        <w:spacing w:after="120"/>
      </w:pPr>
      <w:r>
        <w:t>Key Features:</w:t>
      </w:r>
    </w:p>
    <w:p>
      <w:pPr>
        <w:pStyle w:val="ListBullet"/>
      </w:pPr>
      <w:r>
        <w:rPr>
          <w:sz w:val="22"/>
        </w:rPr>
        <w:t>MVC architecture</w:t>
      </w:r>
    </w:p>
    <w:p>
      <w:pPr>
        <w:pStyle w:val="ListBullet"/>
      </w:pPr>
      <w:r>
        <w:rPr>
          <w:sz w:val="22"/>
        </w:rPr>
        <w:t>Built-in ORM (Lucid)</w:t>
      </w:r>
    </w:p>
    <w:p>
      <w:pPr>
        <w:pStyle w:val="ListBullet"/>
      </w:pPr>
      <w:r>
        <w:rPr>
          <w:sz w:val="22"/>
        </w:rPr>
        <w:t>Authentication system</w:t>
      </w:r>
    </w:p>
    <w:p>
      <w:pPr>
        <w:pStyle w:val="ListBullet"/>
      </w:pPr>
      <w:r>
        <w:rPr>
          <w:sz w:val="22"/>
        </w:rPr>
        <w:t>Validation</w:t>
      </w:r>
    </w:p>
    <w:p>
      <w:pPr>
        <w:pStyle w:val="ListBullet"/>
      </w:pPr>
      <w:r>
        <w:rPr>
          <w:sz w:val="22"/>
        </w:rPr>
        <w:t>Database migrations</w:t>
      </w:r>
    </w:p>
    <w:p>
      <w:pPr>
        <w:pStyle w:val="ListBullet"/>
      </w:pPr>
      <w:r>
        <w:rPr>
          <w:sz w:val="22"/>
        </w:rPr>
        <w:t>WebSocket support</w:t>
      </w:r>
    </w:p>
    <w:p>
      <w:pPr>
        <w:pStyle w:val="ListBullet"/>
      </w:pPr>
      <w:r>
        <w:rPr>
          <w:sz w:val="22"/>
        </w:rPr>
        <w:t>Testing tools</w:t>
      </w:r>
    </w:p>
    <w:p>
      <w:pPr>
        <w:spacing w:after="120"/>
      </w:pPr>
      <w:r>
        <w:t>Best For:Full-stack applications, especially for developers familiar with Laravel or other MVC frameworks.</w:t>
      </w:r>
    </w:p>
    <w:p>
      <w:pPr>
        <w:pStyle w:val="Heading3"/>
      </w:pPr>
      <w:r>
        <w:rPr>
          <w:color w:val="337045"/>
          <w:sz w:val="28"/>
        </w:rPr>
        <w:t>Socket.io</w:t>
      </w:r>
    </w:p>
    <w:p>
      <w:pPr>
        <w:spacing w:after="120"/>
      </w:pPr>
      <w:r>
        <w:t>While not a traditional web framework, Socket.io is essential for real-time, bidirectional communication between web clients and servers.</w:t>
      </w:r>
    </w:p>
    <w:p>
      <w:pPr>
        <w:spacing w:after="120"/>
      </w:pPr>
      <w:r>
        <w:t>Best For:Real-time applications like chat applications, live dashboards, and collaborative tools.</w:t>
      </w:r>
    </w:p>
    <w:p>
      <w:pPr>
        <w:pStyle w:val="Heading3"/>
      </w:pPr>
      <w:r>
        <w:rPr>
          <w:color w:val="337045"/>
          <w:sz w:val="28"/>
        </w:rPr>
        <w:t>Meteor</w:t>
      </w:r>
    </w:p>
    <w:p>
      <w:pPr>
        <w:spacing w:after="120"/>
      </w:pPr>
      <w:r>
        <w:t>Meteor is an ultra-simple, full-stack JavaScript platform for building modern web and mobile applications.</w:t>
      </w:r>
    </w:p>
    <w:p>
      <w:pPr>
        <w:spacing w:after="120"/>
      </w:pPr>
      <w:r>
        <w:t>Best For:Full-stack JavaScript applications, particularly when the same codebase should run on both client and server.</w:t>
      </w:r>
    </w:p>
    <w:p>
      <w:pPr>
        <w:pStyle w:val="Heading3"/>
      </w:pPr>
      <w:r>
        <w:rPr>
          <w:color w:val="337045"/>
          <w:sz w:val="28"/>
        </w:rPr>
        <w:t>Loopback</w:t>
      </w:r>
    </w:p>
    <w:p>
      <w:pPr>
        <w:spacing w:after="120"/>
      </w:pPr>
      <w:r>
        <w:t>LoopBack is a highly extensible, open-source Node.js framework based on Express that enables you to quickly create dynamic end-to-end REST APIs.</w:t>
      </w:r>
    </w:p>
    <w:p>
      <w:pPr>
        <w:spacing w:after="120"/>
      </w:pPr>
      <w:r>
        <w:t>Best For:Building APIs quickly with minimal coding, especially when connecting to various data sources.</w:t>
      </w:r>
    </w:p>
    <w:p>
      <w:pPr>
        <w:pStyle w:val="Heading3"/>
      </w:pPr>
      <w:r>
        <w:rPr>
          <w:color w:val="337045"/>
          <w:sz w:val="28"/>
        </w:rPr>
        <w:t>API-Focused Frameworks</w:t>
      </w:r>
    </w:p>
    <w:p>
      <w:pPr>
        <w:spacing w:after="120"/>
      </w:pPr>
      <w:r>
        <w:t>These frameworks are designed specifically for building APIs and RESTful web services.</w:t>
      </w:r>
    </w:p>
    <w:p>
      <w:pPr>
        <w:pStyle w:val="Heading3"/>
      </w:pPr>
      <w:r>
        <w:rPr>
          <w:color w:val="337045"/>
          <w:sz w:val="28"/>
        </w:rPr>
        <w:t>Restify</w:t>
      </w:r>
    </w:p>
    <w:p>
      <w:pPr>
        <w:spacing w:after="120"/>
      </w:pPr>
      <w:r>
        <w:t>Restify is a framework designed specifically for building RESTful web services.</w:t>
      </w:r>
    </w:p>
    <w:p>
      <w:pPr>
        <w:spacing w:after="120"/>
      </w:pPr>
      <w:r>
        <w:t>Best For:Building RESTful APIs at scale, particularly when DTrace observability is important.</w:t>
      </w:r>
    </w:p>
    <w:p>
      <w:pPr>
        <w:pStyle w:val="Heading3"/>
      </w:pPr>
      <w:r>
        <w:rPr>
          <w:color w:val="337045"/>
          <w:sz w:val="28"/>
        </w:rPr>
        <w:t>Strapi</w:t>
      </w:r>
    </w:p>
    <w:p>
      <w:pPr>
        <w:spacing w:after="120"/>
      </w:pPr>
      <w:r>
        <w:t>Strapi is a headless CMS and API generator that lets you build APIs without writing any code.</w:t>
      </w:r>
    </w:p>
    <w:p>
      <w:pPr>
        <w:spacing w:after="120"/>
      </w:pPr>
      <w:r>
        <w:t>Best For:Content-heavy applications, headless CMS needs, and rapid API development with a visual interface.</w:t>
      </w:r>
    </w:p>
    <w:p>
      <w:pPr>
        <w:pStyle w:val="Heading3"/>
      </w:pPr>
      <w:r>
        <w:rPr>
          <w:color w:val="337045"/>
          <w:sz w:val="28"/>
        </w:rPr>
        <w:t>Choosing the Right Framework</w:t>
      </w:r>
    </w:p>
    <w:p>
      <w:pPr>
        <w:spacing w:after="120"/>
      </w:pPr>
      <w:r>
        <w:t>Selecting the right framework depends on your project's requirements, your team's expertise, and your specific goals. Consider these factors:</w:t>
      </w:r>
    </w:p>
    <w:p>
      <w:pPr>
        <w:pStyle w:val="Heading4"/>
      </w:pPr>
      <w:r>
        <w:t>Performance Requirements</w:t>
      </w:r>
    </w:p>
    <w:p>
      <w:pPr>
        <w:pStyle w:val="ListBullet"/>
      </w:pPr>
      <w:r>
        <w:rPr>
          <w:sz w:val="22"/>
        </w:rPr>
        <w:t>For maximum performance:Fastify</w:t>
      </w:r>
    </w:p>
    <w:p>
      <w:pPr>
        <w:pStyle w:val="ListBullet"/>
      </w:pPr>
      <w:r>
        <w:rPr>
          <w:sz w:val="22"/>
        </w:rPr>
        <w:t>For balanced performance and features:ExpressorKoa</w:t>
      </w:r>
    </w:p>
    <w:p>
      <w:pPr>
        <w:pStyle w:val="Heading4"/>
      </w:pPr>
      <w:r>
        <w:t>Project Type</w:t>
      </w:r>
    </w:p>
    <w:p>
      <w:pPr>
        <w:pStyle w:val="ListBullet"/>
      </w:pPr>
      <w:r>
        <w:rPr>
          <w:sz w:val="22"/>
        </w:rPr>
        <w:t>REST APIs:Express,Fastify, orRestify</w:t>
      </w:r>
    </w:p>
    <w:p>
      <w:pPr>
        <w:pStyle w:val="ListBullet"/>
      </w:pPr>
      <w:r>
        <w:rPr>
          <w:sz w:val="22"/>
        </w:rPr>
        <w:t>Full-stack applications:Adonis.js,Meteor, orNext.js</w:t>
      </w:r>
    </w:p>
    <w:p>
      <w:pPr>
        <w:pStyle w:val="ListBullet"/>
      </w:pPr>
      <w:r>
        <w:rPr>
          <w:sz w:val="22"/>
        </w:rPr>
        <w:t>Enterprise applications:Nest.jsorLoopback</w:t>
      </w:r>
    </w:p>
    <w:p>
      <w:pPr>
        <w:pStyle w:val="ListBullet"/>
      </w:pPr>
      <w:r>
        <w:rPr>
          <w:sz w:val="22"/>
        </w:rPr>
        <w:t>Real-time applications:Socket.iowithExpressorKoa</w:t>
      </w:r>
    </w:p>
    <w:p>
      <w:pPr>
        <w:pStyle w:val="Heading4"/>
      </w:pPr>
      <w:r>
        <w:t>Team Experience</w:t>
      </w:r>
    </w:p>
    <w:p>
      <w:pPr>
        <w:pStyle w:val="ListBullet"/>
      </w:pPr>
      <w:r>
        <w:rPr>
          <w:sz w:val="22"/>
        </w:rPr>
        <w:t>JavaScript developers:ExpressorKoa</w:t>
      </w:r>
    </w:p>
    <w:p>
      <w:pPr>
        <w:pStyle w:val="ListBullet"/>
      </w:pPr>
      <w:r>
        <w:rPr>
          <w:sz w:val="22"/>
        </w:rPr>
        <w:t>TypeScript developers:Nest.js</w:t>
      </w:r>
    </w:p>
    <w:p>
      <w:pPr>
        <w:pStyle w:val="ListBullet"/>
      </w:pPr>
      <w:r>
        <w:rPr>
          <w:sz w:val="22"/>
        </w:rPr>
        <w:t>Angular developers:Nest.js</w:t>
      </w:r>
    </w:p>
    <w:p>
      <w:pPr>
        <w:pStyle w:val="ListBullet"/>
      </w:pPr>
      <w:r>
        <w:rPr>
          <w:sz w:val="22"/>
        </w:rPr>
        <w:t>Laravel/PHP developers:Adonis.js</w:t>
      </w:r>
    </w:p>
    <w:p>
      <w:pPr>
        <w:pStyle w:val="Heading4"/>
      </w:pPr>
      <w:r>
        <w:t>Learning Curve</w:t>
      </w:r>
    </w:p>
    <w:p>
      <w:pPr>
        <w:pStyle w:val="ListBullet"/>
      </w:pPr>
      <w:r>
        <w:rPr>
          <w:sz w:val="22"/>
        </w:rPr>
        <w:t>Easiest to learn:Express</w:t>
      </w:r>
    </w:p>
    <w:p>
      <w:pPr>
        <w:pStyle w:val="ListBullet"/>
      </w:pPr>
      <w:r>
        <w:rPr>
          <w:sz w:val="22"/>
        </w:rPr>
        <w:t>Moderate learning curve:Koa,Fastify,Hapi</w:t>
      </w:r>
    </w:p>
    <w:p>
      <w:pPr>
        <w:pStyle w:val="ListBullet"/>
      </w:pPr>
      <w:r>
        <w:rPr>
          <w:sz w:val="22"/>
        </w:rPr>
        <w:t>Steeper learning curve:Nest.js,Adonis.js</w:t>
      </w:r>
    </w:p>
    <w:p>
      <w:pPr>
        <w:pStyle w:val="Heading4"/>
      </w:pPr>
      <w:r>
        <w:t>Framework Popularity</w:t>
      </w:r>
    </w:p>
    <w:p>
      <w:pPr>
        <w:spacing w:after="120"/>
      </w:pPr>
      <w:r>
        <w:t>The popularity of a framework affects community support, available resources, and longevity. As of 2023, framework popularity (from highest to lowest) is roughly:</w:t>
      </w:r>
    </w:p>
    <w:p>
      <w:pPr>
        <w:pStyle w:val="ListBullet"/>
      </w:pPr>
      <w:r>
        <w:rPr>
          <w:sz w:val="22"/>
        </w:rPr>
        <w:t>Express.js</w:t>
      </w:r>
    </w:p>
    <w:p>
      <w:pPr>
        <w:pStyle w:val="ListBullet"/>
      </w:pPr>
      <w:r>
        <w:rPr>
          <w:sz w:val="22"/>
        </w:rPr>
        <w:t>Nest.js</w:t>
      </w:r>
    </w:p>
    <w:p>
      <w:pPr>
        <w:pStyle w:val="ListBullet"/>
      </w:pPr>
      <w:r>
        <w:rPr>
          <w:sz w:val="22"/>
        </w:rPr>
        <w:t>Fastify</w:t>
      </w:r>
    </w:p>
    <w:p>
      <w:pPr>
        <w:pStyle w:val="ListBullet"/>
      </w:pPr>
      <w:r>
        <w:rPr>
          <w:sz w:val="22"/>
        </w:rPr>
        <w:t>Koa.js</w:t>
      </w:r>
    </w:p>
    <w:p>
      <w:pPr>
        <w:pStyle w:val="ListBullet"/>
      </w:pPr>
      <w:r>
        <w:rPr>
          <w:sz w:val="22"/>
        </w:rPr>
        <w:t>Hapi.js</w:t>
      </w:r>
    </w:p>
    <w:p>
      <w:pPr>
        <w:pStyle w:val="Heading3"/>
      </w:pPr>
      <w:r>
        <w:rPr>
          <w:color w:val="337045"/>
          <w:sz w:val="28"/>
        </w:rPr>
        <w:t>Framework Comparison</w:t>
      </w:r>
    </w:p>
    <w:p>
      <w:pPr>
        <w:spacing w:after="120"/>
      </w:pPr>
      <w:r>
        <w:t>This comparison table helps you quickly evaluate different Node.js frameworks based on key criteria:</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t>Framework</w:t>
            </w:r>
          </w:p>
        </w:tc>
        <w:tc>
          <w:tcPr>
            <w:tcW w:type="dxa" w:w="1464"/>
          </w:tcPr>
          <w:p>
            <w:r>
              <w:t>Type</w:t>
            </w:r>
          </w:p>
        </w:tc>
        <w:tc>
          <w:tcPr>
            <w:tcW w:type="dxa" w:w="1464"/>
          </w:tcPr>
          <w:p>
            <w:r>
              <w:t>Performance</w:t>
            </w:r>
          </w:p>
        </w:tc>
        <w:tc>
          <w:tcPr>
            <w:tcW w:type="dxa" w:w="1464"/>
          </w:tcPr>
          <w:p>
            <w:r>
              <w:t>Learning Curve</w:t>
            </w:r>
          </w:p>
        </w:tc>
        <w:tc>
          <w:tcPr>
            <w:tcW w:type="dxa" w:w="1464"/>
          </w:tcPr>
          <w:p>
            <w:r>
              <w:t>TypeScript Support</w:t>
            </w:r>
          </w:p>
        </w:tc>
        <w:tc>
          <w:tcPr>
            <w:tcW w:type="dxa" w:w="1464"/>
          </w:tcPr>
          <w:p>
            <w:r>
              <w:t>Best Used For</w:t>
            </w:r>
          </w:p>
        </w:tc>
      </w:tr>
      <w:tr>
        <w:tc>
          <w:tcPr>
            <w:tcW w:type="dxa" w:w="1464"/>
          </w:tcPr>
          <w:p>
            <w:r>
              <w:t>Express.js</w:t>
            </w:r>
          </w:p>
        </w:tc>
        <w:tc>
          <w:tcPr>
            <w:tcW w:type="dxa" w:w="1464"/>
          </w:tcPr>
          <w:p>
            <w:r>
              <w:t>Minimalist</w:t>
            </w:r>
          </w:p>
        </w:tc>
        <w:tc>
          <w:tcPr>
            <w:tcW w:type="dxa" w:w="1464"/>
          </w:tcPr>
          <w:p>
            <w:r>
              <w:t>Good</w:t>
            </w:r>
          </w:p>
        </w:tc>
        <w:tc>
          <w:tcPr>
            <w:tcW w:type="dxa" w:w="1464"/>
          </w:tcPr>
          <w:p>
            <w:r>
              <w:t>Low</w:t>
            </w:r>
          </w:p>
        </w:tc>
        <w:tc>
          <w:tcPr>
            <w:tcW w:type="dxa" w:w="1464"/>
          </w:tcPr>
          <w:p>
            <w:r>
              <w:t>Partial</w:t>
            </w:r>
          </w:p>
        </w:tc>
        <w:tc>
          <w:tcPr>
            <w:tcW w:type="dxa" w:w="1464"/>
          </w:tcPr>
          <w:p>
            <w:r>
              <w:t>General-purpose web apps, APIs</w:t>
            </w:r>
          </w:p>
        </w:tc>
      </w:tr>
      <w:tr>
        <w:tc>
          <w:tcPr>
            <w:tcW w:type="dxa" w:w="1464"/>
          </w:tcPr>
          <w:p>
            <w:r>
              <w:t>Nest.js</w:t>
            </w:r>
          </w:p>
        </w:tc>
        <w:tc>
          <w:tcPr>
            <w:tcW w:type="dxa" w:w="1464"/>
          </w:tcPr>
          <w:p>
            <w:r>
              <w:t>Full-featured</w:t>
            </w:r>
          </w:p>
        </w:tc>
        <w:tc>
          <w:tcPr>
            <w:tcW w:type="dxa" w:w="1464"/>
          </w:tcPr>
          <w:p>
            <w:r>
              <w:t>Good</w:t>
            </w:r>
          </w:p>
        </w:tc>
        <w:tc>
          <w:tcPr>
            <w:tcW w:type="dxa" w:w="1464"/>
          </w:tcPr>
          <w:p>
            <w:r>
              <w:t>High</w:t>
            </w:r>
          </w:p>
        </w:tc>
        <w:tc>
          <w:tcPr>
            <w:tcW w:type="dxa" w:w="1464"/>
          </w:tcPr>
          <w:p>
            <w:r>
              <w:t>Excellent</w:t>
            </w:r>
          </w:p>
        </w:tc>
        <w:tc>
          <w:tcPr>
            <w:tcW w:type="dxa" w:w="1464"/>
          </w:tcPr>
          <w:p>
            <w:r>
              <w:t>Enterprise apps, complex APIs</w:t>
            </w:r>
          </w:p>
        </w:tc>
      </w:tr>
      <w:tr>
        <w:tc>
          <w:tcPr>
            <w:tcW w:type="dxa" w:w="1464"/>
          </w:tcPr>
          <w:p>
            <w:r>
              <w:t>Fastify</w:t>
            </w:r>
          </w:p>
        </w:tc>
        <w:tc>
          <w:tcPr>
            <w:tcW w:type="dxa" w:w="1464"/>
          </w:tcPr>
          <w:p>
            <w:r>
              <w:t>Minimalist</w:t>
            </w:r>
          </w:p>
        </w:tc>
        <w:tc>
          <w:tcPr>
            <w:tcW w:type="dxa" w:w="1464"/>
          </w:tcPr>
          <w:p>
            <w:r>
              <w:t>Excellent</w:t>
            </w:r>
          </w:p>
        </w:tc>
        <w:tc>
          <w:tcPr>
            <w:tcW w:type="dxa" w:w="1464"/>
          </w:tcPr>
          <w:p>
            <w:r>
              <w:t>Medium</w:t>
            </w:r>
          </w:p>
        </w:tc>
        <w:tc>
          <w:tcPr>
            <w:tcW w:type="dxa" w:w="1464"/>
          </w:tcPr>
          <w:p>
            <w:r>
              <w:t>Good</w:t>
            </w:r>
          </w:p>
        </w:tc>
        <w:tc>
          <w:tcPr>
            <w:tcW w:type="dxa" w:w="1464"/>
          </w:tcPr>
          <w:p>
            <w:r>
              <w:t>High-performance APIs</w:t>
            </w:r>
          </w:p>
        </w:tc>
      </w:tr>
      <w:tr>
        <w:tc>
          <w:tcPr>
            <w:tcW w:type="dxa" w:w="1464"/>
          </w:tcPr>
          <w:p>
            <w:r>
              <w:t>Koa.js</w:t>
            </w:r>
          </w:p>
        </w:tc>
        <w:tc>
          <w:tcPr>
            <w:tcW w:type="dxa" w:w="1464"/>
          </w:tcPr>
          <w:p>
            <w:r>
              <w:t>Minimalist</w:t>
            </w:r>
          </w:p>
        </w:tc>
        <w:tc>
          <w:tcPr>
            <w:tcW w:type="dxa" w:w="1464"/>
          </w:tcPr>
          <w:p>
            <w:r>
              <w:t>Very Good</w:t>
            </w:r>
          </w:p>
        </w:tc>
        <w:tc>
          <w:tcPr>
            <w:tcW w:type="dxa" w:w="1464"/>
          </w:tcPr>
          <w:p>
            <w:r>
              <w:t>Medium</w:t>
            </w:r>
          </w:p>
        </w:tc>
        <w:tc>
          <w:tcPr>
            <w:tcW w:type="dxa" w:w="1464"/>
          </w:tcPr>
          <w:p>
            <w:r>
              <w:t>Good</w:t>
            </w:r>
          </w:p>
        </w:tc>
        <w:tc>
          <w:tcPr>
            <w:tcW w:type="dxa" w:w="1464"/>
          </w:tcPr>
          <w:p>
            <w:r>
              <w:t>Modern, async-focused apps</w:t>
            </w:r>
          </w:p>
        </w:tc>
      </w:tr>
      <w:tr>
        <w:tc>
          <w:tcPr>
            <w:tcW w:type="dxa" w:w="1464"/>
          </w:tcPr>
          <w:p>
            <w:r>
              <w:t>Hapi.js</w:t>
            </w:r>
          </w:p>
        </w:tc>
        <w:tc>
          <w:tcPr>
            <w:tcW w:type="dxa" w:w="1464"/>
          </w:tcPr>
          <w:p>
            <w:r>
              <w:t>Full-featured</w:t>
            </w:r>
          </w:p>
        </w:tc>
        <w:tc>
          <w:tcPr>
            <w:tcW w:type="dxa" w:w="1464"/>
          </w:tcPr>
          <w:p>
            <w:r>
              <w:t>Good</w:t>
            </w:r>
          </w:p>
        </w:tc>
        <w:tc>
          <w:tcPr>
            <w:tcW w:type="dxa" w:w="1464"/>
          </w:tcPr>
          <w:p>
            <w:r>
              <w:t>Medium</w:t>
            </w:r>
          </w:p>
        </w:tc>
        <w:tc>
          <w:tcPr>
            <w:tcW w:type="dxa" w:w="1464"/>
          </w:tcPr>
          <w:p>
            <w:r>
              <w:t>Good</w:t>
            </w:r>
          </w:p>
        </w:tc>
        <w:tc>
          <w:tcPr>
            <w:tcW w:type="dxa" w:w="1464"/>
          </w:tcPr>
          <w:p>
            <w:r>
              <w:t>Enterprise apps, configuration-driven</w:t>
            </w:r>
          </w:p>
        </w:tc>
      </w:tr>
      <w:tr>
        <w:tc>
          <w:tcPr>
            <w:tcW w:type="dxa" w:w="1464"/>
          </w:tcPr>
          <w:p>
            <w:r>
              <w:t>Adonis.js</w:t>
            </w:r>
          </w:p>
        </w:tc>
        <w:tc>
          <w:tcPr>
            <w:tcW w:type="dxa" w:w="1464"/>
          </w:tcPr>
          <w:p>
            <w:r>
              <w:t>Full-stack MVC</w:t>
            </w:r>
          </w:p>
        </w:tc>
        <w:tc>
          <w:tcPr>
            <w:tcW w:type="dxa" w:w="1464"/>
          </w:tcPr>
          <w:p>
            <w:r>
              <w:t>Good</w:t>
            </w:r>
          </w:p>
        </w:tc>
        <w:tc>
          <w:tcPr>
            <w:tcW w:type="dxa" w:w="1464"/>
          </w:tcPr>
          <w:p>
            <w:r>
              <w:t>High</w:t>
            </w:r>
          </w:p>
        </w:tc>
        <w:tc>
          <w:tcPr>
            <w:tcW w:type="dxa" w:w="1464"/>
          </w:tcPr>
          <w:p>
            <w:r>
              <w:t>Excellent</w:t>
            </w:r>
          </w:p>
        </w:tc>
        <w:tc>
          <w:tcPr>
            <w:tcW w:type="dxa" w:w="1464"/>
          </w:tcPr>
          <w:p>
            <w:r>
              <w:t>Full-stack applications</w:t>
            </w:r>
          </w:p>
        </w:tc>
      </w:tr>
      <w:tr>
        <w:tc>
          <w:tcPr>
            <w:tcW w:type="dxa" w:w="1464"/>
          </w:tcPr>
          <w:p>
            <w:r>
              <w:t>Restify</w:t>
            </w:r>
          </w:p>
        </w:tc>
        <w:tc>
          <w:tcPr>
            <w:tcW w:type="dxa" w:w="1464"/>
          </w:tcPr>
          <w:p>
            <w:r>
              <w:t>API-focused</w:t>
            </w:r>
          </w:p>
        </w:tc>
        <w:tc>
          <w:tcPr>
            <w:tcW w:type="dxa" w:w="1464"/>
          </w:tcPr>
          <w:p>
            <w:r>
              <w:t>Good</w:t>
            </w:r>
          </w:p>
        </w:tc>
        <w:tc>
          <w:tcPr>
            <w:tcW w:type="dxa" w:w="1464"/>
          </w:tcPr>
          <w:p>
            <w:r>
              <w:t>Low</w:t>
            </w:r>
          </w:p>
        </w:tc>
        <w:tc>
          <w:tcPr>
            <w:tcW w:type="dxa" w:w="1464"/>
          </w:tcPr>
          <w:p>
            <w:r>
              <w:t>Partial</w:t>
            </w:r>
          </w:p>
        </w:tc>
        <w:tc>
          <w:tcPr>
            <w:tcW w:type="dxa" w:w="1464"/>
          </w:tcPr>
          <w:p>
            <w:r>
              <w:t>RESTful APIs</w:t>
            </w:r>
          </w:p>
        </w:tc>
      </w:tr>
      <w:tr>
        <w:tc>
          <w:tcPr>
            <w:tcW w:type="dxa" w:w="1464"/>
          </w:tcPr>
          <w:p>
            <w:r>
              <w:t>Meteor</w:t>
            </w:r>
          </w:p>
        </w:tc>
        <w:tc>
          <w:tcPr>
            <w:tcW w:type="dxa" w:w="1464"/>
          </w:tcPr>
          <w:p>
            <w:r>
              <w:t>Full-stack</w:t>
            </w:r>
          </w:p>
        </w:tc>
        <w:tc>
          <w:tcPr>
            <w:tcW w:type="dxa" w:w="1464"/>
          </w:tcPr>
          <w:p>
            <w:r>
              <w:t>Moderate</w:t>
            </w:r>
          </w:p>
        </w:tc>
        <w:tc>
          <w:tcPr>
            <w:tcW w:type="dxa" w:w="1464"/>
          </w:tcPr>
          <w:p>
            <w:r>
              <w:t>Medium</w:t>
            </w:r>
          </w:p>
        </w:tc>
        <w:tc>
          <w:tcPr>
            <w:tcW w:type="dxa" w:w="1464"/>
          </w:tcPr>
          <w:p>
            <w:r>
              <w:t>Good</w:t>
            </w:r>
          </w:p>
        </w:tc>
        <w:tc>
          <w:tcPr>
            <w:tcW w:type="dxa" w:w="1464"/>
          </w:tcPr>
          <w:p>
            <w:r>
              <w:t>Reactive full-stack apps</w:t>
            </w:r>
          </w:p>
        </w:tc>
      </w:tr>
      <w:tr>
        <w:tc>
          <w:tcPr>
            <w:tcW w:type="dxa" w:w="1464"/>
          </w:tcPr>
          <w:p>
            <w:r>
              <w:t>Loopback</w:t>
            </w:r>
          </w:p>
        </w:tc>
        <w:tc>
          <w:tcPr>
            <w:tcW w:type="dxa" w:w="1464"/>
          </w:tcPr>
          <w:p>
            <w:r>
              <w:t>API-focused</w:t>
            </w:r>
          </w:p>
        </w:tc>
        <w:tc>
          <w:tcPr>
            <w:tcW w:type="dxa" w:w="1464"/>
          </w:tcPr>
          <w:p>
            <w:r>
              <w:t>Good</w:t>
            </w:r>
          </w:p>
        </w:tc>
        <w:tc>
          <w:tcPr>
            <w:tcW w:type="dxa" w:w="1464"/>
          </w:tcPr>
          <w:p>
            <w:r>
              <w:t>Medium</w:t>
            </w:r>
          </w:p>
        </w:tc>
        <w:tc>
          <w:tcPr>
            <w:tcW w:type="dxa" w:w="1464"/>
          </w:tcPr>
          <w:p>
            <w:r>
              <w:t>Excellent</w:t>
            </w:r>
          </w:p>
        </w:tc>
        <w:tc>
          <w:tcPr>
            <w:tcW w:type="dxa" w:w="1464"/>
          </w:tcPr>
          <w:p>
            <w:r>
              <w:t>API generation with minimal coding</w:t>
            </w:r>
          </w:p>
        </w:tc>
      </w:tr>
      <w:tr>
        <w:tc>
          <w:tcPr>
            <w:tcW w:type="dxa" w:w="1464"/>
          </w:tcPr>
          <w:p>
            <w:r>
              <w:t>Strapi</w:t>
            </w:r>
          </w:p>
        </w:tc>
        <w:tc>
          <w:tcPr>
            <w:tcW w:type="dxa" w:w="1464"/>
          </w:tcPr>
          <w:p>
            <w:r>
              <w:t>Headless CMS</w:t>
            </w:r>
          </w:p>
        </w:tc>
        <w:tc>
          <w:tcPr>
            <w:tcW w:type="dxa" w:w="1464"/>
          </w:tcPr>
          <w:p>
            <w:r>
              <w:t>Good</w:t>
            </w:r>
          </w:p>
        </w:tc>
        <w:tc>
          <w:tcPr>
            <w:tcW w:type="dxa" w:w="1464"/>
          </w:tcPr>
          <w:p>
            <w:r>
              <w:t>Low (UI)</w:t>
            </w:r>
          </w:p>
        </w:tc>
        <w:tc>
          <w:tcPr>
            <w:tcW w:type="dxa" w:w="1464"/>
          </w:tcPr>
          <w:p>
            <w:r>
              <w:t>Good</w:t>
            </w:r>
          </w:p>
        </w:tc>
        <w:tc>
          <w:tcPr>
            <w:tcW w:type="dxa" w:w="1464"/>
          </w:tcPr>
          <w:p>
            <w:r>
              <w:t>Content management, API creation</w:t>
            </w:r>
          </w:p>
        </w:tc>
      </w:tr>
    </w:tbl>
    <w:p>
      <w:pPr>
        <w:pStyle w:val="Heading3"/>
      </w:pPr>
      <w:r>
        <w:rPr>
          <w:color w:val="337045"/>
          <w:sz w:val="28"/>
        </w:rPr>
        <w:t>Getting Started with a Framework</w:t>
      </w:r>
    </w:p>
    <w:p>
      <w:pPr>
        <w:pStyle w:val="Heading4"/>
      </w:pPr>
      <w:r>
        <w:t>Basic Project Setup Example (Express)</w:t>
      </w:r>
    </w:p>
    <w:p>
      <w:pPr>
        <w:pStyle w:val="Heading4"/>
      </w:pPr>
      <w:r>
        <w:t>Project Structure Best Practices</w:t>
      </w:r>
    </w:p>
    <w:p>
      <w:pPr>
        <w:pStyle w:val="Heading3"/>
      </w:pPr>
      <w:r>
        <w:rPr>
          <w:color w:val="337045"/>
          <w:sz w:val="28"/>
        </w:rPr>
        <w:t>Framework Selection Guide</w:t>
      </w:r>
    </w:p>
    <w:p>
      <w:pPr>
        <w:pStyle w:val="Heading4"/>
      </w:pPr>
      <w:r>
        <w:t>Choose Express.js if:</w:t>
      </w:r>
    </w:p>
    <w:p>
      <w:pPr>
        <w:pStyle w:val="ListBullet"/>
      </w:pPr>
      <w:r>
        <w:rPr>
          <w:sz w:val="22"/>
        </w:rPr>
        <w:t>You're new to Node.js</w:t>
      </w:r>
    </w:p>
    <w:p>
      <w:pPr>
        <w:pStyle w:val="ListBullet"/>
      </w:pPr>
      <w:r>
        <w:rPr>
          <w:sz w:val="22"/>
        </w:rPr>
        <w:t>You need maximum flexibility</w:t>
      </w:r>
    </w:p>
    <w:p>
      <w:pPr>
        <w:pStyle w:val="ListBullet"/>
      </w:pPr>
      <w:r>
        <w:rPr>
          <w:sz w:val="22"/>
        </w:rPr>
        <w:t>You want the largest ecosystem</w:t>
      </w:r>
    </w:p>
    <w:p>
      <w:pPr>
        <w:pStyle w:val="ListBullet"/>
      </w:pPr>
      <w:r>
        <w:rPr>
          <w:sz w:val="22"/>
        </w:rPr>
        <w:t>You're building a REST API or traditional web app</w:t>
      </w:r>
    </w:p>
    <w:p>
      <w:pPr>
        <w:pStyle w:val="Heading4"/>
      </w:pPr>
      <w:r>
        <w:t>Choose NestJS if:</w:t>
      </w:r>
    </w:p>
    <w:p>
      <w:pPr>
        <w:pStyle w:val="ListBullet"/>
      </w:pPr>
      <w:r>
        <w:rPr>
          <w:sz w:val="22"/>
        </w:rPr>
        <w:t>You're building an enterprise application</w:t>
      </w:r>
    </w:p>
    <w:p>
      <w:pPr>
        <w:pStyle w:val="ListBullet"/>
      </w:pPr>
      <w:r>
        <w:rPr>
          <w:sz w:val="22"/>
        </w:rPr>
        <w:t>You prefer TypeScript</w:t>
      </w:r>
    </w:p>
    <w:p>
      <w:pPr>
        <w:pStyle w:val="ListBullet"/>
      </w:pPr>
      <w:r>
        <w:rPr>
          <w:sz w:val="22"/>
        </w:rPr>
        <w:t>You need dependency injection</w:t>
      </w:r>
    </w:p>
    <w:p>
      <w:pPr>
        <w:pStyle w:val="ListBullet"/>
      </w:pPr>
      <w:r>
        <w:rPr>
          <w:sz w:val="22"/>
        </w:rPr>
        <w:t>You're familiar with Angular</w:t>
      </w:r>
    </w:p>
    <w:p>
      <w:pPr>
        <w:pStyle w:val="Heading4"/>
      </w:pPr>
      <w:r>
        <w:t>Choose Fastify if:</w:t>
      </w:r>
    </w:p>
    <w:p>
      <w:pPr>
        <w:pStyle w:val="ListBullet"/>
      </w:pPr>
      <w:r>
        <w:rPr>
          <w:sz w:val="22"/>
        </w:rPr>
        <w:t>Performance is critical</w:t>
      </w:r>
    </w:p>
    <w:p>
      <w:pPr>
        <w:pStyle w:val="ListBullet"/>
      </w:pPr>
      <w:r>
        <w:rPr>
          <w:sz w:val="22"/>
        </w:rPr>
        <w:t>You're building JSON APIs</w:t>
      </w:r>
    </w:p>
    <w:p>
      <w:pPr>
        <w:pStyle w:val="ListBullet"/>
      </w:pPr>
      <w:r>
        <w:rPr>
          <w:sz w:val="22"/>
        </w:rPr>
        <w:t>You want built-in schema validation</w:t>
      </w:r>
    </w:p>
    <w:p>
      <w:pPr>
        <w:pStyle w:val="ListBullet"/>
      </w:pPr>
      <w:r>
        <w:rPr>
          <w:sz w:val="22"/>
        </w:rPr>
        <w:t>You prefer async/await</w:t>
      </w:r>
    </w:p>
    <w:p>
      <w:pPr>
        <w:pStyle w:val="Heading4"/>
      </w:pPr>
      <w:r>
        <w:t>Choose Koa if:</w:t>
      </w:r>
    </w:p>
    <w:p>
      <w:pPr>
        <w:pStyle w:val="ListBullet"/>
      </w:pPr>
      <w:r>
        <w:rPr>
          <w:sz w:val="22"/>
        </w:rPr>
        <w:t>You want a more modern Express alternative</w:t>
      </w:r>
    </w:p>
    <w:p>
      <w:pPr>
        <w:pStyle w:val="ListBullet"/>
      </w:pPr>
      <w:r>
        <w:rPr>
          <w:sz w:val="22"/>
        </w:rPr>
        <w:t>You prefer using async/await</w:t>
      </w:r>
    </w:p>
    <w:p>
      <w:pPr>
        <w:pStyle w:val="ListBullet"/>
      </w:pPr>
      <w:r>
        <w:rPr>
          <w:sz w:val="22"/>
        </w:rPr>
        <w:t>You need better error handling</w:t>
      </w:r>
    </w:p>
    <w:p>
      <w:pPr>
        <w:pStyle w:val="ListBullet"/>
      </w:pPr>
      <w:r>
        <w:rPr>
          <w:sz w:val="22"/>
        </w:rPr>
        <w:t>You want more control over the request/response cycle</w:t>
      </w:r>
    </w:p>
    <w:p>
      <w:pPr>
        <w:pStyle w:val="Heading3"/>
      </w:pPr>
      <w:r>
        <w:rPr>
          <w:color w:val="337045"/>
          <w:sz w:val="28"/>
        </w:rPr>
        <w:t>Next Steps</w:t>
      </w:r>
    </w:p>
    <w:p>
      <w:pPr>
        <w:spacing w:after="120"/>
      </w:pPr>
      <w:r>
        <w:t>Now that you're familiar with Node.js frameworks, you might want to:</w:t>
      </w:r>
    </w:p>
    <w:p>
      <w:pPr>
        <w:pStyle w:val="ListBullet"/>
      </w:pPr>
      <w:r>
        <w:rPr>
          <w:sz w:val="22"/>
        </w:rPr>
        <w:t>Dive deeper intoExpress.js, the most popular Node.js framework</w:t>
      </w:r>
    </w:p>
    <w:p>
      <w:pPr>
        <w:pStyle w:val="ListBullet"/>
      </w:pPr>
      <w:r>
        <w:rPr>
          <w:sz w:val="22"/>
        </w:rPr>
        <w:t>Learn aboutbuilding RESTful APIswith Node.js</w:t>
      </w:r>
    </w:p>
    <w:p>
      <w:pPr>
        <w:pStyle w:val="ListBullet"/>
      </w:pPr>
      <w:r>
        <w:rPr>
          <w:sz w:val="22"/>
        </w:rPr>
        <w:t>Exploreauthenticationin Node.js applications</w:t>
      </w:r>
    </w:p>
    <w:p>
      <w:pPr>
        <w:pStyle w:val="ListBullet"/>
      </w:pPr>
      <w:r>
        <w:rPr>
          <w:sz w:val="22"/>
        </w:rPr>
        <w:t>Discover how todeploy Node.js applicationsto production</w:t>
      </w:r>
    </w:p>
    <w:p>
      <w:pPr>
        <w:spacing w:after="60"/>
      </w:pPr>
      <w:r>
        <w:t>Sign in to track progress</w:t>
      </w:r>
    </w:p>
    <w:p>
      <w:r>
        <w:br w:type="page"/>
      </w:r>
    </w:p>
    <w:p>
      <w:pPr>
        <w:pStyle w:val="Heading1"/>
      </w:pPr>
      <w:r>
        <w:rPr>
          <w:color w:val="1D6F42"/>
          <w:sz w:val="44"/>
        </w:rPr>
        <w:t>Express.js</w:t>
      </w:r>
    </w:p>
    <w:p>
      <w:r>
        <w:rPr>
          <w:color w:val="888888"/>
          <w:sz w:val="16"/>
        </w:rPr>
        <w:t>Source: https://www.w3schools.com/nodejs/nodejs_express.asp</w:t>
      </w:r>
    </w:p>
    <w:p/>
    <w:p>
      <w:pPr>
        <w:pStyle w:val="Heading2"/>
      </w:pPr>
      <w:r>
        <w:rPr>
          <w:color w:val="289058"/>
          <w:sz w:val="36"/>
        </w:rPr>
        <w:t>Node.js Express.js</w:t>
      </w:r>
    </w:p>
    <w:p>
      <w:pPr>
        <w:pStyle w:val="Heading3"/>
      </w:pPr>
      <w:r>
        <w:rPr>
          <w:color w:val="337045"/>
          <w:sz w:val="28"/>
        </w:rPr>
        <w:t>What is Express.js?</w:t>
      </w:r>
    </w:p>
    <w:p>
      <w:pPr>
        <w:spacing w:after="120"/>
      </w:pPr>
      <w:r>
        <w:t>Express.js (or simply Express) is the most popular Node.js web application framework, designed for building web applications and APIs.</w:t>
      </w:r>
    </w:p>
    <w:p>
      <w:pPr>
        <w:spacing w:after="120"/>
      </w:pPr>
      <w:r>
        <w:t>It's often called the de facto standard server framework for Node.js.</w:t>
      </w:r>
    </w:p>
    <w:p>
      <w:pPr>
        <w:spacing w:after="120"/>
      </w:pPr>
      <w:r>
        <w:t>Key Characteristics:</w:t>
      </w:r>
    </w:p>
    <w:p>
      <w:pPr>
        <w:pStyle w:val="ListBullet"/>
      </w:pPr>
      <w:r>
        <w:rPr>
          <w:sz w:val="22"/>
        </w:rPr>
        <w:t>Minimal and flexible</w:t>
      </w:r>
    </w:p>
    <w:p>
      <w:pPr>
        <w:pStyle w:val="ListBullet"/>
      </w:pPr>
      <w:r>
        <w:rPr>
          <w:sz w:val="22"/>
        </w:rPr>
        <w:t>Unopinionated (you decide how to structure your app)</w:t>
      </w:r>
    </w:p>
    <w:p>
      <w:pPr>
        <w:pStyle w:val="ListBullet"/>
      </w:pPr>
      <w:r>
        <w:rPr>
          <w:sz w:val="22"/>
        </w:rPr>
        <w:t>Lightweight and fast</w:t>
      </w:r>
    </w:p>
    <w:p>
      <w:pPr>
        <w:pStyle w:val="ListBullet"/>
      </w:pPr>
      <w:r>
        <w:rPr>
          <w:sz w:val="22"/>
        </w:rPr>
        <w:t>Extensible through middleware</w:t>
      </w:r>
    </w:p>
    <w:p>
      <w:pPr>
        <w:pStyle w:val="ListBullet"/>
      </w:pPr>
      <w:r>
        <w:rPr>
          <w:sz w:val="22"/>
        </w:rPr>
        <w:t>Huge ecosystem of plugins and extensions</w:t>
      </w:r>
    </w:p>
    <w:p>
      <w:pPr>
        <w:pStyle w:val="Heading4"/>
      </w:pPr>
      <w:r>
        <w:t>Why Choose Express.js?</w:t>
      </w:r>
    </w:p>
    <w:p>
      <w:pPr>
        <w:spacing w:after="120"/>
      </w:pPr>
      <w:r>
        <w:t>Express provides a thin layer of fundamental web application features without obscuring Node.js features.</w:t>
      </w:r>
    </w:p>
    <w:p>
      <w:pPr>
        <w:spacing w:after="120"/>
      </w:pPr>
      <w:r>
        <w:t>It offers:</w:t>
      </w:r>
    </w:p>
    <w:p>
      <w:pPr>
        <w:pStyle w:val="ListBullet"/>
      </w:pPr>
      <w:r>
        <w:rPr>
          <w:sz w:val="22"/>
        </w:rPr>
        <w:t>A robust routing system</w:t>
      </w:r>
    </w:p>
    <w:p>
      <w:pPr>
        <w:pStyle w:val="ListBullet"/>
      </w:pPr>
      <w:r>
        <w:rPr>
          <w:sz w:val="22"/>
        </w:rPr>
        <w:t>HTTP helpers (redirection, caching, etc.)</w:t>
      </w:r>
    </w:p>
    <w:p>
      <w:pPr>
        <w:pStyle w:val="ListBullet"/>
      </w:pPr>
      <w:r>
        <w:rPr>
          <w:sz w:val="22"/>
        </w:rPr>
        <w:t>Support for middleware to respond to HTTP requests</w:t>
      </w:r>
    </w:p>
    <w:p>
      <w:pPr>
        <w:pStyle w:val="ListBullet"/>
      </w:pPr>
      <w:r>
        <w:rPr>
          <w:sz w:val="22"/>
        </w:rPr>
        <w:t>A templating engine for dynamic HTML rendering</w:t>
      </w:r>
    </w:p>
    <w:p>
      <w:pPr>
        <w:pStyle w:val="ListBullet"/>
      </w:pPr>
      <w:r>
        <w:rPr>
          <w:sz w:val="22"/>
        </w:rPr>
        <w:t>Error handling middleware</w:t>
      </w:r>
    </w:p>
    <w:p>
      <w:pPr>
        <w:pStyle w:val="Heading3"/>
      </w:pPr>
      <w:r>
        <w:rPr>
          <w:color w:val="337045"/>
          <w:sz w:val="28"/>
        </w:rPr>
        <w:t>Getting Started with Express</w:t>
      </w:r>
    </w:p>
    <w:p>
      <w:pPr>
        <w:spacing w:after="120"/>
      </w:pPr>
      <w:r>
        <w:t>Express can be added to any Node.js project. Here's how to get started with a new Express application.</w:t>
      </w:r>
    </w:p>
    <w:p>
      <w:pPr>
        <w:pStyle w:val="Heading4"/>
      </w:pPr>
      <w:r>
        <w:t>Prerequisites</w:t>
      </w:r>
    </w:p>
    <w:p>
      <w:pPr>
        <w:spacing w:after="120"/>
      </w:pPr>
      <w:r>
        <w:t>Before you begin, make sure you have:</w:t>
      </w:r>
    </w:p>
    <w:p>
      <w:pPr>
        <w:pStyle w:val="ListBullet"/>
      </w:pPr>
      <w:r>
        <w:rPr>
          <w:sz w:val="22"/>
        </w:rPr>
        <w:t>Node.js installed (v14.0.0 or later recommended)</w:t>
      </w:r>
    </w:p>
    <w:p>
      <w:pPr>
        <w:pStyle w:val="ListBullet"/>
      </w:pPr>
      <w:r>
        <w:rPr>
          <w:sz w:val="22"/>
        </w:rPr>
        <w:t>npm (comes with Node.js) or yarn</w:t>
      </w:r>
    </w:p>
    <w:p>
      <w:pPr>
        <w:pStyle w:val="ListBullet"/>
      </w:pPr>
      <w:r>
        <w:rPr>
          <w:sz w:val="22"/>
        </w:rPr>
        <w:t>A code editor (VS Code, WebStorm, etc.)</w:t>
      </w:r>
    </w:p>
    <w:p>
      <w:pPr>
        <w:pStyle w:val="Heading4"/>
      </w:pPr>
      <w:r>
        <w:t>Installing Express</w:t>
      </w:r>
    </w:p>
    <w:p>
      <w:pPr>
        <w:spacing w:after="120"/>
      </w:pPr>
      <w:r>
        <w:t>To use Express in your Node.js application, you first need to install it:</w:t>
      </w:r>
    </w:p>
    <w:p>
      <w:pPr>
        <w:spacing w:after="120"/>
      </w:pPr>
      <w:r>
        <w:t>To install Express and save it in your package.json dependencies:</w:t>
      </w:r>
    </w:p>
    <w:p>
      <w:pPr>
        <w:pStyle w:val="Heading3"/>
      </w:pPr>
      <w:r>
        <w:rPr>
          <w:color w:val="337045"/>
          <w:sz w:val="28"/>
        </w:rPr>
        <w:t>Hello World Example</w:t>
      </w:r>
    </w:p>
    <w:p>
      <w:pPr>
        <w:spacing w:after="120"/>
      </w:pPr>
      <w:r>
        <w:t>Let's create a simple "Hello World" application with Express.</w:t>
      </w:r>
    </w:p>
    <w:p>
      <w:pPr>
        <w:spacing w:after="120"/>
      </w:pPr>
      <w:r>
        <w:t>This example demonstrates the basic structure of an Express application.</w:t>
      </w:r>
    </w:p>
    <w:p>
      <w:pPr>
        <w:spacing w:after="120"/>
      </w:pPr>
      <w:r>
        <w:t>Key Components:</w:t>
      </w:r>
    </w:p>
    <w:p>
      <w:pPr>
        <w:pStyle w:val="ListBullet"/>
      </w:pPr>
      <w:r>
        <w:rPr>
          <w:sz w:val="22"/>
        </w:rPr>
        <w:t>Importing the Express module</w:t>
      </w:r>
    </w:p>
    <w:p>
      <w:pPr>
        <w:pStyle w:val="ListBullet"/>
      </w:pPr>
      <w:r>
        <w:rPr>
          <w:sz w:val="22"/>
        </w:rPr>
        <w:t>Creating an Express application instance</w:t>
      </w:r>
    </w:p>
    <w:p>
      <w:pPr>
        <w:pStyle w:val="ListBullet"/>
      </w:pPr>
      <w:r>
        <w:rPr>
          <w:sz w:val="22"/>
        </w:rPr>
        <w:t>Defining routes</w:t>
      </w:r>
    </w:p>
    <w:p>
      <w:pPr>
        <w:pStyle w:val="ListBullet"/>
      </w:pPr>
      <w:r>
        <w:rPr>
          <w:sz w:val="22"/>
        </w:rPr>
        <w:t>Starting the server</w:t>
      </w:r>
    </w:p>
    <w:p>
      <w:pPr>
        <w:spacing w:after="120"/>
      </w:pPr>
      <w:r>
        <w:t>Save this code in a file namedapp.jsand run it with Node.js:</w:t>
      </w:r>
    </w:p>
    <w:p>
      <w:pPr>
        <w:spacing w:after="120"/>
      </w:pPr>
      <w:r>
        <w:t>Then, open your browser and navigate tohttp://localhost:8080to see the "Hello World" message.</w:t>
      </w:r>
    </w:p>
    <w:p>
      <w:pPr>
        <w:pStyle w:val="Heading3"/>
      </w:pPr>
      <w:r>
        <w:rPr>
          <w:color w:val="337045"/>
          <w:sz w:val="28"/>
        </w:rPr>
        <w:t>Basic Routing</w:t>
      </w:r>
    </w:p>
    <w:p>
      <w:pPr>
        <w:spacing w:after="120"/>
      </w:pPr>
      <w:r>
        <w:t>Routing refers to how an application responds to client requests to specific endpoints (URIs) using different HTTP methods (GET, POST, PUT, DELETE, etc.).</w:t>
      </w:r>
    </w:p>
    <w:p>
      <w:pPr>
        <w:spacing w:after="120"/>
      </w:pPr>
      <w:r>
        <w:t>Express provides simple methods to define routes that correspond to HTTP methods:</w:t>
      </w:r>
    </w:p>
    <w:p>
      <w:pPr>
        <w:pStyle w:val="ListBullet"/>
      </w:pPr>
      <w:r>
        <w:rPr>
          <w:sz w:val="22"/>
        </w:rPr>
        <w:t>app.get()- Handle GET requests</w:t>
      </w:r>
    </w:p>
    <w:p>
      <w:pPr>
        <w:pStyle w:val="ListBullet"/>
      </w:pPr>
      <w:r>
        <w:rPr>
          <w:sz w:val="22"/>
        </w:rPr>
        <w:t>app.post()- Handle POST requests</w:t>
      </w:r>
    </w:p>
    <w:p>
      <w:pPr>
        <w:pStyle w:val="ListBullet"/>
      </w:pPr>
      <w:r>
        <w:rPr>
          <w:sz w:val="22"/>
        </w:rPr>
        <w:t>app.put()- Handle PUT requests</w:t>
      </w:r>
    </w:p>
    <w:p>
      <w:pPr>
        <w:pStyle w:val="ListBullet"/>
      </w:pPr>
      <w:r>
        <w:rPr>
          <w:sz w:val="22"/>
        </w:rPr>
        <w:t>app.delete()- Handle DELETE requests</w:t>
      </w:r>
    </w:p>
    <w:p>
      <w:pPr>
        <w:pStyle w:val="ListBullet"/>
      </w:pPr>
      <w:r>
        <w:rPr>
          <w:sz w:val="22"/>
        </w:rPr>
        <w:t>app.all()- Handle all HTTP methods</w:t>
      </w:r>
    </w:p>
    <w:p>
      <w:pPr>
        <w:pStyle w:val="Heading4"/>
      </w:pPr>
      <w:r>
        <w:t>Route Parameters</w:t>
      </w:r>
    </w:p>
    <w:p>
      <w:pPr>
        <w:spacing w:after="120"/>
      </w:pPr>
      <w:r>
        <w:t>Route parameters are named URL segments that capture values at specific positions in the URL.</w:t>
      </w:r>
    </w:p>
    <w:p>
      <w:pPr>
        <w:spacing w:after="120"/>
      </w:pPr>
      <w:r>
        <w:t>They are specified in the path with a colon:prefix.</w:t>
      </w:r>
    </w:p>
    <w:p>
      <w:pPr>
        <w:spacing w:after="120"/>
      </w:pPr>
      <w:r>
        <w:t>Example:/users/:userId/books/:bookId</w:t>
      </w:r>
    </w:p>
    <w:p>
      <w:pPr>
        <w:spacing w:after="120"/>
      </w:pPr>
      <w:r>
        <w:t>In this example,userIdandbookIdare route parameters that can be accessed viareq.params.</w:t>
      </w:r>
    </w:p>
    <w:p>
      <w:pPr>
        <w:pStyle w:val="Heading4"/>
      </w:pPr>
      <w:r>
        <w:t>Query Parameters</w:t>
      </w:r>
    </w:p>
    <w:p>
      <w:pPr>
        <w:spacing w:after="120"/>
      </w:pPr>
      <w:r>
        <w:t>Query parameters are key-value pairs that appear after the?in a URL.</w:t>
      </w:r>
    </w:p>
    <w:p>
      <w:pPr>
        <w:spacing w:after="120"/>
      </w:pPr>
      <w:r>
        <w:t>They are automatically parsed by Express and available inreq.query.</w:t>
      </w:r>
    </w:p>
    <w:p>
      <w:pPr>
        <w:spacing w:after="120"/>
      </w:pPr>
      <w:r>
        <w:t>Example URL:http://example.com/search?q=express&amp;page=2</w:t>
      </w:r>
    </w:p>
    <w:p>
      <w:pPr>
        <w:spacing w:after="120"/>
      </w:pPr>
      <w:r>
        <w:t>In this URL,q=expressandpage=2are query parameters that can be accessed asreq.query.qandreq.query.page.</w:t>
      </w:r>
    </w:p>
    <w:p>
      <w:pPr>
        <w:spacing w:after="120"/>
      </w:pPr>
      <w:r>
        <w:t>Access this route with a URL like:http://localhost:8080/search?q=express&amp;category=framework</w:t>
      </w:r>
    </w:p>
    <w:p>
      <w:pPr>
        <w:pStyle w:val="Heading3"/>
      </w:pPr>
      <w:r>
        <w:rPr>
          <w:color w:val="337045"/>
          <w:sz w:val="28"/>
        </w:rPr>
        <w:t>Middleware in Express</w:t>
      </w:r>
    </w:p>
    <w:p>
      <w:pPr>
        <w:spacing w:after="120"/>
      </w:pPr>
      <w:r>
        <w:t>Middleware functions are the backbone of Express applications.</w:t>
      </w:r>
    </w:p>
    <w:p>
      <w:pPr>
        <w:spacing w:after="120"/>
      </w:pPr>
      <w:r>
        <w:t>They have access to:</w:t>
      </w:r>
    </w:p>
    <w:p>
      <w:pPr>
        <w:pStyle w:val="ListBullet"/>
      </w:pPr>
      <w:r>
        <w:rPr>
          <w:sz w:val="22"/>
        </w:rPr>
        <w:t>The request object (req)</w:t>
      </w:r>
    </w:p>
    <w:p>
      <w:pPr>
        <w:pStyle w:val="ListBullet"/>
      </w:pPr>
      <w:r>
        <w:rPr>
          <w:sz w:val="22"/>
        </w:rPr>
        <w:t>The response object (res)</w:t>
      </w:r>
    </w:p>
    <w:p>
      <w:pPr>
        <w:pStyle w:val="ListBullet"/>
      </w:pPr>
      <w:r>
        <w:rPr>
          <w:sz w:val="22"/>
        </w:rPr>
        <w:t>The next middleware function in the stack (next)</w:t>
      </w:r>
    </w:p>
    <w:p>
      <w:pPr>
        <w:spacing w:after="120"/>
      </w:pPr>
      <w:r>
        <w:t>Middleware can:</w:t>
      </w:r>
    </w:p>
    <w:p>
      <w:pPr>
        <w:pStyle w:val="ListBullet"/>
      </w:pPr>
      <w:r>
        <w:rPr>
          <w:sz w:val="22"/>
        </w:rPr>
        <w:t>Execute any code</w:t>
      </w:r>
    </w:p>
    <w:p>
      <w:pPr>
        <w:pStyle w:val="ListBullet"/>
      </w:pPr>
      <w:r>
        <w:rPr>
          <w:sz w:val="22"/>
        </w:rPr>
        <w:t>Modify request and response objects</w:t>
      </w:r>
    </w:p>
    <w:p>
      <w:pPr>
        <w:pStyle w:val="ListBullet"/>
      </w:pPr>
      <w:r>
        <w:rPr>
          <w:sz w:val="22"/>
        </w:rPr>
        <w:t>End the request-response cycle</w:t>
      </w:r>
    </w:p>
    <w:p>
      <w:pPr>
        <w:pStyle w:val="ListBullet"/>
      </w:pPr>
      <w:r>
        <w:rPr>
          <w:sz w:val="22"/>
        </w:rPr>
        <w:t>Call the next middleware in the stack</w:t>
      </w:r>
    </w:p>
    <w:p>
      <w:pPr>
        <w:pStyle w:val="Heading4"/>
      </w:pPr>
      <w:r>
        <w:t>Built-in Middleware</w:t>
      </w:r>
    </w:p>
    <w:p>
      <w:pPr>
        <w:spacing w:after="120"/>
      </w:pPr>
      <w:r>
        <w:t>Express includes several useful middleware functions:</w:t>
      </w:r>
    </w:p>
    <w:p>
      <w:pPr>
        <w:pStyle w:val="ListBullet"/>
      </w:pPr>
      <w:r>
        <w:rPr>
          <w:sz w:val="22"/>
        </w:rPr>
        <w:t>express.json()- Parse JSON request bodies</w:t>
      </w:r>
    </w:p>
    <w:p>
      <w:pPr>
        <w:pStyle w:val="ListBullet"/>
      </w:pPr>
      <w:r>
        <w:rPr>
          <w:sz w:val="22"/>
        </w:rPr>
        <w:t>express.urlencoded()- Parse URL-encoded request bodies</w:t>
      </w:r>
    </w:p>
    <w:p>
      <w:pPr>
        <w:pStyle w:val="ListBullet"/>
      </w:pPr>
      <w:r>
        <w:rPr>
          <w:sz w:val="22"/>
        </w:rPr>
        <w:t>express.static()- Serve static files</w:t>
      </w:r>
    </w:p>
    <w:p>
      <w:pPr>
        <w:pStyle w:val="ListBullet"/>
      </w:pPr>
      <w:r>
        <w:rPr>
          <w:sz w:val="22"/>
        </w:rPr>
        <w:t>express.Router()- Create modular route handlers</w:t>
      </w:r>
    </w:p>
    <w:p>
      <w:pPr>
        <w:pStyle w:val="Heading3"/>
      </w:pPr>
      <w:r>
        <w:rPr>
          <w:color w:val="337045"/>
          <w:sz w:val="28"/>
        </w:rPr>
        <w:t>Error Handling in Express</w:t>
      </w:r>
    </w:p>
    <w:p>
      <w:pPr>
        <w:spacing w:after="120"/>
      </w:pPr>
      <w:r>
        <w:t>Error handling in Express is done through special middleware functions that have four arguments:</w:t>
      </w:r>
    </w:p>
    <w:p>
      <w:pPr>
        <w:spacing w:after="120"/>
      </w:pPr>
      <w:r>
        <w:t>(err, req, res, next).</w:t>
      </w:r>
    </w:p>
    <w:p>
      <w:pPr>
        <w:spacing w:after="120"/>
      </w:pPr>
      <w:r>
        <w:t>Key Points:</w:t>
      </w:r>
    </w:p>
    <w:p>
      <w:pPr>
        <w:pStyle w:val="ListBullet"/>
      </w:pPr>
      <w:r>
        <w:rPr>
          <w:sz w:val="22"/>
        </w:rPr>
        <w:t>Error-handling middleware must have four arguments</w:t>
      </w:r>
    </w:p>
    <w:p>
      <w:pPr>
        <w:pStyle w:val="ListBullet"/>
      </w:pPr>
      <w:r>
        <w:rPr>
          <w:sz w:val="22"/>
        </w:rPr>
        <w:t>It should be defined after otherapp.use()and route calls</w:t>
      </w:r>
    </w:p>
    <w:p>
      <w:pPr>
        <w:pStyle w:val="ListBullet"/>
      </w:pPr>
      <w:r>
        <w:rPr>
          <w:sz w:val="22"/>
        </w:rPr>
        <w:t>You can have multiple error-handling middleware functions</w:t>
      </w:r>
    </w:p>
    <w:p>
      <w:pPr>
        <w:pStyle w:val="ListBullet"/>
      </w:pPr>
      <w:r>
        <w:rPr>
          <w:sz w:val="22"/>
        </w:rPr>
        <w:t>Usenext(err)to pass errors to the next error handler</w:t>
      </w:r>
    </w:p>
    <w:p>
      <w:pPr>
        <w:spacing w:after="120"/>
      </w:pPr>
      <w:r>
        <w:t>Express comes with a default error handler to catch errors that occur during request processing:</w:t>
      </w:r>
    </w:p>
    <w:p>
      <w:pPr>
        <w:pStyle w:val="Heading3"/>
      </w:pPr>
      <w:r>
        <w:rPr>
          <w:color w:val="337045"/>
          <w:sz w:val="28"/>
        </w:rPr>
        <w:t>Serving Static Files</w:t>
      </w:r>
    </w:p>
    <w:p>
      <w:pPr>
        <w:spacing w:after="120"/>
      </w:pPr>
      <w:r>
        <w:t>Express can serve static files like images, CSS, and JavaScript using the built-inexpress.staticmiddleware.</w:t>
      </w:r>
    </w:p>
    <w:p>
      <w:pPr>
        <w:spacing w:after="120"/>
      </w:pPr>
      <w:r>
        <w:t>Best Practices:</w:t>
      </w:r>
    </w:p>
    <w:p>
      <w:pPr>
        <w:pStyle w:val="ListBullet"/>
      </w:pPr>
      <w:r>
        <w:rPr>
          <w:sz w:val="22"/>
        </w:rPr>
        <w:t>Place static files in a dedicated directory (commonlypublicorstatic)</w:t>
      </w:r>
    </w:p>
    <w:p>
      <w:pPr>
        <w:pStyle w:val="ListBullet"/>
      </w:pPr>
      <w:r>
        <w:rPr>
          <w:sz w:val="22"/>
        </w:rPr>
        <w:t>Mount the static middleware before your routes</w:t>
      </w:r>
    </w:p>
    <w:p>
      <w:pPr>
        <w:pStyle w:val="ListBullet"/>
      </w:pPr>
      <w:r>
        <w:rPr>
          <w:sz w:val="22"/>
        </w:rPr>
        <w:t>Consider using a CDN in production for better performance</w:t>
      </w:r>
    </w:p>
    <w:p>
      <w:pPr>
        <w:pStyle w:val="ListBullet"/>
      </w:pPr>
      <w:r>
        <w:rPr>
          <w:sz w:val="22"/>
        </w:rPr>
        <w:t>Set appropriate cache headers for static assets</w:t>
      </w:r>
    </w:p>
    <w:p>
      <w:pPr>
        <w:spacing w:after="120"/>
      </w:pPr>
      <w:r>
        <w:t>To serve static files such as images, CSS files, and JavaScript files, use theexpress.staticbuilt-in middleware function:</w:t>
      </w:r>
    </w:p>
    <w:p>
      <w:pPr>
        <w:spacing w:after="120"/>
      </w:pPr>
      <w:r>
        <w:t>This assumes you have a directory namedpublicin the same directory as your script with subdirectories for images, CSS, and JavaScript files.</w:t>
      </w:r>
    </w:p>
    <w:p>
      <w:pPr>
        <w:pStyle w:val="Heading3"/>
      </w:pPr>
      <w:r>
        <w:rPr>
          <w:color w:val="337045"/>
          <w:sz w:val="28"/>
        </w:rPr>
        <w:t>Routing in Separate Files</w:t>
      </w:r>
    </w:p>
    <w:p>
      <w:pPr>
        <w:spacing w:after="120"/>
      </w:pPr>
      <w:r>
        <w:t>For better organization, you can define routes in separate files using Express Router:</w:t>
      </w:r>
    </w:p>
    <w:p>
      <w:pPr>
        <w:pStyle w:val="Heading4"/>
      </w:pPr>
      <w:r>
        <w:t>routes/users.js</w:t>
      </w:r>
    </w:p>
    <w:p>
      <w:pPr>
        <w:pStyle w:val="Heading4"/>
      </w:pPr>
      <w:r>
        <w:t>routes/products.js</w:t>
      </w:r>
    </w:p>
    <w:p>
      <w:pPr>
        <w:pStyle w:val="Heading4"/>
      </w:pPr>
      <w:r>
        <w:t>app.js (main file)</w:t>
      </w:r>
    </w:p>
    <w:p>
      <w:pPr>
        <w:pStyle w:val="Heading3"/>
      </w:pPr>
      <w:r>
        <w:rPr>
          <w:color w:val="337045"/>
          <w:sz w:val="28"/>
        </w:rPr>
        <w:t>Template Engines</w:t>
      </w:r>
    </w:p>
    <w:p>
      <w:pPr>
        <w:spacing w:after="120"/>
      </w:pPr>
      <w:r>
        <w:t>Express can be configured with template engines to generate dynamic HTML:</w:t>
      </w:r>
    </w:p>
    <w:p>
      <w:pPr>
        <w:spacing w:after="120"/>
      </w:pPr>
      <w:r>
        <w:t>To use this example, you'll need to install the EJS template engine:</w:t>
      </w:r>
    </w:p>
    <w:p>
      <w:pPr>
        <w:spacing w:after="120"/>
      </w:pPr>
      <w:r>
        <w:t>And create a file atviews/index.ejs:</w:t>
      </w:r>
    </w:p>
    <w:p>
      <w:pPr>
        <w:pStyle w:val="Heading3"/>
      </w:pPr>
      <w:r>
        <w:rPr>
          <w:color w:val="337045"/>
          <w:sz w:val="28"/>
        </w:rPr>
        <w:t>Building a RESTful API</w:t>
      </w:r>
    </w:p>
    <w:p>
      <w:pPr>
        <w:spacing w:after="120"/>
      </w:pPr>
      <w:r>
        <w:t>Express is commonly used to build RESTful APIs. That is covered in ourNode.js Express REST APIchapter.</w:t>
      </w:r>
    </w:p>
    <w:p>
      <w:pPr>
        <w:pStyle w:val="Heading3"/>
      </w:pPr>
      <w:r>
        <w:rPr>
          <w:color w:val="337045"/>
          <w:sz w:val="28"/>
        </w:rPr>
        <w:t>Express Application Generator</w:t>
      </w:r>
    </w:p>
    <w:p>
      <w:pPr>
        <w:spacing w:after="120"/>
      </w:pPr>
      <w:r>
        <w:t>The Express Application Generator is a tool that helps you quickly create an Express application skeleton.</w:t>
      </w:r>
    </w:p>
    <w:p>
      <w:pPr>
        <w:spacing w:after="120"/>
      </w:pPr>
      <w:r>
        <w:t>Key Features:</w:t>
      </w:r>
    </w:p>
    <w:p>
      <w:pPr>
        <w:pStyle w:val="ListBullet"/>
      </w:pPr>
      <w:r>
        <w:rPr>
          <w:sz w:val="22"/>
        </w:rPr>
        <w:t>Creates a well-structured application</w:t>
      </w:r>
    </w:p>
    <w:p>
      <w:pPr>
        <w:pStyle w:val="ListBullet"/>
      </w:pPr>
      <w:r>
        <w:rPr>
          <w:sz w:val="22"/>
        </w:rPr>
        <w:t>Sets up a development environment</w:t>
      </w:r>
    </w:p>
    <w:p>
      <w:pPr>
        <w:pStyle w:val="ListBullet"/>
      </w:pPr>
      <w:r>
        <w:rPr>
          <w:sz w:val="22"/>
        </w:rPr>
        <w:t>Configures common middleware</w:t>
      </w:r>
    </w:p>
    <w:p>
      <w:pPr>
        <w:pStyle w:val="ListBullet"/>
      </w:pPr>
      <w:r>
        <w:rPr>
          <w:sz w:val="22"/>
        </w:rPr>
        <w:t>Includes error handling</w:t>
      </w:r>
    </w:p>
    <w:p>
      <w:pPr>
        <w:pStyle w:val="ListBullet"/>
      </w:pPr>
      <w:r>
        <w:rPr>
          <w:sz w:val="22"/>
        </w:rPr>
        <w:t>Supports various template engines</w:t>
      </w:r>
    </w:p>
    <w:p>
      <w:pPr>
        <w:spacing w:after="120"/>
      </w:pPr>
      <w:r>
        <w:t>Installation:npm install -g express-generator</w:t>
      </w:r>
    </w:p>
    <w:p>
      <w:pPr>
        <w:spacing w:after="120"/>
      </w:pPr>
      <w:r>
        <w:t>Usage:express --view=pug myapp</w:t>
      </w:r>
    </w:p>
    <w:p>
      <w:pPr>
        <w:spacing w:after="120"/>
      </w:pPr>
      <w:r>
        <w:t>Express provides an application generator tool to quickly create an application skeleton:</w:t>
      </w:r>
    </w:p>
    <w:p>
      <w:pPr>
        <w:spacing w:after="120"/>
      </w:pPr>
      <w:r>
        <w:t>This creates an application with the following directory structure:</w:t>
      </w:r>
    </w:p>
    <w:p>
      <w:pPr>
        <w:pStyle w:val="Heading3"/>
      </w:pPr>
      <w:r>
        <w:rPr>
          <w:color w:val="337045"/>
          <w:sz w:val="28"/>
        </w:rPr>
        <w:t>Express.js Best Practices</w:t>
      </w:r>
    </w:p>
    <w:p>
      <w:pPr>
        <w:spacing w:after="120"/>
      </w:pPr>
      <w:r>
        <w:t>Follow these best practices to build robust, maintainable Express applications:</w:t>
      </w:r>
    </w:p>
    <w:p>
      <w:pPr>
        <w:pStyle w:val="ListBullet"/>
      </w:pPr>
      <w:r>
        <w:rPr>
          <w:sz w:val="22"/>
        </w:rPr>
        <w:t>Project Structure:Organize your code by feature or component</w:t>
      </w:r>
    </w:p>
    <w:p>
      <w:pPr>
        <w:pStyle w:val="ListBullet"/>
      </w:pPr>
      <w:r>
        <w:rPr>
          <w:sz w:val="22"/>
        </w:rPr>
        <w:t>Environment Variables:Usedotenvfor configuration</w:t>
      </w:r>
    </w:p>
    <w:p>
      <w:pPr>
        <w:pStyle w:val="ListBullet"/>
      </w:pPr>
      <w:r>
        <w:rPr>
          <w:sz w:val="22"/>
        </w:rPr>
        <w:t>Error Handling:Centralize error handling</w:t>
      </w:r>
    </w:p>
    <w:p>
      <w:pPr>
        <w:pStyle w:val="ListBullet"/>
      </w:pPr>
      <w:r>
        <w:rPr>
          <w:sz w:val="22"/>
        </w:rPr>
        <w:t>Logging:Use a logging library likemorganorwinston</w:t>
      </w:r>
    </w:p>
    <w:p>
      <w:pPr>
        <w:pStyle w:val="ListBullet"/>
      </w:pPr>
      <w:r>
        <w:rPr>
          <w:sz w:val="22"/>
        </w:rPr>
        <w:t>Security:Implement security best practices (helmet, rate limiting, etc.)</w:t>
      </w:r>
    </w:p>
    <w:p>
      <w:pPr>
        <w:pStyle w:val="ListBullet"/>
      </w:pPr>
      <w:r>
        <w:rPr>
          <w:sz w:val="22"/>
        </w:rPr>
        <w:t>Validation:Validate input using libraries likeexpress-validator</w:t>
      </w:r>
    </w:p>
    <w:p>
      <w:pPr>
        <w:pStyle w:val="ListBullet"/>
      </w:pPr>
      <w:r>
        <w:rPr>
          <w:sz w:val="22"/>
        </w:rPr>
        <w:t>Testing:Write tests usingjest,mocha, or similar</w:t>
      </w:r>
    </w:p>
    <w:p>
      <w:pPr>
        <w:pStyle w:val="Heading4"/>
      </w:pPr>
      <w:r>
        <w:t>Production Best Practices</w:t>
      </w:r>
    </w:p>
    <w:p>
      <w:pPr>
        <w:spacing w:after="120"/>
      </w:pPr>
      <w:r>
        <w:t>When deploying to production, consider these additional practices:</w:t>
      </w:r>
    </w:p>
    <w:p>
      <w:pPr>
        <w:pStyle w:val="ListBullet"/>
      </w:pPr>
      <w:r>
        <w:rPr>
          <w:sz w:val="22"/>
        </w:rPr>
        <w:t>SetNODE_ENVto "production"</w:t>
      </w:r>
    </w:p>
    <w:p>
      <w:pPr>
        <w:pStyle w:val="ListBullet"/>
      </w:pPr>
      <w:r>
        <w:rPr>
          <w:sz w:val="22"/>
        </w:rPr>
        <w:t>Use a process manager like PM2 or Forever</w:t>
      </w:r>
    </w:p>
    <w:p>
      <w:pPr>
        <w:pStyle w:val="ListBullet"/>
      </w:pPr>
      <w:r>
        <w:rPr>
          <w:sz w:val="22"/>
        </w:rPr>
        <w:t>Enable compression withcompressionmiddleware</w:t>
      </w:r>
    </w:p>
    <w:p>
      <w:pPr>
        <w:pStyle w:val="ListBullet"/>
      </w:pPr>
      <w:r>
        <w:rPr>
          <w:sz w:val="22"/>
        </w:rPr>
        <w:t>Use a reverse proxy like Nginx</w:t>
      </w:r>
    </w:p>
    <w:p>
      <w:pPr>
        <w:pStyle w:val="ListBullet"/>
      </w:pPr>
      <w:r>
        <w:rPr>
          <w:sz w:val="22"/>
        </w:rPr>
        <w:t>Implement proper logging and monitoring</w:t>
      </w:r>
    </w:p>
    <w:p>
      <w:pPr>
        <w:pStyle w:val="ListBullet"/>
      </w:pPr>
      <w:r>
        <w:rPr>
          <w:sz w:val="22"/>
        </w:rPr>
        <w:t>Set up proper error tracking</w:t>
      </w:r>
    </w:p>
    <w:p>
      <w:pPr>
        <w:pStyle w:val="Heading4"/>
      </w:pPr>
      <w:r>
        <w:t>Security Best Practices</w:t>
      </w:r>
    </w:p>
    <w:p>
      <w:pPr>
        <w:pStyle w:val="ListBullet"/>
      </w:pPr>
      <w:r>
        <w:rPr>
          <w:sz w:val="22"/>
        </w:rPr>
        <w:t>Use Helmet to secure your Express apps by setting various HTTP headers</w:t>
      </w:r>
    </w:p>
    <w:p>
      <w:pPr>
        <w:pStyle w:val="ListBullet"/>
      </w:pPr>
      <w:r>
        <w:rPr>
          <w:sz w:val="22"/>
        </w:rPr>
        <w:t>Use environment variables for configuration</w:t>
      </w:r>
    </w:p>
    <w:p>
      <w:pPr>
        <w:pStyle w:val="ListBullet"/>
      </w:pPr>
      <w:r>
        <w:rPr>
          <w:sz w:val="22"/>
        </w:rPr>
        <w:t>Implement proper error handling</w:t>
      </w:r>
    </w:p>
    <w:p>
      <w:pPr>
        <w:pStyle w:val="ListBullet"/>
      </w:pPr>
      <w:r>
        <w:rPr>
          <w:sz w:val="22"/>
        </w:rPr>
        <w:t>Use HTTPS in production</w:t>
      </w:r>
    </w:p>
    <w:p>
      <w:pPr>
        <w:pStyle w:val="ListBullet"/>
      </w:pPr>
      <w:r>
        <w:rPr>
          <w:sz w:val="22"/>
        </w:rPr>
        <w:t>Validate user input to prevent injection attacks</w:t>
      </w:r>
    </w:p>
    <w:p>
      <w:pPr>
        <w:pStyle w:val="ListBullet"/>
      </w:pPr>
      <w:r>
        <w:rPr>
          <w:sz w:val="22"/>
        </w:rPr>
        <w:t>Set appropriate CORS policies</w:t>
      </w:r>
    </w:p>
    <w:p>
      <w:pPr>
        <w:pStyle w:val="Heading4"/>
      </w:pPr>
      <w:r>
        <w:t>Performance Best Practices</w:t>
      </w:r>
    </w:p>
    <w:p>
      <w:pPr>
        <w:pStyle w:val="ListBullet"/>
      </w:pPr>
      <w:r>
        <w:rPr>
          <w:sz w:val="22"/>
        </w:rPr>
        <w:t>Use compression middleware to compress responses</w:t>
      </w:r>
    </w:p>
    <w:p>
      <w:pPr>
        <w:pStyle w:val="ListBullet"/>
      </w:pPr>
      <w:r>
        <w:rPr>
          <w:sz w:val="22"/>
        </w:rPr>
        <w:t>Implement proper caching strategies</w:t>
      </w:r>
    </w:p>
    <w:p>
      <w:pPr>
        <w:pStyle w:val="ListBullet"/>
      </w:pPr>
      <w:r>
        <w:rPr>
          <w:sz w:val="22"/>
        </w:rPr>
        <w:t>Consider using a reverse proxy (like Nginx) in front of your Express app</w:t>
      </w:r>
    </w:p>
    <w:p>
      <w:pPr>
        <w:pStyle w:val="ListBullet"/>
      </w:pPr>
      <w:r>
        <w:rPr>
          <w:sz w:val="22"/>
        </w:rPr>
        <w:t>Use clustering to take advantage of multi-core systems</w:t>
      </w:r>
    </w:p>
    <w:p>
      <w:pPr>
        <w:pStyle w:val="ListBullet"/>
      </w:pPr>
      <w:r>
        <w:rPr>
          <w:sz w:val="22"/>
        </w:rPr>
        <w:t>Optimize database queries</w:t>
      </w:r>
    </w:p>
    <w:p>
      <w:pPr>
        <w:spacing w:after="60"/>
      </w:pPr>
      <w:r>
        <w:t>Sign in to track progress</w:t>
      </w:r>
    </w:p>
    <w:p>
      <w:r>
        <w:br w:type="page"/>
      </w:r>
    </w:p>
    <w:p>
      <w:pPr>
        <w:pStyle w:val="Heading1"/>
      </w:pPr>
      <w:r>
        <w:rPr>
          <w:color w:val="1D6F42"/>
          <w:sz w:val="44"/>
        </w:rPr>
        <w:t>Middleware Concept</w:t>
      </w:r>
    </w:p>
    <w:p>
      <w:r>
        <w:rPr>
          <w:color w:val="888888"/>
          <w:sz w:val="16"/>
        </w:rPr>
        <w:t>Source: https://www.w3schools.com/nodejs/nodejs_middleware.asp</w:t>
      </w:r>
    </w:p>
    <w:p/>
    <w:p>
      <w:pPr>
        <w:pStyle w:val="Heading2"/>
      </w:pPr>
      <w:r>
        <w:rPr>
          <w:color w:val="289058"/>
          <w:sz w:val="36"/>
        </w:rPr>
        <w:t>Node.jsMiddleware</w:t>
      </w:r>
    </w:p>
    <w:p>
      <w:pPr>
        <w:pStyle w:val="Heading3"/>
      </w:pPr>
      <w:r>
        <w:rPr>
          <w:color w:val="337045"/>
          <w:sz w:val="28"/>
        </w:rPr>
        <w:t>Introduction to Middleware</w:t>
      </w:r>
    </w:p>
    <w:p>
      <w:pPr>
        <w:spacing w:after="120"/>
      </w:pPr>
      <w:r>
        <w:t>Middleware is a key part of Node.js web applications, particularly in Express.js.</w:t>
      </w:r>
    </w:p>
    <w:p>
      <w:pPr>
        <w:spacing w:after="120"/>
      </w:pPr>
      <w:r>
        <w:t>It provides a way to add and reuse common functionality across your application's routes and endpoints.</w:t>
      </w:r>
    </w:p>
    <w:p>
      <w:pPr>
        <w:spacing w:after="120"/>
      </w:pPr>
      <w:r>
        <w:t>Key Characteristics of Middleware:</w:t>
      </w:r>
    </w:p>
    <w:p>
      <w:pPr>
        <w:pStyle w:val="ListBullet"/>
      </w:pPr>
      <w:r>
        <w:rPr>
          <w:sz w:val="22"/>
        </w:rPr>
        <w:t>Executes during the request-response cycle</w:t>
      </w:r>
    </w:p>
    <w:p>
      <w:pPr>
        <w:pStyle w:val="ListBullet"/>
      </w:pPr>
      <w:r>
        <w:rPr>
          <w:sz w:val="22"/>
        </w:rPr>
        <w:t>Can modify request and response objects</w:t>
      </w:r>
    </w:p>
    <w:p>
      <w:pPr>
        <w:pStyle w:val="ListBullet"/>
      </w:pPr>
      <w:r>
        <w:rPr>
          <w:sz w:val="22"/>
        </w:rPr>
        <w:t>Can end the request-response cycle</w:t>
      </w:r>
    </w:p>
    <w:p>
      <w:pPr>
        <w:pStyle w:val="ListBullet"/>
      </w:pPr>
      <w:r>
        <w:rPr>
          <w:sz w:val="22"/>
        </w:rPr>
        <w:t>Can call the next middleware in the stack</w:t>
      </w:r>
    </w:p>
    <w:p>
      <w:pPr>
        <w:pStyle w:val="ListBullet"/>
      </w:pPr>
      <w:r>
        <w:rPr>
          <w:sz w:val="22"/>
        </w:rPr>
        <w:t>Can be application-level, router-level, or route-specific</w:t>
      </w:r>
    </w:p>
    <w:p>
      <w:pPr>
        <w:spacing w:after="120"/>
      </w:pPr>
      <w:r>
        <w:t>It acts as a bridge between the raw request and the final intended route handler.</w:t>
      </w:r>
    </w:p>
    <w:p>
      <w:pPr>
        <w:spacing w:after="120"/>
      </w:pPr>
      <w:r>
        <w:t>At its core, middleware is a function that has access to:</w:t>
      </w:r>
    </w:p>
    <w:p>
      <w:pPr>
        <w:pStyle w:val="ListBullet"/>
      </w:pPr>
      <w:r>
        <w:rPr>
          <w:sz w:val="22"/>
        </w:rPr>
        <w:t>The request object (req)</w:t>
      </w:r>
    </w:p>
    <w:p>
      <w:pPr>
        <w:pStyle w:val="ListBullet"/>
      </w:pPr>
      <w:r>
        <w:rPr>
          <w:sz w:val="22"/>
        </w:rPr>
        <w:t>The response object (res)</w:t>
      </w:r>
    </w:p>
    <w:p>
      <w:pPr>
        <w:pStyle w:val="ListBullet"/>
      </w:pPr>
      <w:r>
        <w:rPr>
          <w:sz w:val="22"/>
        </w:rPr>
        <w:t>The next middleware function in the application's request-response cycle</w:t>
      </w:r>
    </w:p>
    <w:p>
      <w:pPr>
        <w:spacing w:after="120"/>
      </w:pPr>
      <w:r>
        <w:t>Middleware functions can perform a variety of tasks:</w:t>
      </w:r>
    </w:p>
    <w:p>
      <w:pPr>
        <w:pStyle w:val="ListBullet"/>
      </w:pPr>
      <w:r>
        <w:rPr>
          <w:sz w:val="22"/>
        </w:rPr>
        <w:t>Execute any code</w:t>
      </w:r>
    </w:p>
    <w:p>
      <w:pPr>
        <w:pStyle w:val="ListBullet"/>
      </w:pPr>
      <w:r>
        <w:rPr>
          <w:sz w:val="22"/>
        </w:rPr>
        <w:t>Modify request and response objects</w:t>
      </w:r>
    </w:p>
    <w:p>
      <w:pPr>
        <w:pStyle w:val="ListBullet"/>
      </w:pPr>
      <w:r>
        <w:rPr>
          <w:sz w:val="22"/>
        </w:rPr>
        <w:t>End the request-response cycle</w:t>
      </w:r>
    </w:p>
    <w:p>
      <w:pPr>
        <w:pStyle w:val="ListBullet"/>
      </w:pPr>
      <w:r>
        <w:rPr>
          <w:sz w:val="22"/>
        </w:rPr>
        <w:t>Call the next middleware function in the stack</w:t>
      </w:r>
    </w:p>
    <w:p>
      <w:pPr>
        <w:spacing w:after="120"/>
      </w:pPr>
      <w:r>
        <w:t>Think of middleware as a series of processing layers that requests pass through before receiving a response-like an assembly line for HTTP requests.</w:t>
      </w:r>
    </w:p>
    <w:p>
      <w:pPr>
        <w:pStyle w:val="Heading3"/>
      </w:pPr>
      <w:r>
        <w:rPr>
          <w:color w:val="337045"/>
          <w:sz w:val="28"/>
        </w:rPr>
        <w:t>How Middleware Works in the Request-Response Cycle</w:t>
      </w:r>
    </w:p>
    <w:p>
      <w:pPr>
        <w:spacing w:after="120"/>
      </w:pPr>
      <w:r>
        <w:t>Middleware functions are executed in the order they are defined, creating a pipeline through which requests flow.</w:t>
      </w:r>
    </w:p>
    <w:p>
      <w:pPr>
        <w:spacing w:after="120"/>
      </w:pPr>
      <w:r>
        <w:t>Each middleware function can perform operations on the request and response objects and decide whether to pass control to the next middleware or end the request-response cycle.</w:t>
      </w:r>
    </w:p>
    <w:p>
      <w:pPr>
        <w:spacing w:after="120"/>
      </w:pPr>
      <w:r>
        <w:t>Lifecycle of a Request Through Middleware:</w:t>
      </w:r>
    </w:p>
    <w:p>
      <w:pPr>
        <w:pStyle w:val="ListBullet"/>
      </w:pPr>
      <w:r>
        <w:rPr>
          <w:sz w:val="22"/>
        </w:rPr>
        <w:t>Request received by the server</w:t>
      </w:r>
    </w:p>
    <w:p>
      <w:pPr>
        <w:pStyle w:val="ListBullet"/>
      </w:pPr>
      <w:r>
        <w:rPr>
          <w:sz w:val="22"/>
        </w:rPr>
        <w:t>Passed through each middleware in sequence</w:t>
      </w:r>
    </w:p>
    <w:p>
      <w:pPr>
        <w:pStyle w:val="ListBullet"/>
      </w:pPr>
      <w:r>
        <w:rPr>
          <w:sz w:val="22"/>
        </w:rPr>
        <w:t>Route handler processes the request</w:t>
      </w:r>
    </w:p>
    <w:p>
      <w:pPr>
        <w:pStyle w:val="ListBullet"/>
      </w:pPr>
      <w:r>
        <w:rPr>
          <w:sz w:val="22"/>
        </w:rPr>
        <w:t>Response flows back through middleware (in reverse order)</w:t>
      </w:r>
    </w:p>
    <w:p>
      <w:pPr>
        <w:pStyle w:val="ListBullet"/>
      </w:pPr>
      <w:r>
        <w:rPr>
          <w:sz w:val="22"/>
        </w:rPr>
        <w:t>Response sent to client</w:t>
      </w:r>
    </w:p>
    <w:p>
      <w:pPr>
        <w:spacing w:after="120"/>
      </w:pPr>
      <w:r>
        <w:t>The basic pattern of middleware in Express.js follows this structure:</w:t>
      </w:r>
    </w:p>
    <w:p>
      <w:pPr>
        <w:spacing w:after="120"/>
      </w:pPr>
      <w:r>
        <w:t>When you callnext(), the next middleware in the stack is executed.</w:t>
      </w:r>
    </w:p>
    <w:p>
      <w:pPr>
        <w:spacing w:after="120"/>
      </w:pPr>
      <w:r>
        <w:t>If you don't callnext(), the request-response cycle ends and no further middleware runs.</w:t>
      </w:r>
    </w:p>
    <w:p>
      <w:pPr>
        <w:pStyle w:val="Heading4"/>
      </w:pPr>
      <w:r>
        <w:t>Example: A Simple Middleware Chain</w:t>
      </w:r>
    </w:p>
    <w:p>
      <w:pPr>
        <w:spacing w:after="120"/>
      </w:pPr>
      <w:r>
        <w:t>When a request is made to the root path ('/'), the following happens:</w:t>
      </w:r>
    </w:p>
    <w:p>
      <w:pPr>
        <w:pStyle w:val="ListBullet"/>
      </w:pPr>
      <w:r>
        <w:rPr>
          <w:sz w:val="22"/>
        </w:rPr>
        <w:t>Middleware 1 logs a message and calls next()</w:t>
      </w:r>
    </w:p>
    <w:p>
      <w:pPr>
        <w:pStyle w:val="ListBullet"/>
      </w:pPr>
      <w:r>
        <w:rPr>
          <w:sz w:val="22"/>
        </w:rPr>
        <w:t>Middleware 2 logs a message and calls next()</w:t>
      </w:r>
    </w:p>
    <w:p>
      <w:pPr>
        <w:pStyle w:val="ListBullet"/>
      </w:pPr>
      <w:r>
        <w:rPr>
          <w:sz w:val="22"/>
        </w:rPr>
        <w:t>The route handler responds with "Hello World!"</w:t>
      </w:r>
    </w:p>
    <w:p>
      <w:pPr>
        <w:pStyle w:val="Heading3"/>
      </w:pPr>
      <w:r>
        <w:rPr>
          <w:color w:val="337045"/>
          <w:sz w:val="28"/>
        </w:rPr>
        <w:t>Comprehensive Guide to Middleware Types</w:t>
      </w:r>
    </w:p>
    <w:p>
      <w:pPr>
        <w:spacing w:after="120"/>
      </w:pPr>
      <w:r>
        <w:t>Understanding the different types of middleware helps in organizing your application's logic effectively.</w:t>
      </w:r>
    </w:p>
    <w:p>
      <w:pPr>
        <w:spacing w:after="120"/>
      </w:pPr>
      <w:r>
        <w:t>Middleware can be categorized based on its scope, purpose, and how it's mounted in the application.</w:t>
      </w:r>
    </w:p>
    <w:p>
      <w:pPr>
        <w:spacing w:after="120"/>
      </w:pPr>
      <w:r>
        <w:t>Choosing the Right Type:The type of middleware you use depends on your specific needs, such as whether the middleware should run for all requests or specific routes, and whether it needs access to the router instance.</w:t>
      </w:r>
    </w:p>
    <w:p>
      <w:pPr>
        <w:spacing w:after="120"/>
      </w:pPr>
      <w:r>
        <w:t>In Node.js applications, especially with Express.js, there are several types of middleware:</w:t>
      </w:r>
    </w:p>
    <w:p>
      <w:pPr>
        <w:pStyle w:val="Heading3"/>
      </w:pPr>
      <w:r>
        <w:rPr>
          <w:color w:val="337045"/>
          <w:sz w:val="28"/>
        </w:rPr>
        <w:t>Application-level Middleware</w:t>
      </w:r>
    </w:p>
    <w:p>
      <w:pPr>
        <w:spacing w:after="120"/>
      </w:pPr>
      <w:r>
        <w:t>Application-level middleware is bound to the Express application instance usingapp.use()orapp.METHOD()functions.</w:t>
      </w:r>
    </w:p>
    <w:p>
      <w:pPr>
        <w:spacing w:after="120"/>
      </w:pPr>
      <w:r>
        <w:t>Use Cases:Logging, authentication, request parsing, and other operations that should run for every request.</w:t>
      </w:r>
    </w:p>
    <w:p>
      <w:pPr>
        <w:spacing w:after="120"/>
      </w:pPr>
      <w:r>
        <w:t>Best Practices:Define application-level middleware before defining routes to ensure they run in the correct order.</w:t>
      </w:r>
    </w:p>
    <w:p>
      <w:pPr>
        <w:spacing w:after="120"/>
      </w:pPr>
      <w:r>
        <w:t>Bound to the application instance usingapp.use()orapp.METHOD():</w:t>
      </w:r>
    </w:p>
    <w:p>
      <w:pPr>
        <w:pStyle w:val="Heading3"/>
      </w:pPr>
      <w:r>
        <w:rPr>
          <w:color w:val="337045"/>
          <w:sz w:val="28"/>
        </w:rPr>
        <w:t>Router-level Middleware</w:t>
      </w:r>
    </w:p>
    <w:p>
      <w:pPr>
        <w:spacing w:after="120"/>
      </w:pPr>
      <w:r>
        <w:t>Router-level middleware works similarly to application-level middleware but is bound to an instance ofexpress.Router().</w:t>
      </w:r>
    </w:p>
    <w:p>
      <w:pPr>
        <w:spacing w:after="120"/>
      </w:pPr>
      <w:r>
        <w:t>Use Cases:Grouping route-specific middleware, API versioning, and organizing routes into logical groups.</w:t>
      </w:r>
    </w:p>
    <w:p>
      <w:pPr>
        <w:spacing w:after="120"/>
      </w:pPr>
      <w:r>
        <w:t>Advantages:Better code organization, modular routing, and the ability to apply middleware to specific route groups.</w:t>
      </w:r>
    </w:p>
    <w:p>
      <w:pPr>
        <w:spacing w:after="120"/>
      </w:pPr>
      <w:r>
        <w:t>Bound to an instance ofexpress.Router():</w:t>
      </w:r>
    </w:p>
    <w:p>
      <w:pPr>
        <w:pStyle w:val="Heading3"/>
      </w:pPr>
      <w:r>
        <w:rPr>
          <w:color w:val="337045"/>
          <w:sz w:val="28"/>
        </w:rPr>
        <w:t>Error-handling Middleware</w:t>
      </w:r>
    </w:p>
    <w:p>
      <w:pPr>
        <w:spacing w:after="120"/>
      </w:pPr>
      <w:r>
        <w:t>Error-handling middleware is defined with four arguments(err, req, res, next)and is used to handle errors that occur during request processing.</w:t>
      </w:r>
    </w:p>
    <w:p>
      <w:pPr>
        <w:spacing w:after="120"/>
      </w:pPr>
      <w:r>
        <w:t>Key Points:</w:t>
      </w:r>
    </w:p>
    <w:p>
      <w:pPr>
        <w:pStyle w:val="ListBullet"/>
      </w:pPr>
      <w:r>
        <w:rPr>
          <w:sz w:val="22"/>
        </w:rPr>
        <w:t>Must have exactly four parameters</w:t>
      </w:r>
    </w:p>
    <w:p>
      <w:pPr>
        <w:pStyle w:val="ListBullet"/>
      </w:pPr>
      <w:r>
        <w:rPr>
          <w:sz w:val="22"/>
        </w:rPr>
        <w:t>Should be defined after otherapp.use()and route calls</w:t>
      </w:r>
    </w:p>
    <w:p>
      <w:pPr>
        <w:pStyle w:val="ListBullet"/>
      </w:pPr>
      <w:r>
        <w:rPr>
          <w:sz w:val="22"/>
        </w:rPr>
        <w:t>Can be used to centralize error handling logic</w:t>
      </w:r>
    </w:p>
    <w:p>
      <w:pPr>
        <w:pStyle w:val="ListBullet"/>
      </w:pPr>
      <w:r>
        <w:rPr>
          <w:sz w:val="22"/>
        </w:rPr>
        <w:t>Can forward errors to the next error handler usingnext(err)</w:t>
      </w:r>
    </w:p>
    <w:p>
      <w:pPr>
        <w:spacing w:after="120"/>
      </w:pPr>
      <w:r>
        <w:t>Defined with four arguments instead of three (err, req, res, next):</w:t>
      </w:r>
    </w:p>
    <w:p>
      <w:pPr>
        <w:pStyle w:val="Heading3"/>
      </w:pPr>
      <w:r>
        <w:rPr>
          <w:color w:val="337045"/>
          <w:sz w:val="28"/>
        </w:rPr>
        <w:t>Built-in Middleware</w:t>
      </w:r>
    </w:p>
    <w:p>
      <w:pPr>
        <w:spacing w:after="120"/>
      </w:pPr>
      <w:r>
        <w:t>Express includes several built-in middleware functions that handle common web application tasks.</w:t>
      </w:r>
    </w:p>
    <w:p>
      <w:pPr>
        <w:spacing w:after="120"/>
      </w:pPr>
      <w:r>
        <w:t>Common Built-in Middleware:</w:t>
      </w:r>
    </w:p>
    <w:p>
      <w:pPr>
        <w:pStyle w:val="ListBullet"/>
      </w:pPr>
      <w:r>
        <w:rPr>
          <w:sz w:val="22"/>
        </w:rPr>
        <w:t>express.json(): Parse JSON request bodies</w:t>
      </w:r>
    </w:p>
    <w:p>
      <w:pPr>
        <w:pStyle w:val="ListBullet"/>
      </w:pPr>
      <w:r>
        <w:rPr>
          <w:sz w:val="22"/>
        </w:rPr>
        <w:t>express.urlencoded(): Parse URL-encoded request bodies</w:t>
      </w:r>
    </w:p>
    <w:p>
      <w:pPr>
        <w:pStyle w:val="ListBullet"/>
      </w:pPr>
      <w:r>
        <w:rPr>
          <w:sz w:val="22"/>
        </w:rPr>
        <w:t>express.static(): Serve static files</w:t>
      </w:r>
    </w:p>
    <w:p>
      <w:pPr>
        <w:pStyle w:val="ListBullet"/>
      </w:pPr>
      <w:r>
        <w:rPr>
          <w:sz w:val="22"/>
        </w:rPr>
        <w:t>express.Router(): Create modular route handlers</w:t>
      </w:r>
    </w:p>
    <w:p>
      <w:pPr>
        <w:spacing w:after="120"/>
      </w:pPr>
      <w:r>
        <w:t>Best Practice:Always use the built-in middleware when possible as they are well-tested and maintained by the Express team.</w:t>
      </w:r>
    </w:p>
    <w:p>
      <w:pPr>
        <w:spacing w:after="120"/>
      </w:pPr>
      <w:r>
        <w:t>Express comes with some built-in middleware functions:</w:t>
      </w:r>
    </w:p>
    <w:p>
      <w:pPr>
        <w:pStyle w:val="Heading3"/>
      </w:pPr>
      <w:r>
        <w:rPr>
          <w:color w:val="337045"/>
          <w:sz w:val="28"/>
        </w:rPr>
        <w:t>Third-party Middleware</w:t>
      </w:r>
    </w:p>
    <w:p>
      <w:pPr>
        <w:spacing w:after="120"/>
      </w:pPr>
      <w:r>
        <w:t>The Node.js ecosystem offers numerous third-party middleware packages that extend Express functionality.</w:t>
      </w:r>
    </w:p>
    <w:p>
      <w:pPr>
        <w:spacing w:after="120"/>
      </w:pPr>
      <w:r>
        <w:t>Popular Third-party Middleware:</w:t>
      </w:r>
    </w:p>
    <w:p>
      <w:pPr>
        <w:pStyle w:val="ListBullet"/>
      </w:pPr>
      <w:r>
        <w:rPr>
          <w:sz w:val="22"/>
        </w:rPr>
        <w:t>Helmet:Secure your app by setting various HTTP headers</w:t>
      </w:r>
    </w:p>
    <w:p>
      <w:pPr>
        <w:pStyle w:val="ListBullet"/>
      </w:pPr>
      <w:r>
        <w:rPr>
          <w:sz w:val="22"/>
        </w:rPr>
        <w:t>Morgan:HTTP request logger</w:t>
      </w:r>
    </w:p>
    <w:p>
      <w:pPr>
        <w:pStyle w:val="ListBullet"/>
      </w:pPr>
      <w:r>
        <w:rPr>
          <w:sz w:val="22"/>
        </w:rPr>
        <w:t>CORS:Enable CORS with various options</w:t>
      </w:r>
    </w:p>
    <w:p>
      <w:pPr>
        <w:pStyle w:val="ListBullet"/>
      </w:pPr>
      <w:r>
        <w:rPr>
          <w:sz w:val="22"/>
        </w:rPr>
        <w:t>Compression:Compress HTTP responses</w:t>
      </w:r>
    </w:p>
    <w:p>
      <w:pPr>
        <w:pStyle w:val="ListBullet"/>
      </w:pPr>
      <w:r>
        <w:rPr>
          <w:sz w:val="22"/>
        </w:rPr>
        <w:t>Cookie-parser:Parse Cookie header and populatereq.cookies</w:t>
      </w:r>
    </w:p>
    <w:p>
      <w:pPr>
        <w:spacing w:after="120"/>
      </w:pPr>
      <w:r>
        <w:t>Installation Example:npm install helmet morgan cors compression cookie-parser</w:t>
      </w:r>
    </w:p>
    <w:p>
      <w:pPr>
        <w:spacing w:after="120"/>
      </w:pPr>
      <w:r>
        <w:t>External middleware that adds functionality to Express apps:</w:t>
      </w:r>
    </w:p>
    <w:p>
      <w:pPr>
        <w:spacing w:after="120"/>
      </w:pPr>
      <w:r>
        <w:t>Common Third-party Middleware:</w:t>
      </w:r>
    </w:p>
    <w:p>
      <w:pPr>
        <w:pStyle w:val="ListBullet"/>
      </w:pPr>
      <w:r>
        <w:rPr>
          <w:sz w:val="22"/>
        </w:rPr>
        <w:t>morgan(logging)</w:t>
      </w:r>
    </w:p>
    <w:p>
      <w:pPr>
        <w:pStyle w:val="ListBullet"/>
      </w:pPr>
      <w:r>
        <w:rPr>
          <w:sz w:val="22"/>
        </w:rPr>
        <w:t>helmet(security)</w:t>
      </w:r>
    </w:p>
    <w:p>
      <w:pPr>
        <w:pStyle w:val="ListBullet"/>
      </w:pPr>
      <w:r>
        <w:rPr>
          <w:sz w:val="22"/>
        </w:rPr>
        <w:t>cors(cross-origin resource sharing)</w:t>
      </w:r>
    </w:p>
    <w:p>
      <w:pPr>
        <w:pStyle w:val="ListBullet"/>
      </w:pPr>
      <w:r>
        <w:rPr>
          <w:sz w:val="22"/>
        </w:rPr>
        <w:t>compression(response compression)</w:t>
      </w:r>
    </w:p>
    <w:p>
      <w:pPr>
        <w:pStyle w:val="ListBullet"/>
      </w:pPr>
      <w:r>
        <w:rPr>
          <w:sz w:val="22"/>
        </w:rPr>
        <w:t>cookie-parser(cookie handling)</w:t>
      </w:r>
    </w:p>
    <w:p>
      <w:pPr>
        <w:pStyle w:val="Heading3"/>
      </w:pPr>
      <w:r>
        <w:rPr>
          <w:color w:val="337045"/>
          <w:sz w:val="28"/>
        </w:rPr>
        <w:t>Creating and Using Custom Middleware</w:t>
      </w:r>
    </w:p>
    <w:p>
      <w:pPr>
        <w:spacing w:after="120"/>
      </w:pPr>
      <w:r>
        <w:t>Creating custom middleware allows you to implement application-specific functionality in a reusable way.</w:t>
      </w:r>
    </w:p>
    <w:p>
      <w:pPr>
        <w:spacing w:after="120"/>
      </w:pPr>
      <w:r>
        <w:t>Well-designed middleware should be focused, testable, and follow the single responsibility principle.</w:t>
      </w:r>
    </w:p>
    <w:p>
      <w:pPr>
        <w:spacing w:after="120"/>
      </w:pPr>
      <w:r>
        <w:t>Best Practices for Custom Middleware:</w:t>
      </w:r>
    </w:p>
    <w:p>
      <w:pPr>
        <w:pStyle w:val="ListBullet"/>
      </w:pPr>
      <w:r>
        <w:rPr>
          <w:sz w:val="22"/>
        </w:rPr>
        <w:t>Keep middleware focused on a single responsibility</w:t>
      </w:r>
    </w:p>
    <w:p>
      <w:pPr>
        <w:pStyle w:val="ListBullet"/>
      </w:pPr>
      <w:r>
        <w:rPr>
          <w:sz w:val="22"/>
        </w:rPr>
        <w:t>Document the middleware's purpose and requirements</w:t>
      </w:r>
    </w:p>
    <w:p>
      <w:pPr>
        <w:pStyle w:val="ListBullet"/>
      </w:pPr>
      <w:r>
        <w:rPr>
          <w:sz w:val="22"/>
        </w:rPr>
        <w:t>Handle errors appropriately</w:t>
      </w:r>
    </w:p>
    <w:p>
      <w:pPr>
        <w:pStyle w:val="ListBullet"/>
      </w:pPr>
      <w:r>
        <w:rPr>
          <w:sz w:val="22"/>
        </w:rPr>
        <w:t>Consider performance implications</w:t>
      </w:r>
    </w:p>
    <w:p>
      <w:pPr>
        <w:pStyle w:val="ListBullet"/>
      </w:pPr>
      <w:r>
        <w:rPr>
          <w:sz w:val="22"/>
        </w:rPr>
        <w:t>Make middleware configurable through options</w:t>
      </w:r>
    </w:p>
    <w:p>
      <w:pPr>
        <w:spacing w:after="120"/>
      </w:pPr>
      <w:r>
        <w:t>Creating your own middleware functions is straightforward and allows you to add custom functionality to your application.</w:t>
      </w:r>
    </w:p>
    <w:p>
      <w:pPr>
        <w:pStyle w:val="Heading4"/>
      </w:pPr>
      <w:r>
        <w:t>Example: Simple Logger Middleware</w:t>
      </w:r>
    </w:p>
    <w:p>
      <w:pPr>
        <w:pStyle w:val="Heading4"/>
      </w:pPr>
      <w:r>
        <w:t>Example: Authentication Middleware</w:t>
      </w:r>
    </w:p>
    <w:p>
      <w:pPr>
        <w:pStyle w:val="Heading4"/>
      </w:pPr>
      <w:r>
        <w:t>Example: Request Validation Middleware</w:t>
      </w:r>
    </w:p>
    <w:p>
      <w:pPr>
        <w:pStyle w:val="Heading3"/>
      </w:pPr>
      <w:r>
        <w:rPr>
          <w:color w:val="337045"/>
          <w:sz w:val="28"/>
        </w:rPr>
        <w:t>Error-Handling Middleware</w:t>
      </w:r>
    </w:p>
    <w:p>
      <w:pPr>
        <w:spacing w:after="120"/>
      </w:pPr>
      <w:r>
        <w:t>Error-handling middleware is special because it takes four parameters instead of three: (err, req, res, next).</w:t>
      </w:r>
    </w:p>
    <w:p>
      <w:pPr>
        <w:pStyle w:val="Heading4"/>
      </w:pPr>
      <w:r>
        <w:t>Example: Basic Error Handler</w:t>
      </w:r>
    </w:p>
    <w:p>
      <w:pPr>
        <w:pStyle w:val="Heading4"/>
      </w:pPr>
      <w:r>
        <w:t>Handling Async Errors</w:t>
      </w:r>
    </w:p>
    <w:p>
      <w:pPr>
        <w:spacing w:after="120"/>
      </w:pPr>
      <w:r>
        <w:t>For async middleware, make sure to catch promise rejections and pass them to next():</w:t>
      </w:r>
    </w:p>
    <w:p>
      <w:pPr>
        <w:spacing w:after="120"/>
      </w:pPr>
      <w:r>
        <w:t>Note:Express 5 (currently in beta) will automatically catch Promise rejections and pass them to the error handler.</w:t>
      </w:r>
    </w:p>
    <w:p>
      <w:pPr>
        <w:pStyle w:val="Heading3"/>
      </w:pPr>
      <w:r>
        <w:rPr>
          <w:color w:val="337045"/>
          <w:sz w:val="28"/>
        </w:rPr>
        <w:t>Middleware Execution Order</w:t>
      </w:r>
    </w:p>
    <w:p>
      <w:pPr>
        <w:spacing w:after="120"/>
      </w:pPr>
      <w:r>
        <w:t>The order in which middleware is defined matters significantly.</w:t>
      </w:r>
    </w:p>
    <w:p>
      <w:pPr>
        <w:spacing w:after="120"/>
      </w:pPr>
      <w:r>
        <w:t>Express executes middleware in the order they are added to the application.</w:t>
      </w:r>
    </w:p>
    <w:p>
      <w:pPr>
        <w:pStyle w:val="Heading4"/>
      </w:pPr>
      <w:r>
        <w:t>Example: Order Matters</w:t>
      </w:r>
    </w:p>
    <w:p>
      <w:pPr>
        <w:spacing w:after="120"/>
      </w:pPr>
      <w:r>
        <w:t>Best practices for middleware order:</w:t>
      </w:r>
    </w:p>
    <w:p>
      <w:pPr>
        <w:pStyle w:val="ListBullet"/>
      </w:pPr>
      <w:r>
        <w:rPr>
          <w:sz w:val="22"/>
        </w:rPr>
        <w:t>Place middleware that applies to all requests first (logging, security, body parsing)</w:t>
      </w:r>
    </w:p>
    <w:p>
      <w:pPr>
        <w:pStyle w:val="ListBullet"/>
      </w:pPr>
      <w:r>
        <w:rPr>
          <w:sz w:val="22"/>
        </w:rPr>
        <w:t>Place more specific middleware and routes next</w:t>
      </w:r>
    </w:p>
    <w:p>
      <w:pPr>
        <w:pStyle w:val="ListBullet"/>
      </w:pPr>
      <w:r>
        <w:rPr>
          <w:sz w:val="22"/>
        </w:rPr>
        <w:t>Place error-handling middleware last</w:t>
      </w:r>
    </w:p>
    <w:p>
      <w:pPr>
        <w:pStyle w:val="Heading4"/>
      </w:pPr>
      <w:r>
        <w:t>Example: Recommended Order</w:t>
      </w:r>
    </w:p>
    <w:p>
      <w:pPr>
        <w:pStyle w:val="Heading3"/>
      </w:pPr>
      <w:r>
        <w:rPr>
          <w:color w:val="337045"/>
          <w:sz w:val="28"/>
        </w:rPr>
        <w:t>Best Practices</w:t>
      </w:r>
    </w:p>
    <w:p>
      <w:pPr>
        <w:spacing w:after="120"/>
      </w:pPr>
      <w:r>
        <w:t>Follow these best practices when working with middleware in Node.js:</w:t>
      </w:r>
    </w:p>
    <w:p>
      <w:pPr>
        <w:pStyle w:val="Heading4"/>
      </w:pPr>
      <w:r>
        <w:t>1. Keep Middleware Focused</w:t>
      </w:r>
    </w:p>
    <w:p>
      <w:pPr>
        <w:spacing w:after="120"/>
      </w:pPr>
      <w:r>
        <w:t>Each middleware should have a single responsibility, following the Single Responsibility Principle.</w:t>
      </w:r>
    </w:p>
    <w:p>
      <w:pPr>
        <w:pStyle w:val="Heading4"/>
      </w:pPr>
      <w:r>
        <w:t>2. Use Next() Properly</w:t>
      </w:r>
    </w:p>
    <w:p>
      <w:pPr>
        <w:pStyle w:val="ListBullet"/>
      </w:pPr>
      <w:r>
        <w:rPr>
          <w:sz w:val="22"/>
        </w:rPr>
        <w:t>Always callnext()unless you're ending the response</w:t>
      </w:r>
    </w:p>
    <w:p>
      <w:pPr>
        <w:pStyle w:val="ListBullet"/>
      </w:pPr>
      <w:r>
        <w:rPr>
          <w:sz w:val="22"/>
        </w:rPr>
        <w:t>Never callnext()after sending a response</w:t>
      </w:r>
    </w:p>
    <w:p>
      <w:pPr>
        <w:pStyle w:val="ListBullet"/>
      </w:pPr>
      <w:r>
        <w:rPr>
          <w:sz w:val="22"/>
        </w:rPr>
        <w:t>Callnext()with an error parameter to trigger error handling</w:t>
      </w:r>
    </w:p>
    <w:p>
      <w:pPr>
        <w:pStyle w:val="Heading4"/>
      </w:pPr>
      <w:r>
        <w:t>3. Handle Async Code Properly</w:t>
      </w:r>
    </w:p>
    <w:p>
      <w:pPr>
        <w:spacing w:after="120"/>
      </w:pPr>
      <w:r>
        <w:t>Always catch errors in async middleware and pass them tonext().</w:t>
      </w:r>
    </w:p>
    <w:p>
      <w:pPr>
        <w:pStyle w:val="Heading4"/>
      </w:pPr>
      <w:r>
        <w:t>4. Don't Overuse Middleware</w:t>
      </w:r>
    </w:p>
    <w:p>
      <w:pPr>
        <w:spacing w:after="120"/>
      </w:pPr>
      <w:r>
        <w:t>Too many middleware functions can impact performance. Use them judiciously.</w:t>
      </w:r>
    </w:p>
    <w:p>
      <w:pPr>
        <w:pStyle w:val="Heading4"/>
      </w:pPr>
      <w:r>
        <w:t>5. Organize by Domain</w:t>
      </w:r>
    </w:p>
    <w:p>
      <w:pPr>
        <w:spacing w:after="120"/>
      </w:pPr>
      <w:r>
        <w:t>Group related middleware in separate files based on functionality.</w:t>
      </w:r>
    </w:p>
    <w:p>
      <w:pPr>
        <w:pStyle w:val="Heading4"/>
      </w:pPr>
      <w:r>
        <w:t>6. Use Conditional Next()</w:t>
      </w:r>
    </w:p>
    <w:p>
      <w:pPr>
        <w:spacing w:after="120"/>
      </w:pPr>
      <w:r>
        <w:t>Middleware can decide whether to continue the chain based on conditions:</w:t>
      </w:r>
    </w:p>
    <w:p>
      <w:pPr>
        <w:spacing w:after="120"/>
      </w:pPr>
      <w:r>
        <w:t>Pro Tip:Create reusable middleware factories by returning functions that generate middleware with specific configurations.</w:t>
      </w:r>
    </w:p>
    <w:p>
      <w:pPr>
        <w:spacing w:after="60"/>
      </w:pPr>
      <w:r>
        <w:t>Sign in to track progress</w:t>
      </w:r>
    </w:p>
    <w:p>
      <w:r>
        <w:br w:type="page"/>
      </w:r>
    </w:p>
    <w:p>
      <w:pPr>
        <w:pStyle w:val="Heading1"/>
      </w:pPr>
      <w:r>
        <w:rPr>
          <w:color w:val="1D6F42"/>
          <w:sz w:val="44"/>
        </w:rPr>
        <w:t>REST API Design</w:t>
      </w:r>
    </w:p>
    <w:p>
      <w:r>
        <w:rPr>
          <w:color w:val="888888"/>
          <w:sz w:val="16"/>
        </w:rPr>
        <w:t>Source: https://www.w3schools.com/nodejs/nodejs_rest_api.asp</w:t>
      </w:r>
    </w:p>
    <w:p/>
    <w:p>
      <w:pPr>
        <w:pStyle w:val="Heading2"/>
      </w:pPr>
      <w:r>
        <w:rPr>
          <w:color w:val="289058"/>
          <w:sz w:val="36"/>
        </w:rPr>
        <w:t>Node.jsRESTful API</w:t>
      </w:r>
    </w:p>
    <w:p>
      <w:pPr>
        <w:pStyle w:val="Heading3"/>
      </w:pPr>
      <w:r>
        <w:rPr>
          <w:color w:val="337045"/>
          <w:sz w:val="28"/>
        </w:rPr>
        <w:t>Understanding RESTful APIs</w:t>
      </w:r>
    </w:p>
    <w:p>
      <w:pPr>
        <w:spacing w:after="120"/>
      </w:pPr>
      <w:r>
        <w:t>REST (Representational State Transfer) is an architectural style for designing networked applications that has become the standard for web services.</w:t>
      </w:r>
    </w:p>
    <w:p>
      <w:pPr>
        <w:spacing w:after="120"/>
      </w:pPr>
      <w:r>
        <w:t>RESTful APIs provide a flexible, lightweight way to integrate applications and enable communication between different systems.</w:t>
      </w:r>
    </w:p>
    <w:p>
      <w:pPr>
        <w:spacing w:after="120"/>
      </w:pPr>
      <w:r>
        <w:t>Core Concepts:</w:t>
      </w:r>
    </w:p>
    <w:p>
      <w:pPr>
        <w:pStyle w:val="ListBullet"/>
      </w:pPr>
      <w:r>
        <w:rPr>
          <w:sz w:val="22"/>
        </w:rPr>
        <w:t>Resources:Everything is a resource (user, product, order)</w:t>
      </w:r>
    </w:p>
    <w:p>
      <w:pPr>
        <w:pStyle w:val="ListBullet"/>
      </w:pPr>
      <w:r>
        <w:rPr>
          <w:sz w:val="22"/>
        </w:rPr>
        <w:t>Representations:Resources can have multiple representations (JSON, XML, etc.)</w:t>
      </w:r>
    </w:p>
    <w:p>
      <w:pPr>
        <w:pStyle w:val="ListBullet"/>
      </w:pPr>
      <w:r>
        <w:rPr>
          <w:sz w:val="22"/>
        </w:rPr>
        <w:t>Stateless:Each request contains all necessary information</w:t>
      </w:r>
    </w:p>
    <w:p>
      <w:pPr>
        <w:pStyle w:val="ListBullet"/>
      </w:pPr>
      <w:r>
        <w:rPr>
          <w:sz w:val="22"/>
        </w:rPr>
        <w:t>Uniform Interface:Consistent way to access and manipulate resources</w:t>
      </w:r>
    </w:p>
    <w:p>
      <w:pPr>
        <w:spacing w:after="120"/>
      </w:pPr>
      <w:r>
        <w:t>RESTful APIs use HTTP requests to perform CRUD operations (Create, Read, Update, Delete) on resources, which are represented as URLs.</w:t>
      </w:r>
    </w:p>
    <w:p>
      <w:pPr>
        <w:spacing w:after="120"/>
      </w:pPr>
      <w:r>
        <w:t>REST is stateless, meaning each request from a client to a server must contain all the information needed to understand and process the request.</w:t>
      </w:r>
    </w:p>
    <w:p>
      <w:pPr>
        <w:spacing w:after="120"/>
      </w:pPr>
      <w:r>
        <w:t>Unlike SOAP or RPC, REST is not a protocol but an architectural style that leverages existing web standards like HTTP, URI, JSON, and XML.</w:t>
      </w:r>
    </w:p>
    <w:p>
      <w:pPr>
        <w:pStyle w:val="Heading3"/>
      </w:pPr>
      <w:r>
        <w:rPr>
          <w:color w:val="337045"/>
          <w:sz w:val="28"/>
        </w:rPr>
        <w:t>Core REST Principles</w:t>
      </w:r>
    </w:p>
    <w:p>
      <w:pPr>
        <w:spacing w:after="120"/>
      </w:pPr>
      <w:r>
        <w:t>Understanding these principles is crucial for designing effective RESTful APIs.</w:t>
      </w:r>
    </w:p>
    <w:p>
      <w:pPr>
        <w:spacing w:after="120"/>
      </w:pPr>
      <w:r>
        <w:t>They ensure your API is scalable, maintainable, and easy to use.</w:t>
      </w:r>
    </w:p>
    <w:p>
      <w:pPr>
        <w:spacing w:after="120"/>
      </w:pPr>
      <w:r>
        <w:t>Key Principles in Practice:</w:t>
      </w:r>
    </w:p>
    <w:p>
      <w:pPr>
        <w:pStyle w:val="ListBullet"/>
      </w:pPr>
      <w:r>
        <w:rPr>
          <w:sz w:val="22"/>
        </w:rPr>
        <w:t>Resource-Based:Focus on resources rather than actions</w:t>
      </w:r>
    </w:p>
    <w:p>
      <w:pPr>
        <w:pStyle w:val="ListBullet"/>
      </w:pPr>
      <w:r>
        <w:rPr>
          <w:sz w:val="22"/>
        </w:rPr>
        <w:t>Stateless:Each request is independent and self-contained</w:t>
      </w:r>
    </w:p>
    <w:p>
      <w:pPr>
        <w:pStyle w:val="ListBullet"/>
      </w:pPr>
      <w:r>
        <w:rPr>
          <w:sz w:val="22"/>
        </w:rPr>
        <w:t>Cacheable:Responses define their cacheability</w:t>
      </w:r>
    </w:p>
    <w:p>
      <w:pPr>
        <w:pStyle w:val="ListBullet"/>
      </w:pPr>
      <w:r>
        <w:rPr>
          <w:sz w:val="22"/>
        </w:rPr>
        <w:t>Uniform Interface:Consistent resource identification and manipulation</w:t>
      </w:r>
    </w:p>
    <w:p>
      <w:pPr>
        <w:pStyle w:val="ListBullet"/>
      </w:pPr>
      <w:r>
        <w:rPr>
          <w:sz w:val="22"/>
        </w:rPr>
        <w:t>Layered System:Client doesn't need to know about the underlying architecture</w:t>
      </w:r>
    </w:p>
    <w:p>
      <w:pPr>
        <w:spacing w:after="120"/>
      </w:pPr>
      <w:r>
        <w:t>The core principles of REST architecture include:</w:t>
      </w:r>
    </w:p>
    <w:p>
      <w:pPr>
        <w:pStyle w:val="ListBullet"/>
      </w:pPr>
      <w:r>
        <w:rPr>
          <w:sz w:val="22"/>
        </w:rPr>
        <w:t>Client-Server Architecture: Separation of concerns between the client and the server</w:t>
      </w:r>
    </w:p>
    <w:p>
      <w:pPr>
        <w:pStyle w:val="ListBullet"/>
      </w:pPr>
      <w:r>
        <w:rPr>
          <w:sz w:val="22"/>
        </w:rPr>
        <w:t>Statelessness: No client context is stored on the server between requests</w:t>
      </w:r>
    </w:p>
    <w:p>
      <w:pPr>
        <w:pStyle w:val="ListBullet"/>
      </w:pPr>
      <w:r>
        <w:rPr>
          <w:sz w:val="22"/>
        </w:rPr>
        <w:t>Cacheability: Responses must define themselves as cacheable or non-cacheable</w:t>
      </w:r>
    </w:p>
    <w:p>
      <w:pPr>
        <w:pStyle w:val="ListBullet"/>
      </w:pPr>
      <w:r>
        <w:rPr>
          <w:sz w:val="22"/>
        </w:rPr>
        <w:t>Layered System: A client cannot tell whether it is connected directly to the end server</w:t>
      </w:r>
    </w:p>
    <w:p>
      <w:pPr>
        <w:pStyle w:val="ListBullet"/>
      </w:pPr>
      <w:r>
        <w:rPr>
          <w:sz w:val="22"/>
        </w:rPr>
        <w:t>Uniform Interface: Resources are identified in requests, resources are manipulated through representations, self-descriptive messages, and HATEOAS (Hypertext As The Engine Of Application State)</w:t>
      </w:r>
    </w:p>
    <w:p>
      <w:pPr>
        <w:pStyle w:val="Heading3"/>
      </w:pPr>
      <w:r>
        <w:rPr>
          <w:color w:val="337045"/>
          <w:sz w:val="28"/>
        </w:rPr>
        <w:t>HTTP Methods and Their Usage</w:t>
      </w:r>
    </w:p>
    <w:p>
      <w:pPr>
        <w:spacing w:after="120"/>
      </w:pPr>
      <w:r>
        <w:t>RESTful APIs use standard HTTP methods to perform operations on resources.</w:t>
      </w:r>
    </w:p>
    <w:p>
      <w:pPr>
        <w:spacing w:after="120"/>
      </w:pPr>
      <w:r>
        <w:t>Each method has specific semantics and should be used appropriately.</w:t>
      </w:r>
    </w:p>
    <w:p>
      <w:pPr>
        <w:spacing w:after="120"/>
      </w:pPr>
      <w:r>
        <w:t>Idempotency and Safety:</w:t>
      </w:r>
    </w:p>
    <w:p>
      <w:pPr>
        <w:pStyle w:val="ListBullet"/>
      </w:pPr>
      <w:r>
        <w:rPr>
          <w:sz w:val="22"/>
        </w:rPr>
        <w:t>Safe Methods:GET, HEAD, OPTIONS (should not modify resources)</w:t>
      </w:r>
    </w:p>
    <w:p>
      <w:pPr>
        <w:pStyle w:val="ListBullet"/>
      </w:pPr>
      <w:r>
        <w:rPr>
          <w:sz w:val="22"/>
        </w:rPr>
        <w:t>Idempotent Methods:GET, PUT, DELETE (multiple identical requests = same effect as one)</w:t>
      </w:r>
    </w:p>
    <w:p>
      <w:pPr>
        <w:pStyle w:val="ListBullet"/>
      </w:pPr>
      <w:r>
        <w:rPr>
          <w:sz w:val="22"/>
        </w:rPr>
        <w:t>Non-Idempotent:POST, PATCH (may have different effects with multiple calls)</w:t>
      </w:r>
    </w:p>
    <w:p>
      <w:pPr>
        <w:spacing w:after="120"/>
      </w:pPr>
      <w:r>
        <w:t>Always use the most specific method that matches your operation's intent.</w:t>
      </w:r>
    </w:p>
    <w:tbl>
      <w:tblPr>
        <w:tblStyle w:val="TableGrid"/>
        <w:tblW w:type="auto" w:w="0"/>
        <w:tblLook w:firstColumn="1" w:firstRow="1" w:lastColumn="0" w:lastRow="0" w:noHBand="0" w:noVBand="1" w:val="04A0"/>
      </w:tblPr>
      <w:tblGrid>
        <w:gridCol w:w="2928"/>
        <w:gridCol w:w="2928"/>
        <w:gridCol w:w="2928"/>
      </w:tblGrid>
      <w:tr>
        <w:tc>
          <w:tcPr>
            <w:tcW w:type="dxa" w:w="2928"/>
          </w:tcPr>
          <w:p>
            <w:r>
              <w:t>Method</w:t>
            </w:r>
          </w:p>
        </w:tc>
        <w:tc>
          <w:tcPr>
            <w:tcW w:type="dxa" w:w="2928"/>
          </w:tcPr>
          <w:p>
            <w:r>
              <w:t>Action</w:t>
            </w:r>
          </w:p>
        </w:tc>
        <w:tc>
          <w:tcPr>
            <w:tcW w:type="dxa" w:w="2928"/>
          </w:tcPr>
          <w:p>
            <w:r>
              <w:t>Example</w:t>
            </w:r>
          </w:p>
        </w:tc>
      </w:tr>
      <w:tr>
        <w:tc>
          <w:tcPr>
            <w:tcW w:type="dxa" w:w="2928"/>
          </w:tcPr>
          <w:p>
            <w:r>
              <w:t>GET</w:t>
            </w:r>
          </w:p>
        </w:tc>
        <w:tc>
          <w:tcPr>
            <w:tcW w:type="dxa" w:w="2928"/>
          </w:tcPr>
          <w:p>
            <w:r>
              <w:t>Retrieve resource(s)</w:t>
            </w:r>
          </w:p>
        </w:tc>
        <w:tc>
          <w:tcPr>
            <w:tcW w:type="dxa" w:w="2928"/>
          </w:tcPr>
          <w:p>
            <w:r>
              <w:t>GET /api/users</w:t>
            </w:r>
          </w:p>
        </w:tc>
      </w:tr>
      <w:tr>
        <w:tc>
          <w:tcPr>
            <w:tcW w:type="dxa" w:w="2928"/>
          </w:tcPr>
          <w:p>
            <w:r>
              <w:t>POST</w:t>
            </w:r>
          </w:p>
        </w:tc>
        <w:tc>
          <w:tcPr>
            <w:tcW w:type="dxa" w:w="2928"/>
          </w:tcPr>
          <w:p>
            <w:r>
              <w:t>Create a new resource</w:t>
            </w:r>
          </w:p>
        </w:tc>
        <w:tc>
          <w:tcPr>
            <w:tcW w:type="dxa" w:w="2928"/>
          </w:tcPr>
          <w:p>
            <w:r>
              <w:t>POST /api/users</w:t>
            </w:r>
          </w:p>
        </w:tc>
      </w:tr>
      <w:tr>
        <w:tc>
          <w:tcPr>
            <w:tcW w:type="dxa" w:w="2928"/>
          </w:tcPr>
          <w:p>
            <w:r>
              <w:t>PUT</w:t>
            </w:r>
          </w:p>
        </w:tc>
        <w:tc>
          <w:tcPr>
            <w:tcW w:type="dxa" w:w="2928"/>
          </w:tcPr>
          <w:p>
            <w:r>
              <w:t>Update a resource completely</w:t>
            </w:r>
          </w:p>
        </w:tc>
        <w:tc>
          <w:tcPr>
            <w:tcW w:type="dxa" w:w="2928"/>
          </w:tcPr>
          <w:p>
            <w:r>
              <w:t>PUT /api/users/123</w:t>
            </w:r>
          </w:p>
        </w:tc>
      </w:tr>
      <w:tr>
        <w:tc>
          <w:tcPr>
            <w:tcW w:type="dxa" w:w="2928"/>
          </w:tcPr>
          <w:p>
            <w:r>
              <w:t>PATCH</w:t>
            </w:r>
          </w:p>
        </w:tc>
        <w:tc>
          <w:tcPr>
            <w:tcW w:type="dxa" w:w="2928"/>
          </w:tcPr>
          <w:p>
            <w:r>
              <w:t>Update a resource partially</w:t>
            </w:r>
          </w:p>
        </w:tc>
        <w:tc>
          <w:tcPr>
            <w:tcW w:type="dxa" w:w="2928"/>
          </w:tcPr>
          <w:p>
            <w:r>
              <w:t>PATCH /api/users/123</w:t>
            </w:r>
          </w:p>
        </w:tc>
      </w:tr>
      <w:tr>
        <w:tc>
          <w:tcPr>
            <w:tcW w:type="dxa" w:w="2928"/>
          </w:tcPr>
          <w:p>
            <w:r>
              <w:t>DELETE</w:t>
            </w:r>
          </w:p>
        </w:tc>
        <w:tc>
          <w:tcPr>
            <w:tcW w:type="dxa" w:w="2928"/>
          </w:tcPr>
          <w:p>
            <w:r>
              <w:t>Delete a resource</w:t>
            </w:r>
          </w:p>
        </w:tc>
        <w:tc>
          <w:tcPr>
            <w:tcW w:type="dxa" w:w="2928"/>
          </w:tcPr>
          <w:p>
            <w:r>
              <w:t>DELETE /api/users/123</w:t>
            </w:r>
          </w:p>
        </w:tc>
      </w:tr>
    </w:tbl>
    <w:p>
      <w:pPr>
        <w:pStyle w:val="Heading4"/>
      </w:pPr>
      <w:r>
        <w:t>Example: Using Different HTTP Methods</w:t>
      </w:r>
    </w:p>
    <w:p>
      <w:pPr>
        <w:pStyle w:val="Heading3"/>
      </w:pPr>
      <w:r>
        <w:rPr>
          <w:color w:val="337045"/>
          <w:sz w:val="28"/>
        </w:rPr>
        <w:t>RESTful API Structure and Design</w:t>
      </w:r>
    </w:p>
    <w:p>
      <w:pPr>
        <w:spacing w:after="120"/>
      </w:pPr>
      <w:r>
        <w:t>A well-designed API follows consistent patterns that make it intuitive and easy to use. Good API design is crucial for developer experience and long-term maintainability.</w:t>
      </w:r>
    </w:p>
    <w:p>
      <w:pPr>
        <w:spacing w:after="120"/>
      </w:pPr>
      <w:r>
        <w:t>Design Considerations:</w:t>
      </w:r>
    </w:p>
    <w:p>
      <w:pPr>
        <w:pStyle w:val="ListBullet"/>
      </w:pPr>
      <w:r>
        <w:rPr>
          <w:sz w:val="22"/>
        </w:rPr>
        <w:t>Resource Naming:Use nouns, not verbs (e.g.,/usersnot/getUsers)</w:t>
      </w:r>
    </w:p>
    <w:p>
      <w:pPr>
        <w:pStyle w:val="ListBullet"/>
      </w:pPr>
      <w:r>
        <w:rPr>
          <w:sz w:val="22"/>
        </w:rPr>
        <w:t>Pluralization:Use plural for collections (/users/123not/user/123)</w:t>
      </w:r>
    </w:p>
    <w:p>
      <w:pPr>
        <w:pStyle w:val="ListBullet"/>
      </w:pPr>
      <w:r>
        <w:rPr>
          <w:sz w:val="22"/>
        </w:rPr>
        <w:t>Hierarchy:Nest resources to show relationships (/users/123/orders)</w:t>
      </w:r>
    </w:p>
    <w:p>
      <w:pPr>
        <w:pStyle w:val="ListBullet"/>
      </w:pPr>
      <w:r>
        <w:rPr>
          <w:sz w:val="22"/>
        </w:rPr>
        <w:t>Filtering/Sorting:Use query parameters for optional operations</w:t>
      </w:r>
    </w:p>
    <w:p>
      <w:pPr>
        <w:pStyle w:val="ListBullet"/>
      </w:pPr>
      <w:r>
        <w:rPr>
          <w:sz w:val="22"/>
        </w:rPr>
        <w:t>Versioning Strategy:Plan for API versioning from the start (e.g.,/v1/usersvs/v2/users).</w:t>
      </w:r>
    </w:p>
    <w:p>
      <w:pPr>
        <w:spacing w:after="120"/>
      </w:pPr>
      <w:r>
        <w:t>A well-structured API follows these conventions:</w:t>
      </w:r>
    </w:p>
    <w:p>
      <w:pPr>
        <w:pStyle w:val="ListBullet"/>
      </w:pPr>
      <w:r>
        <w:rPr>
          <w:sz w:val="22"/>
        </w:rPr>
        <w:t>Use nouns for resources: /users, /products, /orders (not /getUsers)</w:t>
      </w:r>
    </w:p>
    <w:p>
      <w:pPr>
        <w:pStyle w:val="ListBullet"/>
      </w:pPr>
      <w:r>
        <w:rPr>
          <w:sz w:val="22"/>
        </w:rPr>
        <w:t>Use plurals for collections: /users instead of /user</w:t>
      </w:r>
    </w:p>
    <w:p>
      <w:pPr>
        <w:pStyle w:val="ListBullet"/>
      </w:pPr>
      <w:r>
        <w:rPr>
          <w:sz w:val="22"/>
        </w:rPr>
        <w:t>Nest resources for relationships: /users/123/orders</w:t>
      </w:r>
    </w:p>
    <w:p>
      <w:pPr>
        <w:pStyle w:val="ListBullet"/>
      </w:pPr>
      <w:r>
        <w:rPr>
          <w:sz w:val="22"/>
        </w:rPr>
        <w:t>Use query parameters for filtering: /products?category=electronics&amp;min_price=100</w:t>
      </w:r>
    </w:p>
    <w:p>
      <w:pPr>
        <w:pStyle w:val="ListBullet"/>
      </w:pPr>
      <w:r>
        <w:rPr>
          <w:sz w:val="22"/>
        </w:rPr>
        <w:t>Keep URLs consistent: Choose a convention (kebab-case, camelCase) and stick to it</w:t>
      </w:r>
    </w:p>
    <w:p>
      <w:pPr>
        <w:pStyle w:val="Heading4"/>
      </w:pPr>
      <w:r>
        <w:t>Example: Well-structured API Routes</w:t>
      </w:r>
    </w:p>
    <w:p>
      <w:pPr>
        <w:pStyle w:val="Heading3"/>
      </w:pPr>
      <w:r>
        <w:rPr>
          <w:color w:val="337045"/>
          <w:sz w:val="28"/>
        </w:rPr>
        <w:t>Building REST APIs with Node.js and Express</w:t>
      </w:r>
    </w:p>
    <w:p>
      <w:pPr>
        <w:spacing w:after="120"/>
      </w:pPr>
      <w:r>
        <w:t>Node.js with Express.js provides an excellent foundation for building RESTful APIs.</w:t>
      </w:r>
    </w:p>
    <w:p>
      <w:pPr>
        <w:spacing w:after="120"/>
      </w:pPr>
      <w:r>
        <w:t>The following sections outline best practices and patterns for implementation.</w:t>
      </w:r>
    </w:p>
    <w:p>
      <w:pPr>
        <w:spacing w:after="120"/>
      </w:pPr>
      <w:r>
        <w:t>Key Components:</w:t>
      </w:r>
    </w:p>
    <w:p>
      <w:pPr>
        <w:pStyle w:val="ListBullet"/>
      </w:pPr>
      <w:r>
        <w:rPr>
          <w:sz w:val="22"/>
        </w:rPr>
        <w:t>Express Router:For organizing routes</w:t>
      </w:r>
    </w:p>
    <w:p>
      <w:pPr>
        <w:pStyle w:val="ListBullet"/>
      </w:pPr>
      <w:r>
        <w:rPr>
          <w:sz w:val="22"/>
        </w:rPr>
        <w:t>Middleware:For cross-cutting concerns</w:t>
      </w:r>
    </w:p>
    <w:p>
      <w:pPr>
        <w:pStyle w:val="ListBullet"/>
      </w:pPr>
      <w:r>
        <w:rPr>
          <w:sz w:val="22"/>
        </w:rPr>
        <w:t>Controllers:For handling request logic</w:t>
      </w:r>
    </w:p>
    <w:p>
      <w:pPr>
        <w:pStyle w:val="ListBullet"/>
      </w:pPr>
      <w:r>
        <w:rPr>
          <w:sz w:val="22"/>
        </w:rPr>
        <w:t>Models:For data access and business logic</w:t>
      </w:r>
    </w:p>
    <w:p>
      <w:pPr>
        <w:pStyle w:val="ListBullet"/>
      </w:pPr>
      <w:r>
        <w:rPr>
          <w:sz w:val="22"/>
        </w:rPr>
        <w:t>Services:For complex business logic</w:t>
      </w:r>
    </w:p>
    <w:p>
      <w:pPr>
        <w:spacing w:after="120"/>
      </w:pPr>
      <w:r>
        <w:t>Express.js is the most popular framework for building REST APIs in Node.js.</w:t>
      </w:r>
    </w:p>
    <w:p>
      <w:pPr>
        <w:spacing w:after="120"/>
      </w:pPr>
      <w:r>
        <w:t>Here's a basic project structure:</w:t>
      </w:r>
    </w:p>
    <w:p>
      <w:pPr>
        <w:pStyle w:val="Heading4"/>
      </w:pPr>
      <w:r>
        <w:t>Project Structure</w:t>
      </w:r>
    </w:p>
    <w:p>
      <w:pPr>
        <w:pStyle w:val="Heading4"/>
      </w:pPr>
      <w:r>
        <w:t>Example: Setting Up Express Router</w:t>
      </w:r>
    </w:p>
    <w:p>
      <w:pPr>
        <w:pStyle w:val="Heading3"/>
      </w:pPr>
      <w:r>
        <w:rPr>
          <w:color w:val="337045"/>
          <w:sz w:val="28"/>
        </w:rPr>
        <w:t>Controllers and Models</w:t>
      </w:r>
    </w:p>
    <w:p>
      <w:pPr>
        <w:spacing w:after="120"/>
      </w:pPr>
      <w:r>
        <w:t>Separating concerns between routes, controllers, and models improves code organization and maintainability:</w:t>
      </w:r>
    </w:p>
    <w:p>
      <w:pPr>
        <w:pStyle w:val="Heading4"/>
      </w:pPr>
      <w:r>
        <w:t>Example: Controller Implementation</w:t>
      </w:r>
    </w:p>
    <w:p>
      <w:pPr>
        <w:pStyle w:val="Heading3"/>
      </w:pPr>
      <w:r>
        <w:rPr>
          <w:color w:val="337045"/>
          <w:sz w:val="28"/>
        </w:rPr>
        <w:t>API Versioning</w:t>
      </w:r>
    </w:p>
    <w:p>
      <w:pPr>
        <w:spacing w:after="120"/>
      </w:pPr>
      <w:r>
        <w:t>Versioning helps you evolve your API without breaking existing clients.</w:t>
      </w:r>
    </w:p>
    <w:p>
      <w:pPr>
        <w:spacing w:after="120"/>
      </w:pPr>
      <w:r>
        <w:t>Common approaches include:</w:t>
      </w:r>
    </w:p>
    <w:p>
      <w:pPr>
        <w:pStyle w:val="ListBullet"/>
      </w:pPr>
      <w:r>
        <w:rPr>
          <w:sz w:val="22"/>
        </w:rPr>
        <w:t>URI Path Versioning: /api/v1/users</w:t>
      </w:r>
    </w:p>
    <w:p>
      <w:pPr>
        <w:pStyle w:val="ListBullet"/>
      </w:pPr>
      <w:r>
        <w:rPr>
          <w:sz w:val="22"/>
        </w:rPr>
        <w:t>Query Parameter: /api/users?version=1</w:t>
      </w:r>
    </w:p>
    <w:p>
      <w:pPr>
        <w:pStyle w:val="ListBullet"/>
      </w:pPr>
      <w:r>
        <w:rPr>
          <w:sz w:val="22"/>
        </w:rPr>
        <w:t>Custom Header: X-API-Version: 1</w:t>
      </w:r>
    </w:p>
    <w:p>
      <w:pPr>
        <w:pStyle w:val="ListBullet"/>
      </w:pPr>
      <w:r>
        <w:rPr>
          <w:sz w:val="22"/>
        </w:rPr>
        <w:t>Accept Header: Accept: application/vnd.myapi.v1+json</w:t>
      </w:r>
    </w:p>
    <w:p>
      <w:pPr>
        <w:pStyle w:val="Heading4"/>
      </w:pPr>
      <w:r>
        <w:t>Example: URI Path Versioning</w:t>
      </w:r>
    </w:p>
    <w:p>
      <w:pPr>
        <w:pStyle w:val="Heading3"/>
      </w:pPr>
      <w:r>
        <w:rPr>
          <w:color w:val="337045"/>
          <w:sz w:val="28"/>
        </w:rPr>
        <w:t>Request Validation</w:t>
      </w:r>
    </w:p>
    <w:p>
      <w:pPr>
        <w:spacing w:after="120"/>
      </w:pPr>
      <w:r>
        <w:t>Always validate incoming requests to ensure data integrity and security.</w:t>
      </w:r>
    </w:p>
    <w:p>
      <w:pPr>
        <w:spacing w:after="120"/>
      </w:pPr>
      <w:r>
        <w:t>Libraries like Joi or express-validator can help:</w:t>
      </w:r>
    </w:p>
    <w:p>
      <w:pPr>
        <w:pStyle w:val="Heading4"/>
      </w:pPr>
      <w:r>
        <w:t>Example: Request Validation with Joi</w:t>
      </w:r>
    </w:p>
    <w:p>
      <w:pPr>
        <w:pStyle w:val="Heading3"/>
      </w:pPr>
      <w:r>
        <w:rPr>
          <w:color w:val="337045"/>
          <w:sz w:val="28"/>
        </w:rPr>
        <w:t>Error Handling</w:t>
      </w:r>
    </w:p>
    <w:p>
      <w:pPr>
        <w:spacing w:after="120"/>
      </w:pPr>
      <w:r>
        <w:t>Implement consistent error handling to provide clear feedback to API consumers:</w:t>
      </w:r>
    </w:p>
    <w:p>
      <w:pPr>
        <w:pStyle w:val="Heading4"/>
      </w:pPr>
      <w:r>
        <w:t>Example: Centralized Error Handling</w:t>
      </w:r>
    </w:p>
    <w:p>
      <w:pPr>
        <w:pStyle w:val="Heading3"/>
      </w:pPr>
      <w:r>
        <w:rPr>
          <w:color w:val="337045"/>
          <w:sz w:val="28"/>
        </w:rPr>
        <w:t>API Documentation</w:t>
      </w:r>
    </w:p>
    <w:p>
      <w:pPr>
        <w:spacing w:after="120"/>
      </w:pPr>
      <w:r>
        <w:t>Good documentation is essential for API adoption.</w:t>
      </w:r>
    </w:p>
    <w:p>
      <w:pPr>
        <w:spacing w:after="120"/>
      </w:pPr>
      <w:r>
        <w:t>Tools like Swagger/OpenAPI can automatically generate documentation from code:</w:t>
      </w:r>
    </w:p>
    <w:p>
      <w:pPr>
        <w:pStyle w:val="Heading4"/>
      </w:pPr>
      <w:r>
        <w:t>Example: Swagger Documentation</w:t>
      </w:r>
    </w:p>
    <w:p>
      <w:pPr>
        <w:pStyle w:val="Heading3"/>
      </w:pPr>
      <w:r>
        <w:rPr>
          <w:color w:val="337045"/>
          <w:sz w:val="28"/>
        </w:rPr>
        <w:t>Testing APIs</w:t>
      </w:r>
    </w:p>
    <w:p>
      <w:pPr>
        <w:spacing w:after="120"/>
      </w:pPr>
      <w:r>
        <w:t>Testing is critical for API reliability.</w:t>
      </w:r>
    </w:p>
    <w:p>
      <w:pPr>
        <w:spacing w:after="120"/>
      </w:pPr>
      <w:r>
        <w:t>Use libraries like Jest, Mocha, or Supertest:</w:t>
      </w:r>
    </w:p>
    <w:p>
      <w:pPr>
        <w:pStyle w:val="Heading4"/>
      </w:pPr>
      <w:r>
        <w:t>Example: API Testing with Jest and Supertest</w:t>
      </w:r>
    </w:p>
    <w:p>
      <w:pPr>
        <w:pStyle w:val="Heading3"/>
      </w:pPr>
      <w:r>
        <w:rPr>
          <w:color w:val="337045"/>
          <w:sz w:val="28"/>
        </w:rPr>
        <w:t>Best Practices Summary</w:t>
      </w:r>
    </w:p>
    <w:p>
      <w:pPr>
        <w:pStyle w:val="ListBullet"/>
      </w:pPr>
      <w:r>
        <w:rPr>
          <w:sz w:val="22"/>
        </w:rPr>
        <w:t>Follow REST principlesand use appropriate HTTP methods</w:t>
      </w:r>
    </w:p>
    <w:p>
      <w:pPr>
        <w:pStyle w:val="ListBullet"/>
      </w:pPr>
      <w:r>
        <w:rPr>
          <w:sz w:val="22"/>
        </w:rPr>
        <w:t>Use consistent naming conventionsfor endpoints</w:t>
      </w:r>
    </w:p>
    <w:p>
      <w:pPr>
        <w:pStyle w:val="ListBullet"/>
      </w:pPr>
      <w:r>
        <w:rPr>
          <w:sz w:val="22"/>
        </w:rPr>
        <w:t>Structure your API logicallywith resource-based URLs</w:t>
      </w:r>
    </w:p>
    <w:p>
      <w:pPr>
        <w:pStyle w:val="ListBullet"/>
      </w:pPr>
      <w:r>
        <w:rPr>
          <w:sz w:val="22"/>
        </w:rPr>
        <w:t>Return appropriate status codesin responses</w:t>
      </w:r>
    </w:p>
    <w:p>
      <w:pPr>
        <w:pStyle w:val="ListBullet"/>
      </w:pPr>
      <w:r>
        <w:rPr>
          <w:sz w:val="22"/>
        </w:rPr>
        <w:t>Implement proper error handlingwith clear messages</w:t>
      </w:r>
    </w:p>
    <w:p>
      <w:pPr>
        <w:pStyle w:val="ListBullet"/>
      </w:pPr>
      <w:r>
        <w:rPr>
          <w:sz w:val="22"/>
        </w:rPr>
        <w:t>Use paginationfor large data sets</w:t>
      </w:r>
    </w:p>
    <w:p>
      <w:pPr>
        <w:pStyle w:val="ListBullet"/>
      </w:pPr>
      <w:r>
        <w:rPr>
          <w:sz w:val="22"/>
        </w:rPr>
        <w:t>Version your APIto maintain backward compatibility</w:t>
      </w:r>
    </w:p>
    <w:p>
      <w:pPr>
        <w:pStyle w:val="ListBullet"/>
      </w:pPr>
      <w:r>
        <w:rPr>
          <w:sz w:val="22"/>
        </w:rPr>
        <w:t>Validate all inputto prevent security issues</w:t>
      </w:r>
    </w:p>
    <w:p>
      <w:pPr>
        <w:pStyle w:val="ListBullet"/>
      </w:pPr>
      <w:r>
        <w:rPr>
          <w:sz w:val="22"/>
        </w:rPr>
        <w:t>Document your APIthoroughly</w:t>
      </w:r>
    </w:p>
    <w:p>
      <w:pPr>
        <w:pStyle w:val="ListBullet"/>
      </w:pPr>
      <w:r>
        <w:rPr>
          <w:sz w:val="22"/>
        </w:rPr>
        <w:t>Write comprehensive teststo ensure reliability</w:t>
      </w:r>
    </w:p>
    <w:p>
      <w:pPr>
        <w:pStyle w:val="ListBullet"/>
      </w:pPr>
      <w:r>
        <w:rPr>
          <w:sz w:val="22"/>
        </w:rPr>
        <w:t>Use HTTPSfor all production APIs</w:t>
      </w:r>
    </w:p>
    <w:p>
      <w:pPr>
        <w:pStyle w:val="ListBullet"/>
      </w:pPr>
      <w:r>
        <w:rPr>
          <w:sz w:val="22"/>
        </w:rPr>
        <w:t>Implement rate limitingto prevent abuse</w:t>
      </w:r>
    </w:p>
    <w:p>
      <w:pPr>
        <w:spacing w:after="60"/>
      </w:pPr>
      <w:r>
        <w:t>Sign in to track progress</w:t>
      </w:r>
    </w:p>
    <w:p>
      <w:r>
        <w:br w:type="page"/>
      </w:r>
    </w:p>
    <w:p>
      <w:pPr>
        <w:pStyle w:val="Heading1"/>
      </w:pPr>
      <w:r>
        <w:rPr>
          <w:color w:val="1D6F42"/>
          <w:sz w:val="44"/>
        </w:rPr>
        <w:t>API Authentication</w:t>
      </w:r>
    </w:p>
    <w:p>
      <w:r>
        <w:rPr>
          <w:color w:val="888888"/>
          <w:sz w:val="16"/>
        </w:rPr>
        <w:t>Source: https://www.w3schools.com/nodejs/nodejs_api_auth.asp</w:t>
      </w:r>
    </w:p>
    <w:p/>
    <w:p>
      <w:pPr>
        <w:pStyle w:val="Heading2"/>
      </w:pPr>
      <w:r>
        <w:rPr>
          <w:color w:val="289058"/>
          <w:sz w:val="36"/>
        </w:rPr>
        <w:t>Node.jsAPI Authentication Guide</w:t>
      </w:r>
    </w:p>
    <w:p>
      <w:pPr>
        <w:pStyle w:val="Heading3"/>
      </w:pPr>
      <w:r>
        <w:rPr>
          <w:color w:val="337045"/>
          <w:sz w:val="28"/>
        </w:rPr>
        <w:t>What is API Authentication?</w:t>
      </w:r>
    </w:p>
    <w:p>
      <w:pPr>
        <w:spacing w:after="120"/>
      </w:pPr>
      <w:r>
        <w:t>API authentication is the process of verifying the identity of clients accessing your Node.js APIs.</w:t>
      </w:r>
    </w:p>
    <w:p>
      <w:pPr>
        <w:spacing w:after="120"/>
      </w:pPr>
      <w:r>
        <w:t>This comprehensive guide covers various authentication methods, security best practices, and implementation patterns to help you secure your Node.js applications effectively.</w:t>
      </w:r>
    </w:p>
    <w:p>
      <w:pPr>
        <w:pStyle w:val="Heading3"/>
      </w:pPr>
      <w:r>
        <w:rPr>
          <w:color w:val="337045"/>
          <w:sz w:val="28"/>
        </w:rPr>
        <w:t>Why API Authentication Matters</w:t>
      </w:r>
    </w:p>
    <w:p>
      <w:pPr>
        <w:spacing w:after="120"/>
      </w:pPr>
      <w:r>
        <w:t>In today's interconnected world, API security is not optional-it's a necessity. Proper authentication helps you:</w:t>
      </w:r>
    </w:p>
    <w:p>
      <w:pPr>
        <w:pStyle w:val="Heading3"/>
      </w:pPr>
      <w:r>
        <w:rPr>
          <w:color w:val="337045"/>
          <w:sz w:val="28"/>
        </w:rPr>
        <w:t>Authentication Methods Overview</w:t>
      </w:r>
    </w:p>
    <w:p>
      <w:pPr>
        <w:spacing w:after="120"/>
      </w:pPr>
      <w:r>
        <w:t>Different authentication methods serve different use cases. Here's a quick comparison: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Method</w:t>
            </w:r>
          </w:p>
        </w:tc>
        <w:tc>
          <w:tcPr>
            <w:tcW w:type="dxa" w:w="2196"/>
          </w:tcPr>
          <w:p>
            <w:r>
              <w:t>Best For</w:t>
            </w:r>
          </w:p>
        </w:tc>
        <w:tc>
          <w:tcPr>
            <w:tcW w:type="dxa" w:w="2196"/>
          </w:tcPr>
          <w:p>
            <w:r>
              <w:t>Complexity</w:t>
            </w:r>
          </w:p>
        </w:tc>
        <w:tc>
          <w:tcPr>
            <w:tcW w:type="dxa" w:w="2196"/>
          </w:tcPr>
          <w:p>
            <w:r>
              <w:t>Security Level</w:t>
            </w:r>
          </w:p>
        </w:tc>
      </w:tr>
      <w:tr>
        <w:tc>
          <w:tcPr>
            <w:tcW w:type="dxa" w:w="2196"/>
          </w:tcPr>
          <w:p>
            <w:r>
              <w:t>Session-Based</w:t>
            </w:r>
          </w:p>
        </w:tc>
        <w:tc>
          <w:tcPr>
            <w:tcW w:type="dxa" w:w="2196"/>
          </w:tcPr>
          <w:p>
            <w:r>
              <w:t>Traditional web apps</w:t>
            </w:r>
          </w:p>
        </w:tc>
        <w:tc>
          <w:tcPr>
            <w:tcW w:type="dxa" w:w="2196"/>
          </w:tcPr>
          <w:p>
            <w:r>
              <w:t>Low</w:t>
            </w:r>
          </w:p>
        </w:tc>
        <w:tc>
          <w:tcPr>
            <w:tcW w:type="dxa" w:w="2196"/>
          </w:tcPr>
          <w:p>
            <w:r>
              <w:t>Medium</w:t>
            </w:r>
          </w:p>
        </w:tc>
      </w:tr>
      <w:tr>
        <w:tc>
          <w:tcPr>
            <w:tcW w:type="dxa" w:w="2196"/>
          </w:tcPr>
          <w:p>
            <w:r>
              <w:t>JWT (Token-Based)</w:t>
            </w:r>
          </w:p>
        </w:tc>
        <w:tc>
          <w:tcPr>
            <w:tcW w:type="dxa" w:w="2196"/>
          </w:tcPr>
          <w:p>
            <w:r>
              <w:t>SPAs, Mobile Apps</w:t>
            </w:r>
          </w:p>
        </w:tc>
        <w:tc>
          <w:tcPr>
            <w:tcW w:type="dxa" w:w="2196"/>
          </w:tcPr>
          <w:p>
            <w:r>
              <w:t>Medium</w:t>
            </w:r>
          </w:p>
        </w:tc>
        <w:tc>
          <w:tcPr>
            <w:tcW w:type="dxa" w:w="2196"/>
          </w:tcPr>
          <w:p>
            <w:r>
              <w:t>High</w:t>
            </w:r>
          </w:p>
        </w:tc>
      </w:tr>
      <w:tr>
        <w:tc>
          <w:tcPr>
            <w:tcW w:type="dxa" w:w="2196"/>
          </w:tcPr>
          <w:p>
            <w:r>
              <w:t>API Keys</w:t>
            </w:r>
          </w:p>
        </w:tc>
        <w:tc>
          <w:tcPr>
            <w:tcW w:type="dxa" w:w="2196"/>
          </w:tcPr>
          <w:p>
            <w:r>
              <w:t>Server-to-Server</w:t>
            </w:r>
          </w:p>
        </w:tc>
        <w:tc>
          <w:tcPr>
            <w:tcW w:type="dxa" w:w="2196"/>
          </w:tcPr>
          <w:p>
            <w:r>
              <w:t>Low</w:t>
            </w:r>
          </w:p>
        </w:tc>
        <w:tc>
          <w:tcPr>
            <w:tcW w:type="dxa" w:w="2196"/>
          </w:tcPr>
          <w:p>
            <w:r>
              <w:t>Low-Medium</w:t>
            </w:r>
          </w:p>
        </w:tc>
      </w:tr>
      <w:tr>
        <w:tc>
          <w:tcPr>
            <w:tcW w:type="dxa" w:w="2196"/>
          </w:tcPr>
          <w:p>
            <w:r>
              <w:t>OAuth 2.0</w:t>
            </w:r>
          </w:p>
        </w:tc>
        <w:tc>
          <w:tcPr>
            <w:tcW w:type="dxa" w:w="2196"/>
          </w:tcPr>
          <w:p>
            <w:r>
              <w:t>Third-party access</w:t>
            </w:r>
          </w:p>
        </w:tc>
        <w:tc>
          <w:tcPr>
            <w:tcW w:type="dxa" w:w="2196"/>
          </w:tcPr>
          <w:p>
            <w:r>
              <w:t>High</w:t>
            </w:r>
          </w:p>
        </w:tc>
        <w:tc>
          <w:tcPr>
            <w:tcW w:type="dxa" w:w="2196"/>
          </w:tcPr>
          <w:p>
            <w:r>
              <w:t>Very High</w:t>
            </w:r>
          </w:p>
        </w:tc>
      </w:tr>
    </w:tbl>
    <w:p>
      <w:pPr>
        <w:pStyle w:val="Heading3"/>
      </w:pPr>
      <w:r>
        <w:rPr>
          <w:color w:val="337045"/>
          <w:sz w:val="28"/>
        </w:rPr>
        <w:t>Authentication Methods</w:t>
      </w:r>
    </w:p>
    <w:p>
      <w:pPr>
        <w:spacing w:after="120"/>
      </w:pPr>
      <w:r>
        <w:t>There are several approaches to API authentication in Node.js</w:t>
      </w:r>
    </w:p>
    <w:p>
      <w:pPr>
        <w:pStyle w:val="Heading3"/>
      </w:pPr>
      <w:r>
        <w:rPr>
          <w:color w:val="337045"/>
          <w:sz w:val="28"/>
        </w:rPr>
        <w:t>Session-Based Authentication</w:t>
      </w:r>
    </w:p>
    <w:p>
      <w:pPr>
        <w:spacing w:after="120"/>
      </w:pPr>
      <w:r>
        <w:t>Session-based authentication uses cookies to maintain user state:</w:t>
      </w:r>
    </w:p>
    <w:p>
      <w:pPr>
        <w:pStyle w:val="Heading3"/>
      </w:pPr>
      <w:r>
        <w:rPr>
          <w:color w:val="337045"/>
          <w:sz w:val="28"/>
        </w:rPr>
        <w:t>Token-Based Authentication (JWT)</w:t>
      </w:r>
    </w:p>
    <w:p>
      <w:pPr>
        <w:spacing w:after="120"/>
      </w:pPr>
      <w:r>
        <w:t>JSON Web Tokens (JWT) provide a stateless authentication mechanism that's compact and self-contained.</w:t>
      </w:r>
    </w:p>
    <w:p>
      <w:pPr>
        <w:spacing w:after="120"/>
      </w:pPr>
      <w:r>
        <w:t>Unlike session-based authentication,token-based authentication (JWT) doesn't require a server to store session data.</w:t>
      </w:r>
    </w:p>
    <w:p>
      <w:pPr>
        <w:spacing w:after="120"/>
      </w:pPr>
      <w:r>
        <w:t>This makes it ideal for stateless API architecture and microservices.</w:t>
      </w:r>
    </w:p>
    <w:p>
      <w:pPr>
        <w:pStyle w:val="Heading3"/>
      </w:pPr>
      <w:r>
        <w:rPr>
          <w:color w:val="337045"/>
          <w:sz w:val="28"/>
        </w:rPr>
        <w:t>OAuth 2.0 Authentication</w:t>
      </w:r>
    </w:p>
    <w:p>
      <w:pPr>
        <w:spacing w:after="120"/>
      </w:pPr>
      <w:r>
        <w:t>OAuth 2.0 is the industry-standard protocol for authorization, enabling applications to obtain limited access to user accounts on HTTP services.</w:t>
      </w:r>
    </w:p>
    <w:p>
      <w:pPr>
        <w:spacing w:after="120"/>
      </w:pPr>
      <w:r>
        <w:t>It works by delegating user authentication to the service that hosts the user account.</w:t>
      </w:r>
    </w:p>
    <w:p>
      <w:pPr>
        <w:pStyle w:val="Heading4"/>
      </w:pPr>
      <w:r>
        <w:t>OAuth 2.0 Flow Overview</w:t>
      </w:r>
    </w:p>
    <w:p>
      <w:pPr>
        <w:pStyle w:val="ListBullet"/>
      </w:pPr>
      <w:r>
        <w:rPr>
          <w:sz w:val="22"/>
        </w:rPr>
        <w:t>User clicks "Login with [Provider]" in your app</w:t>
      </w:r>
    </w:p>
    <w:p>
      <w:pPr>
        <w:pStyle w:val="ListBullet"/>
      </w:pPr>
      <w:r>
        <w:rPr>
          <w:sz w:val="22"/>
        </w:rPr>
        <w:t>User is redirected to the provider's login page</w:t>
      </w:r>
    </w:p>
    <w:p>
      <w:pPr>
        <w:pStyle w:val="ListBullet"/>
      </w:pPr>
      <w:r>
        <w:rPr>
          <w:sz w:val="22"/>
        </w:rPr>
        <w:t>User authenticates and authorizes your app</w:t>
      </w:r>
    </w:p>
    <w:p>
      <w:pPr>
        <w:pStyle w:val="ListBullet"/>
      </w:pPr>
      <w:r>
        <w:rPr>
          <w:sz w:val="22"/>
        </w:rPr>
        <w:t>Provider redirects back to your app with an authorization code</w:t>
      </w:r>
    </w:p>
    <w:p>
      <w:pPr>
        <w:pStyle w:val="ListBullet"/>
      </w:pPr>
      <w:r>
        <w:rPr>
          <w:sz w:val="22"/>
        </w:rPr>
        <w:t>Your app exchanges the code for an access token</w:t>
      </w:r>
    </w:p>
    <w:p>
      <w:pPr>
        <w:pStyle w:val="ListBullet"/>
      </w:pPr>
      <w:r>
        <w:rPr>
          <w:sz w:val="22"/>
        </w:rPr>
        <w:t>Your app can now access the user's data (within the authorized scope)</w:t>
      </w:r>
    </w:p>
    <w:p>
      <w:pPr>
        <w:pStyle w:val="Heading4"/>
      </w:pPr>
      <w:r>
        <w:t>Implementation with Passport.js</w:t>
      </w:r>
    </w:p>
    <w:p>
      <w:pPr>
        <w:pStyle w:val="Heading4"/>
      </w:pPr>
      <w:r>
        <w:t>1. Install required packages:</w:t>
      </w:r>
    </w:p>
    <w:p>
      <w:pPr>
        <w:pStyle w:val="Heading4"/>
      </w:pPr>
      <w:r>
        <w:t>2. Set up OAuth 2.0 with Google:</w:t>
      </w:r>
    </w:p>
    <w:p>
      <w:pPr>
        <w:pStyle w:val="Heading3"/>
      </w:pPr>
      <w:r>
        <w:rPr>
          <w:color w:val="337045"/>
          <w:sz w:val="28"/>
        </w:rPr>
        <w:t>API Key Authentication</w:t>
      </w:r>
    </w:p>
    <w:p>
      <w:pPr>
        <w:spacing w:after="120"/>
      </w:pPr>
      <w:r>
        <w:t>API keys are a simple way to authenticate clients to your API.</w:t>
      </w:r>
    </w:p>
    <w:p>
      <w:pPr>
        <w:spacing w:after="120"/>
      </w:pPr>
      <w:r>
        <w:t>They're best suited for server-to-server communication or when you need to identify the calling project without user context.</w:t>
      </w:r>
    </w:p>
    <w:p>
      <w:pPr>
        <w:spacing w:after="120"/>
      </w:pPr>
      <w:r>
        <w:t>Best Practices for API Keys:</w:t>
      </w:r>
    </w:p>
    <w:p>
      <w:pPr>
        <w:pStyle w:val="ListBullet"/>
      </w:pPr>
      <w:r>
        <w:rPr>
          <w:sz w:val="22"/>
        </w:rPr>
        <w:t>Store keys securely (environment variables, secret management services)</w:t>
      </w:r>
    </w:p>
    <w:p>
      <w:pPr>
        <w:pStyle w:val="ListBullet"/>
      </w:pPr>
      <w:r>
        <w:rPr>
          <w:sz w:val="22"/>
        </w:rPr>
        <w:t>Rotate keys regularly</w:t>
      </w:r>
    </w:p>
    <w:p>
      <w:pPr>
        <w:pStyle w:val="ListBullet"/>
      </w:pPr>
      <w:r>
        <w:rPr>
          <w:sz w:val="22"/>
        </w:rPr>
        <w:t>Use HTTPS to prevent key exposure</w:t>
      </w:r>
    </w:p>
    <w:p>
      <w:pPr>
        <w:pStyle w:val="ListBullet"/>
      </w:pPr>
      <w:r>
        <w:rPr>
          <w:sz w:val="22"/>
        </w:rPr>
        <w:t>Implement rate limiting per key</w:t>
      </w:r>
    </w:p>
    <w:p>
      <w:pPr>
        <w:pStyle w:val="Heading4"/>
      </w:pPr>
      <w:r>
        <w:t>Implementation Example</w:t>
      </w:r>
    </w:p>
    <w:p>
      <w:pPr>
        <w:pStyle w:val="Heading4"/>
      </w:pPr>
      <w:r>
        <w:t>1. API Key Middleware</w:t>
      </w:r>
    </w:p>
    <w:p>
      <w:pPr>
        <w:pStyle w:val="Heading3"/>
      </w:pPr>
      <w:r>
        <w:rPr>
          <w:color w:val="337045"/>
          <w:sz w:val="28"/>
        </w:rPr>
        <w:t>API Key Authentication</w:t>
      </w:r>
    </w:p>
    <w:p>
      <w:pPr>
        <w:spacing w:after="120"/>
      </w:pPr>
      <w:r>
        <w:t>API keys are a simple way to authenticate requests to your API:</w:t>
      </w:r>
    </w:p>
    <w:p>
      <w:pPr>
        <w:pStyle w:val="Heading3"/>
      </w:pPr>
      <w:r>
        <w:rPr>
          <w:color w:val="337045"/>
          <w:sz w:val="28"/>
        </w:rPr>
        <w:t>Basic Authentication</w:t>
      </w:r>
    </w:p>
    <w:p>
      <w:pPr>
        <w:spacing w:after="120"/>
      </w:pPr>
      <w:r>
        <w:t>HTTP Basic authentication uses encoded credentials in the Authorization header:</w:t>
      </w:r>
    </w:p>
    <w:p>
      <w:pPr>
        <w:pStyle w:val="Heading3"/>
      </w:pPr>
      <w:r>
        <w:rPr>
          <w:color w:val="337045"/>
          <w:sz w:val="28"/>
        </w:rPr>
        <w:t>Multi-Factor Authentication (MFA)</w:t>
      </w:r>
    </w:p>
    <w:p>
      <w:pPr>
        <w:spacing w:after="120"/>
      </w:pPr>
      <w:r>
        <w:t>Adding an extra layer of security with time-based one-time passwords (TOTP):</w:t>
      </w:r>
    </w:p>
    <w:p>
      <w:pPr>
        <w:pStyle w:val="Heading3"/>
      </w:pPr>
      <w:r>
        <w:rPr>
          <w:color w:val="337045"/>
          <w:sz w:val="28"/>
        </w:rPr>
        <w:t>Security Best Practices</w:t>
      </w:r>
    </w:p>
    <w:p>
      <w:pPr>
        <w:spacing w:after="120"/>
      </w:pPr>
      <w:r>
        <w:t>Important:Security is not optional when implementing authentication. Follow these best practices to protect your application and users.</w:t>
      </w:r>
    </w:p>
    <w:p>
      <w:pPr>
        <w:pStyle w:val="Heading4"/>
      </w:pPr>
      <w:r>
        <w:t>Example: Secure Password Hashing with bcrypt</w:t>
      </w:r>
    </w:p>
    <w:p>
      <w:pPr>
        <w:spacing w:after="120"/>
      </w:pPr>
      <w:r>
        <w:t>When implementing API authentication, follow these security best practices:</w:t>
      </w:r>
    </w:p>
    <w:p>
      <w:pPr>
        <w:pStyle w:val="ListBullet"/>
      </w:pPr>
      <w:r>
        <w:rPr>
          <w:sz w:val="22"/>
        </w:rPr>
        <w:t>HTTPS Only: Always use HTTPS to encrypt data in transit</w:t>
      </w:r>
    </w:p>
    <w:p>
      <w:pPr>
        <w:pStyle w:val="ListBullet"/>
      </w:pPr>
      <w:r>
        <w:rPr>
          <w:sz w:val="22"/>
        </w:rPr>
        <w:t>Password Hashing: Store only hashed passwords using bcrypt or Argon2</w:t>
      </w:r>
    </w:p>
    <w:p>
      <w:pPr>
        <w:pStyle w:val="ListBullet"/>
      </w:pPr>
      <w:r>
        <w:rPr>
          <w:sz w:val="22"/>
        </w:rPr>
        <w:t>Token Management: Keep tokens short-lived and implement refresh tokens</w:t>
      </w:r>
    </w:p>
    <w:p>
      <w:pPr>
        <w:pStyle w:val="ListBullet"/>
      </w:pPr>
      <w:r>
        <w:rPr>
          <w:sz w:val="22"/>
        </w:rPr>
        <w:t>Rate Limiting: Protect against brute force attacks</w:t>
      </w:r>
    </w:p>
    <w:p>
      <w:pPr>
        <w:pStyle w:val="ListBullet"/>
      </w:pPr>
      <w:r>
        <w:rPr>
          <w:sz w:val="22"/>
        </w:rPr>
        <w:t>Input Validation: Validate all user inputs to prevent injection attacks</w:t>
      </w:r>
    </w:p>
    <w:p>
      <w:pPr>
        <w:pStyle w:val="ListBullet"/>
      </w:pPr>
      <w:r>
        <w:rPr>
          <w:sz w:val="22"/>
        </w:rPr>
        <w:t>CORS Configuration: Restrict cross-origin requests appropriately</w:t>
      </w:r>
    </w:p>
    <w:p>
      <w:pPr>
        <w:pStyle w:val="ListBullet"/>
      </w:pPr>
      <w:r>
        <w:rPr>
          <w:sz w:val="22"/>
        </w:rPr>
        <w:t>Secure Headers: Implement security headers like HSTS and CSP</w:t>
      </w:r>
    </w:p>
    <w:p>
      <w:pPr>
        <w:pStyle w:val="ListBullet"/>
      </w:pPr>
      <w:r>
        <w:rPr>
          <w:sz w:val="22"/>
        </w:rPr>
        <w:t>Audit Logging: Log authentication events for security monitoring</w:t>
      </w:r>
    </w:p>
    <w:p>
      <w:pPr>
        <w:pStyle w:val="Heading4"/>
      </w:pPr>
      <w:r>
        <w:t>Example: Password Hashing with Bcrypt</w:t>
      </w:r>
    </w:p>
    <w:p>
      <w:pPr>
        <w:pStyle w:val="Heading3"/>
      </w:pPr>
      <w:r>
        <w:rPr>
          <w:color w:val="337045"/>
          <w:sz w:val="28"/>
        </w:rPr>
        <w:t>Combining Authentication Methods</w:t>
      </w:r>
    </w:p>
    <w:p>
      <w:pPr>
        <w:spacing w:after="120"/>
      </w:pPr>
      <w:r>
        <w:t>In real-world applications, you often need to combine multiple authentication methods:</w:t>
      </w:r>
    </w:p>
    <w:p>
      <w:pPr>
        <w:pStyle w:val="Heading3"/>
      </w:pPr>
      <w:r>
        <w:rPr>
          <w:color w:val="337045"/>
          <w:sz w:val="28"/>
        </w:rPr>
        <w:t>HTTP Headers for Authentication</w:t>
      </w:r>
    </w:p>
    <w:p>
      <w:pPr>
        <w:spacing w:after="120"/>
      </w:pPr>
      <w:r>
        <w:t>When implementing API authentication, the HTTP headers used are crucial:</w:t>
      </w:r>
    </w:p>
    <w:p>
      <w:pPr>
        <w:pStyle w:val="ListBullet"/>
      </w:pPr>
      <w:r>
        <w:rPr>
          <w:sz w:val="22"/>
        </w:rPr>
        <w:t>Authorization header: This is the standard HTTP header used for sending authentication tokens in most API authentication strategies including JWT, OAuth, and Basic Auth</w:t>
      </w:r>
    </w:p>
    <w:p>
      <w:pPr>
        <w:pStyle w:val="ListBullet"/>
      </w:pPr>
      <w:r>
        <w:rPr>
          <w:sz w:val="22"/>
        </w:rPr>
        <w:t>Common format:Authorization: Bearer &lt;token&gt;for JWT and OAuth 2.0</w:t>
      </w:r>
    </w:p>
    <w:p>
      <w:pPr>
        <w:pStyle w:val="ListBullet"/>
      </w:pPr>
      <w:r>
        <w:rPr>
          <w:sz w:val="22"/>
        </w:rPr>
        <w:t>Format for Basic Auth:Authorization: Basic &lt;base64-encoded-credentials&gt;</w:t>
      </w:r>
    </w:p>
    <w:p>
      <w:pPr>
        <w:pStyle w:val="Heading3"/>
      </w:pPr>
      <w:r>
        <w:rPr>
          <w:color w:val="337045"/>
          <w:sz w:val="28"/>
        </w:rPr>
        <w:t>Authentication Strategies for Different API Types</w:t>
      </w:r>
    </w:p>
    <w:tbl>
      <w:tblPr>
        <w:tblStyle w:val="TableGrid"/>
        <w:tblW w:type="auto" w:w="0"/>
        <w:tblLook w:firstColumn="1" w:firstRow="1" w:lastColumn="0" w:lastRow="0" w:noHBand="0" w:noVBand="1" w:val="04A0"/>
      </w:tblPr>
      <w:tblGrid>
        <w:gridCol w:w="2928"/>
        <w:gridCol w:w="2928"/>
        <w:gridCol w:w="2928"/>
      </w:tblGrid>
      <w:tr>
        <w:tc>
          <w:tcPr>
            <w:tcW w:type="dxa" w:w="2928"/>
          </w:tcPr>
          <w:p>
            <w:r>
              <w:t>API Type</w:t>
            </w:r>
          </w:p>
        </w:tc>
        <w:tc>
          <w:tcPr>
            <w:tcW w:type="dxa" w:w="2928"/>
          </w:tcPr>
          <w:p>
            <w:r>
              <w:t>Recommended Authentication</w:t>
            </w:r>
          </w:p>
        </w:tc>
        <w:tc>
          <w:tcPr>
            <w:tcW w:type="dxa" w:w="2928"/>
          </w:tcPr>
          <w:p>
            <w:r>
              <w:t>Considerations</w:t>
            </w:r>
          </w:p>
        </w:tc>
      </w:tr>
      <w:tr>
        <w:tc>
          <w:tcPr>
            <w:tcW w:type="dxa" w:w="2928"/>
          </w:tcPr>
          <w:p>
            <w:r>
              <w:t>Public API</w:t>
            </w:r>
          </w:p>
        </w:tc>
        <w:tc>
          <w:tcPr>
            <w:tcW w:type="dxa" w:w="2928"/>
          </w:tcPr>
          <w:p>
            <w:r>
              <w:t>API Keys</w:t>
            </w:r>
          </w:p>
        </w:tc>
        <w:tc>
          <w:tcPr>
            <w:tcW w:type="dxa" w:w="2928"/>
          </w:tcPr>
          <w:p>
            <w:r>
              <w:t>Simple to implement, good for tracking usage</w:t>
            </w:r>
          </w:p>
        </w:tc>
      </w:tr>
      <w:tr>
        <w:tc>
          <w:tcPr>
            <w:tcW w:type="dxa" w:w="2928"/>
          </w:tcPr>
          <w:p>
            <w:r>
              <w:t>Service-to-Service API</w:t>
            </w:r>
          </w:p>
        </w:tc>
        <w:tc>
          <w:tcPr>
            <w:tcW w:type="dxa" w:w="2928"/>
          </w:tcPr>
          <w:p>
            <w:r>
              <w:t>JWT (stateless) or Mutual TLS</w:t>
            </w:r>
          </w:p>
        </w:tc>
        <w:tc>
          <w:tcPr>
            <w:tcW w:type="dxa" w:w="2928"/>
          </w:tcPr>
          <w:p>
            <w:r>
              <w:t>Minimal overhead, high security</w:t>
            </w:r>
          </w:p>
        </w:tc>
      </w:tr>
      <w:tr>
        <w:tc>
          <w:tcPr>
            <w:tcW w:type="dxa" w:w="2928"/>
          </w:tcPr>
          <w:p>
            <w:r>
              <w:t>Mobile/Web App API</w:t>
            </w:r>
          </w:p>
        </w:tc>
        <w:tc>
          <w:tcPr>
            <w:tcW w:type="dxa" w:w="2928"/>
          </w:tcPr>
          <w:p>
            <w:r>
              <w:t>OAuth 2.0 + JWT</w:t>
            </w:r>
          </w:p>
        </w:tc>
        <w:tc>
          <w:tcPr>
            <w:tcW w:type="dxa" w:w="2928"/>
          </w:tcPr>
          <w:p>
            <w:r>
              <w:t>Good user experience, handles third-party auth</w:t>
            </w:r>
          </w:p>
        </w:tc>
      </w:tr>
      <w:tr>
        <w:tc>
          <w:tcPr>
            <w:tcW w:type="dxa" w:w="2928"/>
          </w:tcPr>
          <w:p>
            <w:r>
              <w:t>Single-Page Application API</w:t>
            </w:r>
          </w:p>
        </w:tc>
        <w:tc>
          <w:tcPr>
            <w:tcW w:type="dxa" w:w="2928"/>
          </w:tcPr>
          <w:p>
            <w:r>
              <w:t>JWT with refresh tokens</w:t>
            </w:r>
          </w:p>
        </w:tc>
        <w:tc>
          <w:tcPr>
            <w:tcW w:type="dxa" w:w="2928"/>
          </w:tcPr>
          <w:p>
            <w:r>
              <w:t>Works well with front-end frameworks</w:t>
            </w:r>
          </w:p>
        </w:tc>
      </w:tr>
      <w:tr>
        <w:tc>
          <w:tcPr>
            <w:tcW w:type="dxa" w:w="2928"/>
          </w:tcPr>
          <w:p>
            <w:r>
              <w:t>IoT Device API</w:t>
            </w:r>
          </w:p>
        </w:tc>
        <w:tc>
          <w:tcPr>
            <w:tcW w:type="dxa" w:w="2928"/>
          </w:tcPr>
          <w:p>
            <w:r>
              <w:t>Client certificates or API keys</w:t>
            </w:r>
          </w:p>
        </w:tc>
        <w:tc>
          <w:tcPr>
            <w:tcW w:type="dxa" w:w="2928"/>
          </w:tcPr>
          <w:p>
            <w:r>
              <w:t>Handles limited device capabilities</w:t>
            </w:r>
          </w:p>
        </w:tc>
      </w:tr>
    </w:tbl>
    <w:p>
      <w:pPr>
        <w:pStyle w:val="Heading3"/>
      </w:pPr>
      <w:r>
        <w:rPr>
          <w:color w:val="337045"/>
          <w:sz w:val="28"/>
        </w:rPr>
        <w:t>Conclusion</w:t>
      </w:r>
    </w:p>
    <w:p>
      <w:pPr>
        <w:spacing w:after="120"/>
      </w:pPr>
      <w:r>
        <w:t>You've now explored the essential authentication methods for Node.js APIs. Here's a quick recap of what we've covered:</w:t>
      </w:r>
    </w:p>
    <w:p>
      <w:pPr>
        <w:spacing w:after="60"/>
      </w:pPr>
      <w:r>
        <w:t>Sign in to track progress</w:t>
      </w:r>
    </w:p>
    <w:p>
      <w:r>
        <w:br w:type="page"/>
      </w:r>
    </w:p>
    <w:p>
      <w:pPr>
        <w:pStyle w:val="Heading1"/>
      </w:pPr>
      <w:r>
        <w:rPr>
          <w:color w:val="1D6F42"/>
          <w:sz w:val="44"/>
        </w:rPr>
        <w:t>Node.js with Frontend</w:t>
      </w:r>
    </w:p>
    <w:p>
      <w:r>
        <w:rPr>
          <w:color w:val="888888"/>
          <w:sz w:val="16"/>
        </w:rPr>
        <w:t>Source: https://www.w3schools.com/nodejs/nodejs_frontend.asp</w:t>
      </w:r>
    </w:p>
    <w:p/>
    <w:p>
      <w:pPr>
        <w:pStyle w:val="Heading2"/>
      </w:pPr>
      <w:r>
        <w:rPr>
          <w:color w:val="289058"/>
          <w:sz w:val="36"/>
        </w:rPr>
        <w:t>Node.jswith Frontend Frameworks</w:t>
      </w:r>
    </w:p>
    <w:p>
      <w:pPr>
        <w:pStyle w:val="Heading3"/>
      </w:pPr>
      <w:r>
        <w:rPr>
          <w:color w:val="337045"/>
          <w:sz w:val="28"/>
        </w:rPr>
        <w:t>Introduction to Frontend Integration with Node.js</w:t>
      </w:r>
    </w:p>
    <w:p>
      <w:pPr>
        <w:spacing w:after="120"/>
      </w:pPr>
      <w:r>
        <w:t>Node.js provides a backend foundation that integrates with modern JavaScript frontend frameworks, enabling developers to build full-stack applications within just the JavaScript ecosystem.</w:t>
      </w:r>
    </w:p>
    <w:p>
      <w:pPr>
        <w:spacing w:after="120"/>
      </w:pPr>
      <w:r>
        <w:t>This approach offers several advantages:</w:t>
      </w:r>
    </w:p>
    <w:p>
      <w:pPr>
        <w:pStyle w:val="ListBullet"/>
      </w:pPr>
      <w:r>
        <w:rPr>
          <w:sz w:val="22"/>
        </w:rPr>
        <w:t>Unified Language:Use JavaScript/TypeScript across the entire stack</w:t>
      </w:r>
    </w:p>
    <w:p>
      <w:pPr>
        <w:pStyle w:val="ListBullet"/>
      </w:pPr>
      <w:r>
        <w:rPr>
          <w:sz w:val="22"/>
        </w:rPr>
        <w:t>Code Sharing:Share validation, types, and utilities between frontend and backend</w:t>
      </w:r>
    </w:p>
    <w:p>
      <w:pPr>
        <w:pStyle w:val="ListBullet"/>
      </w:pPr>
      <w:r>
        <w:rPr>
          <w:sz w:val="22"/>
        </w:rPr>
        <w:t>Developer Experience:Consistent tooling and package management with npm/yarn</w:t>
      </w:r>
    </w:p>
    <w:p>
      <w:pPr>
        <w:pStyle w:val="ListBullet"/>
      </w:pPr>
      <w:r>
        <w:rPr>
          <w:sz w:val="22"/>
        </w:rPr>
        <w:t>Performance:Efficient data transfer with JSON and modern protocols</w:t>
      </w:r>
    </w:p>
    <w:p>
      <w:pPr>
        <w:pStyle w:val="ListBullet"/>
      </w:pPr>
      <w:r>
        <w:rPr>
          <w:sz w:val="22"/>
        </w:rPr>
        <w:t>Ecosystem:Access to a vast collection of packages for both frontend and backend</w:t>
      </w:r>
    </w:p>
    <w:p>
      <w:pPr>
        <w:pStyle w:val="Heading3"/>
      </w:pPr>
      <w:r>
        <w:rPr>
          <w:color w:val="337045"/>
          <w:sz w:val="28"/>
        </w:rPr>
        <w:t>Common Integration Patterns</w:t>
      </w:r>
    </w:p>
    <w:p>
      <w:pPr>
        <w:pStyle w:val="Heading4"/>
      </w:pPr>
      <w:r>
        <w:t>1. API-First Architecture</w:t>
      </w:r>
    </w:p>
    <w:p>
      <w:pPr>
        <w:spacing w:after="120"/>
      </w:pPr>
      <w:r>
        <w:t>Node.js backend exposes RESTful or GraphQL APIs consumed by a separate frontend application.</w:t>
      </w:r>
    </w:p>
    <w:p>
      <w:pPr>
        <w:pStyle w:val="Heading4"/>
      </w:pPr>
      <w:r>
        <w:t>2. Server-Side Rendering (SSR)</w:t>
      </w:r>
    </w:p>
    <w:p>
      <w:pPr>
        <w:spacing w:after="120"/>
      </w:pPr>
      <w:r>
        <w:t>Node.js renders initial page on the server for better SEO and performance.</w:t>
      </w:r>
    </w:p>
    <w:p>
      <w:pPr>
        <w:pStyle w:val="Heading4"/>
      </w:pPr>
      <w:r>
        <w:t>3. Micro-Frontends</w:t>
      </w:r>
    </w:p>
    <w:p>
      <w:pPr>
        <w:spacing w:after="120"/>
      </w:pPr>
      <w:r>
        <w:t>Multiple frontend applications integrated into a unified experience.</w:t>
      </w:r>
    </w:p>
    <w:p>
      <w:pPr>
        <w:pStyle w:val="Heading3"/>
      </w:pPr>
      <w:r>
        <w:rPr>
          <w:color w:val="337045"/>
          <w:sz w:val="28"/>
        </w:rPr>
        <w:t>Node.js with React</w:t>
      </w:r>
    </w:p>
    <w:p>
      <w:pPr>
        <w:spacing w:after="120"/>
      </w:pPr>
      <w:r>
        <w:t>React is a declarative, efficient, and flexible JavaScript library for building user interfaces.</w:t>
      </w:r>
    </w:p>
    <w:p>
      <w:pPr>
        <w:spacing w:after="120"/>
      </w:pPr>
      <w:r>
        <w:t>It enables developers to create reusable UI components and efficiently update and render them when data changes.</w:t>
      </w:r>
    </w:p>
    <w:p>
      <w:pPr>
        <w:pStyle w:val="Heading4"/>
      </w:pPr>
      <w:r>
        <w:t>Why Use React with Node.js?</w:t>
      </w:r>
    </w:p>
    <w:p>
      <w:pPr>
        <w:pStyle w:val="ListBullet"/>
      </w:pPr>
      <w:r>
        <w:rPr>
          <w:sz w:val="22"/>
        </w:rPr>
        <w:t>Component-Based Architecture:Build encapsulated components that manage their own state</w:t>
      </w:r>
    </w:p>
    <w:p>
      <w:pPr>
        <w:pStyle w:val="ListBullet"/>
      </w:pPr>
      <w:r>
        <w:rPr>
          <w:sz w:val="22"/>
        </w:rPr>
        <w:t>Virtual DOM:Efficient updates and rendering</w:t>
      </w:r>
    </w:p>
    <w:p>
      <w:pPr>
        <w:pStyle w:val="ListBullet"/>
      </w:pPr>
      <w:r>
        <w:rPr>
          <w:sz w:val="22"/>
        </w:rPr>
        <w:t>Rich Ecosystem:Large community and extensive package ecosystem</w:t>
      </w:r>
    </w:p>
    <w:p>
      <w:pPr>
        <w:pStyle w:val="ListBullet"/>
      </w:pPr>
      <w:r>
        <w:rPr>
          <w:sz w:val="22"/>
        </w:rPr>
        <w:t>Developer Tools:Excellent debugging and development tools</w:t>
      </w:r>
    </w:p>
    <w:p>
      <w:pPr>
        <w:pStyle w:val="Heading4"/>
      </w:pPr>
      <w:r>
        <w:t>Setting Up a React App with Node.js Backend</w:t>
      </w:r>
    </w:p>
    <w:p>
      <w:pPr>
        <w:pStyle w:val="Heading4"/>
      </w:pPr>
      <w:r>
        <w:t>1. Create React App (Frontend)</w:t>
      </w:r>
    </w:p>
    <w:p>
      <w:pPr>
        <w:pStyle w:val="Heading4"/>
      </w:pPr>
      <w:r>
        <w:t>2. Set Up Node.js Backend</w:t>
      </w:r>
    </w:p>
    <w:p>
      <w:pPr>
        <w:pStyle w:val="Heading4"/>
      </w:pPr>
      <w:r>
        <w:t>Example: Node.js API with React Frontend</w:t>
      </w:r>
    </w:p>
    <w:p>
      <w:pPr>
        <w:pStyle w:val="Heading3"/>
      </w:pPr>
      <w:r>
        <w:rPr>
          <w:color w:val="337045"/>
          <w:sz w:val="28"/>
        </w:rPr>
        <w:t>Node.js with Angular</w:t>
      </w:r>
    </w:p>
    <w:p>
      <w:pPr>
        <w:spacing w:after="120"/>
      </w:pPr>
      <w:r>
        <w:t>Angular is a comprehensive platform and framework for building scalable single-page applications using TypeScript.</w:t>
      </w:r>
    </w:p>
    <w:p>
      <w:pPr>
        <w:spacing w:after="120"/>
      </w:pPr>
      <w:r>
        <w:t>It provides a complete solution with built-in features for routing, forms, HTTP client, and more, making it a robust choice for enterprise applications.</w:t>
      </w:r>
    </w:p>
    <w:p>
      <w:pPr>
        <w:pStyle w:val="Heading4"/>
      </w:pPr>
      <w:r>
        <w:t>Key Features of Angular with Node.js</w:t>
      </w:r>
    </w:p>
    <w:p>
      <w:pPr>
        <w:pStyle w:val="ListBullet"/>
      </w:pPr>
      <w:r>
        <w:rPr>
          <w:sz w:val="22"/>
        </w:rPr>
        <w:t>TypeScript Support:Built with TypeScript for better tooling and type safety</w:t>
      </w:r>
    </w:p>
    <w:p>
      <w:pPr>
        <w:pStyle w:val="ListBullet"/>
      </w:pPr>
      <w:r>
        <w:rPr>
          <w:sz w:val="22"/>
        </w:rPr>
        <w:t>Dependency Injection:Built-in DI system for better component organization</w:t>
      </w:r>
    </w:p>
    <w:p>
      <w:pPr>
        <w:pStyle w:val="ListBullet"/>
      </w:pPr>
      <w:r>
        <w:rPr>
          <w:sz w:val="22"/>
        </w:rPr>
        <w:t>Modular Architecture:Organized into modules, components, and services</w:t>
      </w:r>
    </w:p>
    <w:p>
      <w:pPr>
        <w:pStyle w:val="ListBullet"/>
      </w:pPr>
      <w:r>
        <w:rPr>
          <w:sz w:val="22"/>
        </w:rPr>
        <w:t>RxJS Integration:Powerful reactive programming with Observables</w:t>
      </w:r>
    </w:p>
    <w:p>
      <w:pPr>
        <w:pStyle w:val="ListBullet"/>
      </w:pPr>
      <w:r>
        <w:rPr>
          <w:sz w:val="22"/>
        </w:rPr>
        <w:t>Angular CLI:Command-line interface for project generation and build tools</w:t>
      </w:r>
    </w:p>
    <w:p>
      <w:pPr>
        <w:pStyle w:val="Heading4"/>
      </w:pPr>
      <w:r>
        <w:t>Setting Up Angular with Node.js Backend</w:t>
      </w:r>
    </w:p>
    <w:p>
      <w:pPr>
        <w:pStyle w:val="Heading4"/>
      </w:pPr>
      <w:r>
        <w:t>1. Install Angular CLI</w:t>
      </w:r>
    </w:p>
    <w:p>
      <w:pPr>
        <w:pStyle w:val="Heading4"/>
      </w:pPr>
      <w:r>
        <w:t>2. Create New Angular Project</w:t>
      </w:r>
    </w:p>
    <w:p>
      <w:pPr>
        <w:spacing w:after="120"/>
      </w:pPr>
      <w:r>
        <w:t>Tip:Use--routingflag to include routing and--style=scssfor SCSS styling when creating a new project.</w:t>
      </w:r>
    </w:p>
    <w:p>
      <w:pPr>
        <w:pStyle w:val="Heading4"/>
      </w:pPr>
      <w:r>
        <w:t>Example: Node.js API with Angular Frontend</w:t>
      </w:r>
    </w:p>
    <w:p>
      <w:pPr>
        <w:pStyle w:val="Heading3"/>
      </w:pPr>
      <w:r>
        <w:rPr>
          <w:color w:val="337045"/>
          <w:sz w:val="28"/>
        </w:rPr>
        <w:t>Node.js with Vue.js</w:t>
      </w:r>
    </w:p>
    <w:p>
      <w:pPr>
        <w:spacing w:after="120"/>
      </w:pPr>
      <w:r>
        <w:t>Vue.js is a progressive, approachable, and performant JavaScript framework for building user interfaces.</w:t>
      </w:r>
    </w:p>
    <w:p>
      <w:pPr>
        <w:spacing w:after="120"/>
      </w:pPr>
      <w:r>
        <w:t>It provides a gentle learning curve and flexible architecture, making it an excellent choice for both small projects and large-scale applications when combined with Node.js backends.</w:t>
      </w:r>
    </w:p>
    <w:p>
      <w:pPr>
        <w:pStyle w:val="Heading4"/>
      </w:pPr>
      <w:r>
        <w:t>Why Choose Vue.js with Node.js?</w:t>
      </w:r>
    </w:p>
    <w:p>
      <w:pPr>
        <w:pStyle w:val="ListBullet"/>
      </w:pPr>
      <w:r>
        <w:rPr>
          <w:sz w:val="22"/>
        </w:rPr>
        <w:t>Progressive Framework:Scales from a library to a full-featured framework</w:t>
      </w:r>
    </w:p>
    <w:p>
      <w:pPr>
        <w:pStyle w:val="ListBullet"/>
      </w:pPr>
      <w:r>
        <w:rPr>
          <w:sz w:val="22"/>
        </w:rPr>
        <w:t>Reactive Data Binding:Simple and intuitive two-way data binding</w:t>
      </w:r>
    </w:p>
    <w:p>
      <w:pPr>
        <w:pStyle w:val="ListBullet"/>
      </w:pPr>
      <w:r>
        <w:rPr>
          <w:sz w:val="22"/>
        </w:rPr>
        <w:t>Component-Based:Build encapsulated, reusable components</w:t>
      </w:r>
    </w:p>
    <w:p>
      <w:pPr>
        <w:pStyle w:val="ListBullet"/>
      </w:pPr>
      <w:r>
        <w:rPr>
          <w:sz w:val="22"/>
        </w:rPr>
        <w:t>Vue CLI:Powerful command-line interface for project scaffolding</w:t>
      </w:r>
    </w:p>
    <w:p>
      <w:pPr>
        <w:pStyle w:val="ListBullet"/>
      </w:pPr>
      <w:r>
        <w:rPr>
          <w:sz w:val="22"/>
        </w:rPr>
        <w:t>Vuex:Centralized state management for complex applications</w:t>
      </w:r>
    </w:p>
    <w:p>
      <w:pPr>
        <w:pStyle w:val="Heading4"/>
      </w:pPr>
      <w:r>
        <w:t>Setting Up Vue.js with Node.js Backend</w:t>
      </w:r>
    </w:p>
    <w:p>
      <w:pPr>
        <w:pStyle w:val="Heading4"/>
      </w:pPr>
      <w:r>
        <w:t>1. Install Vue CLI</w:t>
      </w:r>
    </w:p>
    <w:p>
      <w:pPr>
        <w:pStyle w:val="Heading4"/>
      </w:pPr>
      <w:r>
        <w:t>2. Create New Vue Project</w:t>
      </w:r>
    </w:p>
    <w:p>
      <w:pPr>
        <w:spacing w:after="120"/>
      </w:pPr>
      <w:r>
        <w:t>Tip:Choose "Manually select features" during project creation to include Vuex, Router, and other essential features.</w:t>
      </w:r>
    </w:p>
    <w:p>
      <w:pPr>
        <w:pStyle w:val="Heading4"/>
      </w:pPr>
      <w:r>
        <w:t>Example: Node.js API with Vue.js Frontend</w:t>
      </w:r>
    </w:p>
    <w:p>
      <w:pPr>
        <w:pStyle w:val="Heading3"/>
      </w:pPr>
      <w:r>
        <w:rPr>
          <w:color w:val="337045"/>
          <w:sz w:val="28"/>
        </w:rPr>
        <w:t>Node.js with Svelte</w:t>
      </w:r>
    </w:p>
    <w:p>
      <w:pPr>
        <w:spacing w:after="120"/>
      </w:pPr>
      <w:r>
        <w:t>Svelte is a revolutionary approach to building user interfaces that compiles your code to highly efficient vanilla JavaScript at build time, rather than interpreting your application code at runtime.</w:t>
      </w:r>
    </w:p>
    <w:p>
      <w:pPr>
        <w:spacing w:after="120"/>
      </w:pPr>
      <w:r>
        <w:t>This results in smaller bundle sizes and better performance compared to traditional frameworks.</w:t>
      </w:r>
    </w:p>
    <w:p>
      <w:pPr>
        <w:pStyle w:val="Heading4"/>
      </w:pPr>
      <w:r>
        <w:t>Why Choose Svelte with Node.js?</w:t>
      </w:r>
    </w:p>
    <w:p>
      <w:pPr>
        <w:pStyle w:val="ListBullet"/>
      </w:pPr>
      <w:r>
        <w:rPr>
          <w:sz w:val="22"/>
        </w:rPr>
        <w:t>No Virtual DOM:Compiles to vanilla JavaScript for better performance</w:t>
      </w:r>
    </w:p>
    <w:p>
      <w:pPr>
        <w:pStyle w:val="ListBullet"/>
      </w:pPr>
      <w:r>
        <w:rPr>
          <w:sz w:val="22"/>
        </w:rPr>
        <w:t>Smaller Bundle Size:No framework runtime to ship to the browser</w:t>
      </w:r>
    </w:p>
    <w:p>
      <w:pPr>
        <w:pStyle w:val="ListBullet"/>
      </w:pPr>
      <w:r>
        <w:rPr>
          <w:sz w:val="22"/>
        </w:rPr>
        <w:t>Simpler Code:Less boilerplate than traditional frameworks</w:t>
      </w:r>
    </w:p>
    <w:p>
      <w:pPr>
        <w:pStyle w:val="ListBullet"/>
      </w:pPr>
      <w:r>
        <w:rPr>
          <w:sz w:val="22"/>
        </w:rPr>
        <w:t>Reactive by Default:Automatic updates without complex state management</w:t>
      </w:r>
    </w:p>
    <w:p>
      <w:pPr>
        <w:pStyle w:val="ListBullet"/>
      </w:pPr>
      <w:r>
        <w:rPr>
          <w:sz w:val="22"/>
        </w:rPr>
        <w:t>Scoped CSS:Component-scoped styles without CSS-in-JS</w:t>
      </w:r>
    </w:p>
    <w:p>
      <w:pPr>
        <w:pStyle w:val="Heading4"/>
      </w:pPr>
      <w:r>
        <w:t>Setting Up Svelte with Node.js Backend</w:t>
      </w:r>
    </w:p>
    <w:p>
      <w:pPr>
        <w:pStyle w:val="Heading4"/>
      </w:pPr>
      <w:r>
        <w:t>1. Create a New Svelte Project</w:t>
      </w:r>
    </w:p>
    <w:p>
      <w:pPr>
        <w:pStyle w:val="Heading4"/>
      </w:pPr>
      <w:r>
        <w:t>2. Set Up Development Server</w:t>
      </w:r>
    </w:p>
    <w:p>
      <w:pPr>
        <w:spacing w:after="120"/>
      </w:pPr>
      <w:r>
        <w:t>Tip:Usenpm run buildto create a production build that can be served by your Node.js backend.</w:t>
      </w:r>
    </w:p>
    <w:p>
      <w:pPr>
        <w:pStyle w:val="Heading4"/>
      </w:pPr>
      <w:r>
        <w:t>Example: Node.js API with Svelte Frontend</w:t>
      </w:r>
    </w:p>
    <w:p>
      <w:pPr>
        <w:pStyle w:val="Heading3"/>
      </w:pPr>
      <w:r>
        <w:rPr>
          <w:color w:val="337045"/>
          <w:sz w:val="28"/>
        </w:rPr>
        <w:t>Best Practices for Node.js with Frontend Frameworks</w:t>
      </w:r>
    </w:p>
    <w:p>
      <w:pPr>
        <w:pStyle w:val="Heading4"/>
      </w:pPr>
      <w:r>
        <w:t>1. Project Structure &amp; Organization</w:t>
      </w:r>
    </w:p>
    <w:p>
      <w:pPr>
        <w:pStyle w:val="Heading4"/>
      </w:pPr>
      <w:r>
        <w:t>2. API Design &amp; Communication</w:t>
      </w:r>
    </w:p>
    <w:p>
      <w:pPr>
        <w:pStyle w:val="Heading4"/>
      </w:pPr>
      <w:r>
        <w:t>3. Security Best Practices</w:t>
      </w:r>
    </w:p>
    <w:p>
      <w:pPr>
        <w:pStyle w:val="Heading4"/>
      </w:pPr>
      <w:r>
        <w:t>4. Performance Optimization</w:t>
      </w:r>
    </w:p>
    <w:p>
      <w:pPr>
        <w:pStyle w:val="Heading4"/>
      </w:pPr>
      <w:r>
        <w:t>5. Development &amp; Deployment</w:t>
      </w:r>
    </w:p>
    <w:p>
      <w:pPr>
        <w:spacing w:after="60"/>
      </w:pPr>
      <w:r>
        <w:t>Sign in to track progress</w:t>
      </w:r>
    </w:p>
    <w:p>
      <w:r>
        <w:br w:type="page"/>
      </w:r>
    </w:p>
    <w:p>
      <w:pPr>
        <w:pStyle w:val="Heading1"/>
      </w:pPr>
      <w:r>
        <w:rPr>
          <w:color w:val="1D6F42"/>
          <w:sz w:val="44"/>
        </w:rPr>
        <w:t>MySQL Get Started</w:t>
      </w:r>
    </w:p>
    <w:p>
      <w:r>
        <w:rPr>
          <w:color w:val="888888"/>
          <w:sz w:val="16"/>
        </w:rPr>
        <w:t>Source: https://www.w3schools.com/nodejs/nodejs_mysql.asp</w:t>
      </w:r>
    </w:p>
    <w:p/>
    <w:p>
      <w:pPr>
        <w:pStyle w:val="Heading2"/>
      </w:pPr>
      <w:r>
        <w:rPr>
          <w:color w:val="289058"/>
          <w:sz w:val="36"/>
        </w:rPr>
        <w:t>Node.jsMySQL</w:t>
      </w:r>
    </w:p>
    <w:p>
      <w:pPr>
        <w:spacing w:after="120"/>
      </w:pPr>
      <w:r>
        <w:t>Node.js can be used in database applications.</w:t>
      </w:r>
    </w:p>
    <w:p>
      <w:pPr>
        <w:spacing w:after="120"/>
      </w:pPr>
      <w:r>
        <w:t>One of the most popular databases is MySQL.</w:t>
      </w:r>
    </w:p>
    <w:p>
      <w:pPr>
        <w:pStyle w:val="Heading3"/>
      </w:pPr>
      <w:r>
        <w:rPr>
          <w:color w:val="337045"/>
          <w:sz w:val="28"/>
        </w:rPr>
        <w:t>MySQL Database</w:t>
      </w:r>
    </w:p>
    <w:p>
      <w:pPr>
        <w:spacing w:after="120"/>
      </w:pPr>
      <w:r>
        <w:t xml:space="preserve">To be able to experiment with the code examples, you should have MySQL installed </w:t>
        <w:br/>
        <w:t>on your computer.</w:t>
      </w:r>
    </w:p>
    <w:p>
      <w:pPr>
        <w:spacing w:after="120"/>
      </w:pPr>
      <w:r>
        <w:t>You can download a free MySQL database athttps://www.mysql.com/downloads/.</w:t>
      </w:r>
    </w:p>
    <w:p>
      <w:pPr>
        <w:pStyle w:val="Heading3"/>
      </w:pPr>
      <w:r>
        <w:rPr>
          <w:color w:val="337045"/>
          <w:sz w:val="28"/>
        </w:rPr>
        <w:t>Install MySQL Driver</w:t>
      </w:r>
    </w:p>
    <w:p>
      <w:pPr>
        <w:spacing w:after="120"/>
      </w:pPr>
      <w:r>
        <w:t xml:space="preserve">Once you have MySQL up and running on your computer, you can access it by </w:t>
        <w:br/>
        <w:t>using Node.js.</w:t>
      </w:r>
    </w:p>
    <w:p>
      <w:pPr>
        <w:spacing w:after="120"/>
      </w:pPr>
      <w:r>
        <w:t xml:space="preserve">To access a MySQL database with Node.js, you need a MySQL driver. This </w:t>
        <w:br/>
        <w:t>tutorial will use the "mysql" module, downloaded from NPM.</w:t>
      </w:r>
    </w:p>
    <w:p>
      <w:pPr>
        <w:spacing w:after="120"/>
      </w:pPr>
      <w:r>
        <w:t>To download and install the "mysql" module, open the Command Terminal and execute the following:</w:t>
      </w:r>
    </w:p>
    <w:p>
      <w:pPr>
        <w:spacing w:after="120"/>
      </w:pPr>
      <w:r>
        <w:t>Now you have downloaded and installed a mysql database driver.</w:t>
      </w:r>
    </w:p>
    <w:p>
      <w:pPr>
        <w:spacing w:after="120"/>
      </w:pPr>
      <w:r>
        <w:t>Node.js can use this module to manipulate the MySQL database:</w:t>
      </w:r>
    </w:p>
    <w:p>
      <w:pPr>
        <w:pStyle w:val="Heading3"/>
      </w:pPr>
      <w:r>
        <w:rPr>
          <w:color w:val="337045"/>
          <w:sz w:val="28"/>
        </w:rPr>
        <w:t>Create Connection</w:t>
      </w:r>
    </w:p>
    <w:p>
      <w:pPr>
        <w:spacing w:after="120"/>
      </w:pPr>
      <w:r>
        <w:t>Start by creating a connection to the database.</w:t>
      </w:r>
    </w:p>
    <w:p>
      <w:pPr>
        <w:spacing w:after="120"/>
      </w:pPr>
      <w:r>
        <w:t>Use the username and password from your MySQL database.</w:t>
      </w:r>
    </w:p>
    <w:p>
      <w:pPr>
        <w:spacing w:after="120"/>
      </w:pPr>
      <w:r>
        <w:t>demo_db_connection.js</w:t>
      </w:r>
    </w:p>
    <w:p>
      <w:pPr>
        <w:spacing w:after="120"/>
      </w:pPr>
      <w:r>
        <w:t>Save the code above in a file called "demo_db_connection.js" and run the file:</w:t>
      </w:r>
    </w:p>
    <w:p>
      <w:pPr>
        <w:spacing w:after="120"/>
      </w:pPr>
      <w:r>
        <w:t>Run "demo_db_connection.js"</w:t>
      </w:r>
    </w:p>
    <w:p>
      <w:pPr>
        <w:spacing w:after="120"/>
      </w:pPr>
      <w:r>
        <w:t>Which will give you this result:</w:t>
      </w:r>
    </w:p>
    <w:p>
      <w:pPr>
        <w:spacing w:after="120"/>
      </w:pPr>
      <w:r>
        <w:t>Now you can start querying the database using SQL statements.</w:t>
      </w:r>
    </w:p>
    <w:p>
      <w:pPr>
        <w:pStyle w:val="Heading3"/>
      </w:pPr>
      <w:r>
        <w:rPr>
          <w:color w:val="337045"/>
          <w:sz w:val="28"/>
        </w:rPr>
        <w:t>Query a Database</w:t>
      </w:r>
    </w:p>
    <w:p>
      <w:pPr>
        <w:spacing w:after="120"/>
      </w:pPr>
      <w:r>
        <w:t xml:space="preserve">Use SQL statements to read from (or write to) a MySQL database. This </w:t>
        <w:br/>
        <w:t>is also called "to query" the database.</w:t>
      </w:r>
    </w:p>
    <w:p>
      <w:pPr>
        <w:spacing w:after="120"/>
      </w:pPr>
      <w:r>
        <w:t>The connection object created in the example above, has a method for querying the database:</w:t>
      </w:r>
    </w:p>
    <w:p>
      <w:pPr>
        <w:spacing w:after="60"/>
      </w:pPr>
      <w:r>
        <w:t xml:space="preserve">, function (err, result) {if (err) throw err;console.log("Result: </w:t>
        <w:br/>
        <w:t xml:space="preserve">  " + result);});</w:t>
      </w:r>
    </w:p>
    <w:p>
      <w:pPr>
        <w:spacing w:after="120"/>
      </w:pPr>
      <w:r>
        <w:t xml:space="preserve">The query method takes an sql statements as a parameter and returns the </w:t>
        <w:br/>
        <w:t>result.</w:t>
      </w:r>
    </w:p>
    <w:p>
      <w:pPr>
        <w:spacing w:after="120"/>
      </w:pPr>
      <w:r>
        <w:t>Learn how to read, write, delete, and update a database in the next chapters.</w:t>
      </w:r>
    </w:p>
    <w:p>
      <w:pPr>
        <w:spacing w:after="120"/>
      </w:pPr>
      <w:r>
        <w:t>Read more about SQL statements in ourSQL Tutorial.</w:t>
      </w:r>
    </w:p>
    <w:p>
      <w:pPr>
        <w:spacing w:after="60"/>
      </w:pPr>
      <w:r>
        <w:t>Sign in to track progress</w:t>
      </w:r>
    </w:p>
    <w:p>
      <w:r>
        <w:br w:type="page"/>
      </w:r>
    </w:p>
    <w:p>
      <w:pPr>
        <w:pStyle w:val="Heading1"/>
      </w:pPr>
      <w:r>
        <w:rPr>
          <w:color w:val="1D6F42"/>
          <w:sz w:val="44"/>
        </w:rPr>
        <w:t>MySQL Create Database</w:t>
      </w:r>
    </w:p>
    <w:p>
      <w:r>
        <w:rPr>
          <w:color w:val="888888"/>
          <w:sz w:val="16"/>
        </w:rPr>
        <w:t>Source: https://www.w3schools.com/nodejs/nodejs_mysql_create_db.asp</w:t>
      </w:r>
    </w:p>
    <w:p/>
    <w:p>
      <w:pPr>
        <w:pStyle w:val="Heading2"/>
      </w:pPr>
      <w:r>
        <w:rPr>
          <w:color w:val="289058"/>
          <w:sz w:val="36"/>
        </w:rPr>
        <w:t>Node.jsMySQLCreate Database</w:t>
      </w:r>
    </w:p>
    <w:p>
      <w:pPr>
        <w:pStyle w:val="Heading3"/>
      </w:pPr>
      <w:r>
        <w:rPr>
          <w:color w:val="337045"/>
          <w:sz w:val="28"/>
        </w:rPr>
        <w:t>Creating a Database</w:t>
      </w:r>
    </w:p>
    <w:p>
      <w:pPr>
        <w:spacing w:after="120"/>
      </w:pPr>
      <w:r>
        <w:t>To create a database in MySQL, use the "CREATE DATABASE" statement:</w:t>
      </w:r>
    </w:p>
    <w:p>
      <w:pPr>
        <w:pStyle w:val="Heading3"/>
      </w:pPr>
      <w:r>
        <w:rPr>
          <w:color w:val="337045"/>
          <w:sz w:val="28"/>
        </w:rPr>
        <w:t>Example</w:t>
      </w:r>
    </w:p>
    <w:p>
      <w:pPr>
        <w:spacing w:after="120"/>
      </w:pPr>
      <w:r>
        <w:t>Create a database named "mydb":</w:t>
      </w:r>
    </w:p>
    <w:p>
      <w:pPr>
        <w:spacing w:after="60"/>
      </w:pPr>
      <w:r>
        <w:t>CREATE DATABASE mydb</w:t>
      </w:r>
    </w:p>
    <w:p>
      <w:pPr>
        <w:spacing w:after="120"/>
      </w:pPr>
      <w:r>
        <w:t>Save the code above in a file called "demo_create_db.js" and run the file:</w:t>
      </w:r>
    </w:p>
    <w:p>
      <w:pPr>
        <w:spacing w:after="120"/>
      </w:pPr>
      <w:r>
        <w:t>Run "demo_create_db.js"</w:t>
      </w:r>
    </w:p>
    <w:p>
      <w:pPr>
        <w:spacing w:after="120"/>
      </w:pPr>
      <w:r>
        <w:t>Which will give you this result:</w:t>
      </w:r>
    </w:p>
    <w:p>
      <w:pPr>
        <w:spacing w:after="60"/>
      </w:pPr>
      <w:r>
        <w:t>Sign in to track progress</w:t>
      </w:r>
    </w:p>
    <w:p>
      <w:r>
        <w:br w:type="page"/>
      </w:r>
    </w:p>
    <w:p>
      <w:pPr>
        <w:pStyle w:val="Heading1"/>
      </w:pPr>
      <w:r>
        <w:rPr>
          <w:color w:val="1D6F42"/>
          <w:sz w:val="44"/>
        </w:rPr>
        <w:t>MySQL Create Table</w:t>
      </w:r>
    </w:p>
    <w:p>
      <w:r>
        <w:rPr>
          <w:color w:val="888888"/>
          <w:sz w:val="16"/>
        </w:rPr>
        <w:t>Source: https://www.w3schools.com/nodejs/nodejs_mysql_create_table.asp</w:t>
      </w:r>
    </w:p>
    <w:p/>
    <w:p>
      <w:pPr>
        <w:pStyle w:val="Heading2"/>
      </w:pPr>
      <w:r>
        <w:rPr>
          <w:color w:val="289058"/>
          <w:sz w:val="36"/>
        </w:rPr>
        <w:t>Node.jsMySQLCreate Table</w:t>
      </w:r>
    </w:p>
    <w:p>
      <w:pPr>
        <w:pStyle w:val="Heading3"/>
      </w:pPr>
      <w:r>
        <w:rPr>
          <w:color w:val="337045"/>
          <w:sz w:val="28"/>
        </w:rPr>
        <w:t>Creating a Table</w:t>
      </w:r>
    </w:p>
    <w:p>
      <w:pPr>
        <w:spacing w:after="120"/>
      </w:pPr>
      <w:r>
        <w:t>To create a table in MySQL, use the "CREATE TABLE" statement.</w:t>
      </w:r>
    </w:p>
    <w:p>
      <w:pPr>
        <w:spacing w:after="120"/>
      </w:pPr>
      <w:r>
        <w:t>Make sure you define the name of the database when you create the connection:</w:t>
      </w:r>
    </w:p>
    <w:p>
      <w:pPr>
        <w:pStyle w:val="Heading4"/>
      </w:pPr>
      <w:r>
        <w:t>Example</w:t>
      </w:r>
    </w:p>
    <w:p>
      <w:pPr>
        <w:spacing w:after="120"/>
      </w:pPr>
      <w:r>
        <w:t>Create a table named "customers":</w:t>
      </w:r>
    </w:p>
    <w:p>
      <w:pPr>
        <w:spacing w:after="60"/>
      </w:pPr>
      <w:r>
        <w:t>database: "mydb"</w:t>
      </w:r>
    </w:p>
    <w:p>
      <w:pPr>
        <w:spacing w:after="60"/>
      </w:pPr>
      <w:r>
        <w:t xml:space="preserve">CREATE TABLE customers (name VARCHAR(255), </w:t>
        <w:br/>
        <w:t xml:space="preserve">  address VARCHAR(255)</w:t>
      </w:r>
    </w:p>
    <w:p>
      <w:pPr>
        <w:spacing w:after="120"/>
      </w:pPr>
      <w:r>
        <w:t>Save the code above in a file called "demo_create_table.js" and run the file:</w:t>
      </w:r>
    </w:p>
    <w:p>
      <w:pPr>
        <w:spacing w:after="120"/>
      </w:pPr>
      <w:r>
        <w:t>Run "demo_create_table.js"</w:t>
      </w:r>
    </w:p>
    <w:p>
      <w:pPr>
        <w:spacing w:after="120"/>
      </w:pPr>
      <w:r>
        <w:t>Which will give you this result:</w:t>
      </w:r>
    </w:p>
    <w:p>
      <w:pPr>
        <w:pStyle w:val="Heading3"/>
      </w:pPr>
      <w:r>
        <w:rPr>
          <w:color w:val="337045"/>
          <w:sz w:val="28"/>
        </w:rPr>
        <w:t>Primary Key</w:t>
      </w:r>
    </w:p>
    <w:p>
      <w:pPr>
        <w:spacing w:after="120"/>
      </w:pPr>
      <w:r>
        <w:t xml:space="preserve">When creating a table, you should also create a column with a unique key for each </w:t>
        <w:br/>
        <w:t>record.</w:t>
      </w:r>
    </w:p>
    <w:p>
      <w:pPr>
        <w:spacing w:after="120"/>
      </w:pPr>
      <w:r>
        <w:t xml:space="preserve">This can be done by defining a column as "INT AUTO_INCREMENT PRIMARY KEY" which will insert a </w:t>
        <w:br/>
        <w:t xml:space="preserve">unique number for each record. Starting at 1, and increased by one for each </w:t>
        <w:br/>
        <w:t>record.</w:t>
      </w:r>
    </w:p>
    <w:p>
      <w:pPr>
        <w:pStyle w:val="Heading4"/>
      </w:pPr>
      <w:r>
        <w:t>Example</w:t>
      </w:r>
    </w:p>
    <w:p>
      <w:pPr>
        <w:spacing w:after="120"/>
      </w:pPr>
      <w:r>
        <w:t>Create primary key when creating the table:</w:t>
      </w:r>
    </w:p>
    <w:p>
      <w:pPr>
        <w:spacing w:after="60"/>
      </w:pPr>
      <w:r>
        <w:t xml:space="preserve">id INT AUTO_INCREMENT PRIMARY </w:t>
        <w:br/>
        <w:t xml:space="preserve">  KEY</w:t>
      </w:r>
    </w:p>
    <w:p>
      <w:pPr>
        <w:spacing w:after="120"/>
      </w:pPr>
      <w:r>
        <w:t>If the table already exists, use the ALTER TABLE keyword:</w:t>
      </w:r>
    </w:p>
    <w:p>
      <w:pPr>
        <w:pStyle w:val="Heading4"/>
      </w:pPr>
      <w:r>
        <w:t>Example</w:t>
      </w:r>
    </w:p>
    <w:p>
      <w:pPr>
        <w:spacing w:after="120"/>
      </w:pPr>
      <w:r>
        <w:t>Create primary key on an existing table:</w:t>
      </w:r>
    </w:p>
    <w:p>
      <w:pPr>
        <w:spacing w:after="60"/>
      </w:pPr>
      <w:r>
        <w:t xml:space="preserve">ALTER TABLE customers ADD COLUMN id INT AUTO_INCREMENT </w:t>
        <w:br/>
        <w:t xml:space="preserve">  PRIMARY KEY</w:t>
      </w:r>
    </w:p>
    <w:p>
      <w:pPr>
        <w:spacing w:after="60"/>
      </w:pPr>
      <w:r>
        <w:t>Sign in to track progress</w:t>
      </w:r>
    </w:p>
    <w:p>
      <w:r>
        <w:br w:type="page"/>
      </w:r>
    </w:p>
    <w:p>
      <w:pPr>
        <w:pStyle w:val="Heading1"/>
      </w:pPr>
      <w:r>
        <w:rPr>
          <w:color w:val="1D6F42"/>
          <w:sz w:val="44"/>
        </w:rPr>
        <w:t>MySQL Insert Into</w:t>
      </w:r>
    </w:p>
    <w:p>
      <w:r>
        <w:rPr>
          <w:color w:val="888888"/>
          <w:sz w:val="16"/>
        </w:rPr>
        <w:t>Source: https://www.w3schools.com/nodejs/nodejs_mysql_insert.asp</w:t>
      </w:r>
    </w:p>
    <w:p/>
    <w:p>
      <w:pPr>
        <w:pStyle w:val="Heading2"/>
      </w:pPr>
      <w:r>
        <w:rPr>
          <w:color w:val="289058"/>
          <w:sz w:val="36"/>
        </w:rPr>
        <w:t>Node.jsMySQLInsert Into</w:t>
      </w:r>
    </w:p>
    <w:p>
      <w:pPr>
        <w:pStyle w:val="Heading3"/>
      </w:pPr>
      <w:r>
        <w:rPr>
          <w:color w:val="337045"/>
          <w:sz w:val="28"/>
        </w:rPr>
        <w:t>Insert Into Table</w:t>
      </w:r>
    </w:p>
    <w:p>
      <w:pPr>
        <w:spacing w:after="120"/>
      </w:pPr>
      <w:r>
        <w:t>To fill a table in MySQL, use the "INSERT INTO" statement.</w:t>
      </w:r>
    </w:p>
    <w:p>
      <w:pPr>
        <w:pStyle w:val="Heading4"/>
      </w:pPr>
      <w:r>
        <w:t>Example</w:t>
      </w:r>
    </w:p>
    <w:p>
      <w:pPr>
        <w:spacing w:after="120"/>
      </w:pPr>
      <w:r>
        <w:t>Insert a record in the "customers" table:</w:t>
      </w:r>
    </w:p>
    <w:p>
      <w:pPr>
        <w:spacing w:after="60"/>
      </w:pPr>
      <w:r>
        <w:t xml:space="preserve">let sql = "INSERT INTO customers (name, address) </w:t>
        <w:br/>
        <w:t xml:space="preserve">  VALUES ('Company Inc', 'Highway 37')";</w:t>
      </w:r>
    </w:p>
    <w:p>
      <w:pPr>
        <w:spacing w:after="120"/>
      </w:pPr>
      <w:r>
        <w:t>Save the code above in a file called "demo_db_insert.js", and run the file:</w:t>
      </w:r>
    </w:p>
    <w:p>
      <w:pPr>
        <w:spacing w:after="120"/>
      </w:pPr>
      <w:r>
        <w:t>Run "demo_db_insert.js"</w:t>
      </w:r>
    </w:p>
    <w:p>
      <w:pPr>
        <w:spacing w:after="120"/>
      </w:pPr>
      <w:r>
        <w:t>Which will give you this result:</w:t>
      </w:r>
    </w:p>
    <w:p>
      <w:pPr>
        <w:pStyle w:val="Heading3"/>
      </w:pPr>
      <w:r>
        <w:rPr>
          <w:color w:val="337045"/>
          <w:sz w:val="28"/>
        </w:rPr>
        <w:t>Insert Multiple Records</w:t>
      </w:r>
    </w:p>
    <w:p>
      <w:pPr>
        <w:spacing w:after="120"/>
      </w:pPr>
      <w:r>
        <w:t xml:space="preserve">To insert more than one record, make an array containing the values, and </w:t>
        <w:br/>
        <w:t>insert a question mark in the sql, which will be replaced by the value array:INSERT INTO customers (name, address) VALUES ?</w:t>
      </w:r>
    </w:p>
    <w:p>
      <w:pPr>
        <w:pStyle w:val="Heading4"/>
      </w:pPr>
      <w:r>
        <w:t>Example</w:t>
      </w:r>
    </w:p>
    <w:p>
      <w:pPr>
        <w:spacing w:after="120"/>
      </w:pPr>
      <w:r>
        <w:t>Fill the "customers" table with data:</w:t>
      </w:r>
    </w:p>
    <w:p>
      <w:pPr>
        <w:spacing w:after="120"/>
      </w:pPr>
      <w:r>
        <w:t>Save the code above in a file called "demo_db_insert_multple.js", and run the file:</w:t>
      </w:r>
    </w:p>
    <w:p>
      <w:pPr>
        <w:spacing w:after="120"/>
      </w:pPr>
      <w:r>
        <w:t>Run "demo_db_insert_multiple.js"</w:t>
      </w:r>
    </w:p>
    <w:p>
      <w:pPr>
        <w:spacing w:after="120"/>
      </w:pPr>
      <w:r>
        <w:t>Which will give you this result:</w:t>
      </w:r>
    </w:p>
    <w:p>
      <w:pPr>
        <w:pStyle w:val="Heading3"/>
      </w:pPr>
      <w:r>
        <w:rPr>
          <w:color w:val="337045"/>
          <w:sz w:val="28"/>
        </w:rPr>
        <w:t>The Result Object</w:t>
      </w:r>
    </w:p>
    <w:p>
      <w:pPr>
        <w:spacing w:after="120"/>
      </w:pPr>
      <w:r>
        <w:t>When executing a query, a result object is returned.</w:t>
      </w:r>
    </w:p>
    <w:p>
      <w:pPr>
        <w:spacing w:after="120"/>
      </w:pPr>
      <w:r>
        <w:t xml:space="preserve">The result object contains information about how the query  </w:t>
        <w:br/>
        <w:t>affected the table.</w:t>
      </w:r>
    </w:p>
    <w:p>
      <w:pPr>
        <w:spacing w:after="120"/>
      </w:pPr>
      <w:r>
        <w:t>The result object returned from the example above looks like this:</w:t>
      </w:r>
    </w:p>
    <w:p>
      <w:pPr>
        <w:spacing w:after="120"/>
      </w:pPr>
      <w:r>
        <w:t>The values of the properties can be displayed like this:</w:t>
      </w:r>
    </w:p>
    <w:p>
      <w:pPr>
        <w:pStyle w:val="Heading4"/>
      </w:pPr>
      <w:r>
        <w:t>Example</w:t>
      </w:r>
    </w:p>
    <w:p>
      <w:pPr>
        <w:spacing w:after="120"/>
      </w:pPr>
      <w:r>
        <w:t>Return the  number of affected rows:</w:t>
      </w:r>
    </w:p>
    <w:p>
      <w:pPr>
        <w:spacing w:after="120"/>
      </w:pPr>
      <w:r>
        <w:t>Which will produce this result:</w:t>
      </w:r>
    </w:p>
    <w:p>
      <w:pPr>
        <w:pStyle w:val="Heading3"/>
      </w:pPr>
      <w:r>
        <w:rPr>
          <w:color w:val="337045"/>
          <w:sz w:val="28"/>
        </w:rPr>
        <w:t>Get Inserted ID</w:t>
      </w:r>
    </w:p>
    <w:p>
      <w:pPr>
        <w:spacing w:after="120"/>
      </w:pPr>
      <w:r>
        <w:t xml:space="preserve">For tables with an auto increment id field, you can get the id of the row you </w:t>
        <w:br/>
        <w:t>just inserted by asking the result object.</w:t>
      </w:r>
    </w:p>
    <w:p>
      <w:pPr>
        <w:spacing w:after="120"/>
      </w:pPr>
      <w:r>
        <w:t>Note:To be able to get the inserted id,only one rowcan be inserted.</w:t>
      </w:r>
    </w:p>
    <w:p>
      <w:pPr>
        <w:pStyle w:val="Heading4"/>
      </w:pPr>
      <w:r>
        <w:t>Example</w:t>
      </w:r>
    </w:p>
    <w:p>
      <w:pPr>
        <w:spacing w:after="120"/>
      </w:pPr>
      <w:r>
        <w:t>Insert a record in the "customers" table, and return the ID:</w:t>
      </w:r>
    </w:p>
    <w:p>
      <w:pPr>
        <w:spacing w:after="120"/>
      </w:pPr>
      <w:r>
        <w:t>Save the code above in a file called "demo_db_insert_id.js", and run the file:</w:t>
      </w:r>
    </w:p>
    <w:p>
      <w:pPr>
        <w:spacing w:after="120"/>
      </w:pPr>
      <w:r>
        <w:t>Run "demo_db_insert_id.js"</w:t>
      </w:r>
    </w:p>
    <w:p>
      <w:pPr>
        <w:spacing w:after="120"/>
      </w:pPr>
      <w:r>
        <w:t>Which will give you something like this in return:</w:t>
      </w:r>
    </w:p>
    <w:p>
      <w:pPr>
        <w:spacing w:after="60"/>
      </w:pPr>
      <w:r>
        <w:t>Sign in to track progress</w:t>
      </w:r>
    </w:p>
    <w:p>
      <w:r>
        <w:br w:type="page"/>
      </w:r>
    </w:p>
    <w:p>
      <w:pPr>
        <w:pStyle w:val="Heading1"/>
      </w:pPr>
      <w:r>
        <w:rPr>
          <w:color w:val="1D6F42"/>
          <w:sz w:val="44"/>
        </w:rPr>
        <w:t>MySQL Select From</w:t>
      </w:r>
    </w:p>
    <w:p>
      <w:r>
        <w:rPr>
          <w:color w:val="888888"/>
          <w:sz w:val="16"/>
        </w:rPr>
        <w:t>Source: https://www.w3schools.com/nodejs/nodejs_mysql_select.asp</w:t>
      </w:r>
    </w:p>
    <w:p/>
    <w:p>
      <w:pPr>
        <w:pStyle w:val="Heading2"/>
      </w:pPr>
      <w:r>
        <w:rPr>
          <w:color w:val="289058"/>
          <w:sz w:val="36"/>
        </w:rPr>
        <w:t>Node.jsMySQLSelect From</w:t>
      </w:r>
    </w:p>
    <w:p>
      <w:pPr>
        <w:pStyle w:val="Heading3"/>
      </w:pPr>
      <w:r>
        <w:rPr>
          <w:color w:val="337045"/>
          <w:sz w:val="28"/>
        </w:rPr>
        <w:t>Selecting From a Table</w:t>
      </w:r>
    </w:p>
    <w:p>
      <w:pPr>
        <w:spacing w:after="120"/>
      </w:pPr>
      <w:r>
        <w:t>To select data from a table in MySQL, use the "SELECT" statement.</w:t>
      </w:r>
    </w:p>
    <w:p>
      <w:pPr>
        <w:pStyle w:val="Heading4"/>
      </w:pPr>
      <w:r>
        <w:t>Example</w:t>
      </w:r>
    </w:p>
    <w:p>
      <w:pPr>
        <w:spacing w:after="120"/>
      </w:pPr>
      <w:r>
        <w:t>Select all records from the "customers" table, and display the result object:</w:t>
      </w:r>
    </w:p>
    <w:p>
      <w:pPr>
        <w:spacing w:after="60"/>
      </w:pPr>
      <w:r>
        <w:t>SELECT * FROM customers</w:t>
      </w:r>
    </w:p>
    <w:p>
      <w:pPr>
        <w:spacing w:after="120"/>
      </w:pPr>
      <w:r>
        <w:t>SELECT *will returnallcolumns</w:t>
      </w:r>
    </w:p>
    <w:p>
      <w:pPr>
        <w:spacing w:after="120"/>
      </w:pPr>
      <w:r>
        <w:t>Save the code above in a file called "demo_db_select.js" and run the file:</w:t>
      </w:r>
    </w:p>
    <w:p>
      <w:pPr>
        <w:spacing w:after="120"/>
      </w:pPr>
      <w:r>
        <w:t>Run "demo_db_select.js"</w:t>
      </w:r>
    </w:p>
    <w:p>
      <w:pPr>
        <w:spacing w:after="120"/>
      </w:pPr>
      <w:r>
        <w:t>Which will give you this result:</w:t>
      </w:r>
    </w:p>
    <w:p>
      <w:pPr>
        <w:pStyle w:val="Heading3"/>
      </w:pPr>
      <w:r>
        <w:rPr>
          <w:color w:val="337045"/>
          <w:sz w:val="28"/>
        </w:rPr>
        <w:t>Selecting Columns</w:t>
      </w:r>
    </w:p>
    <w:p>
      <w:pPr>
        <w:spacing w:after="120"/>
      </w:pPr>
      <w:r>
        <w:t>To select only some of the columns in a table, use the "SELECT" statement followed by the column name.</w:t>
      </w:r>
    </w:p>
    <w:p>
      <w:pPr>
        <w:pStyle w:val="Heading4"/>
      </w:pPr>
      <w:r>
        <w:t>Example</w:t>
      </w:r>
    </w:p>
    <w:p>
      <w:pPr>
        <w:spacing w:after="120"/>
      </w:pPr>
      <w:r>
        <w:t>Select name and address from the "customers" table, and display the return object:</w:t>
      </w:r>
    </w:p>
    <w:p>
      <w:pPr>
        <w:spacing w:after="60"/>
      </w:pPr>
      <w:r>
        <w:t>SELECT name, address FROM customers</w:t>
      </w:r>
    </w:p>
    <w:p>
      <w:pPr>
        <w:spacing w:after="120"/>
      </w:pPr>
      <w:r>
        <w:t>Save the code above in a file called "demo_db_select2.js" and run the file:</w:t>
      </w:r>
    </w:p>
    <w:p>
      <w:pPr>
        <w:spacing w:after="120"/>
      </w:pPr>
      <w:r>
        <w:t>Run "demo_db_select2.js"</w:t>
      </w:r>
    </w:p>
    <w:p>
      <w:pPr>
        <w:spacing w:after="120"/>
      </w:pPr>
      <w:r>
        <w:t>Which will give you this result:</w:t>
      </w:r>
    </w:p>
    <w:p>
      <w:pPr>
        <w:pStyle w:val="Heading3"/>
      </w:pPr>
      <w:r>
        <w:rPr>
          <w:color w:val="337045"/>
          <w:sz w:val="28"/>
        </w:rPr>
        <w:t>The Result Object</w:t>
      </w:r>
    </w:p>
    <w:p>
      <w:pPr>
        <w:spacing w:after="120"/>
      </w:pPr>
      <w:r>
        <w:t xml:space="preserve">As you can see from the result of the example above, the result object is an </w:t>
        <w:br/>
        <w:t>array containing each row as an object.</w:t>
      </w:r>
    </w:p>
    <w:p>
      <w:pPr>
        <w:spacing w:after="120"/>
      </w:pPr>
      <w:r>
        <w:t xml:space="preserve">To return e.g. the address of the third record, just refer to the third array </w:t>
        <w:br/>
        <w:t>object's address property:</w:t>
      </w:r>
    </w:p>
    <w:p>
      <w:pPr>
        <w:pStyle w:val="Heading4"/>
      </w:pPr>
      <w:r>
        <w:t>Example</w:t>
      </w:r>
    </w:p>
    <w:p>
      <w:pPr>
        <w:spacing w:after="120"/>
      </w:pPr>
      <w:r>
        <w:t>Return the address of the third record:</w:t>
      </w:r>
    </w:p>
    <w:p>
      <w:pPr>
        <w:spacing w:after="120"/>
      </w:pPr>
      <w:r>
        <w:t>Which will produce this result:</w:t>
      </w:r>
    </w:p>
    <w:p>
      <w:pPr>
        <w:pStyle w:val="Heading3"/>
      </w:pPr>
      <w:r>
        <w:rPr>
          <w:color w:val="337045"/>
          <w:sz w:val="28"/>
        </w:rPr>
        <w:t>The Fields Object</w:t>
      </w:r>
    </w:p>
    <w:p>
      <w:pPr>
        <w:spacing w:after="120"/>
      </w:pPr>
      <w:r>
        <w:t xml:space="preserve">The third parameter of the callback function is an array containing </w:t>
        <w:br/>
        <w:t>information about each field in the result.</w:t>
      </w:r>
    </w:p>
    <w:p>
      <w:pPr>
        <w:pStyle w:val="Heading4"/>
      </w:pPr>
      <w:r>
        <w:t>Example</w:t>
      </w:r>
    </w:p>
    <w:p>
      <w:pPr>
        <w:spacing w:after="120"/>
      </w:pPr>
      <w:r>
        <w:t>Select all records from the "customers" table, and display thefieldsobject:</w:t>
      </w:r>
    </w:p>
    <w:p>
      <w:pPr>
        <w:spacing w:after="120"/>
      </w:pPr>
      <w:r>
        <w:t>Save the code above in a file called "demo_db_select_fields.js" and run the file:</w:t>
      </w:r>
    </w:p>
    <w:p>
      <w:pPr>
        <w:spacing w:after="120"/>
      </w:pPr>
      <w:r>
        <w:t>Run "demo_db_select_fields.js"</w:t>
      </w:r>
    </w:p>
    <w:p>
      <w:pPr>
        <w:spacing w:after="120"/>
      </w:pPr>
      <w:r>
        <w:t>Which will give you this result:</w:t>
      </w:r>
    </w:p>
    <w:p>
      <w:pPr>
        <w:spacing w:after="120"/>
      </w:pPr>
      <w:r>
        <w:t xml:space="preserve">As you can see from the result of the example above, the fields object is an </w:t>
        <w:br/>
        <w:t>array containing information about each field as an object.</w:t>
      </w:r>
    </w:p>
    <w:p>
      <w:pPr>
        <w:spacing w:after="120"/>
      </w:pPr>
      <w:r>
        <w:t>To return e.g. the name of the second field, just refer to the second array item's name property:</w:t>
      </w:r>
    </w:p>
    <w:p>
      <w:pPr>
        <w:pStyle w:val="Heading4"/>
      </w:pPr>
      <w:r>
        <w:t>Example</w:t>
      </w:r>
    </w:p>
    <w:p>
      <w:pPr>
        <w:spacing w:after="120"/>
      </w:pPr>
      <w:r>
        <w:t>Return the name of the second field:</w:t>
      </w:r>
    </w:p>
    <w:p>
      <w:pPr>
        <w:spacing w:after="120"/>
      </w:pPr>
      <w:r>
        <w:t>Which will produce this result:</w:t>
      </w:r>
    </w:p>
    <w:p>
      <w:pPr>
        <w:spacing w:after="60"/>
      </w:pPr>
      <w:r>
        <w:t>Sign in to track progress</w:t>
      </w:r>
    </w:p>
    <w:p>
      <w:r>
        <w:br w:type="page"/>
      </w:r>
    </w:p>
    <w:p>
      <w:pPr>
        <w:pStyle w:val="Heading1"/>
      </w:pPr>
      <w:r>
        <w:rPr>
          <w:color w:val="1D6F42"/>
          <w:sz w:val="44"/>
        </w:rPr>
        <w:t>MySQL Where</w:t>
      </w:r>
    </w:p>
    <w:p>
      <w:r>
        <w:rPr>
          <w:color w:val="888888"/>
          <w:sz w:val="16"/>
        </w:rPr>
        <w:t>Source: https://www.w3schools.com/nodejs/nodejs_mysql_where.asp</w:t>
      </w:r>
    </w:p>
    <w:p/>
    <w:p>
      <w:pPr>
        <w:pStyle w:val="Heading2"/>
      </w:pPr>
      <w:r>
        <w:rPr>
          <w:color w:val="289058"/>
          <w:sz w:val="36"/>
        </w:rPr>
        <w:t>Node.jsMySQLWhere</w:t>
      </w:r>
    </w:p>
    <w:p>
      <w:pPr>
        <w:pStyle w:val="Heading3"/>
      </w:pPr>
      <w:r>
        <w:rPr>
          <w:color w:val="337045"/>
          <w:sz w:val="28"/>
        </w:rPr>
        <w:t>Select With a Filter</w:t>
      </w:r>
    </w:p>
    <w:p>
      <w:pPr>
        <w:spacing w:after="120"/>
      </w:pPr>
      <w:r>
        <w:t xml:space="preserve">When selecting records from a table, you can filter the selection by using </w:t>
        <w:br/>
        <w:t>the "WHERE" statement:</w:t>
      </w:r>
    </w:p>
    <w:p>
      <w:pPr>
        <w:pStyle w:val="Heading4"/>
      </w:pPr>
      <w:r>
        <w:t>Example</w:t>
      </w:r>
    </w:p>
    <w:p>
      <w:pPr>
        <w:spacing w:after="120"/>
      </w:pPr>
      <w:r>
        <w:t>Select record(s) with the address "Park Lane 38":</w:t>
      </w:r>
    </w:p>
    <w:p>
      <w:pPr>
        <w:spacing w:after="60"/>
      </w:pPr>
      <w:r>
        <w:t>WHERE address = 'Park Lane 38'</w:t>
      </w:r>
    </w:p>
    <w:p>
      <w:pPr>
        <w:spacing w:after="120"/>
      </w:pPr>
      <w:r>
        <w:t>Save the code above in a file called "demo_db_where.js" and run the file:</w:t>
      </w:r>
    </w:p>
    <w:p>
      <w:pPr>
        <w:spacing w:after="120"/>
      </w:pPr>
      <w:r>
        <w:t>Run "demo_db_where.js"</w:t>
      </w:r>
    </w:p>
    <w:p>
      <w:pPr>
        <w:spacing w:after="120"/>
      </w:pPr>
      <w:r>
        <w:t>Which will give you this result:</w:t>
      </w:r>
    </w:p>
    <w:p>
      <w:pPr>
        <w:pStyle w:val="Heading3"/>
      </w:pPr>
      <w:r>
        <w:rPr>
          <w:color w:val="337045"/>
          <w:sz w:val="28"/>
        </w:rPr>
        <w:t>Wildcard Characters</w:t>
      </w:r>
    </w:p>
    <w:p>
      <w:pPr>
        <w:spacing w:after="120"/>
      </w:pPr>
      <w:r>
        <w:t xml:space="preserve">You can also select the records that starts, includes, or ends with a given letter </w:t>
        <w:br/>
        <w:t>or phrase.</w:t>
      </w:r>
    </w:p>
    <w:p>
      <w:pPr>
        <w:spacing w:after="120"/>
      </w:pPr>
      <w:r>
        <w:t>Use the '%' wildcard to represent zero, one or multiple characters:</w:t>
      </w:r>
    </w:p>
    <w:p>
      <w:pPr>
        <w:pStyle w:val="Heading4"/>
      </w:pPr>
      <w:r>
        <w:t>Example</w:t>
      </w:r>
    </w:p>
    <w:p>
      <w:pPr>
        <w:spacing w:after="120"/>
      </w:pPr>
      <w:r>
        <w:t>Select records where the address starts with the letter 'S':</w:t>
      </w:r>
    </w:p>
    <w:p>
      <w:pPr>
        <w:spacing w:after="120"/>
      </w:pPr>
      <w:r>
        <w:t>Save the code above in a file called "demo_db_where_s.js" and run the file:</w:t>
      </w:r>
    </w:p>
    <w:p>
      <w:pPr>
        <w:spacing w:after="120"/>
      </w:pPr>
      <w:r>
        <w:t>Run "demo_db_where_s.js"</w:t>
      </w:r>
    </w:p>
    <w:p>
      <w:pPr>
        <w:spacing w:after="120"/>
      </w:pPr>
      <w:r>
        <w:t>Which will give you this result:</w:t>
      </w:r>
    </w:p>
    <w:p>
      <w:pPr>
        <w:pStyle w:val="Heading3"/>
      </w:pPr>
      <w:r>
        <w:rPr>
          <w:color w:val="337045"/>
          <w:sz w:val="28"/>
        </w:rPr>
        <w:t>Escaping Query Values</w:t>
      </w:r>
    </w:p>
    <w:p>
      <w:pPr>
        <w:spacing w:after="120"/>
      </w:pPr>
      <w:r>
        <w:t>When query values are variables provided by the user, you should escape the values.</w:t>
      </w:r>
    </w:p>
    <w:p>
      <w:pPr>
        <w:spacing w:after="120"/>
      </w:pPr>
      <w:r>
        <w:t xml:space="preserve">This is to prevent SQL injections, which is a common web hacking technique to  </w:t>
        <w:br/>
        <w:t>destroy or misuse your database.</w:t>
      </w:r>
    </w:p>
    <w:p>
      <w:pPr>
        <w:spacing w:after="120"/>
      </w:pPr>
      <w:r>
        <w:t>The MySQL module has methods to escape query values:</w:t>
      </w:r>
    </w:p>
    <w:p>
      <w:pPr>
        <w:pStyle w:val="Heading4"/>
      </w:pPr>
      <w:r>
        <w:t>Example</w:t>
      </w:r>
    </w:p>
    <w:p>
      <w:pPr>
        <w:spacing w:after="120"/>
      </w:pPr>
      <w:r>
        <w:t>Escape query values by using themysql.escape()method:</w:t>
      </w:r>
    </w:p>
    <w:p>
      <w:pPr>
        <w:spacing w:after="120"/>
      </w:pPr>
      <w:r>
        <w:t xml:space="preserve">You can also use a?as a placeholder for </w:t>
        <w:br/>
        <w:t>the values you want to escape.</w:t>
      </w:r>
    </w:p>
    <w:p>
      <w:pPr>
        <w:spacing w:after="120"/>
      </w:pPr>
      <w:r>
        <w:t xml:space="preserve">In this case, the variable is sent as the second parameter in the query() </w:t>
        <w:br/>
        <w:t>method:</w:t>
      </w:r>
    </w:p>
    <w:p>
      <w:pPr>
        <w:pStyle w:val="Heading4"/>
      </w:pPr>
      <w:r>
        <w:t>Example</w:t>
      </w:r>
    </w:p>
    <w:p>
      <w:pPr>
        <w:spacing w:after="120"/>
      </w:pPr>
      <w:r>
        <w:t>Escape query values by using the placeholder?method:</w:t>
      </w:r>
    </w:p>
    <w:p>
      <w:pPr>
        <w:spacing w:after="120"/>
      </w:pPr>
      <w:r>
        <w:t xml:space="preserve">If you have multiple placeholders, the array contains multiple values, in </w:t>
        <w:br/>
        <w:t>that order:</w:t>
      </w:r>
    </w:p>
    <w:p>
      <w:pPr>
        <w:pStyle w:val="Heading4"/>
      </w:pPr>
      <w:r>
        <w:t>Example</w:t>
      </w:r>
    </w:p>
    <w:p>
      <w:pPr>
        <w:spacing w:after="120"/>
      </w:pPr>
      <w:r>
        <w:t>Multiple placeholders:</w:t>
      </w:r>
    </w:p>
    <w:p>
      <w:pPr>
        <w:spacing w:after="60"/>
      </w:pPr>
      <w:r>
        <w:t>Sign in to track progress</w:t>
      </w:r>
    </w:p>
    <w:p>
      <w:r>
        <w:br w:type="page"/>
      </w:r>
    </w:p>
    <w:p>
      <w:pPr>
        <w:pStyle w:val="Heading1"/>
      </w:pPr>
      <w:r>
        <w:rPr>
          <w:color w:val="1D6F42"/>
          <w:sz w:val="44"/>
        </w:rPr>
        <w:t>MySQL Order By</w:t>
      </w:r>
    </w:p>
    <w:p>
      <w:r>
        <w:rPr>
          <w:color w:val="888888"/>
          <w:sz w:val="16"/>
        </w:rPr>
        <w:t>Source: https://www.w3schools.com/nodejs/nodejs_mysql_orderby.asp</w:t>
      </w:r>
    </w:p>
    <w:p/>
    <w:p>
      <w:pPr>
        <w:pStyle w:val="Heading2"/>
      </w:pPr>
      <w:r>
        <w:rPr>
          <w:color w:val="289058"/>
          <w:sz w:val="36"/>
        </w:rPr>
        <w:t>Node.jsMySQLOrder By</w:t>
      </w:r>
    </w:p>
    <w:p>
      <w:pPr>
        <w:pStyle w:val="Heading3"/>
      </w:pPr>
      <w:r>
        <w:rPr>
          <w:color w:val="337045"/>
          <w:sz w:val="28"/>
        </w:rPr>
        <w:t>Sort the Result</w:t>
      </w:r>
    </w:p>
    <w:p>
      <w:pPr>
        <w:spacing w:after="120"/>
      </w:pPr>
      <w:r>
        <w:t xml:space="preserve">Use the ORDER BY statement to sort the result in ascending or descending </w:t>
        <w:br/>
        <w:t>order.</w:t>
      </w:r>
    </w:p>
    <w:p>
      <w:pPr>
        <w:spacing w:after="120"/>
      </w:pPr>
      <w:r>
        <w:t xml:space="preserve">The ORDER BY keyword sorts the result ascending by default. To sort the </w:t>
        <w:br/>
        <w:t>result in descending order, use the DESC keyword.</w:t>
      </w:r>
    </w:p>
    <w:p>
      <w:pPr>
        <w:pStyle w:val="Heading4"/>
      </w:pPr>
      <w:r>
        <w:t>Example</w:t>
      </w:r>
    </w:p>
    <w:p>
      <w:pPr>
        <w:spacing w:after="120"/>
      </w:pPr>
      <w:r>
        <w:t>Sort the result alphabetically by name:</w:t>
      </w:r>
    </w:p>
    <w:p>
      <w:pPr>
        <w:spacing w:after="120"/>
      </w:pPr>
      <w:r>
        <w:t>Save the code above in a file called "demo_db_orderby.js" and run the file:</w:t>
      </w:r>
    </w:p>
    <w:p>
      <w:pPr>
        <w:spacing w:after="120"/>
      </w:pPr>
      <w:r>
        <w:t>Run "demo_db_orderby.js"</w:t>
      </w:r>
    </w:p>
    <w:p>
      <w:pPr>
        <w:spacing w:after="120"/>
      </w:pPr>
      <w:r>
        <w:t>Which will give you this result:</w:t>
      </w:r>
    </w:p>
    <w:p>
      <w:pPr>
        <w:pStyle w:val="Heading3"/>
      </w:pPr>
      <w:r>
        <w:rPr>
          <w:color w:val="337045"/>
          <w:sz w:val="28"/>
        </w:rPr>
        <w:t>ORDER BY DESC</w:t>
      </w:r>
    </w:p>
    <w:p>
      <w:pPr>
        <w:spacing w:after="120"/>
      </w:pPr>
      <w:r>
        <w:t>Use the DESC keyword to sort the result in a descending order.</w:t>
      </w:r>
    </w:p>
    <w:p>
      <w:pPr>
        <w:pStyle w:val="Heading4"/>
      </w:pPr>
      <w:r>
        <w:t>Example</w:t>
      </w:r>
    </w:p>
    <w:p>
      <w:pPr>
        <w:spacing w:after="120"/>
      </w:pPr>
      <w:r>
        <w:t>Sort the result reverse alphabetically by name:</w:t>
      </w:r>
    </w:p>
    <w:p>
      <w:pPr>
        <w:spacing w:after="60"/>
      </w:pPr>
      <w:r>
        <w:t>ORDER BY name DESC</w:t>
      </w:r>
    </w:p>
    <w:p>
      <w:pPr>
        <w:spacing w:after="120"/>
      </w:pPr>
      <w:r>
        <w:t>Save the code above in a file called "demo_db_orderby_desc.js" and run the file:</w:t>
      </w:r>
    </w:p>
    <w:p>
      <w:pPr>
        <w:spacing w:after="120"/>
      </w:pPr>
      <w:r>
        <w:t>Run "demo_db_orderby_desc.js"</w:t>
      </w:r>
    </w:p>
    <w:p>
      <w:pPr>
        <w:spacing w:after="120"/>
      </w:pPr>
      <w:r>
        <w:t>Which will give you this result:</w:t>
      </w:r>
    </w:p>
    <w:p>
      <w:pPr>
        <w:spacing w:after="60"/>
      </w:pPr>
      <w:r>
        <w:t>Sign in to track progress</w:t>
      </w:r>
    </w:p>
    <w:p>
      <w:r>
        <w:br w:type="page"/>
      </w:r>
    </w:p>
    <w:p>
      <w:pPr>
        <w:pStyle w:val="Heading1"/>
      </w:pPr>
      <w:r>
        <w:rPr>
          <w:color w:val="1D6F42"/>
          <w:sz w:val="44"/>
        </w:rPr>
        <w:t>MySQL Delete</w:t>
      </w:r>
    </w:p>
    <w:p>
      <w:r>
        <w:rPr>
          <w:color w:val="888888"/>
          <w:sz w:val="16"/>
        </w:rPr>
        <w:t>Source: https://www.w3schools.com/nodejs/nodejs_mysql_delete.asp</w:t>
      </w:r>
    </w:p>
    <w:p/>
    <w:p>
      <w:pPr>
        <w:pStyle w:val="Heading2"/>
      </w:pPr>
      <w:r>
        <w:rPr>
          <w:color w:val="289058"/>
          <w:sz w:val="36"/>
        </w:rPr>
        <w:t>Node.jsMySQLDelete</w:t>
      </w:r>
    </w:p>
    <w:p>
      <w:pPr>
        <w:pStyle w:val="Heading3"/>
      </w:pPr>
      <w:r>
        <w:rPr>
          <w:color w:val="337045"/>
          <w:sz w:val="28"/>
        </w:rPr>
        <w:t>Delete Record</w:t>
      </w:r>
    </w:p>
    <w:p>
      <w:pPr>
        <w:spacing w:after="120"/>
      </w:pPr>
      <w:r>
        <w:t xml:space="preserve">You can delete records from an existing table by using </w:t>
        <w:br/>
        <w:t>the "DELETE FROM" statement:</w:t>
      </w:r>
    </w:p>
    <w:p>
      <w:pPr>
        <w:pStyle w:val="Heading4"/>
      </w:pPr>
      <w:r>
        <w:t>Example</w:t>
      </w:r>
    </w:p>
    <w:p>
      <w:pPr>
        <w:spacing w:after="120"/>
      </w:pPr>
      <w:r>
        <w:t>Delete any record with the address "Mountain 21":</w:t>
      </w:r>
    </w:p>
    <w:p>
      <w:pPr>
        <w:spacing w:after="60"/>
      </w:pPr>
      <w:r>
        <w:t>let sql = "DELETE FROM customers WHERE address = 'Mountain 21'";</w:t>
      </w:r>
    </w:p>
    <w:p>
      <w:pPr>
        <w:spacing w:after="120"/>
      </w:pPr>
      <w:r>
        <w:t xml:space="preserve">Notice the WHERE clause in the DELETE syntax:The WHERE clause </w:t>
        <w:br/>
        <w:t xml:space="preserve">specifies which record or records that should be deleted. If you omit the WHERE </w:t>
        <w:br/>
        <w:t>clause, all records will be deleted!</w:t>
      </w:r>
    </w:p>
    <w:p>
      <w:pPr>
        <w:spacing w:after="120"/>
      </w:pPr>
      <w:r>
        <w:t>Save the code above in a file called "demo_db_delete.js" and run the file:</w:t>
      </w:r>
    </w:p>
    <w:p>
      <w:pPr>
        <w:spacing w:after="120"/>
      </w:pPr>
      <w:r>
        <w:t>Run "demo_db_delete.js"</w:t>
      </w:r>
    </w:p>
    <w:p>
      <w:pPr>
        <w:spacing w:after="120"/>
      </w:pPr>
      <w:r>
        <w:t>Which will give you this result:</w:t>
      </w:r>
    </w:p>
    <w:p>
      <w:pPr>
        <w:pStyle w:val="Heading3"/>
      </w:pPr>
      <w:r>
        <w:rPr>
          <w:color w:val="337045"/>
          <w:sz w:val="28"/>
        </w:rPr>
        <w:t>The Result Object</w:t>
      </w:r>
    </w:p>
    <w:p>
      <w:pPr>
        <w:spacing w:after="120"/>
      </w:pPr>
      <w:r>
        <w:t>When executing a query, a result object is returned.</w:t>
      </w:r>
    </w:p>
    <w:p>
      <w:pPr>
        <w:spacing w:after="120"/>
      </w:pPr>
      <w:r>
        <w:t xml:space="preserve">The result object contains information about how the query  </w:t>
        <w:br/>
        <w:t>affected the table.</w:t>
      </w:r>
    </w:p>
    <w:p>
      <w:pPr>
        <w:spacing w:after="120"/>
      </w:pPr>
      <w:r>
        <w:t>The result object returned from the example above looks like this:</w:t>
      </w:r>
    </w:p>
    <w:p>
      <w:pPr>
        <w:spacing w:after="120"/>
      </w:pPr>
      <w:r>
        <w:t>The values of the properties can be displayed like this:</w:t>
      </w:r>
    </w:p>
    <w:p>
      <w:pPr>
        <w:pStyle w:val="Heading4"/>
      </w:pPr>
      <w:r>
        <w:t>Example</w:t>
      </w:r>
    </w:p>
    <w:p>
      <w:pPr>
        <w:spacing w:after="120"/>
      </w:pPr>
      <w:r>
        <w:t>Return the  number of affected rows:</w:t>
      </w:r>
    </w:p>
    <w:p>
      <w:pPr>
        <w:spacing w:after="120"/>
      </w:pPr>
      <w:r>
        <w:t>Which will produce this result:</w:t>
      </w:r>
    </w:p>
    <w:p>
      <w:pPr>
        <w:spacing w:after="60"/>
      </w:pPr>
      <w:r>
        <w:t>Sign in to track progress</w:t>
      </w:r>
    </w:p>
    <w:p>
      <w:r>
        <w:br w:type="page"/>
      </w:r>
    </w:p>
    <w:p>
      <w:pPr>
        <w:pStyle w:val="Heading1"/>
      </w:pPr>
      <w:r>
        <w:rPr>
          <w:color w:val="1D6F42"/>
          <w:sz w:val="44"/>
        </w:rPr>
        <w:t>MySQL Drop Table</w:t>
      </w:r>
    </w:p>
    <w:p>
      <w:r>
        <w:rPr>
          <w:color w:val="888888"/>
          <w:sz w:val="16"/>
        </w:rPr>
        <w:t>Source: https://www.w3schools.com/nodejs/nodejs_mysql_drop_table.asp</w:t>
      </w:r>
    </w:p>
    <w:p/>
    <w:p>
      <w:pPr>
        <w:pStyle w:val="Heading2"/>
      </w:pPr>
      <w:r>
        <w:rPr>
          <w:color w:val="289058"/>
          <w:sz w:val="36"/>
        </w:rPr>
        <w:t>Node.jsMySQLDrop Table</w:t>
      </w:r>
    </w:p>
    <w:p>
      <w:pPr>
        <w:pStyle w:val="Heading3"/>
      </w:pPr>
      <w:r>
        <w:rPr>
          <w:color w:val="337045"/>
          <w:sz w:val="28"/>
        </w:rPr>
        <w:t>Delete a Table</w:t>
      </w:r>
    </w:p>
    <w:p>
      <w:pPr>
        <w:spacing w:after="120"/>
      </w:pPr>
      <w:r>
        <w:t xml:space="preserve">You can delete an existing table by using </w:t>
        <w:br/>
        <w:t>the "DROP TABLE" statement:</w:t>
      </w:r>
    </w:p>
    <w:p>
      <w:pPr>
        <w:pStyle w:val="Heading4"/>
      </w:pPr>
      <w:r>
        <w:t>Example</w:t>
      </w:r>
    </w:p>
    <w:p>
      <w:pPr>
        <w:spacing w:after="120"/>
      </w:pPr>
      <w:r>
        <w:t>Delete the table "customers":</w:t>
      </w:r>
    </w:p>
    <w:p>
      <w:pPr>
        <w:spacing w:after="60"/>
      </w:pPr>
      <w:r>
        <w:t>let sql = "DROP TABLE customers";</w:t>
      </w:r>
    </w:p>
    <w:p>
      <w:pPr>
        <w:spacing w:after="120"/>
      </w:pPr>
      <w:r>
        <w:t>Save the code above in a file called "demo_db_drop_table.js" and run the file:</w:t>
      </w:r>
    </w:p>
    <w:p>
      <w:pPr>
        <w:spacing w:after="120"/>
      </w:pPr>
      <w:r>
        <w:t>Run "demo_db_drop_table.js"</w:t>
      </w:r>
    </w:p>
    <w:p>
      <w:pPr>
        <w:spacing w:after="120"/>
      </w:pPr>
      <w:r>
        <w:t>Which will give you this result:</w:t>
      </w:r>
    </w:p>
    <w:p>
      <w:pPr>
        <w:pStyle w:val="Heading3"/>
      </w:pPr>
      <w:r>
        <w:rPr>
          <w:color w:val="337045"/>
          <w:sz w:val="28"/>
        </w:rPr>
        <w:t>Drop Only if Exist</w:t>
      </w:r>
    </w:p>
    <w:p>
      <w:pPr>
        <w:spacing w:after="120"/>
      </w:pPr>
      <w:r>
        <w:t xml:space="preserve">If the the table you want to delete is already deleted, or for any other </w:t>
        <w:br/>
        <w:t xml:space="preserve">reason does not exist, you can use the IF EXISTS keyword to avoid getting an </w:t>
        <w:br/>
        <w:t>error.</w:t>
      </w:r>
    </w:p>
    <w:p>
      <w:pPr>
        <w:pStyle w:val="Heading4"/>
      </w:pPr>
      <w:r>
        <w:t>Example</w:t>
      </w:r>
    </w:p>
    <w:p>
      <w:pPr>
        <w:spacing w:after="120"/>
      </w:pPr>
      <w:r>
        <w:t>Delete the table "customers" if it exists:</w:t>
      </w:r>
    </w:p>
    <w:p>
      <w:pPr>
        <w:spacing w:after="60"/>
      </w:pPr>
      <w:r>
        <w:t>let sql = "DROP TABLE IF EXISTS customers";</w:t>
      </w:r>
    </w:p>
    <w:p>
      <w:pPr>
        <w:spacing w:after="120"/>
      </w:pPr>
      <w:r>
        <w:t>Save the code above in a file called "demo_db_drop_table_if.js" and run the file:</w:t>
      </w:r>
    </w:p>
    <w:p>
      <w:pPr>
        <w:spacing w:after="120"/>
      </w:pPr>
      <w:r>
        <w:t>Run "demo_db_drop_table_if.js"</w:t>
      </w:r>
    </w:p>
    <w:p>
      <w:pPr>
        <w:spacing w:after="120"/>
      </w:pPr>
      <w:r>
        <w:t>If the table exist, the result object will look like this:</w:t>
      </w:r>
    </w:p>
    <w:p>
      <w:pPr>
        <w:spacing w:after="120"/>
      </w:pPr>
      <w:r>
        <w:t>If the table does not exist, the result object will look like this:</w:t>
      </w:r>
    </w:p>
    <w:p>
      <w:pPr>
        <w:spacing w:after="120"/>
      </w:pPr>
      <w:r>
        <w:t>As you can see the only differnce is that the warningCount property is set to 1 if the table does not exist.</w:t>
      </w:r>
    </w:p>
    <w:p>
      <w:pPr>
        <w:spacing w:after="60"/>
      </w:pPr>
      <w:r>
        <w:t>Sign in to track progress</w:t>
      </w:r>
    </w:p>
    <w:p>
      <w:r>
        <w:br w:type="page"/>
      </w:r>
    </w:p>
    <w:p>
      <w:pPr>
        <w:pStyle w:val="Heading1"/>
      </w:pPr>
      <w:r>
        <w:rPr>
          <w:color w:val="1D6F42"/>
          <w:sz w:val="44"/>
        </w:rPr>
        <w:t>MySQL Update</w:t>
      </w:r>
    </w:p>
    <w:p>
      <w:r>
        <w:rPr>
          <w:color w:val="888888"/>
          <w:sz w:val="16"/>
        </w:rPr>
        <w:t>Source: https://www.w3schools.com/nodejs/nodejs_mysql_update.asp</w:t>
      </w:r>
    </w:p>
    <w:p/>
    <w:p>
      <w:pPr>
        <w:pStyle w:val="Heading2"/>
      </w:pPr>
      <w:r>
        <w:rPr>
          <w:color w:val="289058"/>
          <w:sz w:val="36"/>
        </w:rPr>
        <w:t>Node.jsMySQLUpdate</w:t>
      </w:r>
    </w:p>
    <w:p>
      <w:pPr>
        <w:pStyle w:val="Heading3"/>
      </w:pPr>
      <w:r>
        <w:rPr>
          <w:color w:val="337045"/>
          <w:sz w:val="28"/>
        </w:rPr>
        <w:t>Update Table</w:t>
      </w:r>
    </w:p>
    <w:p>
      <w:pPr>
        <w:spacing w:after="120"/>
      </w:pPr>
      <w:r>
        <w:t xml:space="preserve">You can update existing records in a table by using </w:t>
        <w:br/>
        <w:t>the "UPDATE" statement:</w:t>
      </w:r>
    </w:p>
    <w:p>
      <w:pPr>
        <w:pStyle w:val="Heading4"/>
      </w:pPr>
      <w:r>
        <w:t>Example</w:t>
      </w:r>
    </w:p>
    <w:p>
      <w:pPr>
        <w:spacing w:after="120"/>
      </w:pPr>
      <w:r>
        <w:t>Overwrite the address column from "Valley 345" to "Canyon 123":</w:t>
      </w:r>
    </w:p>
    <w:p>
      <w:pPr>
        <w:spacing w:after="60"/>
      </w:pPr>
      <w:r>
        <w:t xml:space="preserve">let sql = "UPDATE customers SET address = 'Canyon 123' WHERE address = </w:t>
        <w:br/>
        <w:t xml:space="preserve">  'Valley 345'";</w:t>
      </w:r>
    </w:p>
    <w:p>
      <w:pPr>
        <w:spacing w:after="120"/>
      </w:pPr>
      <w:r>
        <w:t xml:space="preserve">Notice the WHERE clause in the UPDATE syntax:The WHERE clause </w:t>
        <w:br/>
        <w:t xml:space="preserve">specifies which record or records that should be updated. If you omit the WHERE </w:t>
        <w:br/>
        <w:t>clause, all records will be updated!</w:t>
      </w:r>
    </w:p>
    <w:p>
      <w:pPr>
        <w:spacing w:after="120"/>
      </w:pPr>
      <w:r>
        <w:t>Save the code above in a file called "demo_db_update.js" and run the file:</w:t>
      </w:r>
    </w:p>
    <w:p>
      <w:pPr>
        <w:spacing w:after="120"/>
      </w:pPr>
      <w:r>
        <w:t>Run "demo_db_update.js"</w:t>
      </w:r>
    </w:p>
    <w:p>
      <w:pPr>
        <w:spacing w:after="120"/>
      </w:pPr>
      <w:r>
        <w:t>Which will give you this result:</w:t>
      </w:r>
    </w:p>
    <w:p>
      <w:pPr>
        <w:pStyle w:val="Heading3"/>
      </w:pPr>
      <w:r>
        <w:rPr>
          <w:color w:val="337045"/>
          <w:sz w:val="28"/>
        </w:rPr>
        <w:t>The Result Object</w:t>
      </w:r>
    </w:p>
    <w:p>
      <w:pPr>
        <w:spacing w:after="120"/>
      </w:pPr>
      <w:r>
        <w:t>When executing a query, a result object is returned.</w:t>
      </w:r>
    </w:p>
    <w:p>
      <w:pPr>
        <w:spacing w:after="120"/>
      </w:pPr>
      <w:r>
        <w:t xml:space="preserve">The result object contains information about how the query  </w:t>
        <w:br/>
        <w:t>affected the table.</w:t>
      </w:r>
    </w:p>
    <w:p>
      <w:pPr>
        <w:spacing w:after="120"/>
      </w:pPr>
      <w:r>
        <w:t>The result object returned from the example above looks like this:</w:t>
      </w:r>
    </w:p>
    <w:p>
      <w:pPr>
        <w:spacing w:after="120"/>
      </w:pPr>
      <w:r>
        <w:t>The values of the properties can be displayed like this:</w:t>
      </w:r>
    </w:p>
    <w:p>
      <w:pPr>
        <w:pStyle w:val="Heading4"/>
      </w:pPr>
      <w:r>
        <w:t>Example</w:t>
      </w:r>
    </w:p>
    <w:p>
      <w:pPr>
        <w:spacing w:after="120"/>
      </w:pPr>
      <w:r>
        <w:t>Return the  number of affected rows:</w:t>
      </w:r>
    </w:p>
    <w:p>
      <w:pPr>
        <w:spacing w:after="120"/>
      </w:pPr>
      <w:r>
        <w:t>Which will produce this result:</w:t>
      </w:r>
    </w:p>
    <w:p>
      <w:pPr>
        <w:spacing w:after="60"/>
      </w:pPr>
      <w:r>
        <w:t>Sign in to track progress</w:t>
      </w:r>
    </w:p>
    <w:p>
      <w:r>
        <w:br w:type="page"/>
      </w:r>
    </w:p>
    <w:p>
      <w:pPr>
        <w:pStyle w:val="Heading1"/>
      </w:pPr>
      <w:r>
        <w:rPr>
          <w:color w:val="1D6F42"/>
          <w:sz w:val="44"/>
        </w:rPr>
        <w:t>MySQL Limit</w:t>
      </w:r>
    </w:p>
    <w:p>
      <w:r>
        <w:rPr>
          <w:color w:val="888888"/>
          <w:sz w:val="16"/>
        </w:rPr>
        <w:t>Source: https://www.w3schools.com/nodejs/nodejs_mysql_limit.asp</w:t>
      </w:r>
    </w:p>
    <w:p/>
    <w:p>
      <w:pPr>
        <w:pStyle w:val="Heading2"/>
      </w:pPr>
      <w:r>
        <w:rPr>
          <w:color w:val="289058"/>
          <w:sz w:val="36"/>
        </w:rPr>
        <w:t>Node.jsMySQLLimit</w:t>
      </w:r>
    </w:p>
    <w:p>
      <w:pPr>
        <w:pStyle w:val="Heading3"/>
      </w:pPr>
      <w:r>
        <w:rPr>
          <w:color w:val="337045"/>
          <w:sz w:val="28"/>
        </w:rPr>
        <w:t>Limit the Result</w:t>
      </w:r>
    </w:p>
    <w:p>
      <w:pPr>
        <w:spacing w:after="120"/>
      </w:pPr>
      <w:r>
        <w:t>You can limit the number of records returned from the query, by using the "LIMIT" statement:</w:t>
      </w:r>
    </w:p>
    <w:p>
      <w:pPr>
        <w:pStyle w:val="Heading4"/>
      </w:pPr>
      <w:r>
        <w:t>Example</w:t>
      </w:r>
    </w:p>
    <w:p>
      <w:pPr>
        <w:spacing w:after="120"/>
      </w:pPr>
      <w:r>
        <w:t>Select the 5 first records in the "customers" table:</w:t>
      </w:r>
    </w:p>
    <w:p>
      <w:pPr>
        <w:spacing w:after="120"/>
      </w:pPr>
      <w:r>
        <w:t>Save the code above in a file called "demo_db_limit.js" and run the file:</w:t>
      </w:r>
    </w:p>
    <w:p>
      <w:pPr>
        <w:spacing w:after="120"/>
      </w:pPr>
      <w:r>
        <w:t>Run "demo_db_limit.js"</w:t>
      </w:r>
    </w:p>
    <w:p>
      <w:pPr>
        <w:spacing w:after="120"/>
      </w:pPr>
      <w:r>
        <w:t>Which will give you this result:</w:t>
      </w:r>
    </w:p>
    <w:p>
      <w:pPr>
        <w:pStyle w:val="Heading3"/>
      </w:pPr>
      <w:r>
        <w:rPr>
          <w:color w:val="337045"/>
          <w:sz w:val="28"/>
        </w:rPr>
        <w:t>Start From Another Position</w:t>
      </w:r>
    </w:p>
    <w:p>
      <w:pPr>
        <w:spacing w:after="120"/>
      </w:pPr>
      <w:r>
        <w:t xml:space="preserve">If you want to return five records, starting from the third record, you </w:t>
        <w:br/>
        <w:t>can use the "OFFSET" keyword:</w:t>
      </w:r>
    </w:p>
    <w:p>
      <w:pPr>
        <w:pStyle w:val="Heading4"/>
      </w:pPr>
      <w:r>
        <w:t>Example</w:t>
      </w:r>
    </w:p>
    <w:p>
      <w:pPr>
        <w:spacing w:after="120"/>
      </w:pPr>
      <w:r>
        <w:t>Start from position 3, and return the next 5 records:</w:t>
      </w:r>
    </w:p>
    <w:p>
      <w:pPr>
        <w:spacing w:after="60"/>
      </w:pPr>
      <w:r>
        <w:t>LIMIT 5 OFFSET 2</w:t>
      </w:r>
    </w:p>
    <w:p>
      <w:pPr>
        <w:spacing w:after="120"/>
      </w:pPr>
      <w:r>
        <w:t xml:space="preserve">Note:"OFFSET 2", means starting from the third position, </w:t>
        <w:br/>
        <w:t>not the second!</w:t>
      </w:r>
    </w:p>
    <w:p>
      <w:pPr>
        <w:spacing w:after="120"/>
      </w:pPr>
      <w:r>
        <w:t>Save the code above in a file called "demo_db_offset.js" and run the file:</w:t>
      </w:r>
    </w:p>
    <w:p>
      <w:pPr>
        <w:spacing w:after="120"/>
      </w:pPr>
      <w:r>
        <w:t>Run "demo_db_offset.js"</w:t>
      </w:r>
    </w:p>
    <w:p>
      <w:pPr>
        <w:spacing w:after="120"/>
      </w:pPr>
      <w:r>
        <w:t>Which will give you this result:</w:t>
      </w:r>
    </w:p>
    <w:p>
      <w:pPr>
        <w:pStyle w:val="Heading3"/>
      </w:pPr>
      <w:r>
        <w:rPr>
          <w:color w:val="337045"/>
          <w:sz w:val="28"/>
        </w:rPr>
        <w:t>Shorter Syntax</w:t>
      </w:r>
    </w:p>
    <w:p>
      <w:pPr>
        <w:spacing w:after="120"/>
      </w:pPr>
      <w:r>
        <w:t xml:space="preserve">You can also write your SQL statement like this "LIMIT 2, 5" which </w:t>
        <w:br/>
        <w:t>returns the same as the offset example above:</w:t>
      </w:r>
    </w:p>
    <w:p>
      <w:pPr>
        <w:pStyle w:val="Heading4"/>
      </w:pPr>
      <w:r>
        <w:t>Example</w:t>
      </w:r>
    </w:p>
    <w:p>
      <w:pPr>
        <w:spacing w:after="120"/>
      </w:pPr>
      <w:r>
        <w:t>Start from position 3, and return the next 5 records:</w:t>
      </w:r>
    </w:p>
    <w:p>
      <w:pPr>
        <w:spacing w:after="120"/>
      </w:pPr>
      <w:r>
        <w:t xml:space="preserve">Note:The numbers are reversed: "LIMIT 2, 5" is the </w:t>
        <w:br/>
        <w:t xml:space="preserve">  same as "LIMIT 5 OFFSET 2"</w:t>
      </w:r>
    </w:p>
    <w:p>
      <w:pPr>
        <w:spacing w:after="60"/>
      </w:pPr>
      <w:r>
        <w:t>Sign in to track progress</w:t>
      </w:r>
    </w:p>
    <w:p>
      <w:r>
        <w:br w:type="page"/>
      </w:r>
    </w:p>
    <w:p>
      <w:pPr>
        <w:pStyle w:val="Heading1"/>
      </w:pPr>
      <w:r>
        <w:rPr>
          <w:color w:val="1D6F42"/>
          <w:sz w:val="44"/>
        </w:rPr>
        <w:t>MySQL Join</w:t>
      </w:r>
    </w:p>
    <w:p>
      <w:r>
        <w:rPr>
          <w:color w:val="888888"/>
          <w:sz w:val="16"/>
        </w:rPr>
        <w:t>Source: https://www.w3schools.com/nodejs/nodejs_mysql_join.asp</w:t>
      </w:r>
    </w:p>
    <w:p/>
    <w:p>
      <w:pPr>
        <w:pStyle w:val="Heading2"/>
      </w:pPr>
      <w:r>
        <w:rPr>
          <w:color w:val="289058"/>
          <w:sz w:val="36"/>
        </w:rPr>
        <w:t>Node.jsMySQLJoin</w:t>
      </w:r>
    </w:p>
    <w:p>
      <w:pPr>
        <w:pStyle w:val="Heading3"/>
      </w:pPr>
      <w:r>
        <w:rPr>
          <w:color w:val="337045"/>
          <w:sz w:val="28"/>
        </w:rPr>
        <w:t>Join Two or More Tables</w:t>
      </w:r>
    </w:p>
    <w:p>
      <w:pPr>
        <w:spacing w:after="120"/>
      </w:pPr>
      <w:r>
        <w:t xml:space="preserve">You can combine rows from two or more tables, based on a related column </w:t>
        <w:br/>
        <w:t>between them, by using a JOIN statement.</w:t>
      </w:r>
    </w:p>
    <w:p>
      <w:pPr>
        <w:spacing w:after="120"/>
      </w:pPr>
      <w:r>
        <w:t>Consider you have a "users" table and a "products" table:</w:t>
      </w:r>
    </w:p>
    <w:p>
      <w:pPr>
        <w:pStyle w:val="Heading4"/>
      </w:pPr>
      <w:r>
        <w:t>users</w:t>
      </w:r>
    </w:p>
    <w:p>
      <w:pPr>
        <w:pStyle w:val="Heading4"/>
      </w:pPr>
      <w:r>
        <w:t>products</w:t>
      </w:r>
    </w:p>
    <w:p>
      <w:pPr>
        <w:spacing w:after="120"/>
      </w:pPr>
      <w:r>
        <w:t>These two tables can be combined by using users'favorite_productfield and products'idfield.</w:t>
      </w:r>
    </w:p>
    <w:p>
      <w:pPr>
        <w:pStyle w:val="Heading4"/>
      </w:pPr>
      <w:r>
        <w:t>Example</w:t>
      </w:r>
    </w:p>
    <w:p>
      <w:pPr>
        <w:spacing w:after="120"/>
      </w:pPr>
      <w:r>
        <w:t>Select records with a match in both tables:</w:t>
      </w:r>
    </w:p>
    <w:p>
      <w:pPr>
        <w:spacing w:after="60"/>
      </w:pPr>
      <w:r>
        <w:t xml:space="preserve">JOIN products ON </w:t>
        <w:br/>
        <w:t xml:space="preserve">  users.favorite_product = products.id</w:t>
      </w:r>
    </w:p>
    <w:p>
      <w:pPr>
        <w:spacing w:after="120"/>
      </w:pPr>
      <w:r>
        <w:t xml:space="preserve">Note:You can use INNER JOIN instead of JOIN. They will </w:t>
        <w:br/>
        <w:t xml:space="preserve">  both give you the same result.</w:t>
      </w:r>
    </w:p>
    <w:p>
      <w:pPr>
        <w:spacing w:after="120"/>
      </w:pPr>
      <w:r>
        <w:t>Save the code above in a file called "demo_db_join.js" and run the file:</w:t>
      </w:r>
    </w:p>
    <w:p>
      <w:pPr>
        <w:spacing w:after="120"/>
      </w:pPr>
      <w:r>
        <w:t>Run "demo_db_join.js"</w:t>
      </w:r>
    </w:p>
    <w:p>
      <w:pPr>
        <w:spacing w:after="120"/>
      </w:pPr>
      <w:r>
        <w:t>Which will give you this result:</w:t>
      </w:r>
    </w:p>
    <w:p>
      <w:pPr>
        <w:spacing w:after="120"/>
      </w:pPr>
      <w:r>
        <w:t xml:space="preserve">As you can see from the result above, only the records with a match in both </w:t>
        <w:br/>
        <w:t>tables are returned.</w:t>
      </w:r>
    </w:p>
    <w:p>
      <w:pPr>
        <w:pStyle w:val="Heading3"/>
      </w:pPr>
      <w:r>
        <w:rPr>
          <w:color w:val="337045"/>
          <w:sz w:val="28"/>
        </w:rPr>
        <w:t>Left Join</w:t>
      </w:r>
    </w:p>
    <w:p>
      <w:pPr>
        <w:spacing w:after="120"/>
      </w:pPr>
      <w:r>
        <w:t xml:space="preserve">If you want to returnallusers, no matter if they have a favorite product or </w:t>
        <w:br/>
        <w:t>not, use the LEFT JOIN statement:</w:t>
      </w:r>
    </w:p>
    <w:p>
      <w:pPr>
        <w:pStyle w:val="Heading4"/>
      </w:pPr>
      <w:r>
        <w:t>Example</w:t>
      </w:r>
    </w:p>
    <w:p>
      <w:pPr>
        <w:spacing w:after="120"/>
      </w:pPr>
      <w:r>
        <w:t>Select all users and their favorite product:</w:t>
      </w:r>
    </w:p>
    <w:p>
      <w:pPr>
        <w:spacing w:after="120"/>
      </w:pPr>
      <w:r>
        <w:t>Which will give you this result:</w:t>
      </w:r>
    </w:p>
    <w:p>
      <w:pPr>
        <w:pStyle w:val="Heading3"/>
      </w:pPr>
      <w:r>
        <w:rPr>
          <w:color w:val="337045"/>
          <w:sz w:val="28"/>
        </w:rPr>
        <w:t>Right Join</w:t>
      </w:r>
    </w:p>
    <w:p>
      <w:pPr>
        <w:spacing w:after="120"/>
      </w:pPr>
      <w:r>
        <w:t xml:space="preserve">If you want to return all products, and the users who have them as their </w:t>
        <w:br/>
        <w:t xml:space="preserve">favorite, even if no user have them as their favorite, use the RIGHT JOIN </w:t>
        <w:br/>
        <w:t>statement:</w:t>
      </w:r>
    </w:p>
    <w:p>
      <w:pPr>
        <w:pStyle w:val="Heading4"/>
      </w:pPr>
      <w:r>
        <w:t>Example</w:t>
      </w:r>
    </w:p>
    <w:p>
      <w:pPr>
        <w:spacing w:after="120"/>
      </w:pPr>
      <w:r>
        <w:t>Select all products and the user who have them as their favorite:</w:t>
      </w:r>
    </w:p>
    <w:p>
      <w:pPr>
        <w:spacing w:after="120"/>
      </w:pPr>
      <w:r>
        <w:t>Which will give you this result:</w:t>
      </w:r>
    </w:p>
    <w:p>
      <w:pPr>
        <w:spacing w:after="120"/>
      </w:pPr>
      <w:r>
        <w:t>Note:Hannah and Michael, who have no favorite product, are not included in the result.</w:t>
      </w:r>
    </w:p>
    <w:p>
      <w:pPr>
        <w:spacing w:after="60"/>
      </w:pPr>
      <w:r>
        <w:t>Sign in to track progress</w:t>
      </w:r>
    </w:p>
    <w:p>
      <w:r>
        <w:br w:type="page"/>
      </w:r>
    </w:p>
    <w:p>
      <w:pPr>
        <w:pStyle w:val="Heading1"/>
      </w:pPr>
      <w:r>
        <w:rPr>
          <w:color w:val="1D6F42"/>
          <w:sz w:val="44"/>
        </w:rPr>
        <w:t>MongoDB Get Started</w:t>
      </w:r>
    </w:p>
    <w:p>
      <w:r>
        <w:rPr>
          <w:color w:val="888888"/>
          <w:sz w:val="16"/>
        </w:rPr>
        <w:t>Source: https://www.w3schools.com/nodejs/nodejs_mongodb.asp</w:t>
      </w:r>
    </w:p>
    <w:p/>
    <w:p>
      <w:pPr>
        <w:pStyle w:val="Heading2"/>
      </w:pPr>
      <w:r>
        <w:rPr>
          <w:color w:val="289058"/>
          <w:sz w:val="36"/>
        </w:rPr>
        <w:t>Node.jsMongoDB</w:t>
      </w:r>
    </w:p>
    <w:p>
      <w:pPr>
        <w:spacing w:after="120"/>
      </w:pPr>
      <w:r>
        <w:t>Node.js can be used in database applications.</w:t>
      </w:r>
    </w:p>
    <w:p>
      <w:pPr>
        <w:spacing w:after="120"/>
      </w:pPr>
      <w:r>
        <w:t>One of the most popular NoSQL database is MongoDB.</w:t>
      </w:r>
    </w:p>
    <w:p>
      <w:pPr>
        <w:pStyle w:val="Heading3"/>
      </w:pPr>
      <w:r>
        <w:rPr>
          <w:color w:val="337045"/>
          <w:sz w:val="28"/>
        </w:rPr>
        <w:t>MongoDB</w:t>
      </w:r>
    </w:p>
    <w:p>
      <w:pPr>
        <w:spacing w:after="120"/>
      </w:pPr>
      <w:r>
        <w:t>To be able to experiment with the code examples, you will need access to a MongoDB database.</w:t>
      </w:r>
    </w:p>
    <w:p>
      <w:pPr>
        <w:spacing w:after="120"/>
      </w:pPr>
      <w:r>
        <w:t>You can download a free MongoDB database athttps://www.mongodb.com.</w:t>
      </w:r>
    </w:p>
    <w:p>
      <w:pPr>
        <w:spacing w:after="120"/>
      </w:pPr>
      <w:r>
        <w:t>Or get started right away with a MongoDB cloud service athttps://www.mongodb.com/cloud/atlas.</w:t>
      </w:r>
    </w:p>
    <w:p>
      <w:pPr>
        <w:pStyle w:val="Heading3"/>
      </w:pPr>
      <w:r>
        <w:rPr>
          <w:color w:val="337045"/>
          <w:sz w:val="28"/>
        </w:rPr>
        <w:t>Install MongoDB Driver</w:t>
      </w:r>
    </w:p>
    <w:p>
      <w:pPr>
        <w:spacing w:after="120"/>
      </w:pPr>
      <w:r>
        <w:t>Let us try to access a MongoDB database with Node.js.</w:t>
      </w:r>
    </w:p>
    <w:p>
      <w:pPr>
        <w:spacing w:after="120"/>
      </w:pPr>
      <w:r>
        <w:t>To download and install the official MongoDB driver, open the Command Terminal and execute the following:</w:t>
      </w:r>
    </w:p>
    <w:p>
      <w:pPr>
        <w:spacing w:after="120"/>
      </w:pPr>
      <w:r>
        <w:t>Download and install mongodb package:</w:t>
      </w:r>
    </w:p>
    <w:p>
      <w:pPr>
        <w:spacing w:after="120"/>
      </w:pPr>
      <w:r>
        <w:t>Now you have downloaded and installed a mongodb database driver.</w:t>
      </w:r>
    </w:p>
    <w:p>
      <w:pPr>
        <w:spacing w:after="120"/>
      </w:pPr>
      <w:r>
        <w:t>Node.js can use this module to manipulate MongoDB databases:</w:t>
      </w:r>
    </w:p>
    <w:p>
      <w:pPr>
        <w:spacing w:after="60"/>
      </w:pPr>
      <w:r>
        <w:t>Sign in to track progress</w:t>
      </w:r>
    </w:p>
    <w:p>
      <w:r>
        <w:br w:type="page"/>
      </w:r>
    </w:p>
    <w:p>
      <w:pPr>
        <w:pStyle w:val="Heading1"/>
      </w:pPr>
      <w:r>
        <w:rPr>
          <w:color w:val="1D6F42"/>
          <w:sz w:val="44"/>
        </w:rPr>
        <w:t>MongoDB Create DB</w:t>
      </w:r>
    </w:p>
    <w:p>
      <w:r>
        <w:rPr>
          <w:color w:val="888888"/>
          <w:sz w:val="16"/>
        </w:rPr>
        <w:t>Source: https://www.w3schools.com/nodejs/nodejs_mongodb_create_db.asp</w:t>
      </w:r>
    </w:p>
    <w:p/>
    <w:p>
      <w:pPr>
        <w:pStyle w:val="Heading2"/>
      </w:pPr>
      <w:r>
        <w:rPr>
          <w:color w:val="289058"/>
          <w:sz w:val="36"/>
        </w:rPr>
        <w:t>Node.jsMongoDBCreate Database</w:t>
      </w:r>
    </w:p>
    <w:p>
      <w:pPr>
        <w:pStyle w:val="Heading3"/>
      </w:pPr>
      <w:r>
        <w:rPr>
          <w:color w:val="337045"/>
          <w:sz w:val="28"/>
        </w:rPr>
        <w:t>Creating a Database</w:t>
      </w:r>
    </w:p>
    <w:p>
      <w:pPr>
        <w:spacing w:after="120"/>
      </w:pPr>
      <w:r>
        <w:t xml:space="preserve">To create a database in MongoDB, start by creating a MongoClient object, then specify a connection URL with the </w:t>
        <w:br/>
        <w:t>correct ip address and the name of the database you want to create.</w:t>
      </w:r>
    </w:p>
    <w:p>
      <w:pPr>
        <w:spacing w:after="120"/>
      </w:pPr>
      <w:r>
        <w:t xml:space="preserve">MongoDB will create the database if it does not exist, and make a connection </w:t>
        <w:br/>
        <w:t>to it.</w:t>
      </w:r>
    </w:p>
    <w:p>
      <w:pPr>
        <w:pStyle w:val="Heading4"/>
      </w:pPr>
      <w:r>
        <w:t>Example</w:t>
      </w:r>
    </w:p>
    <w:p>
      <w:pPr>
        <w:spacing w:after="120"/>
      </w:pPr>
      <w:r>
        <w:t>Create a database called "mydb":</w:t>
      </w:r>
    </w:p>
    <w:p>
      <w:pPr>
        <w:spacing w:after="120"/>
      </w:pPr>
      <w:r>
        <w:t>Save the code above in a file called "demo_create_mongo_db.js" and run the file:</w:t>
      </w:r>
    </w:p>
    <w:p>
      <w:pPr>
        <w:spacing w:after="120"/>
      </w:pPr>
      <w:r>
        <w:t>Run "demo_create_mongo_db.js"</w:t>
      </w:r>
    </w:p>
    <w:p>
      <w:pPr>
        <w:spacing w:after="120"/>
      </w:pPr>
      <w:r>
        <w:t>Which will give you this result:</w:t>
      </w:r>
    </w:p>
    <w:p>
      <w:pPr>
        <w:spacing w:after="120"/>
      </w:pPr>
      <w:r>
        <w:t xml:space="preserve">Important:In MongoDB, a database is not created until it </w:t>
        <w:br/>
        <w:t xml:space="preserve">  gets content!</w:t>
      </w:r>
    </w:p>
    <w:p>
      <w:pPr>
        <w:spacing w:after="120"/>
      </w:pPr>
      <w:r>
        <w:t>MongoDB waits until you have created a collection (table), with at least one document (record) before it actually creates the database (and collection).</w:t>
      </w:r>
    </w:p>
    <w:p>
      <w:pPr>
        <w:spacing w:after="60"/>
      </w:pPr>
      <w:r>
        <w:t>Sign in to track progress</w:t>
      </w:r>
    </w:p>
    <w:p>
      <w:r>
        <w:br w:type="page"/>
      </w:r>
    </w:p>
    <w:p>
      <w:pPr>
        <w:pStyle w:val="Heading1"/>
      </w:pPr>
      <w:r>
        <w:rPr>
          <w:color w:val="1D6F42"/>
          <w:sz w:val="44"/>
        </w:rPr>
        <w:t>MongoDB Collection</w:t>
      </w:r>
    </w:p>
    <w:p>
      <w:r>
        <w:rPr>
          <w:color w:val="888888"/>
          <w:sz w:val="16"/>
        </w:rPr>
        <w:t>Source: https://www.w3schools.com/nodejs/nodejs_mongodb_createcollection.asp</w:t>
      </w:r>
    </w:p>
    <w:p/>
    <w:p>
      <w:pPr>
        <w:pStyle w:val="Heading2"/>
      </w:pPr>
      <w:r>
        <w:rPr>
          <w:color w:val="289058"/>
          <w:sz w:val="36"/>
        </w:rPr>
        <w:t>Node.jsMongoDBCreate Collection</w:t>
      </w:r>
    </w:p>
    <w:p>
      <w:pPr>
        <w:spacing w:after="120"/>
      </w:pPr>
      <w:r>
        <w:t>Acollectionin MongoDB is the same as atablein MySQL</w:t>
      </w:r>
    </w:p>
    <w:p>
      <w:pPr>
        <w:pStyle w:val="Heading3"/>
      </w:pPr>
      <w:r>
        <w:rPr>
          <w:color w:val="337045"/>
          <w:sz w:val="28"/>
        </w:rPr>
        <w:t>Creating a Collection</w:t>
      </w:r>
    </w:p>
    <w:p>
      <w:pPr>
        <w:spacing w:after="120"/>
      </w:pPr>
      <w:r>
        <w:t>To create a collection in MongoDB, use thecreateCollection()method:</w:t>
      </w:r>
    </w:p>
    <w:p>
      <w:pPr>
        <w:pStyle w:val="Heading4"/>
      </w:pPr>
      <w:r>
        <w:t>Example</w:t>
      </w:r>
    </w:p>
    <w:p>
      <w:pPr>
        <w:spacing w:after="120"/>
      </w:pPr>
      <w:r>
        <w:t>Create a collection called "customers":</w:t>
      </w:r>
    </w:p>
    <w:p>
      <w:pPr>
        <w:spacing w:after="120"/>
      </w:pPr>
      <w:r>
        <w:t>Save the code above in a file called "demo_mongodb_createcollection.js" and run the file:</w:t>
      </w:r>
    </w:p>
    <w:p>
      <w:pPr>
        <w:spacing w:after="120"/>
      </w:pPr>
      <w:r>
        <w:t>Run "demo_mongodb_createcollection.js"</w:t>
      </w:r>
    </w:p>
    <w:p>
      <w:pPr>
        <w:spacing w:after="120"/>
      </w:pPr>
      <w:r>
        <w:t>Which will give you this result:</w:t>
      </w:r>
    </w:p>
    <w:p>
      <w:pPr>
        <w:spacing w:after="120"/>
      </w:pPr>
      <w:r>
        <w:t xml:space="preserve">Important:In MongoDB, a collection is not created until it </w:t>
        <w:br/>
        <w:t xml:space="preserve">  gets content!</w:t>
      </w:r>
    </w:p>
    <w:p>
      <w:pPr>
        <w:spacing w:after="120"/>
      </w:pPr>
      <w:r>
        <w:t>MongoDB waits until you have inserted a document before it actually creates the collection.</w:t>
      </w:r>
    </w:p>
    <w:p>
      <w:pPr>
        <w:spacing w:after="60"/>
      </w:pPr>
      <w:r>
        <w:t>Sign in to track progress</w:t>
      </w:r>
    </w:p>
    <w:p>
      <w:r>
        <w:br w:type="page"/>
      </w:r>
    </w:p>
    <w:p>
      <w:pPr>
        <w:pStyle w:val="Heading1"/>
      </w:pPr>
      <w:r>
        <w:rPr>
          <w:color w:val="1D6F42"/>
          <w:sz w:val="44"/>
        </w:rPr>
        <w:t>MongoDB Insert</w:t>
      </w:r>
    </w:p>
    <w:p>
      <w:r>
        <w:rPr>
          <w:color w:val="888888"/>
          <w:sz w:val="16"/>
        </w:rPr>
        <w:t>Source: https://www.w3schools.com/nodejs/nodejs_mongodb_insert.asp</w:t>
      </w:r>
    </w:p>
    <w:p/>
    <w:p>
      <w:pPr>
        <w:pStyle w:val="Heading2"/>
      </w:pPr>
      <w:r>
        <w:rPr>
          <w:color w:val="289058"/>
          <w:sz w:val="36"/>
        </w:rPr>
        <w:t>Node.jsMongoDBInsert</w:t>
      </w:r>
    </w:p>
    <w:p>
      <w:pPr>
        <w:pStyle w:val="Heading3"/>
      </w:pPr>
      <w:r>
        <w:rPr>
          <w:color w:val="337045"/>
          <w:sz w:val="28"/>
        </w:rPr>
        <w:t>Insert Into Collection</w:t>
      </w:r>
    </w:p>
    <w:p>
      <w:pPr>
        <w:spacing w:after="120"/>
      </w:pPr>
      <w:r>
        <w:t>To insert a record, ordocumentas it is called in MongoDB, into a collection, we use theinsertOne()method.</w:t>
      </w:r>
    </w:p>
    <w:p>
      <w:pPr>
        <w:spacing w:after="120"/>
      </w:pPr>
      <w:r>
        <w:t>Adocumentin MongoDB is the same as arecordin MySQL</w:t>
      </w:r>
    </w:p>
    <w:p>
      <w:pPr>
        <w:spacing w:after="120"/>
      </w:pPr>
      <w:r>
        <w:t xml:space="preserve">The first parameter of theinsertOne()method is an object containing the </w:t>
        <w:br/>
        <w:t>name(s) and value(s) of each field in the document you want to insert.</w:t>
      </w:r>
    </w:p>
    <w:p>
      <w:pPr>
        <w:spacing w:after="120"/>
      </w:pPr>
      <w:r>
        <w:t xml:space="preserve">It also takes a callback function where you can work with any errors, or the </w:t>
        <w:br/>
        <w:t>result of the insertion:</w:t>
      </w:r>
    </w:p>
    <w:p>
      <w:pPr>
        <w:pStyle w:val="Heading4"/>
      </w:pPr>
      <w:r>
        <w:t>Example</w:t>
      </w:r>
    </w:p>
    <w:p>
      <w:pPr>
        <w:spacing w:after="120"/>
      </w:pPr>
      <w:r>
        <w:t>Insert a document in the "customers" collection:</w:t>
      </w:r>
    </w:p>
    <w:p>
      <w:pPr>
        <w:spacing w:after="120"/>
      </w:pPr>
      <w:r>
        <w:t>Save the code above in a file called "demo_mongodb_insert.js" and run the file:</w:t>
      </w:r>
    </w:p>
    <w:p>
      <w:pPr>
        <w:spacing w:after="120"/>
      </w:pPr>
      <w:r>
        <w:t>Run "demo_mongodb_insert.js"</w:t>
      </w:r>
    </w:p>
    <w:p>
      <w:pPr>
        <w:spacing w:after="120"/>
      </w:pPr>
      <w:r>
        <w:t>Which will give you this result:</w:t>
      </w:r>
    </w:p>
    <w:p>
      <w:pPr>
        <w:spacing w:after="120"/>
      </w:pPr>
      <w:r>
        <w:t xml:space="preserve">Note:If you try to insert documents in a collection that do not </w:t>
        <w:br/>
        <w:t>exist, MongoDB will create the collection automatically.</w:t>
      </w:r>
    </w:p>
    <w:p>
      <w:pPr>
        <w:pStyle w:val="Heading3"/>
      </w:pPr>
      <w:r>
        <w:rPr>
          <w:color w:val="337045"/>
          <w:sz w:val="28"/>
        </w:rPr>
        <w:t>Insert Multiple Documents</w:t>
      </w:r>
    </w:p>
    <w:p>
      <w:pPr>
        <w:spacing w:after="120"/>
      </w:pPr>
      <w:r>
        <w:t>To insert multiple documents into a collection in MongoDB, we use theinsertMany()method.</w:t>
      </w:r>
    </w:p>
    <w:p>
      <w:pPr>
        <w:spacing w:after="120"/>
      </w:pPr>
      <w:r>
        <w:t xml:space="preserve">The first parameter of theinsertMany()method </w:t>
        <w:br/>
        <w:t xml:space="preserve">is an array of objects, containing the data you want to </w:t>
        <w:br/>
        <w:t>insert.</w:t>
      </w:r>
    </w:p>
    <w:p>
      <w:pPr>
        <w:spacing w:after="120"/>
      </w:pPr>
      <w:r>
        <w:t xml:space="preserve">It also takes a callback function where you can work with any errors, or the </w:t>
        <w:br/>
        <w:t>result of the insertion:</w:t>
      </w:r>
    </w:p>
    <w:p>
      <w:pPr>
        <w:pStyle w:val="Heading4"/>
      </w:pPr>
      <w:r>
        <w:t>Example</w:t>
      </w:r>
    </w:p>
    <w:p>
      <w:pPr>
        <w:spacing w:after="120"/>
      </w:pPr>
      <w:r>
        <w:t>Insert multiple documents in the "customers" collection:</w:t>
      </w:r>
    </w:p>
    <w:p>
      <w:pPr>
        <w:spacing w:after="120"/>
      </w:pPr>
      <w:r>
        <w:t>Save the code above in a file called "demo_mongodb_insert_multiple.js" and run the file:</w:t>
      </w:r>
    </w:p>
    <w:p>
      <w:pPr>
        <w:spacing w:after="120"/>
      </w:pPr>
      <w:r>
        <w:t>Run "demo_mongodb_insert_multiple.js"</w:t>
      </w:r>
    </w:p>
    <w:p>
      <w:pPr>
        <w:spacing w:after="120"/>
      </w:pPr>
      <w:r>
        <w:t>Which will give you this result:</w:t>
      </w:r>
    </w:p>
    <w:p>
      <w:pPr>
        <w:pStyle w:val="Heading3"/>
      </w:pPr>
      <w:r>
        <w:rPr>
          <w:color w:val="337045"/>
          <w:sz w:val="28"/>
        </w:rPr>
        <w:t>The Result Object</w:t>
      </w:r>
    </w:p>
    <w:p>
      <w:pPr>
        <w:spacing w:after="120"/>
      </w:pPr>
      <w:r>
        <w:t>When executing theinsertMany()method, a result object is returned.</w:t>
      </w:r>
    </w:p>
    <w:p>
      <w:pPr>
        <w:spacing w:after="120"/>
      </w:pPr>
      <w:r>
        <w:t xml:space="preserve">The result object contains information about how the insertion affected the </w:t>
        <w:br/>
        <w:t>database.</w:t>
      </w:r>
    </w:p>
    <w:p>
      <w:pPr>
        <w:spacing w:after="120"/>
      </w:pPr>
      <w:r>
        <w:t>The object returned from the example above looked like this:</w:t>
      </w:r>
    </w:p>
    <w:p>
      <w:pPr>
        <w:spacing w:after="120"/>
      </w:pPr>
      <w:r>
        <w:t>The values of the properties can be displayed like this:</w:t>
      </w:r>
    </w:p>
    <w:p>
      <w:pPr>
        <w:pStyle w:val="Heading4"/>
      </w:pPr>
      <w:r>
        <w:t>Example</w:t>
      </w:r>
    </w:p>
    <w:p>
      <w:pPr>
        <w:spacing w:after="120"/>
      </w:pPr>
      <w:r>
        <w:t>Return the number of inserted documents:</w:t>
      </w:r>
    </w:p>
    <w:p>
      <w:pPr>
        <w:spacing w:after="120"/>
      </w:pPr>
      <w:r>
        <w:t>Which will produce this result:</w:t>
      </w:r>
    </w:p>
    <w:p>
      <w:pPr>
        <w:pStyle w:val="Heading3"/>
      </w:pPr>
      <w:r>
        <w:rPr>
          <w:color w:val="337045"/>
          <w:sz w:val="28"/>
        </w:rPr>
        <w:t>The _id Field</w:t>
      </w:r>
    </w:p>
    <w:p>
      <w:pPr>
        <w:spacing w:after="120"/>
      </w:pPr>
      <w:r>
        <w:t xml:space="preserve">If you do not specify an_idfield, then MongoDB </w:t>
        <w:br/>
        <w:t>will add one for you and assign a unique id for each document.</w:t>
      </w:r>
    </w:p>
    <w:p>
      <w:pPr>
        <w:spacing w:after="120"/>
      </w:pPr>
      <w:r>
        <w:t xml:space="preserve">In the example above no_idfield was </w:t>
        <w:br/>
        <w:t xml:space="preserve">specified, and as you can see from the result object, MongoDB assigned a unique </w:t>
        <w:br/>
        <w:t>_id for each document.</w:t>
      </w:r>
    </w:p>
    <w:p>
      <w:pPr>
        <w:spacing w:after="120"/>
      </w:pPr>
      <w:r>
        <w:t xml:space="preserve">If youdospecify the_idfield, the value must </w:t>
        <w:br/>
        <w:t>be unique for each document:</w:t>
      </w:r>
    </w:p>
    <w:p>
      <w:pPr>
        <w:pStyle w:val="Heading4"/>
      </w:pPr>
      <w:r>
        <w:t>Example</w:t>
      </w:r>
    </w:p>
    <w:p>
      <w:pPr>
        <w:spacing w:after="120"/>
      </w:pPr>
      <w:r>
        <w:t>Insert three records in a "products" table, with specified_idfields:</w:t>
      </w:r>
    </w:p>
    <w:p>
      <w:pPr>
        <w:spacing w:after="120"/>
      </w:pPr>
      <w:r>
        <w:t>Save the code above in a file called "demo_mongodb_insert_id.js" and run the file:</w:t>
      </w:r>
    </w:p>
    <w:p>
      <w:pPr>
        <w:spacing w:after="120"/>
      </w:pPr>
      <w:r>
        <w:t>Run "demo_mongodb_insert_id.js"</w:t>
      </w:r>
    </w:p>
    <w:p>
      <w:pPr>
        <w:spacing w:after="120"/>
      </w:pPr>
      <w:r>
        <w:t>Which will give you this result:</w:t>
      </w:r>
    </w:p>
    <w:p>
      <w:pPr>
        <w:spacing w:after="60"/>
      </w:pPr>
      <w:r>
        <w:t>Sign in to track progress</w:t>
      </w:r>
    </w:p>
    <w:p>
      <w:r>
        <w:br w:type="page"/>
      </w:r>
    </w:p>
    <w:p>
      <w:pPr>
        <w:pStyle w:val="Heading1"/>
      </w:pPr>
      <w:r>
        <w:rPr>
          <w:color w:val="1D6F42"/>
          <w:sz w:val="44"/>
        </w:rPr>
        <w:t>MongoDB Find</w:t>
      </w:r>
    </w:p>
    <w:p>
      <w:r>
        <w:rPr>
          <w:color w:val="888888"/>
          <w:sz w:val="16"/>
        </w:rPr>
        <w:t>Source: https://www.w3schools.com/nodejs/nodejs_mongodb_find.asp</w:t>
      </w:r>
    </w:p>
    <w:p/>
    <w:p>
      <w:pPr>
        <w:pStyle w:val="Heading2"/>
      </w:pPr>
      <w:r>
        <w:rPr>
          <w:color w:val="289058"/>
          <w:sz w:val="36"/>
        </w:rPr>
        <w:t>Node.jsMongoDBFind</w:t>
      </w:r>
    </w:p>
    <w:p>
      <w:pPr>
        <w:spacing w:after="120"/>
      </w:pPr>
      <w:r>
        <w:t>In MongoDB we use thefindandfindOnemethods to find data in a collection.</w:t>
      </w:r>
    </w:p>
    <w:p>
      <w:pPr>
        <w:spacing w:after="120"/>
      </w:pPr>
      <w:r>
        <w:t xml:space="preserve">Just like theSELECTstatement is used to find data in a </w:t>
        <w:br/>
        <w:t xml:space="preserve">  table in a MySQL database.</w:t>
      </w:r>
    </w:p>
    <w:p>
      <w:pPr>
        <w:pStyle w:val="Heading3"/>
      </w:pPr>
      <w:r>
        <w:rPr>
          <w:color w:val="337045"/>
          <w:sz w:val="28"/>
        </w:rPr>
        <w:t>Find One</w:t>
      </w:r>
    </w:p>
    <w:p>
      <w:pPr>
        <w:spacing w:after="120"/>
      </w:pPr>
      <w:r>
        <w:t>To select data from a collection in MongoDB, we can use thefindOne()method.</w:t>
      </w:r>
    </w:p>
    <w:p>
      <w:pPr>
        <w:spacing w:after="120"/>
      </w:pPr>
      <w:r>
        <w:t xml:space="preserve">ThefindOne()method returns the first </w:t>
        <w:br/>
        <w:t>occurrence in the selection.</w:t>
      </w:r>
    </w:p>
    <w:p>
      <w:pPr>
        <w:spacing w:after="120"/>
      </w:pPr>
      <w:r>
        <w:t xml:space="preserve">The first parameter of thefindOne()method </w:t>
        <w:br/>
        <w:t xml:space="preserve">is a query object. In this example we use an empty query object, which selects </w:t>
        <w:br/>
        <w:t>all documents in a collection (but returns only the first document).</w:t>
      </w:r>
    </w:p>
    <w:p>
      <w:pPr>
        <w:pStyle w:val="Heading4"/>
      </w:pPr>
      <w:r>
        <w:t>Example</w:t>
      </w:r>
    </w:p>
    <w:p>
      <w:pPr>
        <w:spacing w:after="120"/>
      </w:pPr>
      <w:r>
        <w:t>Find the first document in the customers collection:</w:t>
      </w:r>
    </w:p>
    <w:p>
      <w:pPr>
        <w:spacing w:after="120"/>
      </w:pPr>
      <w:r>
        <w:t>Save the code above in a file called "demo_mongodb_findone.js" and run the file:</w:t>
      </w:r>
    </w:p>
    <w:p>
      <w:pPr>
        <w:spacing w:after="120"/>
      </w:pPr>
      <w:r>
        <w:t>Run "demo_mongodb_findone.js"</w:t>
      </w:r>
    </w:p>
    <w:p>
      <w:pPr>
        <w:spacing w:after="120"/>
      </w:pPr>
      <w:r>
        <w:t>Which will give you this result:</w:t>
      </w:r>
    </w:p>
    <w:p>
      <w:pPr>
        <w:pStyle w:val="Heading3"/>
      </w:pPr>
      <w:r>
        <w:rPr>
          <w:color w:val="337045"/>
          <w:sz w:val="28"/>
        </w:rPr>
        <w:t>Find All</w:t>
      </w:r>
    </w:p>
    <w:p>
      <w:pPr>
        <w:spacing w:after="120"/>
      </w:pPr>
      <w:r>
        <w:t>To select data from a table in MongoDB, we can also use thefind()method.</w:t>
      </w:r>
    </w:p>
    <w:p>
      <w:pPr>
        <w:spacing w:after="120"/>
      </w:pPr>
      <w:r>
        <w:t xml:space="preserve">Thefind()method returns all </w:t>
        <w:br/>
        <w:t>occurrences in the selection.</w:t>
      </w:r>
    </w:p>
    <w:p>
      <w:pPr>
        <w:spacing w:after="120"/>
      </w:pPr>
      <w:r>
        <w:t xml:space="preserve">The first parameter of thefind()method </w:t>
        <w:br/>
        <w:t xml:space="preserve">is a query object. In this example we use an empty query object, which selects </w:t>
        <w:br/>
        <w:t>all documents in the collection.</w:t>
      </w:r>
    </w:p>
    <w:p>
      <w:pPr>
        <w:spacing w:after="120"/>
      </w:pPr>
      <w:r>
        <w:t>No parameters in the find() method gives you the same result asSELECT *in MySQL.</w:t>
      </w:r>
    </w:p>
    <w:p>
      <w:pPr>
        <w:pStyle w:val="Heading4"/>
      </w:pPr>
      <w:r>
        <w:t>Example</w:t>
      </w:r>
    </w:p>
    <w:p>
      <w:pPr>
        <w:spacing w:after="120"/>
      </w:pPr>
      <w:r>
        <w:t>Find all documents in the customers collection:</w:t>
      </w:r>
    </w:p>
    <w:p>
      <w:pPr>
        <w:spacing w:after="120"/>
      </w:pPr>
      <w:r>
        <w:t>Save the code above in a file called "demo_mongodb_find.js" and run the file:</w:t>
      </w:r>
    </w:p>
    <w:p>
      <w:pPr>
        <w:spacing w:after="120"/>
      </w:pPr>
      <w:r>
        <w:t>Run "demo_mongodb_find.js"</w:t>
      </w:r>
    </w:p>
    <w:p>
      <w:pPr>
        <w:spacing w:after="120"/>
      </w:pPr>
      <w:r>
        <w:t>Which will give you this result:</w:t>
      </w:r>
    </w:p>
    <w:p>
      <w:pPr>
        <w:pStyle w:val="Heading3"/>
      </w:pPr>
      <w:r>
        <w:rPr>
          <w:color w:val="337045"/>
          <w:sz w:val="28"/>
        </w:rPr>
        <w:t>Find Some</w:t>
      </w:r>
    </w:p>
    <w:p>
      <w:pPr>
        <w:spacing w:after="120"/>
      </w:pPr>
      <w:r>
        <w:t xml:space="preserve">The second parameter of thefind()method </w:t>
        <w:br/>
        <w:t>is theprojectionobject that describes which fields to include in the result.</w:t>
      </w:r>
    </w:p>
    <w:p>
      <w:pPr>
        <w:spacing w:after="120"/>
      </w:pPr>
      <w:r>
        <w:t xml:space="preserve">This parameter is optional, and if omitted, all fields will be included in </w:t>
        <w:br/>
        <w:t>the result.</w:t>
      </w:r>
    </w:p>
    <w:p>
      <w:pPr>
        <w:pStyle w:val="Heading4"/>
      </w:pPr>
      <w:r>
        <w:t>Example</w:t>
      </w:r>
    </w:p>
    <w:p>
      <w:pPr>
        <w:spacing w:after="120"/>
      </w:pPr>
      <w:r>
        <w:t>Return the fields "name" and "address" of all documents in the customers collection:</w:t>
      </w:r>
    </w:p>
    <w:p>
      <w:pPr>
        <w:spacing w:after="60"/>
      </w:pPr>
      <w:r>
        <w:t xml:space="preserve">{ projection: { _id: 0, name: 1, address: </w:t>
        <w:br/>
        <w:t xml:space="preserve">  1 } }</w:t>
      </w:r>
    </w:p>
    <w:p>
      <w:pPr>
        <w:spacing w:after="120"/>
      </w:pPr>
      <w:r>
        <w:t>Save the code above in a file called "demo_mongodb_find_fields.js" and run the file:</w:t>
      </w:r>
    </w:p>
    <w:p>
      <w:pPr>
        <w:spacing w:after="120"/>
      </w:pPr>
      <w:r>
        <w:t>Run "demo_mongodb_find_fields.js"</w:t>
      </w:r>
    </w:p>
    <w:p>
      <w:pPr>
        <w:spacing w:after="120"/>
      </w:pPr>
      <w:r>
        <w:t>Which will give you this result:</w:t>
      </w:r>
    </w:p>
    <w:p>
      <w:pPr>
        <w:spacing w:after="120"/>
      </w:pPr>
      <w:r>
        <w:t xml:space="preserve">You are not allowed to specify both 0 and 1 values in the same object (except </w:t>
        <w:br/>
        <w:t xml:space="preserve">if one of the fields is the _id field). If you specify a field with the value 0, all other fields get the value 1, </w:t>
        <w:br/>
        <w:t>and vice versa:</w:t>
      </w:r>
    </w:p>
    <w:p>
      <w:pPr>
        <w:pStyle w:val="Heading4"/>
      </w:pPr>
      <w:r>
        <w:t>Example</w:t>
      </w:r>
    </w:p>
    <w:p>
      <w:pPr>
        <w:spacing w:after="120"/>
      </w:pPr>
      <w:r>
        <w:t>This example will exclude "address" from the result:</w:t>
      </w:r>
    </w:p>
    <w:p>
      <w:pPr>
        <w:spacing w:after="60"/>
      </w:pPr>
      <w:r>
        <w:t xml:space="preserve">{ projection: { address: 0 </w:t>
        <w:br/>
        <w:t xml:space="preserve">  } }</w:t>
      </w:r>
    </w:p>
    <w:p>
      <w:pPr>
        <w:spacing w:after="120"/>
      </w:pPr>
      <w:r>
        <w:t>To exclude the _id field, you must set its value to 0:</w:t>
      </w:r>
    </w:p>
    <w:p>
      <w:pPr>
        <w:pStyle w:val="Heading4"/>
      </w:pPr>
      <w:r>
        <w:t>Example</w:t>
      </w:r>
    </w:p>
    <w:p>
      <w:pPr>
        <w:spacing w:after="120"/>
      </w:pPr>
      <w:r>
        <w:t>This example will return only the "name" field:</w:t>
      </w:r>
    </w:p>
    <w:p>
      <w:pPr>
        <w:spacing w:after="60"/>
      </w:pPr>
      <w:r>
        <w:t xml:space="preserve">{ projection: { _id: 0, name: 1 </w:t>
        <w:br/>
        <w:t xml:space="preserve">  } }</w:t>
      </w:r>
    </w:p>
    <w:p>
      <w:pPr>
        <w:pStyle w:val="Heading4"/>
      </w:pPr>
      <w:r>
        <w:t>Example</w:t>
      </w:r>
    </w:p>
    <w:p>
      <w:pPr>
        <w:spacing w:after="120"/>
      </w:pPr>
      <w:r>
        <w:t xml:space="preserve">This example will give you the same result as the first example; return all </w:t>
        <w:br/>
        <w:t>fields except the _id field:</w:t>
      </w:r>
    </w:p>
    <w:p>
      <w:pPr>
        <w:spacing w:after="60"/>
      </w:pPr>
      <w:r>
        <w:t xml:space="preserve">{ projection: { _id: 0 </w:t>
        <w:br/>
        <w:t xml:space="preserve">  } }</w:t>
      </w:r>
    </w:p>
    <w:p>
      <w:pPr>
        <w:pStyle w:val="Heading4"/>
      </w:pPr>
      <w:r>
        <w:t>Example</w:t>
      </w:r>
    </w:p>
    <w:p>
      <w:pPr>
        <w:spacing w:after="120"/>
      </w:pPr>
      <w:r>
        <w:t xml:space="preserve">You get an error if you specify both 0 and 1 values in the same object </w:t>
        <w:br/>
        <w:t>(except if one of the fields is the _id field):</w:t>
      </w:r>
    </w:p>
    <w:p>
      <w:pPr>
        <w:spacing w:after="60"/>
      </w:pPr>
      <w:r>
        <w:t xml:space="preserve">{ projection: { name: 1, address: 0 </w:t>
        <w:br/>
        <w:t xml:space="preserve">  } }</w:t>
      </w:r>
    </w:p>
    <w:p>
      <w:pPr>
        <w:pStyle w:val="Heading3"/>
      </w:pPr>
      <w:r>
        <w:rPr>
          <w:color w:val="337045"/>
          <w:sz w:val="28"/>
        </w:rPr>
        <w:t>The Result Object</w:t>
      </w:r>
    </w:p>
    <w:p>
      <w:pPr>
        <w:spacing w:after="120"/>
      </w:pPr>
      <w:r>
        <w:t xml:space="preserve">As you can see from the result of the example above, the result can be converted into an array containing each </w:t>
        <w:br/>
        <w:t>document as an object.</w:t>
      </w:r>
    </w:p>
    <w:p>
      <w:pPr>
        <w:spacing w:after="120"/>
      </w:pPr>
      <w:r>
        <w:t xml:space="preserve">To return e.g. the address of the third document, just refer to the third array </w:t>
        <w:br/>
        <w:t>object's address property:</w:t>
      </w:r>
    </w:p>
    <w:p>
      <w:pPr>
        <w:pStyle w:val="Heading4"/>
      </w:pPr>
      <w:r>
        <w:t>Example</w:t>
      </w:r>
    </w:p>
    <w:p>
      <w:pPr>
        <w:spacing w:after="120"/>
      </w:pPr>
      <w:r>
        <w:t>Return the address of the third document:</w:t>
      </w:r>
    </w:p>
    <w:p>
      <w:pPr>
        <w:spacing w:after="120"/>
      </w:pPr>
      <w:r>
        <w:t>Which will produce this result:</w:t>
      </w:r>
    </w:p>
    <w:p>
      <w:pPr>
        <w:spacing w:after="60"/>
      </w:pPr>
      <w:r>
        <w:t>Sign in to track progress</w:t>
      </w:r>
    </w:p>
    <w:p>
      <w:r>
        <w:br w:type="page"/>
      </w:r>
    </w:p>
    <w:p>
      <w:pPr>
        <w:pStyle w:val="Heading1"/>
      </w:pPr>
      <w:r>
        <w:rPr>
          <w:color w:val="1D6F42"/>
          <w:sz w:val="44"/>
        </w:rPr>
        <w:t>MongoDB Query</w:t>
      </w:r>
    </w:p>
    <w:p>
      <w:r>
        <w:rPr>
          <w:color w:val="888888"/>
          <w:sz w:val="16"/>
        </w:rPr>
        <w:t>Source: https://www.w3schools.com/nodejs/nodejs_mongodb_query.asp</w:t>
      </w:r>
    </w:p>
    <w:p/>
    <w:p>
      <w:pPr>
        <w:pStyle w:val="Heading2"/>
      </w:pPr>
      <w:r>
        <w:rPr>
          <w:color w:val="289058"/>
          <w:sz w:val="36"/>
        </w:rPr>
        <w:t>Node.jsMongoDBQuery</w:t>
      </w:r>
    </w:p>
    <w:p>
      <w:pPr>
        <w:pStyle w:val="Heading3"/>
      </w:pPr>
      <w:r>
        <w:rPr>
          <w:color w:val="337045"/>
          <w:sz w:val="28"/>
        </w:rPr>
        <w:t>Filter the Result</w:t>
      </w:r>
    </w:p>
    <w:p>
      <w:pPr>
        <w:spacing w:after="120"/>
      </w:pPr>
      <w:r>
        <w:t xml:space="preserve">When finding documents in a collection, you can filter the result by using a </w:t>
        <w:br/>
        <w:t>query object.</w:t>
      </w:r>
    </w:p>
    <w:p>
      <w:pPr>
        <w:spacing w:after="120"/>
      </w:pPr>
      <w:r>
        <w:t xml:space="preserve">The first argument of thefind()method </w:t>
        <w:br/>
        <w:t>is a query object, and is used to limit the search.</w:t>
      </w:r>
    </w:p>
    <w:p>
      <w:pPr>
        <w:pStyle w:val="Heading4"/>
      </w:pPr>
      <w:r>
        <w:t>Example</w:t>
      </w:r>
    </w:p>
    <w:p>
      <w:pPr>
        <w:spacing w:after="120"/>
      </w:pPr>
      <w:r>
        <w:t>Find documents with the address "Park Lane 38":</w:t>
      </w:r>
    </w:p>
    <w:p>
      <w:pPr>
        <w:spacing w:after="60"/>
      </w:pPr>
      <w:r>
        <w:t>let query = { address: "Park Lane 38" };</w:t>
      </w:r>
    </w:p>
    <w:p>
      <w:pPr>
        <w:spacing w:after="120"/>
      </w:pPr>
      <w:r>
        <w:t>Save the code above in a file called "demo_mongodb_query.js" and run the file:</w:t>
      </w:r>
    </w:p>
    <w:p>
      <w:pPr>
        <w:spacing w:after="120"/>
      </w:pPr>
      <w:r>
        <w:t>Run "demo_mongodb_query.js"</w:t>
      </w:r>
    </w:p>
    <w:p>
      <w:pPr>
        <w:spacing w:after="120"/>
      </w:pPr>
      <w:r>
        <w:t>Which will give you this result:</w:t>
      </w:r>
    </w:p>
    <w:p>
      <w:pPr>
        <w:pStyle w:val="Heading3"/>
      </w:pPr>
      <w:r>
        <w:rPr>
          <w:color w:val="337045"/>
          <w:sz w:val="28"/>
        </w:rPr>
        <w:t>Filter With Regular Expressions</w:t>
      </w:r>
    </w:p>
    <w:p>
      <w:pPr>
        <w:spacing w:after="120"/>
      </w:pPr>
      <w:r>
        <w:t>You can write regular expressions to find exactly what you are searching for.</w:t>
      </w:r>
    </w:p>
    <w:p>
      <w:pPr>
        <w:spacing w:after="120"/>
      </w:pPr>
      <w:r>
        <w:t>Regular expressions can only be used to querystrings.</w:t>
      </w:r>
    </w:p>
    <w:p>
      <w:pPr>
        <w:spacing w:after="120"/>
      </w:pPr>
      <w:r>
        <w:t xml:space="preserve">To find only the documents where the "address" field starts with the letter "S", use the regular </w:t>
        <w:br/>
        <w:t>expression/^S/:</w:t>
      </w:r>
    </w:p>
    <w:p>
      <w:pPr>
        <w:pStyle w:val="Heading4"/>
      </w:pPr>
      <w:r>
        <w:t>Example</w:t>
      </w:r>
    </w:p>
    <w:p>
      <w:pPr>
        <w:spacing w:after="120"/>
      </w:pPr>
      <w:r>
        <w:t>Find documents where the address starts with the letter "S":</w:t>
      </w:r>
    </w:p>
    <w:p>
      <w:pPr>
        <w:spacing w:after="120"/>
      </w:pPr>
      <w:r>
        <w:t>Save the code above in a file called "demo_mongodb_query_s.js" and run the file:</w:t>
      </w:r>
    </w:p>
    <w:p>
      <w:pPr>
        <w:spacing w:after="120"/>
      </w:pPr>
      <w:r>
        <w:t>Run "demo_mongodb_query_s.js"</w:t>
      </w:r>
    </w:p>
    <w:p>
      <w:pPr>
        <w:spacing w:after="120"/>
      </w:pPr>
      <w:r>
        <w:t>Which will give you this result:</w:t>
      </w:r>
    </w:p>
    <w:p>
      <w:pPr>
        <w:spacing w:after="60"/>
      </w:pPr>
      <w:r>
        <w:t>Sign in to track progress</w:t>
      </w:r>
    </w:p>
    <w:p>
      <w:r>
        <w:br w:type="page"/>
      </w:r>
    </w:p>
    <w:p>
      <w:pPr>
        <w:pStyle w:val="Heading1"/>
      </w:pPr>
      <w:r>
        <w:rPr>
          <w:color w:val="1D6F42"/>
          <w:sz w:val="44"/>
        </w:rPr>
        <w:t>MongoDB Sort</w:t>
      </w:r>
    </w:p>
    <w:p>
      <w:r>
        <w:rPr>
          <w:color w:val="888888"/>
          <w:sz w:val="16"/>
        </w:rPr>
        <w:t>Source: https://www.w3schools.com/nodejs/nodejs_mongodb_sort.asp</w:t>
      </w:r>
    </w:p>
    <w:p/>
    <w:p>
      <w:pPr>
        <w:pStyle w:val="Heading2"/>
      </w:pPr>
      <w:r>
        <w:rPr>
          <w:color w:val="289058"/>
          <w:sz w:val="36"/>
        </w:rPr>
        <w:t>Node.jsMongoDBSort</w:t>
      </w:r>
    </w:p>
    <w:p>
      <w:pPr>
        <w:pStyle w:val="Heading3"/>
      </w:pPr>
      <w:r>
        <w:rPr>
          <w:color w:val="337045"/>
          <w:sz w:val="28"/>
        </w:rPr>
        <w:t>Sort the Result</w:t>
      </w:r>
    </w:p>
    <w:p>
      <w:pPr>
        <w:spacing w:after="120"/>
      </w:pPr>
      <w:r>
        <w:t>Use thesort()method to sort the result in ascending or descending order.</w:t>
      </w:r>
    </w:p>
    <w:p>
      <w:pPr>
        <w:spacing w:after="120"/>
      </w:pPr>
      <w:r>
        <w:t xml:space="preserve">Thesort()method takes one parameter, an </w:t>
        <w:br/>
        <w:t>object defining the sorting order.</w:t>
      </w:r>
    </w:p>
    <w:p>
      <w:pPr>
        <w:pStyle w:val="Heading4"/>
      </w:pPr>
      <w:r>
        <w:t>Example</w:t>
      </w:r>
    </w:p>
    <w:p>
      <w:pPr>
        <w:spacing w:after="120"/>
      </w:pPr>
      <w:r>
        <w:t>Sort the result alphabetically by name:</w:t>
      </w:r>
    </w:p>
    <w:p>
      <w:pPr>
        <w:spacing w:after="60"/>
      </w:pPr>
      <w:r>
        <w:t>let mysort = { name: 1 };</w:t>
      </w:r>
    </w:p>
    <w:p>
      <w:pPr>
        <w:spacing w:after="120"/>
      </w:pPr>
      <w:r>
        <w:t>Save the code above in a file called "demo_sort.js" and run the file:</w:t>
      </w:r>
    </w:p>
    <w:p>
      <w:pPr>
        <w:spacing w:after="120"/>
      </w:pPr>
      <w:r>
        <w:t>Run "demo_sort.js"</w:t>
      </w:r>
    </w:p>
    <w:p>
      <w:pPr>
        <w:spacing w:after="120"/>
      </w:pPr>
      <w:r>
        <w:t>Which will give you this result:</w:t>
      </w:r>
    </w:p>
    <w:p>
      <w:pPr>
        <w:pStyle w:val="Heading3"/>
      </w:pPr>
      <w:r>
        <w:rPr>
          <w:color w:val="337045"/>
          <w:sz w:val="28"/>
        </w:rPr>
        <w:t>Sort Descending</w:t>
      </w:r>
    </w:p>
    <w:p>
      <w:pPr>
        <w:spacing w:after="120"/>
      </w:pPr>
      <w:r>
        <w:t>Use the value -1 in the sort object to sort descending.</w:t>
      </w:r>
    </w:p>
    <w:p>
      <w:pPr>
        <w:spacing w:after="120"/>
      </w:pPr>
      <w:r>
        <w:t>{ name: 1 } // ascending{ name: -1 } // descending</w:t>
      </w:r>
    </w:p>
    <w:p>
      <w:pPr>
        <w:pStyle w:val="Heading4"/>
      </w:pPr>
      <w:r>
        <w:t>Example</w:t>
      </w:r>
    </w:p>
    <w:p>
      <w:pPr>
        <w:spacing w:after="120"/>
      </w:pPr>
      <w:r>
        <w:t>Sort the result reverse alphabetically by name:</w:t>
      </w:r>
    </w:p>
    <w:p>
      <w:pPr>
        <w:spacing w:after="60"/>
      </w:pPr>
      <w:r>
        <w:t>let mysort = { name: -1 };</w:t>
      </w:r>
    </w:p>
    <w:p>
      <w:pPr>
        <w:spacing w:after="120"/>
      </w:pPr>
      <w:r>
        <w:t>Save the code above in a file called "demo_sort_desc.js" and run the file:</w:t>
      </w:r>
    </w:p>
    <w:p>
      <w:pPr>
        <w:spacing w:after="120"/>
      </w:pPr>
      <w:r>
        <w:t>Run "demo_sort_desc.js"</w:t>
      </w:r>
    </w:p>
    <w:p>
      <w:pPr>
        <w:spacing w:after="120"/>
      </w:pPr>
      <w:r>
        <w:t>Which will give you this result:</w:t>
      </w:r>
    </w:p>
    <w:p>
      <w:pPr>
        <w:spacing w:after="60"/>
      </w:pPr>
      <w:r>
        <w:t>Sign in to track progress</w:t>
      </w:r>
    </w:p>
    <w:p>
      <w:r>
        <w:br w:type="page"/>
      </w:r>
    </w:p>
    <w:p>
      <w:pPr>
        <w:pStyle w:val="Heading1"/>
      </w:pPr>
      <w:r>
        <w:rPr>
          <w:color w:val="1D6F42"/>
          <w:sz w:val="44"/>
        </w:rPr>
        <w:t>MongoDB Delete</w:t>
      </w:r>
    </w:p>
    <w:p>
      <w:r>
        <w:rPr>
          <w:color w:val="888888"/>
          <w:sz w:val="16"/>
        </w:rPr>
        <w:t>Source: https://www.w3schools.com/nodejs/nodejs_mongodb_delete.asp</w:t>
      </w:r>
    </w:p>
    <w:p/>
    <w:p>
      <w:pPr>
        <w:pStyle w:val="Heading2"/>
      </w:pPr>
      <w:r>
        <w:rPr>
          <w:color w:val="289058"/>
          <w:sz w:val="36"/>
        </w:rPr>
        <w:t>Node.jsMongoDBDelete</w:t>
      </w:r>
    </w:p>
    <w:p>
      <w:pPr>
        <w:pStyle w:val="Heading3"/>
      </w:pPr>
      <w:r>
        <w:rPr>
          <w:color w:val="337045"/>
          <w:sz w:val="28"/>
        </w:rPr>
        <w:t>Delete Document</w:t>
      </w:r>
    </w:p>
    <w:p>
      <w:pPr>
        <w:spacing w:after="120"/>
      </w:pPr>
      <w:r>
        <w:t>To delete a record, or document as it is called in MongoDB, we use thedeleteOne()method.</w:t>
      </w:r>
    </w:p>
    <w:p>
      <w:pPr>
        <w:spacing w:after="120"/>
      </w:pPr>
      <w:r>
        <w:t xml:space="preserve">The first parameter of thedeleteOne()method </w:t>
        <w:br/>
        <w:t>is a query object defining which document to delete.</w:t>
      </w:r>
    </w:p>
    <w:p>
      <w:pPr>
        <w:spacing w:after="120"/>
      </w:pPr>
      <w:r>
        <w:t xml:space="preserve">Note:If the query finds more than one document, only the first </w:t>
        <w:br/>
        <w:t>occurrence is deleted.</w:t>
      </w:r>
    </w:p>
    <w:p>
      <w:pPr>
        <w:pStyle w:val="Heading4"/>
      </w:pPr>
      <w:r>
        <w:t>Example</w:t>
      </w:r>
    </w:p>
    <w:p>
      <w:pPr>
        <w:spacing w:after="120"/>
      </w:pPr>
      <w:r>
        <w:t>Delete the document with the address "Mountain 21":</w:t>
      </w:r>
    </w:p>
    <w:p>
      <w:pPr>
        <w:spacing w:after="60"/>
      </w:pPr>
      <w:r>
        <w:t>let myquery = { address: 'Mountain 21' };</w:t>
      </w:r>
    </w:p>
    <w:p>
      <w:pPr>
        <w:spacing w:after="120"/>
      </w:pPr>
      <w:r>
        <w:t>Save the code above in a file called "demo_delete.js" and run the file:</w:t>
      </w:r>
    </w:p>
    <w:p>
      <w:pPr>
        <w:spacing w:after="120"/>
      </w:pPr>
      <w:r>
        <w:t>Run "demo_delete.js"</w:t>
      </w:r>
    </w:p>
    <w:p>
      <w:pPr>
        <w:spacing w:after="120"/>
      </w:pPr>
      <w:r>
        <w:t>Which will give you this result:</w:t>
      </w:r>
    </w:p>
    <w:p>
      <w:pPr>
        <w:pStyle w:val="Heading3"/>
      </w:pPr>
      <w:r>
        <w:rPr>
          <w:color w:val="337045"/>
          <w:sz w:val="28"/>
        </w:rPr>
        <w:t>Delete Many</w:t>
      </w:r>
    </w:p>
    <w:p>
      <w:pPr>
        <w:spacing w:after="120"/>
      </w:pPr>
      <w:r>
        <w:t>To delete more than one document, use thedeleteMany()method.</w:t>
      </w:r>
    </w:p>
    <w:p>
      <w:pPr>
        <w:spacing w:after="120"/>
      </w:pPr>
      <w:r>
        <w:t xml:space="preserve">The first parameter of thedeleteMany()method </w:t>
        <w:br/>
        <w:t>is a query object defining which documents to delete.</w:t>
      </w:r>
    </w:p>
    <w:p>
      <w:pPr>
        <w:pStyle w:val="Heading4"/>
      </w:pPr>
      <w:r>
        <w:t>Example</w:t>
      </w:r>
    </w:p>
    <w:p>
      <w:pPr>
        <w:spacing w:after="120"/>
      </w:pPr>
      <w:r>
        <w:t>Delete all documents were the address starts with the letter "O":</w:t>
      </w:r>
    </w:p>
    <w:p>
      <w:pPr>
        <w:spacing w:after="60"/>
      </w:pPr>
      <w:r>
        <w:t>let myquery = { address: /^O/ };</w:t>
      </w:r>
    </w:p>
    <w:p>
      <w:pPr>
        <w:spacing w:after="120"/>
      </w:pPr>
      <w:r>
        <w:t>Save the code above in a file called "demo_delete_many.js" and run the file:</w:t>
      </w:r>
    </w:p>
    <w:p>
      <w:pPr>
        <w:spacing w:after="120"/>
      </w:pPr>
      <w:r>
        <w:t>Run "demo_delete_many.js"</w:t>
      </w:r>
    </w:p>
    <w:p>
      <w:pPr>
        <w:spacing w:after="120"/>
      </w:pPr>
      <w:r>
        <w:t>Which will give you this result:</w:t>
      </w:r>
    </w:p>
    <w:p>
      <w:pPr>
        <w:pStyle w:val="Heading3"/>
      </w:pPr>
      <w:r>
        <w:rPr>
          <w:color w:val="337045"/>
          <w:sz w:val="28"/>
        </w:rPr>
        <w:t>The Result Object</w:t>
      </w:r>
    </w:p>
    <w:p>
      <w:pPr>
        <w:spacing w:after="120"/>
      </w:pPr>
      <w:r>
        <w:t xml:space="preserve">ThedeleteMany()method returns an object which contains information about how </w:t>
        <w:br/>
        <w:t>the execution affected the database.</w:t>
      </w:r>
    </w:p>
    <w:p>
      <w:pPr>
        <w:spacing w:after="120"/>
      </w:pPr>
      <w:r>
        <w:t xml:space="preserve">Most of the information is not important to understand, but one object inside </w:t>
        <w:br/>
        <w:t xml:space="preserve">the object is called "result" which tells us if the execution went OK, and how </w:t>
        <w:br/>
        <w:t>many documents were affected.</w:t>
      </w:r>
    </w:p>
    <w:p>
      <w:pPr>
        <w:spacing w:after="120"/>
      </w:pPr>
      <w:r>
        <w:t>The result object looks like this:</w:t>
      </w:r>
    </w:p>
    <w:p>
      <w:pPr>
        <w:spacing w:after="120"/>
      </w:pPr>
      <w:r>
        <w:t>You can use this object to return the number of deleted documents:</w:t>
      </w:r>
    </w:p>
    <w:p>
      <w:pPr>
        <w:pStyle w:val="Heading4"/>
      </w:pPr>
      <w:r>
        <w:t>Example</w:t>
      </w:r>
    </w:p>
    <w:p>
      <w:pPr>
        <w:spacing w:after="120"/>
      </w:pPr>
      <w:r>
        <w:t>Return the number of deleted documents:</w:t>
      </w:r>
    </w:p>
    <w:p>
      <w:pPr>
        <w:spacing w:after="120"/>
      </w:pPr>
      <w:r>
        <w:t>Which will produce this result:</w:t>
      </w:r>
    </w:p>
    <w:p>
      <w:pPr>
        <w:spacing w:after="60"/>
      </w:pPr>
      <w:r>
        <w:t>Sign in to track progress</w:t>
      </w:r>
    </w:p>
    <w:p>
      <w:r>
        <w:br w:type="page"/>
      </w:r>
    </w:p>
    <w:p>
      <w:pPr>
        <w:pStyle w:val="Heading1"/>
      </w:pPr>
      <w:r>
        <w:rPr>
          <w:color w:val="1D6F42"/>
          <w:sz w:val="44"/>
        </w:rPr>
        <w:t>MongoDB Drop Collection</w:t>
      </w:r>
    </w:p>
    <w:p>
      <w:r>
        <w:rPr>
          <w:color w:val="888888"/>
          <w:sz w:val="16"/>
        </w:rPr>
        <w:t>Source: https://www.w3schools.com/nodejs/nodejs_mongodb_drop.asp</w:t>
      </w:r>
    </w:p>
    <w:p/>
    <w:p>
      <w:pPr>
        <w:pStyle w:val="Heading2"/>
      </w:pPr>
      <w:r>
        <w:rPr>
          <w:color w:val="289058"/>
          <w:sz w:val="36"/>
        </w:rPr>
        <w:t>Node.jsMongoDBDrop</w:t>
      </w:r>
    </w:p>
    <w:p>
      <w:pPr>
        <w:pStyle w:val="Heading3"/>
      </w:pPr>
      <w:r>
        <w:rPr>
          <w:color w:val="337045"/>
          <w:sz w:val="28"/>
        </w:rPr>
        <w:t>Drop Collection</w:t>
      </w:r>
    </w:p>
    <w:p>
      <w:pPr>
        <w:spacing w:after="120"/>
      </w:pPr>
      <w:r>
        <w:t xml:space="preserve">You can delete a table, or collection as it is called in MongoDB, by using </w:t>
        <w:br/>
        <w:t>thedrop()method.</w:t>
      </w:r>
    </w:p>
    <w:p>
      <w:pPr>
        <w:spacing w:after="120"/>
      </w:pPr>
      <w:r>
        <w:t xml:space="preserve">Thedrop()method takes a callback function </w:t>
        <w:br/>
        <w:t xml:space="preserve">containing the error object and the result parameter which returns true if the collection was dropped successfully, </w:t>
        <w:br/>
        <w:t>otherwise it returns false.</w:t>
      </w:r>
    </w:p>
    <w:p>
      <w:pPr>
        <w:pStyle w:val="Heading4"/>
      </w:pPr>
      <w:r>
        <w:t>Example</w:t>
      </w:r>
    </w:p>
    <w:p>
      <w:pPr>
        <w:spacing w:after="120"/>
      </w:pPr>
      <w:r>
        <w:t>Delete the "customers" table:</w:t>
      </w:r>
    </w:p>
    <w:p>
      <w:pPr>
        <w:spacing w:after="120"/>
      </w:pPr>
      <w:r>
        <w:t>Save the code above in a file called "demo_drop.js" and run the file:</w:t>
      </w:r>
    </w:p>
    <w:p>
      <w:pPr>
        <w:spacing w:after="120"/>
      </w:pPr>
      <w:r>
        <w:t>Run "demo_drop.js"</w:t>
      </w:r>
    </w:p>
    <w:p>
      <w:pPr>
        <w:spacing w:after="120"/>
      </w:pPr>
      <w:r>
        <w:t>Which will give you this result:</w:t>
      </w:r>
    </w:p>
    <w:p>
      <w:pPr>
        <w:pStyle w:val="Heading3"/>
      </w:pPr>
      <w:r>
        <w:rPr>
          <w:color w:val="337045"/>
          <w:sz w:val="28"/>
        </w:rPr>
        <w:t>db.dropCollection</w:t>
      </w:r>
    </w:p>
    <w:p>
      <w:pPr>
        <w:spacing w:after="120"/>
      </w:pPr>
      <w:r>
        <w:t>You can also use thedropCollection()method to delete a table (collection).</w:t>
      </w:r>
    </w:p>
    <w:p>
      <w:pPr>
        <w:spacing w:after="120"/>
      </w:pPr>
      <w:r>
        <w:t xml:space="preserve">ThedropCollection()method takes two parameters: the name of the collection </w:t>
        <w:br/>
        <w:t>and a callback function.</w:t>
      </w:r>
    </w:p>
    <w:p>
      <w:pPr>
        <w:pStyle w:val="Heading4"/>
      </w:pPr>
      <w:r>
        <w:t>Example</w:t>
      </w:r>
    </w:p>
    <w:p>
      <w:pPr>
        <w:spacing w:after="120"/>
      </w:pPr>
      <w:r>
        <w:t>Delete the "customers" collection, using dropCollection():</w:t>
      </w:r>
    </w:p>
    <w:p>
      <w:pPr>
        <w:spacing w:after="60"/>
      </w:pPr>
      <w:r>
        <w:t>dbo.dropCollection("customers", function(err, delOK) {</w:t>
      </w:r>
    </w:p>
    <w:p>
      <w:pPr>
        <w:spacing w:after="120"/>
      </w:pPr>
      <w:r>
        <w:t>Save the code above in a file called "demo_dropcollection.js" and run the file:</w:t>
      </w:r>
    </w:p>
    <w:p>
      <w:pPr>
        <w:spacing w:after="120"/>
      </w:pPr>
      <w:r>
        <w:t>Run "demo_dropcollection.js"</w:t>
      </w:r>
    </w:p>
    <w:p>
      <w:pPr>
        <w:spacing w:after="120"/>
      </w:pPr>
      <w:r>
        <w:t>Which will give you this result:</w:t>
      </w:r>
    </w:p>
    <w:p>
      <w:pPr>
        <w:spacing w:after="60"/>
      </w:pPr>
      <w:r>
        <w:t>Sign in to track progress</w:t>
      </w:r>
    </w:p>
    <w:p>
      <w:r>
        <w:br w:type="page"/>
      </w:r>
    </w:p>
    <w:p>
      <w:pPr>
        <w:pStyle w:val="Heading1"/>
      </w:pPr>
      <w:r>
        <w:rPr>
          <w:color w:val="1D6F42"/>
          <w:sz w:val="44"/>
        </w:rPr>
        <w:t>MongoDB Update</w:t>
      </w:r>
    </w:p>
    <w:p>
      <w:r>
        <w:rPr>
          <w:color w:val="888888"/>
          <w:sz w:val="16"/>
        </w:rPr>
        <w:t>Source: https://www.w3schools.com/nodejs/nodejs_mongodb_update.asp</w:t>
      </w:r>
    </w:p>
    <w:p/>
    <w:p>
      <w:pPr>
        <w:pStyle w:val="Heading2"/>
      </w:pPr>
      <w:r>
        <w:rPr>
          <w:color w:val="289058"/>
          <w:sz w:val="36"/>
        </w:rPr>
        <w:t>Node.jsMongoDBUpdate</w:t>
      </w:r>
    </w:p>
    <w:p>
      <w:pPr>
        <w:pStyle w:val="Heading3"/>
      </w:pPr>
      <w:r>
        <w:rPr>
          <w:color w:val="337045"/>
          <w:sz w:val="28"/>
        </w:rPr>
        <w:t>Update Document</w:t>
      </w:r>
    </w:p>
    <w:p>
      <w:pPr>
        <w:spacing w:after="120"/>
      </w:pPr>
      <w:r>
        <w:t xml:space="preserve">You can update a record, or document as it is called in MongoDB, by using </w:t>
        <w:br/>
        <w:t>theupdateOne()method.</w:t>
      </w:r>
    </w:p>
    <w:p>
      <w:pPr>
        <w:spacing w:after="120"/>
      </w:pPr>
      <w:r>
        <w:t xml:space="preserve">The first parameter of theupdateOne()method </w:t>
        <w:br/>
        <w:t>is a query object defining which document to update.</w:t>
      </w:r>
    </w:p>
    <w:p>
      <w:pPr>
        <w:spacing w:after="120"/>
      </w:pPr>
      <w:r>
        <w:t xml:space="preserve">Note:If the query finds more than one record, only the first </w:t>
        <w:br/>
        <w:t>occurrence is updated.</w:t>
      </w:r>
    </w:p>
    <w:p>
      <w:pPr>
        <w:spacing w:after="120"/>
      </w:pPr>
      <w:r>
        <w:t xml:space="preserve">The second parameter  </w:t>
        <w:br/>
        <w:t>is an object defining the new values of the document.</w:t>
      </w:r>
    </w:p>
    <w:p>
      <w:pPr>
        <w:pStyle w:val="Heading4"/>
      </w:pPr>
      <w:r>
        <w:t>Example</w:t>
      </w:r>
    </w:p>
    <w:p>
      <w:pPr>
        <w:spacing w:after="120"/>
      </w:pPr>
      <w:r>
        <w:t xml:space="preserve">Update the document with the address "Valley 345" to name="Mickey" and </w:t>
        <w:br/>
        <w:t>address="Canyon 123":</w:t>
      </w:r>
    </w:p>
    <w:p>
      <w:pPr>
        <w:spacing w:after="120"/>
      </w:pPr>
      <w:r>
        <w:t>Save the code above in a file called "demo_update_one.js" and run the file:</w:t>
      </w:r>
    </w:p>
    <w:p>
      <w:pPr>
        <w:spacing w:after="120"/>
      </w:pPr>
      <w:r>
        <w:t>Run "demo_update_one.js"</w:t>
      </w:r>
    </w:p>
    <w:p>
      <w:pPr>
        <w:spacing w:after="120"/>
      </w:pPr>
      <w:r>
        <w:t>Which will give you this result:</w:t>
      </w:r>
    </w:p>
    <w:p>
      <w:pPr>
        <w:pStyle w:val="Heading3"/>
      </w:pPr>
      <w:r>
        <w:rPr>
          <w:color w:val="337045"/>
          <w:sz w:val="28"/>
        </w:rPr>
        <w:t>Update Only Specific Fields</w:t>
      </w:r>
    </w:p>
    <w:p>
      <w:pPr>
        <w:spacing w:after="120"/>
      </w:pPr>
      <w:r>
        <w:t xml:space="preserve">When using the$setoperator, only the </w:t>
        <w:br/>
        <w:t>specified fields are updated:</w:t>
      </w:r>
    </w:p>
    <w:p>
      <w:pPr>
        <w:pStyle w:val="Heading4"/>
      </w:pPr>
      <w:r>
        <w:t>Example</w:t>
      </w:r>
    </w:p>
    <w:p>
      <w:pPr>
        <w:spacing w:after="120"/>
      </w:pPr>
      <w:r>
        <w:t>Update the address from "Valley 345" to "Canyon 123":</w:t>
      </w:r>
    </w:p>
    <w:p>
      <w:pPr>
        <w:spacing w:after="60"/>
      </w:pPr>
      <w:r>
        <w:t>$set: { address: "Canyon 123" }</w:t>
      </w:r>
    </w:p>
    <w:p>
      <w:pPr>
        <w:pStyle w:val="Heading3"/>
      </w:pPr>
      <w:r>
        <w:rPr>
          <w:color w:val="337045"/>
          <w:sz w:val="28"/>
        </w:rPr>
        <w:t>Update Many Documents</w:t>
      </w:r>
    </w:p>
    <w:p>
      <w:pPr>
        <w:spacing w:after="120"/>
      </w:pPr>
      <w:r>
        <w:t xml:space="preserve">To updatealldocuments that meets the criteria of the query, use </w:t>
        <w:br/>
        <w:t>theupdateMany()method.</w:t>
      </w:r>
    </w:p>
    <w:p>
      <w:pPr>
        <w:pStyle w:val="Heading4"/>
      </w:pPr>
      <w:r>
        <w:t>Example</w:t>
      </w:r>
    </w:p>
    <w:p>
      <w:pPr>
        <w:spacing w:after="120"/>
      </w:pPr>
      <w:r>
        <w:t>Update all documents where the name starts with the letter "S":</w:t>
      </w:r>
    </w:p>
    <w:p>
      <w:pPr>
        <w:spacing w:after="120"/>
      </w:pPr>
      <w:r>
        <w:t>Save the code above in a file called "demo_update_many.js" and run the file:</w:t>
      </w:r>
    </w:p>
    <w:p>
      <w:pPr>
        <w:spacing w:after="120"/>
      </w:pPr>
      <w:r>
        <w:t>Run "demo_update_many.js"</w:t>
      </w:r>
    </w:p>
    <w:p>
      <w:pPr>
        <w:spacing w:after="120"/>
      </w:pPr>
      <w:r>
        <w:t>Which will give you this result:</w:t>
      </w:r>
    </w:p>
    <w:p>
      <w:pPr>
        <w:pStyle w:val="Heading3"/>
      </w:pPr>
      <w:r>
        <w:rPr>
          <w:color w:val="337045"/>
          <w:sz w:val="28"/>
        </w:rPr>
        <w:t>The Result Object</w:t>
      </w:r>
    </w:p>
    <w:p>
      <w:pPr>
        <w:spacing w:after="120"/>
      </w:pPr>
      <w:r>
        <w:t xml:space="preserve">TheupdateOne()and theupdateMany()methods return an object which contains information about how </w:t>
        <w:br/>
        <w:t>the execution affected the database.</w:t>
      </w:r>
    </w:p>
    <w:p>
      <w:pPr>
        <w:spacing w:after="120"/>
      </w:pPr>
      <w:r>
        <w:t xml:space="preserve">Most of the information is not important to understand, but one object inside </w:t>
        <w:br/>
        <w:t xml:space="preserve">the object is called "result" which tells us if the execution went OK, and how </w:t>
        <w:br/>
        <w:t>many documents were affected.</w:t>
      </w:r>
    </w:p>
    <w:p>
      <w:pPr>
        <w:spacing w:after="120"/>
      </w:pPr>
      <w:r>
        <w:t>The result object looks like this:</w:t>
      </w:r>
    </w:p>
    <w:p>
      <w:pPr>
        <w:spacing w:after="120"/>
      </w:pPr>
      <w:r>
        <w:t>You can use this object to return the number of updated documents:</w:t>
      </w:r>
    </w:p>
    <w:p>
      <w:pPr>
        <w:pStyle w:val="Heading4"/>
      </w:pPr>
      <w:r>
        <w:t>Example</w:t>
      </w:r>
    </w:p>
    <w:p>
      <w:pPr>
        <w:spacing w:after="120"/>
      </w:pPr>
      <w:r>
        <w:t>Return the number of updated documents:</w:t>
      </w:r>
    </w:p>
    <w:p>
      <w:pPr>
        <w:spacing w:after="120"/>
      </w:pPr>
      <w:r>
        <w:t>Which will produce this result:</w:t>
      </w:r>
    </w:p>
    <w:p>
      <w:pPr>
        <w:spacing w:after="60"/>
      </w:pPr>
      <w:r>
        <w:t>Sign in to track progress</w:t>
      </w:r>
    </w:p>
    <w:p>
      <w:r>
        <w:br w:type="page"/>
      </w:r>
    </w:p>
    <w:p>
      <w:pPr>
        <w:pStyle w:val="Heading1"/>
      </w:pPr>
      <w:r>
        <w:rPr>
          <w:color w:val="1D6F42"/>
          <w:sz w:val="44"/>
        </w:rPr>
        <w:t>MongoDB Limit</w:t>
      </w:r>
    </w:p>
    <w:p>
      <w:r>
        <w:rPr>
          <w:color w:val="888888"/>
          <w:sz w:val="16"/>
        </w:rPr>
        <w:t>Source: https://www.w3schools.com/nodejs/nodejs_mongodb_limit.asp</w:t>
      </w:r>
    </w:p>
    <w:p/>
    <w:p>
      <w:pPr>
        <w:pStyle w:val="Heading2"/>
      </w:pPr>
      <w:r>
        <w:rPr>
          <w:color w:val="289058"/>
          <w:sz w:val="36"/>
        </w:rPr>
        <w:t>Node.jsMongoDBLimit</w:t>
      </w:r>
    </w:p>
    <w:p>
      <w:pPr>
        <w:pStyle w:val="Heading3"/>
      </w:pPr>
      <w:r>
        <w:rPr>
          <w:color w:val="337045"/>
          <w:sz w:val="28"/>
        </w:rPr>
        <w:t>Limit the Result</w:t>
      </w:r>
    </w:p>
    <w:p>
      <w:pPr>
        <w:spacing w:after="120"/>
      </w:pPr>
      <w:r>
        <w:t>To limit the result in MongoDB, we use thelimit()method.</w:t>
      </w:r>
    </w:p>
    <w:p>
      <w:pPr>
        <w:spacing w:after="120"/>
      </w:pPr>
      <w:r>
        <w:t xml:space="preserve">Thelimit()method takes one parameter, a number defining how many documents </w:t>
        <w:br/>
        <w:t>to return.</w:t>
      </w:r>
    </w:p>
    <w:p>
      <w:pPr>
        <w:spacing w:after="120"/>
      </w:pPr>
      <w:r>
        <w:t>Consider you have a "customers" collection:</w:t>
      </w:r>
    </w:p>
    <w:p>
      <w:pPr>
        <w:pStyle w:val="Heading4"/>
      </w:pPr>
      <w:r>
        <w:t>customers</w:t>
      </w:r>
    </w:p>
    <w:p>
      <w:pPr>
        <w:pStyle w:val="Heading4"/>
      </w:pPr>
      <w:r>
        <w:t>Example</w:t>
      </w:r>
    </w:p>
    <w:p>
      <w:pPr>
        <w:spacing w:after="120"/>
      </w:pPr>
      <w:r>
        <w:t>Limit the result to only return 5 documents:</w:t>
      </w:r>
    </w:p>
    <w:p>
      <w:pPr>
        <w:spacing w:after="120"/>
      </w:pPr>
      <w:r>
        <w:t>Save the code above in a file called "demo_mongodb_limit.js" and run the file:</w:t>
      </w:r>
    </w:p>
    <w:p>
      <w:pPr>
        <w:spacing w:after="120"/>
      </w:pPr>
      <w:r>
        <w:t>Run "demo_mongodb_limit.js"</w:t>
      </w:r>
    </w:p>
    <w:p>
      <w:pPr>
        <w:spacing w:after="120"/>
      </w:pPr>
      <w:r>
        <w:t>Which will give you this result:</w:t>
      </w:r>
    </w:p>
    <w:p>
      <w:pPr>
        <w:pStyle w:val="Heading4"/>
      </w:pPr>
      <w:r>
        <w:t>customers</w:t>
      </w:r>
    </w:p>
    <w:p>
      <w:pPr>
        <w:spacing w:after="120"/>
      </w:pPr>
      <w:r>
        <w:t xml:space="preserve">As you can see from the result above, only the 5 first documents were </w:t>
        <w:br/>
        <w:t>returned.</w:t>
      </w:r>
    </w:p>
    <w:p>
      <w:pPr>
        <w:spacing w:after="60"/>
      </w:pPr>
      <w:r>
        <w:t>Sign in to track progress</w:t>
      </w:r>
    </w:p>
    <w:p>
      <w:r>
        <w:br w:type="page"/>
      </w:r>
    </w:p>
    <w:p>
      <w:pPr>
        <w:pStyle w:val="Heading1"/>
      </w:pPr>
      <w:r>
        <w:rPr>
          <w:color w:val="1D6F42"/>
          <w:sz w:val="44"/>
        </w:rPr>
        <w:t>MongoDB Join</w:t>
      </w:r>
    </w:p>
    <w:p>
      <w:r>
        <w:rPr>
          <w:color w:val="888888"/>
          <w:sz w:val="16"/>
        </w:rPr>
        <w:t>Source: https://www.w3schools.com/nodejs/nodejs_mongodb_join.asp</w:t>
      </w:r>
    </w:p>
    <w:p/>
    <w:p>
      <w:pPr>
        <w:pStyle w:val="Heading2"/>
      </w:pPr>
      <w:r>
        <w:rPr>
          <w:color w:val="289058"/>
          <w:sz w:val="36"/>
        </w:rPr>
        <w:t>Node.jsMongoDBJoin</w:t>
      </w:r>
    </w:p>
    <w:p>
      <w:pPr>
        <w:pStyle w:val="Heading3"/>
      </w:pPr>
      <w:r>
        <w:rPr>
          <w:color w:val="337045"/>
          <w:sz w:val="28"/>
        </w:rPr>
        <w:t>Join Collections</w:t>
      </w:r>
    </w:p>
    <w:p>
      <w:pPr>
        <w:spacing w:after="120"/>
      </w:pPr>
      <w:r>
        <w:t xml:space="preserve">MongoDB is not a relational database, but you can perform a left outer join </w:t>
        <w:br/>
        <w:t>by using the$lookupstage.</w:t>
      </w:r>
    </w:p>
    <w:p>
      <w:pPr>
        <w:spacing w:after="120"/>
      </w:pPr>
      <w:r>
        <w:t xml:space="preserve">The$lookupstage lets you specify which </w:t>
        <w:br/>
        <w:t xml:space="preserve">collection you want to join with the current collection, and which </w:t>
        <w:br/>
        <w:t>fields that should match.</w:t>
      </w:r>
    </w:p>
    <w:p>
      <w:pPr>
        <w:spacing w:after="120"/>
      </w:pPr>
      <w:r>
        <w:t>Consider you have a "orders" collection and a "products" collection:</w:t>
      </w:r>
    </w:p>
    <w:p>
      <w:pPr>
        <w:pStyle w:val="Heading4"/>
      </w:pPr>
      <w:r>
        <w:t>orders</w:t>
      </w:r>
    </w:p>
    <w:p>
      <w:pPr>
        <w:pStyle w:val="Heading4"/>
      </w:pPr>
      <w:r>
        <w:t>products</w:t>
      </w:r>
    </w:p>
    <w:p>
      <w:pPr>
        <w:pStyle w:val="Heading4"/>
      </w:pPr>
      <w:r>
        <w:t>Example</w:t>
      </w:r>
    </w:p>
    <w:p>
      <w:pPr>
        <w:spacing w:after="120"/>
      </w:pPr>
      <w:r>
        <w:t>Join the matching "products" document(s) to the "orders" collection:</w:t>
      </w:r>
    </w:p>
    <w:p>
      <w:pPr>
        <w:spacing w:after="60"/>
      </w:pPr>
      <w:r>
        <w:t>{ $lookup:{from: 'products',localField: 'product_id',foreignField: '_id',as: 'orderdetails'}}</w:t>
      </w:r>
    </w:p>
    <w:p>
      <w:pPr>
        <w:spacing w:after="120"/>
      </w:pPr>
      <w:r>
        <w:t>Save the code above in a file called "demo_mongodb_join.js" and run the file:</w:t>
      </w:r>
    </w:p>
    <w:p>
      <w:pPr>
        <w:spacing w:after="120"/>
      </w:pPr>
      <w:r>
        <w:t>Run "demo_mongodb_join.js"</w:t>
      </w:r>
    </w:p>
    <w:p>
      <w:pPr>
        <w:spacing w:after="120"/>
      </w:pPr>
      <w:r>
        <w:t>Which will give you this result:</w:t>
      </w:r>
    </w:p>
    <w:p>
      <w:pPr>
        <w:spacing w:after="120"/>
      </w:pPr>
      <w:r>
        <w:t xml:space="preserve">As you can see from the result above, the matching document from the products </w:t>
        <w:br/>
        <w:t>collection is included in the orders collection as an array.</w:t>
      </w:r>
    </w:p>
    <w:p>
      <w:pPr>
        <w:spacing w:after="60"/>
      </w:pPr>
      <w:r>
        <w:t>Sign in to track progress</w:t>
      </w:r>
    </w:p>
    <w:p>
      <w:r>
        <w:br w:type="page"/>
      </w:r>
    </w:p>
    <w:p>
      <w:pPr>
        <w:pStyle w:val="Heading1"/>
      </w:pPr>
      <w:r>
        <w:rPr>
          <w:color w:val="1D6F42"/>
          <w:sz w:val="44"/>
        </w:rPr>
        <w:t>GraphQL</w:t>
      </w:r>
    </w:p>
    <w:p>
      <w:r>
        <w:rPr>
          <w:color w:val="888888"/>
          <w:sz w:val="16"/>
        </w:rPr>
        <w:t>Source: https://www.w3schools.com/nodejs/nodejs_graphql.asp</w:t>
      </w:r>
    </w:p>
    <w:p/>
    <w:p>
      <w:pPr>
        <w:pStyle w:val="Heading2"/>
      </w:pPr>
      <w:r>
        <w:rPr>
          <w:color w:val="289058"/>
          <w:sz w:val="36"/>
        </w:rPr>
        <w:t>Node.jsGraphQL</w:t>
      </w:r>
    </w:p>
    <w:p>
      <w:pPr>
        <w:pStyle w:val="Heading3"/>
      </w:pPr>
      <w:r>
        <w:rPr>
          <w:color w:val="337045"/>
          <w:sz w:val="28"/>
        </w:rPr>
        <w:t>What is GraphQL?</w:t>
      </w:r>
    </w:p>
    <w:p>
      <w:pPr>
        <w:spacing w:after="120"/>
      </w:pPr>
      <w:r>
        <w:t>GraphQL is a query language for APIs and a runtime for executing those queries against your data. It was developed by Facebook in 2012 and publicly released in 2015.</w:t>
      </w:r>
    </w:p>
    <w:p>
      <w:pPr>
        <w:pStyle w:val="Heading4"/>
      </w:pPr>
      <w:r>
        <w:t>Key Features</w:t>
      </w:r>
    </w:p>
    <w:p>
      <w:pPr>
        <w:pStyle w:val="ListBullet"/>
      </w:pPr>
      <w:r>
        <w:rPr>
          <w:sz w:val="22"/>
        </w:rPr>
        <w:t>Client-specified queries: Request exactly what you need, nothing more</w:t>
      </w:r>
    </w:p>
    <w:p>
      <w:pPr>
        <w:pStyle w:val="ListBullet"/>
      </w:pPr>
      <w:r>
        <w:rPr>
          <w:sz w:val="22"/>
        </w:rPr>
        <w:t>Single endpoint: Access all resources through one endpoint</w:t>
      </w:r>
    </w:p>
    <w:p>
      <w:pPr>
        <w:pStyle w:val="ListBullet"/>
      </w:pPr>
      <w:r>
        <w:rPr>
          <w:sz w:val="22"/>
        </w:rPr>
        <w:t>Strongly typed: Clear schema defines available data and operations</w:t>
      </w:r>
    </w:p>
    <w:p>
      <w:pPr>
        <w:pStyle w:val="ListBullet"/>
      </w:pPr>
      <w:r>
        <w:rPr>
          <w:sz w:val="22"/>
        </w:rPr>
        <w:t>Hierarchical: Queries match the shape of your data</w:t>
      </w:r>
    </w:p>
    <w:p>
      <w:pPr>
        <w:pStyle w:val="ListBullet"/>
      </w:pPr>
      <w:r>
        <w:rPr>
          <w:sz w:val="22"/>
        </w:rPr>
        <w:t>Self-documenting: Schema serves as documentation</w:t>
      </w:r>
    </w:p>
    <w:p>
      <w:pPr>
        <w:spacing w:after="120"/>
      </w:pPr>
      <w:r>
        <w:t>Note:Unlike REST, GraphQL lets clients specify exactly what data they need, reducing over-fetching and under-fetching of data.</w:t>
      </w:r>
    </w:p>
    <w:p>
      <w:pPr>
        <w:pStyle w:val="Heading3"/>
      </w:pPr>
      <w:r>
        <w:rPr>
          <w:color w:val="337045"/>
          <w:sz w:val="28"/>
        </w:rPr>
        <w:t>Getting Started with GraphQL in Node.js</w:t>
      </w:r>
    </w:p>
    <w:p>
      <w:pPr>
        <w:pStyle w:val="Heading4"/>
      </w:pPr>
      <w:r>
        <w:t>Prerequisites</w:t>
      </w:r>
    </w:p>
    <w:p>
      <w:pPr>
        <w:pStyle w:val="ListBullet"/>
      </w:pPr>
      <w:r>
        <w:rPr>
          <w:sz w:val="22"/>
        </w:rPr>
        <w:t>Node.js installed (v14 or later recommended)</w:t>
      </w:r>
    </w:p>
    <w:p>
      <w:pPr>
        <w:pStyle w:val="ListBullet"/>
      </w:pPr>
      <w:r>
        <w:rPr>
          <w:sz w:val="22"/>
        </w:rPr>
        <w:t>Basic knowledge of JavaScript and Node.js</w:t>
      </w:r>
    </w:p>
    <w:p>
      <w:pPr>
        <w:pStyle w:val="ListBullet"/>
      </w:pPr>
      <w:r>
        <w:rPr>
          <w:sz w:val="22"/>
        </w:rPr>
        <w:t>npm or yarn package manager</w:t>
      </w:r>
    </w:p>
    <w:p>
      <w:pPr>
        <w:pStyle w:val="Heading4"/>
      </w:pPr>
      <w:r>
        <w:t>Step 1: Set Up a New Project</w:t>
      </w:r>
    </w:p>
    <w:p>
      <w:pPr>
        <w:spacing w:after="120"/>
      </w:pPr>
      <w:r>
        <w:t>Create a new directory and initialize a Node.js project:</w:t>
      </w:r>
    </w:p>
    <w:p>
      <w:pPr>
        <w:pStyle w:val="Heading4"/>
      </w:pPr>
      <w:r>
        <w:t>Step 2: Install Required Packages</w:t>
      </w:r>
    </w:p>
    <w:p>
      <w:pPr>
        <w:spacing w:after="120"/>
      </w:pPr>
      <w:r>
        <w:t>Install the necessary dependencies:</w:t>
      </w:r>
    </w:p>
    <w:p>
      <w:pPr>
        <w:spacing w:after="120"/>
      </w:pPr>
      <w:r>
        <w:t>This installs:</w:t>
      </w:r>
    </w:p>
    <w:p>
      <w:pPr>
        <w:pStyle w:val="ListBullet"/>
      </w:pPr>
      <w:r>
        <w:rPr>
          <w:sz w:val="22"/>
        </w:rPr>
        <w:t>express: Web framework for Node.js</w:t>
      </w:r>
    </w:p>
    <w:p>
      <w:pPr>
        <w:pStyle w:val="ListBullet"/>
      </w:pPr>
      <w:r>
        <w:rPr>
          <w:sz w:val="22"/>
        </w:rPr>
        <w:t>express-graphql: Middleware for creating a GraphQL HTTP server</w:t>
      </w:r>
    </w:p>
    <w:p>
      <w:pPr>
        <w:pStyle w:val="ListBullet"/>
      </w:pPr>
      <w:r>
        <w:rPr>
          <w:sz w:val="22"/>
        </w:rPr>
        <w:t>graphql: The JavaScript reference implementation of GraphQL</w:t>
      </w:r>
    </w:p>
    <w:p>
      <w:pPr>
        <w:pStyle w:val="Heading4"/>
      </w:pPr>
      <w:r>
        <w:t>Step 3: Create a Basic GraphQL Server</w:t>
      </w:r>
    </w:p>
    <w:p>
      <w:pPr>
        <w:pStyle w:val="Heading4"/>
      </w:pPr>
      <w:r>
        <w:t>3.1 Define Your Data Model</w:t>
      </w:r>
    </w:p>
    <w:p>
      <w:pPr>
        <w:spacing w:after="120"/>
      </w:pPr>
      <w:r>
        <w:t>Create a new fileserver.jsand start by defining your data model using GraphQL's Schema Definition Language (SDL):</w:t>
      </w:r>
    </w:p>
    <w:p>
      <w:pPr>
        <w:pStyle w:val="Heading4"/>
      </w:pPr>
      <w:r>
        <w:t>3.2 Define the GraphQL Schema</w:t>
      </w:r>
    </w:p>
    <w:p>
      <w:pPr>
        <w:spacing w:after="120"/>
      </w:pPr>
      <w:r>
        <w:t>Add the schema definition to yourserver.jsfile:</w:t>
      </w:r>
    </w:p>
    <w:p>
      <w:pPr>
        <w:pStyle w:val="Heading4"/>
      </w:pPr>
      <w:r>
        <w:t>3.3 Implement Resolvers</w:t>
      </w:r>
    </w:p>
    <w:p>
      <w:pPr>
        <w:spacing w:after="120"/>
      </w:pPr>
      <w:r>
        <w:t>Add resolver functions to fetch the actual data:</w:t>
      </w:r>
    </w:p>
    <w:p>
      <w:pPr>
        <w:pStyle w:val="Heading4"/>
      </w:pPr>
      <w:r>
        <w:t>3.4 Set Up the Express Server</w:t>
      </w:r>
    </w:p>
    <w:p>
      <w:pPr>
        <w:spacing w:after="120"/>
      </w:pPr>
      <w:r>
        <w:t>Complete the server setup:</w:t>
      </w:r>
    </w:p>
    <w:p>
      <w:pPr>
        <w:pStyle w:val="Heading4"/>
      </w:pPr>
      <w:r>
        <w:t>Step 4: Run and Test Your GraphQL Server</w:t>
      </w:r>
    </w:p>
    <w:p>
      <w:pPr>
        <w:pStyle w:val="Heading4"/>
      </w:pPr>
      <w:r>
        <w:t>4.1 Start the Server</w:t>
      </w:r>
    </w:p>
    <w:p>
      <w:pPr>
        <w:spacing w:after="120"/>
      </w:pPr>
      <w:r>
        <w:t>Run your server with Node.js:</w:t>
      </w:r>
    </w:p>
    <w:p>
      <w:pPr>
        <w:spacing w:after="120"/>
      </w:pPr>
      <w:r>
        <w:t>You should see the message:Server running at http://localhost:4000/graphql</w:t>
      </w:r>
    </w:p>
    <w:p>
      <w:pPr>
        <w:pStyle w:val="Heading4"/>
      </w:pPr>
      <w:r>
        <w:t>4.2 Test with GraphiQL</w:t>
      </w:r>
    </w:p>
    <w:p>
      <w:pPr>
        <w:spacing w:after="120"/>
      </w:pPr>
      <w:r>
        <w:t>Open your browser and navigate tohttp://localhost:4000/graphqlto access the GraphiQL interface.</w:t>
      </w:r>
    </w:p>
    <w:p>
      <w:pPr>
        <w:pStyle w:val="Heading4"/>
      </w:pPr>
      <w:r>
        <w:t>Example Query: Get All Books</w:t>
      </w:r>
    </w:p>
    <w:p>
      <w:pPr>
        <w:pStyle w:val="Heading4"/>
      </w:pPr>
      <w:r>
        <w:t>Example Query: Get a Single Book</w:t>
      </w:r>
    </w:p>
    <w:p>
      <w:pPr>
        <w:pStyle w:val="Heading4"/>
      </w:pPr>
      <w:r>
        <w:t>Example Query: Search Books</w:t>
      </w:r>
    </w:p>
    <w:p>
      <w:pPr>
        <w:pStyle w:val="Heading3"/>
      </w:pPr>
      <w:r>
        <w:rPr>
          <w:color w:val="337045"/>
          <w:sz w:val="28"/>
        </w:rPr>
        <w:t>Handling Mutations</w:t>
      </w:r>
    </w:p>
    <w:p>
      <w:pPr>
        <w:spacing w:after="120"/>
      </w:pPr>
      <w:r>
        <w:t>Mutations are used to modify data on the server. Let's add the ability to add, update, and delete books.</w:t>
      </w:r>
    </w:p>
    <w:p>
      <w:pPr>
        <w:pStyle w:val="Heading4"/>
      </w:pPr>
      <w:r>
        <w:t>1. Update the Schema</w:t>
      </w:r>
    </w:p>
    <w:p>
      <w:pPr>
        <w:spacing w:after="120"/>
      </w:pPr>
      <w:r>
        <w:t>Add the Mutation type to your schema:</w:t>
      </w:r>
    </w:p>
    <w:p>
      <w:pPr>
        <w:pStyle w:val="Heading4"/>
      </w:pPr>
      <w:r>
        <w:t>2. Implement Mutation Resolvers</w:t>
      </w:r>
    </w:p>
    <w:p>
      <w:pPr>
        <w:spacing w:after="120"/>
      </w:pPr>
      <w:r>
        <w:t>Update your root resolver object to include the mutation resolvers:</w:t>
      </w:r>
    </w:p>
    <w:p>
      <w:pPr>
        <w:pStyle w:val="Heading4"/>
      </w:pPr>
      <w:r>
        <w:t>3. Testing Mutations</w:t>
      </w:r>
    </w:p>
    <w:p>
      <w:pPr>
        <w:pStyle w:val="Heading4"/>
      </w:pPr>
      <w:r>
        <w:t>Add a New Book</w:t>
      </w:r>
    </w:p>
    <w:p>
      <w:pPr>
        <w:pStyle w:val="Heading4"/>
      </w:pPr>
      <w:r>
        <w:t>Update a Book</w:t>
      </w:r>
    </w:p>
    <w:p>
      <w:pPr>
        <w:pStyle w:val="Heading4"/>
      </w:pPr>
      <w:r>
        <w:t>Delete a Book</w:t>
      </w:r>
    </w:p>
    <w:p>
      <w:pPr>
        <w:pStyle w:val="Heading3"/>
      </w:pPr>
      <w:r>
        <w:rPr>
          <w:color w:val="337045"/>
          <w:sz w:val="28"/>
        </w:rPr>
        <w:t>Best Practices</w:t>
      </w:r>
    </w:p>
    <w:p>
      <w:pPr>
        <w:pStyle w:val="Heading4"/>
      </w:pPr>
      <w:r>
        <w:t>1. Error Handling</w:t>
      </w:r>
    </w:p>
    <w:p>
      <w:pPr>
        <w:spacing w:after="120"/>
      </w:pPr>
      <w:r>
        <w:t>Always handle errors properly in your resolvers:</w:t>
      </w:r>
    </w:p>
    <w:p>
      <w:pPr>
        <w:pStyle w:val="Heading4"/>
      </w:pPr>
      <w:r>
        <w:t>2. Data Validation</w:t>
      </w:r>
    </w:p>
    <w:p>
      <w:pPr>
        <w:spacing w:after="120"/>
      </w:pPr>
      <w:r>
        <w:t>Validate input data before processing:</w:t>
      </w:r>
    </w:p>
    <w:p>
      <w:pPr>
        <w:pStyle w:val="Heading4"/>
      </w:pPr>
      <w:r>
        <w:t>3. N+1 Problem</w:t>
      </w:r>
    </w:p>
    <w:p>
      <w:pPr>
        <w:spacing w:after="120"/>
      </w:pPr>
      <w:r>
        <w:t>Use DataLoader to batch and cache database queries:</w:t>
      </w:r>
    </w:p>
    <w:p>
      <w:pPr>
        <w:pStyle w:val="Heading3"/>
      </w:pPr>
      <w:r>
        <w:rPr>
          <w:color w:val="337045"/>
          <w:sz w:val="28"/>
        </w:rPr>
        <w:t>Next Steps</w:t>
      </w:r>
    </w:p>
    <w:p>
      <w:pPr>
        <w:pStyle w:val="ListBullet"/>
      </w:pPr>
      <w:r>
        <w:rPr>
          <w:sz w:val="22"/>
        </w:rPr>
        <w:t>Connect to a real database (MongoDB, PostgreSQL, etc.)</w:t>
      </w:r>
    </w:p>
    <w:p>
      <w:pPr>
        <w:pStyle w:val="ListBullet"/>
      </w:pPr>
      <w:r>
        <w:rPr>
          <w:sz w:val="22"/>
        </w:rPr>
        <w:t>Implement authentication and authorization</w:t>
      </w:r>
    </w:p>
    <w:p>
      <w:pPr>
        <w:pStyle w:val="ListBullet"/>
      </w:pPr>
      <w:r>
        <w:rPr>
          <w:sz w:val="22"/>
        </w:rPr>
        <w:t>Add subscriptions for real-time updates</w:t>
      </w:r>
    </w:p>
    <w:p>
      <w:pPr>
        <w:pStyle w:val="ListBullet"/>
      </w:pPr>
      <w:r>
        <w:rPr>
          <w:sz w:val="22"/>
        </w:rPr>
        <w:t>Explore Apollo Server for more advanced features</w:t>
      </w:r>
    </w:p>
    <w:p>
      <w:pPr>
        <w:pStyle w:val="ListBullet"/>
      </w:pPr>
      <w:r>
        <w:rPr>
          <w:sz w:val="22"/>
        </w:rPr>
        <w:t>Learn about schema stitching and federation for microservices</w:t>
      </w:r>
    </w:p>
    <w:p>
      <w:pPr>
        <w:spacing w:after="120"/>
      </w:pPr>
      <w:r>
        <w:t>Tip:Always use variables in your GraphQL operations for better reusability and security.</w:t>
      </w:r>
    </w:p>
    <w:p>
      <w:pPr>
        <w:pStyle w:val="Heading3"/>
      </w:pPr>
      <w:r>
        <w:rPr>
          <w:color w:val="337045"/>
          <w:sz w:val="28"/>
        </w:rPr>
        <w:t>GraphQL Schemas and Types</w:t>
      </w:r>
    </w:p>
    <w:p>
      <w:pPr>
        <w:spacing w:after="120"/>
      </w:pPr>
      <w:r>
        <w:t>GraphQL schemas define the structure of your API and the types of data that can be requested.</w:t>
      </w:r>
    </w:p>
    <w:p>
      <w:pPr>
        <w:pStyle w:val="Heading4"/>
      </w:pPr>
      <w:r>
        <w:t>Type System</w:t>
      </w:r>
    </w:p>
    <w:p>
      <w:pPr>
        <w:spacing w:after="120"/>
      </w:pPr>
      <w:r>
        <w:t>GraphQL uses a type system to define the shape of your data. Here are the basic scalar types:</w:t>
      </w:r>
    </w:p>
    <w:tbl>
      <w:tblPr>
        <w:tblStyle w:val="TableGrid"/>
        <w:tblW w:type="auto" w:w="0"/>
        <w:tblLook w:firstColumn="1" w:firstRow="1" w:lastColumn="0" w:lastRow="0" w:noHBand="0" w:noVBand="1" w:val="04A0"/>
      </w:tblPr>
      <w:tblGrid>
        <w:gridCol w:w="2928"/>
        <w:gridCol w:w="2928"/>
        <w:gridCol w:w="2928"/>
      </w:tblGrid>
      <w:tr>
        <w:tc>
          <w:tcPr>
            <w:tcW w:type="dxa" w:w="2928"/>
          </w:tcPr>
          <w:p>
            <w:r>
              <w:t>Type</w:t>
            </w:r>
          </w:p>
        </w:tc>
        <w:tc>
          <w:tcPr>
            <w:tcW w:type="dxa" w:w="2928"/>
          </w:tcPr>
          <w:p>
            <w:r>
              <w:t>Description</w:t>
            </w:r>
          </w:p>
        </w:tc>
        <w:tc>
          <w:tcPr>
            <w:tcW w:type="dxa" w:w="2928"/>
          </w:tcPr>
          <w:p>
            <w:r>
              <w:t>Example</w:t>
            </w:r>
          </w:p>
        </w:tc>
      </w:tr>
      <w:tr>
        <w:tc>
          <w:tcPr>
            <w:tcW w:type="dxa" w:w="2928"/>
          </w:tcPr>
          <w:p>
            <w:r>
              <w:t>Int</w:t>
            </w:r>
          </w:p>
        </w:tc>
        <w:tc>
          <w:tcPr>
            <w:tcW w:type="dxa" w:w="2928"/>
          </w:tcPr>
          <w:p>
            <w:r>
              <w:t>Signed 32-bit integer</w:t>
            </w:r>
          </w:p>
        </w:tc>
        <w:tc>
          <w:tcPr>
            <w:tcW w:type="dxa" w:w="2928"/>
          </w:tcPr>
          <w:p>
            <w:r>
              <w:t>42</w:t>
            </w:r>
          </w:p>
        </w:tc>
      </w:tr>
      <w:tr>
        <w:tc>
          <w:tcPr>
            <w:tcW w:type="dxa" w:w="2928"/>
          </w:tcPr>
          <w:p>
            <w:r>
              <w:t>Float</w:t>
            </w:r>
          </w:p>
        </w:tc>
        <w:tc>
          <w:tcPr>
            <w:tcW w:type="dxa" w:w="2928"/>
          </w:tcPr>
          <w:p>
            <w:r>
              <w:t>Signed double-precision floating-point value</w:t>
            </w:r>
          </w:p>
        </w:tc>
        <w:tc>
          <w:tcPr>
            <w:tcW w:type="dxa" w:w="2928"/>
          </w:tcPr>
          <w:p>
            <w:r>
              <w:t>3.14</w:t>
            </w:r>
          </w:p>
        </w:tc>
      </w:tr>
      <w:tr>
        <w:tc>
          <w:tcPr>
            <w:tcW w:type="dxa" w:w="2928"/>
          </w:tcPr>
          <w:p>
            <w:r>
              <w:t>String</w:t>
            </w:r>
          </w:p>
        </w:tc>
        <w:tc>
          <w:tcPr>
            <w:tcW w:type="dxa" w:w="2928"/>
          </w:tcPr>
          <w:p>
            <w:r>
              <w:t>UTF-8 character sequence</w:t>
            </w:r>
          </w:p>
        </w:tc>
        <w:tc>
          <w:tcPr>
            <w:tcW w:type="dxa" w:w="2928"/>
          </w:tcPr>
          <w:p>
            <w:r>
              <w:t>"Hello, GraphQL!"</w:t>
            </w:r>
          </w:p>
        </w:tc>
      </w:tr>
      <w:tr>
        <w:tc>
          <w:tcPr>
            <w:tcW w:type="dxa" w:w="2928"/>
          </w:tcPr>
          <w:p>
            <w:r>
              <w:t>Boolean</w:t>
            </w:r>
          </w:p>
        </w:tc>
        <w:tc>
          <w:tcPr>
            <w:tcW w:type="dxa" w:w="2928"/>
          </w:tcPr>
          <w:p>
            <w:r>
              <w:t>true or false</w:t>
            </w:r>
          </w:p>
        </w:tc>
        <w:tc>
          <w:tcPr>
            <w:tcW w:type="dxa" w:w="2928"/>
          </w:tcPr>
          <w:p>
            <w:r>
              <w:t>true,false</w:t>
            </w:r>
          </w:p>
        </w:tc>
      </w:tr>
      <w:tr>
        <w:tc>
          <w:tcPr>
            <w:tcW w:type="dxa" w:w="2928"/>
          </w:tcPr>
          <w:p>
            <w:r>
              <w:t>ID</w:t>
            </w:r>
          </w:p>
        </w:tc>
        <w:tc>
          <w:tcPr>
            <w:tcW w:type="dxa" w:w="2928"/>
          </w:tcPr>
          <w:p>
            <w:r>
              <w:t>Unique identifier, serialized as a String</w:t>
            </w:r>
          </w:p>
        </w:tc>
        <w:tc>
          <w:tcPr>
            <w:tcW w:type="dxa" w:w="2928"/>
          </w:tcPr>
          <w:p>
            <w:r>
              <w:t>"5f8a8d8e8f8c8d8b8a8e8f8c"</w:t>
            </w:r>
          </w:p>
        </w:tc>
      </w:tr>
    </w:tbl>
    <w:p>
      <w:pPr>
        <w:spacing w:after="60"/>
      </w:pPr>
      <w:r>
        <w:t>Sign in to track progress</w:t>
      </w:r>
    </w:p>
    <w:p>
      <w:r>
        <w:br w:type="page"/>
      </w:r>
    </w:p>
    <w:p>
      <w:pPr>
        <w:pStyle w:val="Heading1"/>
      </w:pPr>
      <w:r>
        <w:rPr>
          <w:color w:val="1D6F42"/>
          <w:sz w:val="44"/>
        </w:rPr>
        <w:t>Socket.IO</w:t>
      </w:r>
    </w:p>
    <w:p>
      <w:r>
        <w:rPr>
          <w:color w:val="888888"/>
          <w:sz w:val="16"/>
        </w:rPr>
        <w:t>Source: https://www.w3schools.com/nodejs/nodejs_socketio.asp</w:t>
      </w:r>
    </w:p>
    <w:p/>
    <w:p>
      <w:pPr>
        <w:pStyle w:val="Heading2"/>
      </w:pPr>
      <w:r>
        <w:rPr>
          <w:color w:val="289058"/>
          <w:sz w:val="36"/>
        </w:rPr>
        <w:t>Node.js Socket.IO</w:t>
      </w:r>
    </w:p>
    <w:p>
      <w:pPr>
        <w:pStyle w:val="Heading3"/>
      </w:pPr>
      <w:r>
        <w:rPr>
          <w:color w:val="337045"/>
          <w:sz w:val="28"/>
        </w:rPr>
        <w:t>What is Socket.IO?</w:t>
      </w:r>
    </w:p>
    <w:p>
      <w:pPr>
        <w:spacing w:after="120"/>
      </w:pPr>
      <w:r>
        <w:t>Socket.IO is a powerful JavaScript library that enables real-time, bidirectional, and event-based communication between web clients and servers. It's designed to work on every platform, browser, or device, focusing equally on reliability and speed.</w:t>
      </w:r>
    </w:p>
    <w:p>
      <w:pPr>
        <w:pStyle w:val="Heading4"/>
      </w:pPr>
      <w:r>
        <w:t>Key Features</w:t>
      </w:r>
    </w:p>
    <w:p>
      <w:pPr>
        <w:pStyle w:val="ListBullet"/>
      </w:pPr>
      <w:r>
        <w:rPr>
          <w:sz w:val="22"/>
        </w:rPr>
        <w:t>Real-time bidirectional communication- Enables instant data transfer between clients and servers</w:t>
      </w:r>
    </w:p>
    <w:p>
      <w:pPr>
        <w:pStyle w:val="ListBullet"/>
      </w:pPr>
      <w:r>
        <w:rPr>
          <w:sz w:val="22"/>
        </w:rPr>
        <w:t>Automatic reconnection- Handles disconnections and reconnections automatically</w:t>
      </w:r>
    </w:p>
    <w:p>
      <w:pPr>
        <w:pStyle w:val="ListBullet"/>
      </w:pPr>
      <w:r>
        <w:rPr>
          <w:sz w:val="22"/>
        </w:rPr>
        <w:t>Room support- Easily create channels for group communication</w:t>
      </w:r>
    </w:p>
    <w:p>
      <w:pPr>
        <w:pStyle w:val="ListBullet"/>
      </w:pPr>
      <w:r>
        <w:rPr>
          <w:sz w:val="22"/>
        </w:rPr>
        <w:t>Binary support- Send and receive binary data (ArrayBuffer, Blob, File, etc.)</w:t>
      </w:r>
    </w:p>
    <w:p>
      <w:pPr>
        <w:pStyle w:val="ListBullet"/>
      </w:pPr>
      <w:r>
        <w:rPr>
          <w:sz w:val="22"/>
        </w:rPr>
        <w:t>Multiplexing- Handle multiple sockets with namespaces</w:t>
      </w:r>
    </w:p>
    <w:p>
      <w:pPr>
        <w:pStyle w:val="ListBullet"/>
      </w:pPr>
      <w:r>
        <w:rPr>
          <w:sz w:val="22"/>
        </w:rPr>
        <w:t>Fallback options- Automatically falls back to HTTP long-polling if WebSockets aren't available</w:t>
      </w:r>
    </w:p>
    <w:p>
      <w:pPr>
        <w:pStyle w:val="Heading4"/>
      </w:pPr>
      <w:r>
        <w:t>Use Cases</w:t>
      </w:r>
    </w:p>
    <w:p>
      <w:pPr>
        <w:spacing w:after="120"/>
      </w:pPr>
      <w:r>
        <w:t>Socket.IO consists of two parts:</w:t>
      </w:r>
    </w:p>
    <w:p>
      <w:pPr>
        <w:pStyle w:val="ListBullet"/>
      </w:pPr>
      <w:r>
        <w:rPr>
          <w:sz w:val="22"/>
        </w:rPr>
        <w:t>A client-side library that runs in the browser</w:t>
      </w:r>
    </w:p>
    <w:p>
      <w:pPr>
        <w:pStyle w:val="ListBullet"/>
      </w:pPr>
      <w:r>
        <w:rPr>
          <w:sz w:val="22"/>
        </w:rPr>
        <w:t>A server-side library for Node.js</w:t>
      </w:r>
    </w:p>
    <w:p>
      <w:pPr>
        <w:pStyle w:val="Heading3"/>
      </w:pPr>
      <w:r>
        <w:rPr>
          <w:color w:val="337045"/>
          <w:sz w:val="28"/>
        </w:rPr>
        <w:t>Installing Socket.IO</w:t>
      </w:r>
    </w:p>
    <w:p>
      <w:pPr>
        <w:pStyle w:val="Heading4"/>
      </w:pPr>
      <w:r>
        <w:t>Server-Side Installation</w:t>
      </w:r>
    </w:p>
    <w:p>
      <w:pPr>
        <w:spacing w:after="120"/>
      </w:pPr>
      <w:r>
        <w:t>Install Socket.IO in your Node.js project using npm or yarn:</w:t>
      </w:r>
    </w:p>
    <w:p>
      <w:pPr>
        <w:pStyle w:val="Heading4"/>
      </w:pPr>
      <w:r>
        <w:t>Client-Side Setup</w:t>
      </w:r>
    </w:p>
    <w:p>
      <w:pPr>
        <w:spacing w:after="120"/>
      </w:pPr>
      <w:r>
        <w:t>Choose one of the following methods to include the client library:</w:t>
      </w:r>
    </w:p>
    <w:p>
      <w:pPr>
        <w:pStyle w:val="Heading4"/>
      </w:pPr>
      <w:r>
        <w:t>Option 1: CDN (Quick Start)</w:t>
      </w:r>
    </w:p>
    <w:p>
      <w:pPr>
        <w:pStyle w:val="Heading4"/>
      </w:pPr>
      <w:r>
        <w:t>Option 2: NPM (Recommended for Production)</w:t>
      </w:r>
    </w:p>
    <w:p>
      <w:pPr>
        <w:pStyle w:val="Heading4"/>
      </w:pPr>
      <w:r>
        <w:t>Option 3: Using ES6 Modules</w:t>
      </w:r>
    </w:p>
    <w:p>
      <w:pPr>
        <w:pStyle w:val="Heading4"/>
      </w:pPr>
      <w:r>
        <w:t>Version Compatibility</w:t>
      </w:r>
    </w:p>
    <w:tbl>
      <w:tblPr>
        <w:tblStyle w:val="TableGrid"/>
        <w:tblW w:type="auto" w:w="0"/>
        <w:tblLook w:firstColumn="1" w:firstRow="1" w:lastColumn="0" w:lastRow="0" w:noHBand="0" w:noVBand="1" w:val="04A0"/>
      </w:tblPr>
      <w:tblGrid>
        <w:gridCol w:w="2928"/>
        <w:gridCol w:w="2928"/>
        <w:gridCol w:w="2928"/>
      </w:tblGrid>
      <w:tr>
        <w:tc>
          <w:tcPr>
            <w:tcW w:type="dxa" w:w="2928"/>
          </w:tcPr>
          <w:p>
            <w:r>
              <w:t>Socket.IO Version</w:t>
            </w:r>
          </w:p>
        </w:tc>
        <w:tc>
          <w:tcPr>
            <w:tcW w:type="dxa" w:w="2928"/>
          </w:tcPr>
          <w:p>
            <w:r>
              <w:t>Node.js Version</w:t>
            </w:r>
          </w:p>
        </w:tc>
        <w:tc>
          <w:tcPr>
            <w:tcW w:type="dxa" w:w="2928"/>
          </w:tcPr>
          <w:p>
            <w:r>
              <w:t>Browser Support</w:t>
            </w:r>
          </w:p>
        </w:tc>
      </w:tr>
      <w:tr>
        <w:tc>
          <w:tcPr>
            <w:tcW w:type="dxa" w:w="2928"/>
          </w:tcPr>
          <w:p>
            <w:r>
              <w:t>v4.x</w:t>
            </w:r>
          </w:p>
        </w:tc>
        <w:tc>
          <w:tcPr>
            <w:tcW w:type="dxa" w:w="2928"/>
          </w:tcPr>
          <w:p>
            <w:r>
              <w:t>v12.22.0+</w:t>
            </w:r>
          </w:p>
        </w:tc>
        <w:tc>
          <w:tcPr>
            <w:tcW w:type="dxa" w:w="2928"/>
          </w:tcPr>
          <w:p>
            <w:r>
              <w:t>Chrome 49+, Firefox 53+, Safari 10+</w:t>
            </w:r>
          </w:p>
        </w:tc>
      </w:tr>
      <w:tr>
        <w:tc>
          <w:tcPr>
            <w:tcW w:type="dxa" w:w="2928"/>
          </w:tcPr>
          <w:p>
            <w:r>
              <w:t>v3.x</w:t>
            </w:r>
          </w:p>
        </w:tc>
        <w:tc>
          <w:tcPr>
            <w:tcW w:type="dxa" w:w="2928"/>
          </w:tcPr>
          <w:p>
            <w:r>
              <w:t>v10.0.0+</w:t>
            </w:r>
          </w:p>
        </w:tc>
        <w:tc>
          <w:tcPr>
            <w:tcW w:type="dxa" w:w="2928"/>
          </w:tcPr>
          <w:p>
            <w:r>
              <w:t>Chrome 49+, Firefox 53+, Safari 10+</w:t>
            </w:r>
          </w:p>
        </w:tc>
      </w:tr>
      <w:tr>
        <w:tc>
          <w:tcPr>
            <w:tcW w:type="dxa" w:w="2928"/>
          </w:tcPr>
          <w:p>
            <w:r>
              <w:t>v2.x</w:t>
            </w:r>
          </w:p>
        </w:tc>
        <w:tc>
          <w:tcPr>
            <w:tcW w:type="dxa" w:w="2928"/>
          </w:tcPr>
          <w:p>
            <w:r>
              <w:t>v6.0.0+</w:t>
            </w:r>
          </w:p>
        </w:tc>
        <w:tc>
          <w:tcPr>
            <w:tcW w:type="dxa" w:w="2928"/>
          </w:tcPr>
          <w:p>
            <w:r>
              <w:t>Chrome 5+, Firefox 6+, Safari 5.1+</w:t>
            </w:r>
          </w:p>
        </w:tc>
      </w:tr>
    </w:tbl>
    <w:p>
      <w:pPr>
        <w:spacing w:after="120"/>
      </w:pPr>
      <w:r>
        <w:t>Note:For production, it's recommended to use the same version on both client and server.</w:t>
      </w:r>
    </w:p>
    <w:p>
      <w:pPr>
        <w:pStyle w:val="Heading3"/>
      </w:pPr>
      <w:r>
        <w:rPr>
          <w:color w:val="337045"/>
          <w:sz w:val="28"/>
        </w:rPr>
        <w:t>Simple Chat Application with Socket.IO</w:t>
      </w:r>
    </w:p>
    <w:p>
      <w:pPr>
        <w:spacing w:after="120"/>
      </w:pPr>
      <w:r>
        <w:t>Let's build a simple real-time chat application using Node.js and Socket.IO.</w:t>
      </w:r>
    </w:p>
    <w:p>
      <w:pPr>
        <w:spacing w:after="120"/>
      </w:pPr>
      <w:r>
        <w:t>This example doesn't require any login and demonstrates the basic functionality.</w:t>
      </w:r>
    </w:p>
    <w:p>
      <w:pPr>
        <w:pStyle w:val="Heading4"/>
      </w:pPr>
      <w:r>
        <w:t>Create the Server (app.js)</w:t>
      </w:r>
    </w:p>
    <w:p>
      <w:pPr>
        <w:spacing w:after="120"/>
      </w:pPr>
      <w:r>
        <w:t>Create a new file namedapp.jswith the following content:</w:t>
      </w:r>
    </w:p>
    <w:p>
      <w:pPr>
        <w:pStyle w:val="Heading4"/>
      </w:pPr>
      <w:r>
        <w:t>Create the Client (public/index.html)</w:t>
      </w:r>
    </w:p>
    <w:p>
      <w:pPr>
        <w:spacing w:after="120"/>
      </w:pPr>
      <w:r>
        <w:t>Create apublicdirectory and add anindex.htmlfile with this content:</w:t>
      </w:r>
    </w:p>
    <w:p>
      <w:pPr>
        <w:pStyle w:val="Heading4"/>
      </w:pPr>
      <w:r>
        <w:t>Run the Application</w:t>
      </w:r>
    </w:p>
    <w:p>
      <w:pPr>
        <w:pStyle w:val="ListBullet"/>
      </w:pPr>
      <w:r>
        <w:rPr>
          <w:sz w:val="22"/>
        </w:rPr>
        <w:t>Start the server:node app.js</w:t>
      </w:r>
    </w:p>
    <w:p>
      <w:pPr>
        <w:pStyle w:val="ListBullet"/>
      </w:pPr>
      <w:r>
        <w:rPr>
          <w:sz w:val="22"/>
        </w:rPr>
        <w:t>Open your browser and navigate tohttp://localhost:3000</w:t>
      </w:r>
    </w:p>
    <w:p>
      <w:pPr>
        <w:pStyle w:val="ListBullet"/>
      </w:pPr>
      <w:r>
        <w:rPr>
          <w:sz w:val="22"/>
        </w:rPr>
        <w:t>Open multiple browser windows to see the real-time updates</w:t>
      </w:r>
    </w:p>
    <w:p>
      <w:pPr>
        <w:pStyle w:val="Heading4"/>
      </w:pPr>
      <w:r>
        <w:t>How It Works</w:t>
      </w:r>
    </w:p>
    <w:p>
      <w:pPr>
        <w:pStyle w:val="ListBullet"/>
      </w:pPr>
      <w:r>
        <w:rPr>
          <w:sz w:val="22"/>
        </w:rPr>
        <w:t>The server uses Express to serve the static files and handle the Socket.IO connection</w:t>
      </w:r>
    </w:p>
    <w:p>
      <w:pPr>
        <w:pStyle w:val="ListBullet"/>
      </w:pPr>
      <w:r>
        <w:rPr>
          <w:sz w:val="22"/>
        </w:rPr>
        <w:t>When a client connects, they can send messages that get broadcast to all connected clients</w:t>
      </w:r>
    </w:p>
    <w:p>
      <w:pPr>
        <w:pStyle w:val="ListBullet"/>
      </w:pPr>
      <w:r>
        <w:rPr>
          <w:sz w:val="22"/>
        </w:rPr>
        <w:t>The client-side JavaScript handles sending and receiving messages in real-time</w:t>
      </w:r>
    </w:p>
    <w:p>
      <w:pPr>
        <w:pStyle w:val="Heading4"/>
      </w:pPr>
      <w:r>
        <w:t>Next Steps</w:t>
      </w:r>
    </w:p>
    <w:p>
      <w:pPr>
        <w:spacing w:after="120"/>
      </w:pPr>
      <w:r>
        <w:t>Once you have this basic version working, you might want to add:</w:t>
      </w:r>
    </w:p>
    <w:p>
      <w:pPr>
        <w:pStyle w:val="ListBullet"/>
      </w:pPr>
      <w:r>
        <w:rPr>
          <w:sz w:val="22"/>
        </w:rPr>
        <w:t>Usernames for each message</w:t>
      </w:r>
    </w:p>
    <w:p>
      <w:pPr>
        <w:pStyle w:val="ListBullet"/>
      </w:pPr>
      <w:r>
        <w:rPr>
          <w:sz w:val="22"/>
        </w:rPr>
        <w:t>User join/leave notifications</w:t>
      </w:r>
    </w:p>
    <w:p>
      <w:pPr>
        <w:pStyle w:val="ListBullet"/>
      </w:pPr>
      <w:r>
        <w:rPr>
          <w:sz w:val="22"/>
        </w:rPr>
        <w:t>Different chat rooms</w:t>
      </w:r>
    </w:p>
    <w:p>
      <w:pPr>
        <w:pStyle w:val="ListBullet"/>
      </w:pPr>
      <w:r>
        <w:rPr>
          <w:sz w:val="22"/>
        </w:rPr>
        <w:t>Message persistence</w:t>
      </w:r>
    </w:p>
    <w:p>
      <w:pPr>
        <w:pStyle w:val="ListBullet"/>
      </w:pPr>
      <w:r>
        <w:rPr>
          <w:sz w:val="22"/>
        </w:rPr>
        <w:t>User authentication</w:t>
      </w:r>
    </w:p>
    <w:p>
      <w:pPr>
        <w:spacing w:after="120"/>
      </w:pPr>
      <w:r>
        <w:t>Note:This is a basic example for demonstration purposes. In a production environment, you would want to add proper error handling, input validation, and security measures.</w:t>
      </w:r>
    </w:p>
    <w:p>
      <w:pPr>
        <w:pStyle w:val="Heading3"/>
      </w:pPr>
      <w:r>
        <w:rPr>
          <w:color w:val="337045"/>
          <w:sz w:val="28"/>
        </w:rPr>
        <w:t>Adding Usernames</w:t>
      </w:r>
    </w:p>
    <w:p>
      <w:pPr>
        <w:spacing w:after="120"/>
      </w:pPr>
      <w:r>
        <w:t>Let's enhance our chat by adding usernames to messages. First, modify the server to handle usernames:</w:t>
      </w:r>
    </w:p>
    <w:p>
      <w:pPr>
        <w:spacing w:after="120"/>
      </w:pPr>
      <w:r>
        <w:t>Now, update the client to handle usernames:</w:t>
      </w:r>
    </w:p>
    <w:p>
      <w:pPr>
        <w:pStyle w:val="Heading3"/>
      </w:pPr>
      <w:r>
        <w:rPr>
          <w:color w:val="337045"/>
          <w:sz w:val="28"/>
        </w:rPr>
        <w:t>Adding Chat Rooms</w:t>
      </w:r>
    </w:p>
    <w:p>
      <w:pPr>
        <w:spacing w:after="120"/>
      </w:pPr>
      <w:r>
        <w:t>Let's add the ability to create and join different chat rooms. First, update the server:</w:t>
      </w:r>
    </w:p>
    <w:p>
      <w:pPr>
        <w:spacing w:after="120"/>
      </w:pPr>
      <w:r>
        <w:t>Update the client to handle rooms:</w:t>
      </w:r>
    </w:p>
    <w:p>
      <w:pPr>
        <w:pStyle w:val="Heading3"/>
      </w:pPr>
      <w:r>
        <w:rPr>
          <w:color w:val="337045"/>
          <w:sz w:val="28"/>
        </w:rPr>
        <w:t>Adding User List and Typing Indicators</w:t>
      </w:r>
    </w:p>
    <w:p>
      <w:pPr>
        <w:spacing w:after="120"/>
      </w:pPr>
      <w:r>
        <w:t>Let's enhance our chat with a user list and typing indicators. First, update the server to track users and typing status:</w:t>
      </w:r>
    </w:p>
    <w:p>
      <w:pPr>
        <w:spacing w:after="120"/>
      </w:pPr>
      <w:r>
        <w:t>Update the client to show the user list and handle typing indicators:</w:t>
      </w:r>
    </w:p>
    <w:p>
      <w:pPr>
        <w:pStyle w:val="Heading3"/>
      </w:pPr>
      <w:r>
        <w:rPr>
          <w:color w:val="337045"/>
          <w:sz w:val="28"/>
        </w:rPr>
        <w:t>Client-Side API Overview</w:t>
      </w:r>
    </w:p>
    <w:p>
      <w:pPr>
        <w:spacing w:after="120"/>
      </w:pPr>
      <w:r>
        <w:t>The client-side Socket.IO API provides methods for:</w:t>
      </w:r>
    </w:p>
    <w:p>
      <w:pPr>
        <w:pStyle w:val="ListBullet"/>
      </w:pPr>
      <w:r>
        <w:rPr>
          <w:sz w:val="22"/>
        </w:rPr>
        <w:t>io()- Connects to the server</w:t>
      </w:r>
    </w:p>
    <w:p>
      <w:pPr>
        <w:pStyle w:val="ListBullet"/>
      </w:pPr>
      <w:r>
        <w:rPr>
          <w:sz w:val="22"/>
        </w:rPr>
        <w:t>socket.emit()- Sends an event to the server</w:t>
      </w:r>
    </w:p>
    <w:p>
      <w:pPr>
        <w:pStyle w:val="ListBullet"/>
      </w:pPr>
      <w:r>
        <w:rPr>
          <w:sz w:val="22"/>
        </w:rPr>
        <w:t>socket.on()- Listens for events from the server</w:t>
      </w:r>
    </w:p>
    <w:p>
      <w:pPr>
        <w:pStyle w:val="ListBullet"/>
      </w:pPr>
      <w:r>
        <w:rPr>
          <w:sz w:val="22"/>
        </w:rPr>
        <w:t>socket.disconnect()- Disconnects from the server</w:t>
      </w:r>
    </w:p>
    <w:p>
      <w:pPr>
        <w:pStyle w:val="Heading3"/>
      </w:pPr>
      <w:r>
        <w:rPr>
          <w:color w:val="337045"/>
          <w:sz w:val="28"/>
        </w:rPr>
        <w:t>Socket.IO Events</w:t>
      </w:r>
    </w:p>
    <w:p>
      <w:pPr>
        <w:spacing w:after="120"/>
      </w:pPr>
      <w:r>
        <w:t>Socket.IO uses an event-based architecture for communication. Here are some key events:</w:t>
      </w:r>
    </w:p>
    <w:p>
      <w:pPr>
        <w:pStyle w:val="Heading4"/>
      </w:pPr>
      <w:r>
        <w:t>Built-in Events</w:t>
      </w:r>
    </w:p>
    <w:p>
      <w:pPr>
        <w:pStyle w:val="ListBullet"/>
      </w:pPr>
      <w:r>
        <w:rPr>
          <w:sz w:val="22"/>
        </w:rPr>
        <w:t>connect- Fired upon connection</w:t>
      </w:r>
    </w:p>
    <w:p>
      <w:pPr>
        <w:pStyle w:val="ListBullet"/>
      </w:pPr>
      <w:r>
        <w:rPr>
          <w:sz w:val="22"/>
        </w:rPr>
        <w:t>disconnect- Fired upon disconnection</w:t>
      </w:r>
    </w:p>
    <w:p>
      <w:pPr>
        <w:pStyle w:val="ListBullet"/>
      </w:pPr>
      <w:r>
        <w:rPr>
          <w:sz w:val="22"/>
        </w:rPr>
        <w:t>error- Fired upon an error</w:t>
      </w:r>
    </w:p>
    <w:p>
      <w:pPr>
        <w:pStyle w:val="ListBullet"/>
      </w:pPr>
      <w:r>
        <w:rPr>
          <w:sz w:val="22"/>
        </w:rPr>
        <w:t>reconnect- Fired upon successful reconnection</w:t>
      </w:r>
    </w:p>
    <w:p>
      <w:pPr>
        <w:pStyle w:val="ListBullet"/>
      </w:pPr>
      <w:r>
        <w:rPr>
          <w:sz w:val="22"/>
        </w:rPr>
        <w:t>reconnect_attempt- Fired upon reconnection attempt</w:t>
      </w:r>
    </w:p>
    <w:p>
      <w:pPr>
        <w:pStyle w:val="Heading3"/>
      </w:pPr>
      <w:r>
        <w:rPr>
          <w:color w:val="337045"/>
          <w:sz w:val="28"/>
        </w:rPr>
        <w:t>Socket.IO Middleware</w:t>
      </w:r>
    </w:p>
    <w:p>
      <w:pPr>
        <w:spacing w:after="120"/>
      </w:pPr>
      <w:r>
        <w:t>Socket.IO allows you to define middleware functions for authentication and other purposes:</w:t>
      </w:r>
    </w:p>
    <w:p>
      <w:pPr>
        <w:pStyle w:val="Heading3"/>
      </w:pPr>
      <w:r>
        <w:rPr>
          <w:color w:val="337045"/>
          <w:sz w:val="28"/>
        </w:rPr>
        <w:t>Socket.IO vs Native WebSockets</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Socket.IO</w:t>
            </w:r>
          </w:p>
        </w:tc>
        <w:tc>
          <w:tcPr>
            <w:tcW w:type="dxa" w:w="2928"/>
          </w:tcPr>
          <w:p>
            <w:r>
              <w:t>Native WebSockets</w:t>
            </w:r>
          </w:p>
        </w:tc>
      </w:tr>
      <w:tr>
        <w:tc>
          <w:tcPr>
            <w:tcW w:type="dxa" w:w="2928"/>
          </w:tcPr>
          <w:p>
            <w:r>
              <w:t>Fallback Mechanisms</w:t>
            </w:r>
          </w:p>
        </w:tc>
        <w:tc>
          <w:tcPr>
            <w:tcW w:type="dxa" w:w="2928"/>
          </w:tcPr>
          <w:p>
            <w:r>
              <w:t>Yes (HTTP long-polling, etc.)</w:t>
            </w:r>
          </w:p>
        </w:tc>
        <w:tc>
          <w:tcPr>
            <w:tcW w:type="dxa" w:w="2928"/>
          </w:tcPr>
          <w:p>
            <w:r>
              <w:t>No</w:t>
            </w:r>
          </w:p>
        </w:tc>
      </w:tr>
      <w:tr>
        <w:tc>
          <w:tcPr>
            <w:tcW w:type="dxa" w:w="2928"/>
          </w:tcPr>
          <w:p>
            <w:r>
              <w:t>Automatic Reconnection</w:t>
            </w:r>
          </w:p>
        </w:tc>
        <w:tc>
          <w:tcPr>
            <w:tcW w:type="dxa" w:w="2928"/>
          </w:tcPr>
          <w:p>
            <w:r>
              <w:t>Yes</w:t>
            </w:r>
          </w:p>
        </w:tc>
        <w:tc>
          <w:tcPr>
            <w:tcW w:type="dxa" w:w="2928"/>
          </w:tcPr>
          <w:p>
            <w:r>
              <w:t>No (must implement)</w:t>
            </w:r>
          </w:p>
        </w:tc>
      </w:tr>
      <w:tr>
        <w:tc>
          <w:tcPr>
            <w:tcW w:type="dxa" w:w="2928"/>
          </w:tcPr>
          <w:p>
            <w:r>
              <w:t>Broadcasting</w:t>
            </w:r>
          </w:p>
        </w:tc>
        <w:tc>
          <w:tcPr>
            <w:tcW w:type="dxa" w:w="2928"/>
          </w:tcPr>
          <w:p>
            <w:r>
              <w:t>Built-in</w:t>
            </w:r>
          </w:p>
        </w:tc>
        <w:tc>
          <w:tcPr>
            <w:tcW w:type="dxa" w:w="2928"/>
          </w:tcPr>
          <w:p>
            <w:r>
              <w:t>Manual implementation</w:t>
            </w:r>
          </w:p>
        </w:tc>
      </w:tr>
      <w:tr>
        <w:tc>
          <w:tcPr>
            <w:tcW w:type="dxa" w:w="2928"/>
          </w:tcPr>
          <w:p>
            <w:r>
              <w:t>Rooms/Namespaces</w:t>
            </w:r>
          </w:p>
        </w:tc>
        <w:tc>
          <w:tcPr>
            <w:tcW w:type="dxa" w:w="2928"/>
          </w:tcPr>
          <w:p>
            <w:r>
              <w:t>Built-in</w:t>
            </w:r>
          </w:p>
        </w:tc>
        <w:tc>
          <w:tcPr>
            <w:tcW w:type="dxa" w:w="2928"/>
          </w:tcPr>
          <w:p>
            <w:r>
              <w:t>Manual implementation</w:t>
            </w:r>
          </w:p>
        </w:tc>
      </w:tr>
      <w:tr>
        <w:tc>
          <w:tcPr>
            <w:tcW w:type="dxa" w:w="2928"/>
          </w:tcPr>
          <w:p>
            <w:r>
              <w:t>Browser Support</w:t>
            </w:r>
          </w:p>
        </w:tc>
        <w:tc>
          <w:tcPr>
            <w:tcW w:type="dxa" w:w="2928"/>
          </w:tcPr>
          <w:p>
            <w:r>
              <w:t>All browsers</w:t>
            </w:r>
          </w:p>
        </w:tc>
        <w:tc>
          <w:tcPr>
            <w:tcW w:type="dxa" w:w="2928"/>
          </w:tcPr>
          <w:p>
            <w:r>
              <w:t>Modern browsers only</w:t>
            </w:r>
          </w:p>
        </w:tc>
      </w:tr>
      <w:tr>
        <w:tc>
          <w:tcPr>
            <w:tcW w:type="dxa" w:w="2928"/>
          </w:tcPr>
          <w:p>
            <w:r>
              <w:t>Packet Size</w:t>
            </w:r>
          </w:p>
        </w:tc>
        <w:tc>
          <w:tcPr>
            <w:tcW w:type="dxa" w:w="2928"/>
          </w:tcPr>
          <w:p>
            <w:r>
              <w:t>Larger (protocol overhead)</w:t>
            </w:r>
          </w:p>
        </w:tc>
        <w:tc>
          <w:tcPr>
            <w:tcW w:type="dxa" w:w="2928"/>
          </w:tcPr>
          <w:p>
            <w:r>
              <w:t>Smaller</w:t>
            </w:r>
          </w:p>
        </w:tc>
      </w:tr>
      <w:tr>
        <w:tc>
          <w:tcPr>
            <w:tcW w:type="dxa" w:w="2928"/>
          </w:tcPr>
          <w:p>
            <w:r>
              <w:t>Binary Data</w:t>
            </w:r>
          </w:p>
        </w:tc>
        <w:tc>
          <w:tcPr>
            <w:tcW w:type="dxa" w:w="2928"/>
          </w:tcPr>
          <w:p>
            <w:r>
              <w:t>Supported</w:t>
            </w:r>
          </w:p>
        </w:tc>
        <w:tc>
          <w:tcPr>
            <w:tcW w:type="dxa" w:w="2928"/>
          </w:tcPr>
          <w:p>
            <w:r>
              <w:t>Supported</w:t>
            </w:r>
          </w:p>
        </w:tc>
      </w:tr>
    </w:tbl>
    <w:p>
      <w:pPr>
        <w:spacing w:after="120"/>
      </w:pPr>
      <w:r>
        <w:t>Socket.IO is preferred when you need reliability, compatibility, and higher-level features, while native WebSockets are more lightweight and have less overhead.</w:t>
      </w:r>
    </w:p>
    <w:p>
      <w:pPr>
        <w:spacing w:after="60"/>
      </w:pPr>
      <w:r>
        <w:t>Sign in to track progress</w:t>
      </w:r>
    </w:p>
    <w:p>
      <w:r>
        <w:br w:type="page"/>
      </w:r>
    </w:p>
    <w:p>
      <w:pPr>
        <w:pStyle w:val="Heading1"/>
      </w:pPr>
      <w:r>
        <w:rPr>
          <w:color w:val="1D6F42"/>
          <w:sz w:val="44"/>
        </w:rPr>
        <w:t>WebSockets</w:t>
      </w:r>
    </w:p>
    <w:p>
      <w:r>
        <w:rPr>
          <w:color w:val="888888"/>
          <w:sz w:val="16"/>
        </w:rPr>
        <w:t>Source: https://www.w3schools.com/nodejs/nodejs_websockets.asp</w:t>
      </w:r>
    </w:p>
    <w:p/>
    <w:p>
      <w:pPr>
        <w:pStyle w:val="Heading2"/>
      </w:pPr>
      <w:r>
        <w:rPr>
          <w:color w:val="289058"/>
          <w:sz w:val="36"/>
        </w:rPr>
        <w:t>Node.jsWebSockets</w:t>
      </w:r>
    </w:p>
    <w:p>
      <w:pPr>
        <w:pStyle w:val="Heading3"/>
      </w:pPr>
      <w:r>
        <w:rPr>
          <w:color w:val="337045"/>
          <w:sz w:val="28"/>
        </w:rPr>
        <w:t>Introduction to WebSockets</w:t>
      </w:r>
    </w:p>
    <w:p>
      <w:pPr>
        <w:spacing w:after="120"/>
      </w:pPr>
      <w:r>
        <w:t>WebSockets provide a persistent connection between client and server, allowing for real-time, bidirectional communication.</w:t>
      </w:r>
    </w:p>
    <w:p>
      <w:pPr>
        <w:spacing w:after="120"/>
      </w:pPr>
      <w:r>
        <w:t>This is different from traditional HTTP, which follows a request-response model.</w:t>
      </w:r>
    </w:p>
    <w:p>
      <w:pPr>
        <w:pStyle w:val="Heading4"/>
      </w:pPr>
      <w:r>
        <w:t>Key Benefits of WebSockets</w:t>
      </w:r>
    </w:p>
    <w:p>
      <w:pPr>
        <w:pStyle w:val="ListBullet"/>
      </w:pPr>
      <w:r>
        <w:rPr>
          <w:sz w:val="22"/>
        </w:rPr>
        <w:t>Real-time updates: Instantly push data to clients</w:t>
      </w:r>
    </w:p>
    <w:p>
      <w:pPr>
        <w:pStyle w:val="ListBullet"/>
      </w:pPr>
      <w:r>
        <w:rPr>
          <w:sz w:val="22"/>
        </w:rPr>
        <w:t>Efficient: No need for repeated HTTP requests</w:t>
      </w:r>
    </w:p>
    <w:p>
      <w:pPr>
        <w:pStyle w:val="ListBullet"/>
      </w:pPr>
      <w:r>
        <w:rPr>
          <w:sz w:val="22"/>
        </w:rPr>
        <w:t>Bidirectional: Both client and server can send messages</w:t>
      </w:r>
    </w:p>
    <w:p>
      <w:pPr>
        <w:pStyle w:val="ListBullet"/>
      </w:pPr>
      <w:r>
        <w:rPr>
          <w:sz w:val="22"/>
        </w:rPr>
        <w:t>Low latency: Messages are sent immediately</w:t>
      </w:r>
    </w:p>
    <w:p>
      <w:pPr>
        <w:pStyle w:val="Heading3"/>
      </w:pPr>
      <w:r>
        <w:rPr>
          <w:color w:val="337045"/>
          <w:sz w:val="28"/>
        </w:rPr>
        <w:t>WebSockets vs HTTP</w:t>
      </w:r>
    </w:p>
    <w:p>
      <w:pPr>
        <w:spacing w:after="120"/>
      </w:pPr>
      <w:r>
        <w:t>Understanding the difference between WebSockets and HTTP is crucial for building real-time applications effectively.</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WebSockets</w:t>
            </w:r>
          </w:p>
        </w:tc>
        <w:tc>
          <w:tcPr>
            <w:tcW w:type="dxa" w:w="2928"/>
          </w:tcPr>
          <w:p>
            <w:r>
              <w:t>HTTP</w:t>
            </w:r>
          </w:p>
        </w:tc>
      </w:tr>
      <w:tr>
        <w:tc>
          <w:tcPr>
            <w:tcW w:type="dxa" w:w="2928"/>
          </w:tcPr>
          <w:p>
            <w:r>
              <w:t>Connection</w:t>
            </w:r>
          </w:p>
        </w:tc>
        <w:tc>
          <w:tcPr>
            <w:tcW w:type="dxa" w:w="2928"/>
          </w:tcPr>
          <w:p>
            <w:r>
              <w:t>Persistent, single connection</w:t>
            </w:r>
          </w:p>
        </w:tc>
        <w:tc>
          <w:tcPr>
            <w:tcW w:type="dxa" w:w="2928"/>
          </w:tcPr>
          <w:p>
            <w:r>
              <w:t>New connection per request</w:t>
            </w:r>
          </w:p>
        </w:tc>
      </w:tr>
      <w:tr>
        <w:tc>
          <w:tcPr>
            <w:tcW w:type="dxa" w:w="2928"/>
          </w:tcPr>
          <w:p>
            <w:r>
              <w:t>Communication</w:t>
            </w:r>
          </w:p>
        </w:tc>
        <w:tc>
          <w:tcPr>
            <w:tcW w:type="dxa" w:w="2928"/>
          </w:tcPr>
          <w:p>
            <w:r>
              <w:t>Bidirectional, full-duplex</w:t>
            </w:r>
          </w:p>
        </w:tc>
        <w:tc>
          <w:tcPr>
            <w:tcW w:type="dxa" w:w="2928"/>
          </w:tcPr>
          <w:p>
            <w:r>
              <w:t>Unidirectional, request-response</w:t>
            </w:r>
          </w:p>
        </w:tc>
      </w:tr>
      <w:tr>
        <w:tc>
          <w:tcPr>
            <w:tcW w:type="dxa" w:w="2928"/>
          </w:tcPr>
          <w:p>
            <w:r>
              <w:t>Overhead</w:t>
            </w:r>
          </w:p>
        </w:tc>
        <w:tc>
          <w:tcPr>
            <w:tcW w:type="dxa" w:w="2928"/>
          </w:tcPr>
          <w:p>
            <w:r>
              <w:t>Minimal after handshake</w:t>
            </w:r>
          </w:p>
        </w:tc>
        <w:tc>
          <w:tcPr>
            <w:tcW w:type="dxa" w:w="2928"/>
          </w:tcPr>
          <w:p>
            <w:r>
              <w:t>Headers with every request</w:t>
            </w:r>
          </w:p>
        </w:tc>
      </w:tr>
      <w:tr>
        <w:tc>
          <w:tcPr>
            <w:tcW w:type="dxa" w:w="2928"/>
          </w:tcPr>
          <w:p>
            <w:r>
              <w:t>Use Case</w:t>
            </w:r>
          </w:p>
        </w:tc>
        <w:tc>
          <w:tcPr>
            <w:tcW w:type="dxa" w:w="2928"/>
          </w:tcPr>
          <w:p>
            <w:r>
              <w:t>Real-time applications</w:t>
            </w:r>
          </w:p>
        </w:tc>
        <w:tc>
          <w:tcPr>
            <w:tcW w:type="dxa" w:w="2928"/>
          </w:tcPr>
          <w:p>
            <w:r>
              <w:t>Traditional web pages, APIs</w:t>
            </w:r>
          </w:p>
        </w:tc>
      </w:tr>
      <w:tr>
        <w:tc>
          <w:tcPr>
            <w:tcW w:type="dxa" w:w="2928"/>
          </w:tcPr>
          <w:p>
            <w:r>
              <w:t>Example</w:t>
            </w:r>
          </w:p>
        </w:tc>
        <w:tc>
          <w:tcPr>
            <w:tcW w:type="dxa" w:w="2928"/>
          </w:tcPr>
          <w:p>
            <w:r>
              <w:t>Chat apps, live feeds</w:t>
            </w:r>
          </w:p>
        </w:tc>
        <w:tc>
          <w:tcPr>
            <w:tcW w:type="dxa" w:w="2928"/>
          </w:tcPr>
          <w:p>
            <w:r>
              <w:t>Loading web pages, form submissions</w:t>
            </w:r>
          </w:p>
        </w:tc>
      </w:tr>
    </w:tbl>
    <w:p>
      <w:pPr>
        <w:spacing w:after="120"/>
      </w:pPr>
      <w:r>
        <w:t>Pro Tip:WebSockets begin with an HTTP handshake (status code 101) before upgrading to the WebSocket protocol (ws:// or wss://).</w:t>
      </w:r>
    </w:p>
    <w:p>
      <w:pPr>
        <w:pStyle w:val="Heading3"/>
      </w:pPr>
      <w:r>
        <w:rPr>
          <w:color w:val="337045"/>
          <w:sz w:val="28"/>
        </w:rPr>
        <w:t>Setting Up WebSockets</w:t>
      </w:r>
    </w:p>
    <w:p>
      <w:pPr>
        <w:pStyle w:val="Heading4"/>
      </w:pPr>
      <w:r>
        <w:t>1. Install the ws Module</w:t>
      </w:r>
    </w:p>
    <w:p>
      <w:pPr>
        <w:spacing w:after="120"/>
      </w:pPr>
      <w:r>
        <w:t>First, create a new directory for your project and initialize it:</w:t>
      </w:r>
    </w:p>
    <w:p>
      <w:pPr>
        <w:spacing w:after="120"/>
      </w:pPr>
      <w:r>
        <w:t>Then, install thewspackage:</w:t>
      </w:r>
    </w:p>
    <w:p>
      <w:pPr>
        <w:spacing w:after="120"/>
      </w:pPr>
      <w:r>
        <w:t>Note:Thewsmodule is a simple, fast, and thoroughly tested WebSocket client and server implementation.</w:t>
      </w:r>
    </w:p>
    <w:p>
      <w:pPr>
        <w:pStyle w:val="Heading3"/>
      </w:pPr>
      <w:r>
        <w:rPr>
          <w:color w:val="337045"/>
          <w:sz w:val="28"/>
        </w:rPr>
        <w:t>Creating a WebSocket Server</w:t>
      </w:r>
    </w:p>
    <w:p>
      <w:pPr>
        <w:spacing w:after="120"/>
      </w:pPr>
      <w:r>
        <w:t>Let's create a simple WebSocket server that echoes back any message it receives.</w:t>
      </w:r>
    </w:p>
    <w:p>
      <w:pPr>
        <w:spacing w:after="120"/>
      </w:pPr>
      <w:r>
        <w:t>Create a new file calledserver.js:</w:t>
      </w:r>
    </w:p>
    <w:p>
      <w:pPr>
        <w:pStyle w:val="Heading4"/>
      </w:pPr>
      <w:r>
        <w:t>Example: WebSocket Echo Server</w:t>
      </w:r>
    </w:p>
    <w:p>
      <w:pPr>
        <w:pStyle w:val="Heading4"/>
      </w:pPr>
      <w:r>
        <w:t>Understanding the Code</w:t>
      </w:r>
    </w:p>
    <w:p>
      <w:pPr>
        <w:pStyle w:val="ListBullet"/>
      </w:pPr>
      <w:r>
        <w:rPr>
          <w:sz w:val="22"/>
        </w:rPr>
        <w:t>We import thewsmodule</w:t>
      </w:r>
    </w:p>
    <w:p>
      <w:pPr>
        <w:pStyle w:val="ListBullet"/>
      </w:pPr>
      <w:r>
        <w:rPr>
          <w:sz w:val="22"/>
        </w:rPr>
        <w:t>Create a new WebSocket server on port 8080</w:t>
      </w:r>
    </w:p>
    <w:p>
      <w:pPr>
        <w:pStyle w:val="ListBullet"/>
      </w:pPr>
      <w:r>
        <w:rPr>
          <w:sz w:val="22"/>
        </w:rPr>
        <w:t>Set up event handlers for connections, messages, and disconnections</w:t>
      </w:r>
    </w:p>
    <w:p>
      <w:pPr>
        <w:pStyle w:val="ListBullet"/>
      </w:pPr>
      <w:r>
        <w:rPr>
          <w:sz w:val="22"/>
        </w:rPr>
        <w:t>Echo back any received messages to the client</w:t>
      </w:r>
    </w:p>
    <w:p>
      <w:pPr>
        <w:pStyle w:val="Heading4"/>
      </w:pPr>
      <w:r>
        <w:t>Try It Out</w:t>
      </w:r>
    </w:p>
    <w:p>
      <w:pPr>
        <w:spacing w:after="120"/>
      </w:pPr>
      <w:r>
        <w:t>1. Save the code above asserver.js</w:t>
      </w:r>
    </w:p>
    <w:p>
      <w:pPr>
        <w:spacing w:after="120"/>
      </w:pPr>
      <w:r>
        <w:t>2. Run the server:node server.js</w:t>
      </w:r>
    </w:p>
    <w:p>
      <w:pPr>
        <w:spacing w:after="120"/>
      </w:pPr>
      <w:r>
        <w:t>3. The server will start and listen onws://localhost:8080</w:t>
      </w:r>
    </w:p>
    <w:p>
      <w:pPr>
        <w:pStyle w:val="Heading3"/>
      </w:pPr>
      <w:r>
        <w:rPr>
          <w:color w:val="337045"/>
          <w:sz w:val="28"/>
        </w:rPr>
        <w:t>Creating a WebSocket Client</w:t>
      </w:r>
    </w:p>
    <w:p>
      <w:pPr>
        <w:spacing w:after="120"/>
      </w:pPr>
      <w:r>
        <w:t>Now that we have a WebSocket server, let's create clients to connect to it. We'll create both a Node.js client and a browser client.</w:t>
      </w:r>
    </w:p>
    <w:p>
      <w:pPr>
        <w:pStyle w:val="Heading4"/>
      </w:pPr>
      <w:r>
        <w:t>1. Node.js Client</w:t>
      </w:r>
    </w:p>
    <w:p>
      <w:pPr>
        <w:spacing w:after="120"/>
      </w:pPr>
      <w:r>
        <w:t>Create a new file calledclient.js:</w:t>
      </w:r>
    </w:p>
    <w:p>
      <w:pPr>
        <w:pStyle w:val="Heading4"/>
      </w:pPr>
      <w:r>
        <w:t>How to Use the Node.js Client</w:t>
      </w:r>
    </w:p>
    <w:p>
      <w:pPr>
        <w:pStyle w:val="ListBullet"/>
      </w:pPr>
      <w:r>
        <w:rPr>
          <w:sz w:val="22"/>
        </w:rPr>
        <w:t>Save the code above asclient.js</w:t>
      </w:r>
    </w:p>
    <w:p>
      <w:pPr>
        <w:pStyle w:val="ListBullet"/>
      </w:pPr>
      <w:r>
        <w:rPr>
          <w:sz w:val="22"/>
        </w:rPr>
        <w:t>Make sure the WebSocket server is running</w:t>
      </w:r>
    </w:p>
    <w:p>
      <w:pPr>
        <w:pStyle w:val="ListBullet"/>
      </w:pPr>
      <w:r>
        <w:rPr>
          <w:sz w:val="22"/>
        </w:rPr>
        <w:t>Run the client:node client.js</w:t>
      </w:r>
    </w:p>
    <w:p>
      <w:pPr>
        <w:pStyle w:val="ListBullet"/>
      </w:pPr>
      <w:r>
        <w:rPr>
          <w:sz w:val="22"/>
        </w:rPr>
        <w:t>Type messages and press Enter to send them to the server</w:t>
      </w:r>
    </w:p>
    <w:p>
      <w:pPr>
        <w:pStyle w:val="ListBullet"/>
      </w:pPr>
      <w:r>
        <w:rPr>
          <w:sz w:val="22"/>
        </w:rPr>
        <w:t>Type "exit" to quit</w:t>
      </w:r>
    </w:p>
    <w:p>
      <w:pPr>
        <w:pStyle w:val="Heading4"/>
      </w:pPr>
      <w:r>
        <w:t>2. Browser Client</w:t>
      </w:r>
    </w:p>
    <w:p>
      <w:pPr>
        <w:spacing w:after="120"/>
      </w:pPr>
      <w:r>
        <w:t>Let's create a simple HTML page with JavaScript to connect to our WebSocket server.</w:t>
      </w:r>
    </w:p>
    <w:p>
      <w:pPr>
        <w:spacing w:after="120"/>
      </w:pPr>
      <w:r>
        <w:t>Create a file namedindex.html:</w:t>
      </w:r>
    </w:p>
    <w:p>
      <w:pPr>
        <w:spacing w:after="60"/>
      </w:pPr>
      <w:r>
        <w:t>Try it Yourself »</w:t>
      </w:r>
    </w:p>
    <w:p>
      <w:pPr>
        <w:pStyle w:val="Heading4"/>
      </w:pPr>
      <w:r>
        <w:t>How to Use the Browser Client</w:t>
      </w:r>
    </w:p>
    <w:p>
      <w:pPr>
        <w:pStyle w:val="ListBullet"/>
      </w:pPr>
      <w:r>
        <w:rPr>
          <w:sz w:val="22"/>
        </w:rPr>
        <w:t>Save the code above asindex.html</w:t>
      </w:r>
    </w:p>
    <w:p>
      <w:pPr>
        <w:pStyle w:val="ListBullet"/>
      </w:pPr>
      <w:r>
        <w:rPr>
          <w:sz w:val="22"/>
        </w:rPr>
        <w:t>Make sure the WebSocket server is running</w:t>
      </w:r>
    </w:p>
    <w:p>
      <w:pPr>
        <w:pStyle w:val="ListBullet"/>
      </w:pPr>
      <w:r>
        <w:rPr>
          <w:sz w:val="22"/>
        </w:rPr>
        <w:t>Open the HTML file in a web browser</w:t>
      </w:r>
    </w:p>
    <w:p>
      <w:pPr>
        <w:pStyle w:val="ListBullet"/>
      </w:pPr>
      <w:r>
        <w:rPr>
          <w:sz w:val="22"/>
        </w:rPr>
        <w:t>Type messages in the input field and click Send or press Enter</w:t>
      </w:r>
    </w:p>
    <w:p>
      <w:pPr>
        <w:spacing w:after="120"/>
      </w:pPr>
      <w:r>
        <w:t>Note:For the browser client to work, you'll need to serve the HTML file through a web server (likehttp-serverorlive-server) due to browser security restrictions.</w:t>
      </w:r>
    </w:p>
    <w:p>
      <w:pPr>
        <w:pStyle w:val="Heading4"/>
      </w:pPr>
      <w:r>
        <w:t>3. Testing the Application</w:t>
      </w:r>
    </w:p>
    <w:p>
      <w:pPr>
        <w:pStyle w:val="ListBullet"/>
      </w:pPr>
      <w:r>
        <w:rPr>
          <w:sz w:val="22"/>
        </w:rPr>
        <w:t>Start the WebSocket server:node server.js</w:t>
      </w:r>
    </w:p>
    <w:p>
      <w:pPr>
        <w:pStyle w:val="ListBullet"/>
      </w:pPr>
      <w:r>
        <w:rPr>
          <w:sz w:val="22"/>
        </w:rPr>
        <w:t>Open multiple browser windows with the client HTML page</w:t>
      </w:r>
    </w:p>
    <w:p>
      <w:pPr>
        <w:pStyle w:val="ListBullet"/>
      </w:pPr>
      <w:r>
        <w:rPr>
          <w:sz w:val="22"/>
        </w:rPr>
        <w:t>Send messages from different clients and see them appear in real-time</w:t>
      </w:r>
    </w:p>
    <w:p>
      <w:pPr>
        <w:pStyle w:val="ListBullet"/>
      </w:pPr>
      <w:r>
        <w:rPr>
          <w:sz w:val="22"/>
        </w:rPr>
        <w:t>You can also run the Node.js client alongside the browser clients</w:t>
      </w:r>
    </w:p>
    <w:p>
      <w:pPr>
        <w:pStyle w:val="Heading4"/>
      </w:pPr>
      <w:r>
        <w:t>Understanding the Implementation</w:t>
      </w:r>
    </w:p>
    <w:p>
      <w:pPr>
        <w:pStyle w:val="ListBullet"/>
      </w:pPr>
      <w:r>
        <w:rPr>
          <w:sz w:val="22"/>
        </w:rPr>
        <w:t>The server maintains a set of all connected clients</w:t>
      </w:r>
    </w:p>
    <w:p>
      <w:pPr>
        <w:pStyle w:val="ListBullet"/>
      </w:pPr>
      <w:r>
        <w:rPr>
          <w:sz w:val="22"/>
        </w:rPr>
        <w:t>When a message is received from one client, it's broadcast to all others</w:t>
      </w:r>
    </w:p>
    <w:p>
      <w:pPr>
        <w:pStyle w:val="ListBullet"/>
      </w:pPr>
      <w:r>
        <w:rPr>
          <w:sz w:val="22"/>
        </w:rPr>
        <w:t>The client handles connection, disconnection, and error events</w:t>
      </w:r>
    </w:p>
    <w:p>
      <w:pPr>
        <w:pStyle w:val="ListBullet"/>
      </w:pPr>
      <w:r>
        <w:rPr>
          <w:sz w:val="22"/>
        </w:rPr>
        <w:t>Messages are displayed in real-time as they're received</w:t>
      </w:r>
    </w:p>
    <w:p>
      <w:pPr>
        <w:pStyle w:val="Heading3"/>
      </w:pPr>
      <w:r>
        <w:rPr>
          <w:color w:val="337045"/>
          <w:sz w:val="28"/>
        </w:rPr>
        <w:t>WebSocket Events</w:t>
      </w:r>
    </w:p>
    <w:p>
      <w:pPr>
        <w:spacing w:after="120"/>
      </w:pPr>
      <w:r>
        <w:t>WebSockets use an event-driven model. Here are the key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connection(server)</w:t>
            </w:r>
          </w:p>
        </w:tc>
        <w:tc>
          <w:tcPr>
            <w:tcW w:type="dxa" w:w="4392"/>
          </w:tcPr>
          <w:p>
            <w:r>
              <w:t>Fired when a client connects to the server</w:t>
            </w:r>
          </w:p>
        </w:tc>
      </w:tr>
      <w:tr>
        <w:tc>
          <w:tcPr>
            <w:tcW w:type="dxa" w:w="4392"/>
          </w:tcPr>
          <w:p>
            <w:r>
              <w:t>open(client)</w:t>
            </w:r>
          </w:p>
        </w:tc>
        <w:tc>
          <w:tcPr>
            <w:tcW w:type="dxa" w:w="4392"/>
          </w:tcPr>
          <w:p>
            <w:r>
              <w:t>Fired when the connection is established</w:t>
            </w:r>
          </w:p>
        </w:tc>
      </w:tr>
      <w:tr>
        <w:tc>
          <w:tcPr>
            <w:tcW w:type="dxa" w:w="4392"/>
          </w:tcPr>
          <w:p>
            <w:r>
              <w:t>message</w:t>
            </w:r>
          </w:p>
        </w:tc>
        <w:tc>
          <w:tcPr>
            <w:tcW w:type="dxa" w:w="4392"/>
          </w:tcPr>
          <w:p>
            <w:r>
              <w:t>Fired when a message is received</w:t>
            </w:r>
          </w:p>
        </w:tc>
      </w:tr>
      <w:tr>
        <w:tc>
          <w:tcPr>
            <w:tcW w:type="dxa" w:w="4392"/>
          </w:tcPr>
          <w:p>
            <w:r>
              <w:t>error</w:t>
            </w:r>
          </w:p>
        </w:tc>
        <w:tc>
          <w:tcPr>
            <w:tcW w:type="dxa" w:w="4392"/>
          </w:tcPr>
          <w:p>
            <w:r>
              <w:t>Fired when an error occurs</w:t>
            </w:r>
          </w:p>
        </w:tc>
      </w:tr>
      <w:tr>
        <w:tc>
          <w:tcPr>
            <w:tcW w:type="dxa" w:w="4392"/>
          </w:tcPr>
          <w:p>
            <w:r>
              <w:t>close</w:t>
            </w:r>
          </w:p>
        </w:tc>
        <w:tc>
          <w:tcPr>
            <w:tcW w:type="dxa" w:w="4392"/>
          </w:tcPr>
          <w:p>
            <w:r>
              <w:t>Fired when the connection is closed</w:t>
            </w:r>
          </w:p>
        </w:tc>
      </w:tr>
    </w:tbl>
    <w:p>
      <w:pPr>
        <w:pStyle w:val="Heading3"/>
      </w:pPr>
      <w:r>
        <w:rPr>
          <w:color w:val="337045"/>
          <w:sz w:val="28"/>
        </w:rPr>
        <w:t>Real-world Applications</w:t>
      </w:r>
    </w:p>
    <w:p>
      <w:pPr>
        <w:spacing w:after="120"/>
      </w:pPr>
      <w:r>
        <w:t>WebSockets are used in a variety of real-world applications:</w:t>
      </w:r>
    </w:p>
    <w:p>
      <w:pPr>
        <w:pStyle w:val="ListBullet"/>
      </w:pPr>
      <w:r>
        <w:rPr>
          <w:sz w:val="22"/>
        </w:rPr>
        <w:t>Chat Applications:Instant message delivery</w:t>
      </w:r>
    </w:p>
    <w:p>
      <w:pPr>
        <w:pStyle w:val="ListBullet"/>
      </w:pPr>
      <w:r>
        <w:rPr>
          <w:sz w:val="22"/>
        </w:rPr>
        <w:t>Live Dashboards:Real-time updates of metrics and data</w:t>
      </w:r>
    </w:p>
    <w:p>
      <w:pPr>
        <w:pStyle w:val="ListBullet"/>
      </w:pPr>
      <w:r>
        <w:rPr>
          <w:sz w:val="22"/>
        </w:rPr>
        <w:t>Collaborative Tools:Multiple users editing the same document</w:t>
      </w:r>
    </w:p>
    <w:p>
      <w:pPr>
        <w:pStyle w:val="ListBullet"/>
      </w:pPr>
      <w:r>
        <w:rPr>
          <w:sz w:val="22"/>
        </w:rPr>
        <w:t>Gaming:Multiplayer online games requiring fast interactions</w:t>
      </w:r>
    </w:p>
    <w:p>
      <w:pPr>
        <w:pStyle w:val="ListBullet"/>
      </w:pPr>
      <w:r>
        <w:rPr>
          <w:sz w:val="22"/>
        </w:rPr>
        <w:t>Financial Platforms:Real-time stock tickers and trading platforms</w:t>
      </w:r>
    </w:p>
    <w:p>
      <w:pPr>
        <w:pStyle w:val="ListBullet"/>
      </w:pPr>
      <w:r>
        <w:rPr>
          <w:sz w:val="22"/>
        </w:rPr>
        <w:t>IoT Applications:Monitoring and controlling connected devices</w:t>
      </w:r>
    </w:p>
    <w:p>
      <w:pPr>
        <w:pStyle w:val="Heading3"/>
      </w:pPr>
      <w:r>
        <w:rPr>
          <w:color w:val="337045"/>
          <w:sz w:val="28"/>
        </w:rPr>
        <w:t>Advanced WebSocket Features</w:t>
      </w:r>
    </w:p>
    <w:p>
      <w:pPr>
        <w:pStyle w:val="Heading4"/>
      </w:pPr>
      <w:r>
        <w:t>1. Binary Data Transfer</w:t>
      </w:r>
    </w:p>
    <w:p>
      <w:pPr>
        <w:spacing w:after="120"/>
      </w:pPr>
      <w:r>
        <w:t>WebSockets support sending binary data, which is more efficient for certain types of data:</w:t>
      </w:r>
    </w:p>
    <w:p>
      <w:pPr>
        <w:pStyle w:val="Heading4"/>
      </w:pPr>
      <w:r>
        <w:t>2. Heartbeats and Connection Monitoring</w:t>
      </w:r>
    </w:p>
    <w:p>
      <w:pPr>
        <w:spacing w:after="120"/>
      </w:pPr>
      <w:r>
        <w:t>Implement heartbeats to detect and handle disconnections:</w:t>
      </w:r>
    </w:p>
    <w:p>
      <w:pPr>
        <w:pStyle w:val="Heading3"/>
      </w:pPr>
      <w:r>
        <w:rPr>
          <w:color w:val="337045"/>
          <w:sz w:val="28"/>
        </w:rPr>
        <w:t>Security Considerations</w:t>
      </w:r>
    </w:p>
    <w:p>
      <w:pPr>
        <w:pStyle w:val="Heading4"/>
      </w:pPr>
      <w:r>
        <w:t>1. Authentication</w:t>
      </w:r>
    </w:p>
    <w:p>
      <w:pPr>
        <w:spacing w:after="120"/>
      </w:pPr>
      <w:r>
        <w:t>Always authenticate WebSocket connections:</w:t>
      </w:r>
    </w:p>
    <w:p>
      <w:pPr>
        <w:pStyle w:val="Heading4"/>
      </w:pPr>
      <w:r>
        <w:t>2. Rate Limiting</w:t>
      </w:r>
    </w:p>
    <w:p>
      <w:pPr>
        <w:spacing w:after="120"/>
      </w:pPr>
      <w:r>
        <w:t>Prevent abuse with rate limiting:</w:t>
      </w:r>
    </w:p>
    <w:p>
      <w:pPr>
        <w:pStyle w:val="Heading4"/>
      </w:pPr>
      <w:r>
        <w:t>3. Input Validation</w:t>
      </w:r>
    </w:p>
    <w:p>
      <w:pPr>
        <w:spacing w:after="120"/>
      </w:pPr>
      <w:r>
        <w:t>Always validate incoming messages:</w:t>
      </w:r>
    </w:p>
    <w:p>
      <w:pPr>
        <w:pStyle w:val="Heading3"/>
      </w:pPr>
      <w:r>
        <w:rPr>
          <w:color w:val="337045"/>
          <w:sz w:val="28"/>
        </w:rPr>
        <w:t>Performance Optimization</w:t>
      </w:r>
    </w:p>
    <w:p>
      <w:pPr>
        <w:pStyle w:val="Heading4"/>
      </w:pPr>
      <w:r>
        <w:t>Compression</w:t>
      </w:r>
    </w:p>
    <w:p>
      <w:pPr>
        <w:spacing w:after="120"/>
      </w:pPr>
      <w:r>
        <w:t>Enable per-message deflate to reduce bandwidth usage:</w:t>
      </w:r>
    </w:p>
    <w:p>
      <w:pPr>
        <w:spacing w:after="120"/>
      </w:pPr>
      <w:r>
        <w:t>Best Practice:For production applications, consider using libraries like Socket.IO which provides additional features like fallbacks for browsers that don't support WebSockets.</w:t>
      </w:r>
    </w:p>
    <w:p>
      <w:pPr>
        <w:spacing w:after="60"/>
      </w:pPr>
      <w:r>
        <w:t>Sign in to track progress</w:t>
      </w:r>
    </w:p>
    <w:p>
      <w:r>
        <w:br w:type="page"/>
      </w:r>
    </w:p>
    <w:p>
      <w:pPr>
        <w:pStyle w:val="Heading1"/>
      </w:pPr>
      <w:r>
        <w:rPr>
          <w:color w:val="1D6F42"/>
          <w:sz w:val="44"/>
        </w:rPr>
        <w:t>Node Advanced Debugging</w:t>
      </w:r>
    </w:p>
    <w:p>
      <w:r>
        <w:rPr>
          <w:color w:val="888888"/>
          <w:sz w:val="16"/>
        </w:rPr>
        <w:t>Source: https://www.w3schools.com/nodejs/nodejs_debugging_advanced.asp</w:t>
      </w:r>
    </w:p>
    <w:p/>
    <w:p>
      <w:pPr>
        <w:pStyle w:val="Heading2"/>
      </w:pPr>
      <w:r>
        <w:rPr>
          <w:color w:val="289058"/>
          <w:sz w:val="36"/>
        </w:rPr>
        <w:t>Node.jsAdvanced Debugging</w:t>
      </w:r>
    </w:p>
    <w:p>
      <w:pPr>
        <w:pStyle w:val="Heading3"/>
      </w:pPr>
      <w:r>
        <w:rPr>
          <w:color w:val="337045"/>
          <w:sz w:val="28"/>
        </w:rPr>
        <w:t>Introduction to Advanced Debugging</w:t>
      </w:r>
    </w:p>
    <w:p>
      <w:pPr>
        <w:spacing w:after="120"/>
      </w:pPr>
      <w:r>
        <w:t>Effective debugging is a critical skill for Node.js developers.</w:t>
      </w:r>
    </w:p>
    <w:p>
      <w:pPr>
        <w:spacing w:after="120"/>
      </w:pPr>
      <w:r>
        <w:t>Whileconsole.log()is useful for basic debugging, advanced techniques allow you to diagnose complex issues like memory leaks, performance bottlenecks, and race conditions.</w:t>
      </w:r>
    </w:p>
    <w:p>
      <w:pPr>
        <w:spacing w:after="120"/>
      </w:pPr>
      <w:r>
        <w:t>This tutorial covers advanced debugging techniques and tools to help you solve challenging problems in your Node.js applications.</w:t>
      </w:r>
    </w:p>
    <w:p>
      <w:pPr>
        <w:spacing w:after="120"/>
      </w:pPr>
      <w:r>
        <w:t>Advanced debugging tools provide capabilities like:</w:t>
      </w:r>
    </w:p>
    <w:p>
      <w:pPr>
        <w:pStyle w:val="ListBullet"/>
      </w:pPr>
      <w:r>
        <w:rPr>
          <w:sz w:val="22"/>
        </w:rPr>
        <w:t>Setting breakpoints and stepping through code execution</w:t>
      </w:r>
    </w:p>
    <w:p>
      <w:pPr>
        <w:pStyle w:val="ListBullet"/>
      </w:pPr>
      <w:r>
        <w:rPr>
          <w:sz w:val="22"/>
        </w:rPr>
        <w:t>Inspecting variable values at runtime</w:t>
      </w:r>
    </w:p>
    <w:p>
      <w:pPr>
        <w:pStyle w:val="ListBullet"/>
      </w:pPr>
      <w:r>
        <w:rPr>
          <w:sz w:val="22"/>
        </w:rPr>
        <w:t>Visualizing memory consumption and finding leaks</w:t>
      </w:r>
    </w:p>
    <w:p>
      <w:pPr>
        <w:pStyle w:val="ListBullet"/>
      </w:pPr>
      <w:r>
        <w:rPr>
          <w:sz w:val="22"/>
        </w:rPr>
        <w:t>Profiling CPU usage to identify performance bottlenecks</w:t>
      </w:r>
    </w:p>
    <w:p>
      <w:pPr>
        <w:pStyle w:val="ListBullet"/>
      </w:pPr>
      <w:r>
        <w:rPr>
          <w:sz w:val="22"/>
        </w:rPr>
        <w:t>Analyzing asynchronous call stacks</w:t>
      </w:r>
    </w:p>
    <w:p>
      <w:pPr>
        <w:pStyle w:val="Heading3"/>
      </w:pPr>
      <w:r>
        <w:rPr>
          <w:color w:val="337045"/>
          <w:sz w:val="28"/>
        </w:rPr>
        <w:t>Debugging with Chrome DevTools</w:t>
      </w:r>
    </w:p>
    <w:p>
      <w:pPr>
        <w:spacing w:after="120"/>
      </w:pPr>
      <w:r>
        <w:t>Node.js includes built-in support for the Chrome DevTools debugging protocol, allowing you to use the powerful Chrome DevTools interface to debug your Node.js applications.</w:t>
      </w:r>
    </w:p>
    <w:p>
      <w:pPr>
        <w:pStyle w:val="Heading4"/>
      </w:pPr>
      <w:r>
        <w:t>Starting Node.js in Debug Mode</w:t>
      </w:r>
    </w:p>
    <w:p>
      <w:pPr>
        <w:spacing w:after="120"/>
      </w:pPr>
      <w:r>
        <w:t>There are several ways to start your application in debug mode:</w:t>
      </w:r>
    </w:p>
    <w:p>
      <w:pPr>
        <w:pStyle w:val="Heading4"/>
      </w:pPr>
      <w:r>
        <w:t>Standard Debug Mode</w:t>
      </w:r>
    </w:p>
    <w:p>
      <w:pPr>
        <w:spacing w:after="120"/>
      </w:pPr>
      <w:r>
        <w:t>This starts your app normally but enables the inspector on port 9229.</w:t>
      </w:r>
    </w:p>
    <w:p>
      <w:pPr>
        <w:pStyle w:val="Heading4"/>
      </w:pPr>
      <w:r>
        <w:t>Break on Start</w:t>
      </w:r>
    </w:p>
    <w:p>
      <w:pPr>
        <w:spacing w:after="120"/>
      </w:pPr>
      <w:r>
        <w:t>This pauses execution at the first line of code, allowing you to set up breakpoints before execution begins.</w:t>
      </w:r>
    </w:p>
    <w:p>
      <w:pPr>
        <w:pStyle w:val="Heading4"/>
      </w:pPr>
      <w:r>
        <w:t>Custom Port</w:t>
      </w:r>
    </w:p>
    <w:p>
      <w:pPr>
        <w:spacing w:after="120"/>
      </w:pPr>
      <w:r>
        <w:t>This uses a custom port for the inspector.</w:t>
      </w:r>
    </w:p>
    <w:p>
      <w:pPr>
        <w:pStyle w:val="Heading4"/>
      </w:pPr>
      <w:r>
        <w:t>Connecting to the Debugger</w:t>
      </w:r>
    </w:p>
    <w:p>
      <w:pPr>
        <w:spacing w:after="120"/>
      </w:pPr>
      <w:r>
        <w:t>After starting your Node.js application with the inspect flag, you can connect to it in several ways:</w:t>
      </w:r>
    </w:p>
    <w:p>
      <w:pPr>
        <w:pStyle w:val="ListBullet"/>
      </w:pPr>
      <w:r>
        <w:rPr>
          <w:sz w:val="22"/>
        </w:rPr>
        <w:t>Chrome DevTools:Open Chrome and navigate tochrome://inspect.You should see your Node.js application listed under "Remote Target."Click "inspect" to open DevTools connected to your application:</w:t>
      </w:r>
    </w:p>
    <w:p>
      <w:pPr>
        <w:pStyle w:val="ListBullet"/>
      </w:pPr>
      <w:r>
        <w:rPr>
          <w:sz w:val="22"/>
        </w:rPr>
        <w:t>DevTools URL:Open the URL shown in the terminal(usually something likedevtools://devtools/bundled/js_app.html?experiments=true&amp;v8only=true&amp;ws=127.0.0.1:9229/...).</w:t>
      </w:r>
    </w:p>
    <w:p>
      <w:pPr>
        <w:pStyle w:val="Heading4"/>
      </w:pPr>
      <w:r>
        <w:t>Using DevTools for Debugging</w:t>
      </w:r>
    </w:p>
    <w:p>
      <w:pPr>
        <w:spacing w:after="120"/>
      </w:pPr>
      <w:r>
        <w:t>Once connected, you can use the full power of Chrome DevTools:</w:t>
      </w:r>
    </w:p>
    <w:p>
      <w:pPr>
        <w:pStyle w:val="ListBullet"/>
      </w:pPr>
      <w:r>
        <w:rPr>
          <w:sz w:val="22"/>
        </w:rPr>
        <w:t>Sources Panel:Set breakpoints, step through code, and watch variables</w:t>
      </w:r>
    </w:p>
    <w:p>
      <w:pPr>
        <w:pStyle w:val="ListBullet"/>
      </w:pPr>
      <w:r>
        <w:rPr>
          <w:sz w:val="22"/>
        </w:rPr>
        <w:t>Call Stack:View the current execution stack, including async call chains</w:t>
      </w:r>
    </w:p>
    <w:p>
      <w:pPr>
        <w:pStyle w:val="ListBullet"/>
      </w:pPr>
      <w:r>
        <w:rPr>
          <w:sz w:val="22"/>
        </w:rPr>
        <w:t>Scope Variables:Inspect local and global variables at each breakpoint</w:t>
      </w:r>
    </w:p>
    <w:p>
      <w:pPr>
        <w:pStyle w:val="ListBullet"/>
      </w:pPr>
      <w:r>
        <w:rPr>
          <w:sz w:val="22"/>
        </w:rPr>
        <w:t>Console:Evaluate expressions in the current context</w:t>
      </w:r>
    </w:p>
    <w:p>
      <w:pPr>
        <w:pStyle w:val="ListBullet"/>
      </w:pPr>
      <w:r>
        <w:rPr>
          <w:sz w:val="22"/>
        </w:rPr>
        <w:t>Memory Panel:Take heap snapshots and analyze memory usage</w:t>
      </w:r>
    </w:p>
    <w:p>
      <w:pPr>
        <w:spacing w:after="120"/>
      </w:pPr>
      <w:r>
        <w:t>Pro Tip:Use the Sources panel's "Pause on caught exceptions" feature (the pause button with curved lines) to automatically break when an error occurs.</w:t>
      </w:r>
    </w:p>
    <w:p>
      <w:pPr>
        <w:pStyle w:val="Heading3"/>
      </w:pPr>
      <w:r>
        <w:rPr>
          <w:color w:val="337045"/>
          <w:sz w:val="28"/>
        </w:rPr>
        <w:t>Debugging in VS Code</w:t>
      </w:r>
    </w:p>
    <w:p>
      <w:pPr>
        <w:spacing w:after="120"/>
      </w:pPr>
      <w:r>
        <w:t>Visual Studio Code provides excellent built-in debugging capabilities for Node.js applications.</w:t>
      </w:r>
    </w:p>
    <w:p>
      <w:pPr>
        <w:pStyle w:val="Heading4"/>
      </w:pPr>
      <w:r>
        <w:t>Setting Up Node.js Debugging in VS Code</w:t>
      </w:r>
    </w:p>
    <w:p>
      <w:pPr>
        <w:spacing w:after="120"/>
      </w:pPr>
      <w:r>
        <w:t>You can start debugging your Node.js application in VS Code in several ways:</w:t>
      </w:r>
    </w:p>
    <w:p>
      <w:pPr>
        <w:pStyle w:val="ListBullet"/>
      </w:pPr>
      <w:r>
        <w:rPr>
          <w:sz w:val="22"/>
        </w:rPr>
        <w:t>launch.json Configuration:Create a.vscode/launch.jsonfile to define how VS Code should launch or attach to your application.</w:t>
      </w:r>
    </w:p>
    <w:p>
      <w:pPr>
        <w:pStyle w:val="ListBullet"/>
      </w:pPr>
      <w:r>
        <w:rPr>
          <w:sz w:val="22"/>
        </w:rPr>
        <w:t>Auto-Attach:Enable auto-attach in VS Code settings to automatically debug any Node.js process started with the--inspectflag.</w:t>
      </w:r>
    </w:p>
    <w:p>
      <w:pPr>
        <w:pStyle w:val="ListBullet"/>
      </w:pPr>
      <w:r>
        <w:rPr>
          <w:sz w:val="22"/>
        </w:rPr>
        <w:t>JavaScript Debug Terminal:Use the JavaScript Debug Terminal in VS Code to automatically debug any Node.js process started from that terminal.</w:t>
      </w:r>
    </w:p>
    <w:p>
      <w:pPr>
        <w:pStyle w:val="Heading4"/>
      </w:pPr>
      <w:r>
        <w:t>Example launch.json Configuration</w:t>
      </w:r>
    </w:p>
    <w:p>
      <w:pPr>
        <w:pStyle w:val="Heading4"/>
      </w:pPr>
      <w:r>
        <w:t>VS Code Debugging Features</w:t>
      </w:r>
    </w:p>
    <w:p>
      <w:pPr>
        <w:spacing w:after="120"/>
      </w:pPr>
      <w:r>
        <w:t>VS Code provides powerful debugging capabilities:</w:t>
      </w:r>
    </w:p>
    <w:p>
      <w:pPr>
        <w:pStyle w:val="ListBullet"/>
      </w:pPr>
      <w:r>
        <w:rPr>
          <w:sz w:val="22"/>
        </w:rPr>
        <w:t>Breakpoints:Set, disable, and enable breakpoints by clicking in the gutter of your code editor.</w:t>
      </w:r>
    </w:p>
    <w:p>
      <w:pPr>
        <w:pStyle w:val="ListBullet"/>
      </w:pPr>
      <w:r>
        <w:rPr>
          <w:sz w:val="22"/>
        </w:rPr>
        <w:t>Conditional Breakpoints:Right-click on a breakpoint to set a condition that must be true for the breakpoint to trigger.</w:t>
      </w:r>
    </w:p>
    <w:p>
      <w:pPr>
        <w:pStyle w:val="ListBullet"/>
      </w:pPr>
      <w:r>
        <w:rPr>
          <w:sz w:val="22"/>
        </w:rPr>
        <w:t>Logpoints:Add logging without modifying code by setting logpoints that print messages to the console when hit.</w:t>
      </w:r>
    </w:p>
    <w:p>
      <w:pPr>
        <w:pStyle w:val="ListBullet"/>
      </w:pPr>
      <w:r>
        <w:rPr>
          <w:sz w:val="22"/>
        </w:rPr>
        <w:t>Watch Expressions:Monitor the value of variables and expressions as you step through code.</w:t>
      </w:r>
    </w:p>
    <w:p>
      <w:pPr>
        <w:pStyle w:val="ListBullet"/>
      </w:pPr>
      <w:r>
        <w:rPr>
          <w:sz w:val="22"/>
        </w:rPr>
        <w:t>Call Stack:View and navigate the call stack, including asynchronous frames.</w:t>
      </w:r>
    </w:p>
    <w:p>
      <w:pPr>
        <w:spacing w:after="120"/>
      </w:pPr>
      <w:r>
        <w:t>Note:VS Code can also debug TypeScript files directly, with source maps enabling debugging of the original TypeScript code rather than the transpiled JavaScript.</w:t>
      </w:r>
    </w:p>
    <w:p>
      <w:pPr>
        <w:pStyle w:val="Heading3"/>
      </w:pPr>
      <w:r>
        <w:rPr>
          <w:color w:val="337045"/>
          <w:sz w:val="28"/>
        </w:rPr>
        <w:t>Using the Debug Module</w:t>
      </w:r>
    </w:p>
    <w:p>
      <w:pPr>
        <w:spacing w:after="120"/>
      </w:pPr>
      <w:r>
        <w:t>Thedebugmodule is a lightweight debugging utility that allows you to add conditional logging to your Node.js applications without cluttering your code withconsole.logstatements.</w:t>
      </w:r>
    </w:p>
    <w:p>
      <w:pPr>
        <w:pStyle w:val="Heading4"/>
      </w:pPr>
      <w:r>
        <w:t>Installing the Debug Module</w:t>
      </w:r>
    </w:p>
    <w:p>
      <w:pPr>
        <w:pStyle w:val="Heading4"/>
      </w:pPr>
      <w:r>
        <w:t>Basic Usage of Debug</w:t>
      </w:r>
    </w:p>
    <w:p>
      <w:pPr>
        <w:spacing w:after="120"/>
      </w:pPr>
      <w:r>
        <w:t>The debug module lets you create namespaced debug functions that can be enabled or disabled via environment variables:</w:t>
      </w:r>
    </w:p>
    <w:p>
      <w:pPr>
        <w:pStyle w:val="Heading4"/>
      </w:pPr>
      <w:r>
        <w:t>Example: Using the Debug Module</w:t>
      </w:r>
    </w:p>
    <w:p>
      <w:pPr>
        <w:pStyle w:val="Heading4"/>
      </w:pPr>
      <w:r>
        <w:t>Enabling Debug Output</w:t>
      </w:r>
    </w:p>
    <w:p>
      <w:pPr>
        <w:spacing w:after="120"/>
      </w:pPr>
      <w:r>
        <w:t>To see the debug output, set theDEBUGenvironment variable to a comma-separated list of namespace patterns:</w:t>
      </w:r>
    </w:p>
    <w:p>
      <w:pPr>
        <w:pStyle w:val="Heading4"/>
      </w:pPr>
      <w:r>
        <w:t>Enable All Debug Output</w:t>
      </w:r>
    </w:p>
    <w:p>
      <w:pPr>
        <w:pStyle w:val="Heading4"/>
      </w:pPr>
      <w:r>
        <w:t>Enable Specific Namespaces</w:t>
      </w:r>
    </w:p>
    <w:p>
      <w:pPr>
        <w:pStyle w:val="Heading4"/>
      </w:pPr>
      <w:r>
        <w:t>Enable All but Exclude Some</w:t>
      </w:r>
    </w:p>
    <w:p>
      <w:pPr>
        <w:pStyle w:val="Heading4"/>
      </w:pPr>
      <w:r>
        <w:t>Debug Output Features</w:t>
      </w:r>
    </w:p>
    <w:p>
      <w:pPr>
        <w:pStyle w:val="ListBullet"/>
      </w:pPr>
      <w:r>
        <w:rPr>
          <w:sz w:val="22"/>
        </w:rPr>
        <w:t>Each namespace has a unique color for easy visual identification</w:t>
      </w:r>
    </w:p>
    <w:p>
      <w:pPr>
        <w:pStyle w:val="ListBullet"/>
      </w:pPr>
      <w:r>
        <w:rPr>
          <w:sz w:val="22"/>
        </w:rPr>
        <w:t>Timestamps show when each message was logged</w:t>
      </w:r>
    </w:p>
    <w:p>
      <w:pPr>
        <w:pStyle w:val="ListBullet"/>
      </w:pPr>
      <w:r>
        <w:rPr>
          <w:sz w:val="22"/>
        </w:rPr>
        <w:t>Supports formatted output similar toconsole.log</w:t>
      </w:r>
    </w:p>
    <w:p>
      <w:pPr>
        <w:pStyle w:val="ListBullet"/>
      </w:pPr>
      <w:r>
        <w:rPr>
          <w:sz w:val="22"/>
        </w:rPr>
        <w:t>Shows the difference in milliseconds from the previous log of the same namespace</w:t>
      </w:r>
    </w:p>
    <w:p>
      <w:pPr>
        <w:spacing w:after="120"/>
      </w:pPr>
      <w:r>
        <w:t>Best Practice:Use specific namespaces for different components of your application to make it easier to filter debug output based on what you're currently troubleshooting.</w:t>
      </w:r>
    </w:p>
    <w:p>
      <w:pPr>
        <w:pStyle w:val="Heading3"/>
      </w:pPr>
      <w:r>
        <w:rPr>
          <w:color w:val="337045"/>
          <w:sz w:val="28"/>
        </w:rPr>
        <w:t>Finding and Fixing Memory Leaks</w:t>
      </w:r>
    </w:p>
    <w:p>
      <w:pPr>
        <w:spacing w:after="120"/>
      </w:pPr>
      <w:r>
        <w:t>Memory leaks in Node.js applications can cause performance degradation and eventual crashes.</w:t>
      </w:r>
    </w:p>
    <w:p>
      <w:pPr>
        <w:spacing w:after="120"/>
      </w:pPr>
      <w:r>
        <w:t>Detecting and fixing memory leaks is a crucial debugging skill.</w:t>
      </w:r>
    </w:p>
    <w:p>
      <w:pPr>
        <w:pStyle w:val="Heading4"/>
      </w:pPr>
      <w:r>
        <w:t>Common Causes of Memory Leaks in Node.js</w:t>
      </w:r>
    </w:p>
    <w:p>
      <w:pPr>
        <w:pStyle w:val="ListBullet"/>
      </w:pPr>
      <w:r>
        <w:rPr>
          <w:sz w:val="22"/>
        </w:rPr>
        <w:t>Global Variables:Objects stored in global scope that are never cleaned up</w:t>
      </w:r>
    </w:p>
    <w:p>
      <w:pPr>
        <w:pStyle w:val="ListBullet"/>
      </w:pPr>
      <w:r>
        <w:rPr>
          <w:sz w:val="22"/>
        </w:rPr>
        <w:t>Closures:Functions that maintain references to large objects or variables</w:t>
      </w:r>
    </w:p>
    <w:p>
      <w:pPr>
        <w:pStyle w:val="ListBullet"/>
      </w:pPr>
      <w:r>
        <w:rPr>
          <w:sz w:val="22"/>
        </w:rPr>
        <w:t>Event Listeners:Listeners that are added but never removed</w:t>
      </w:r>
    </w:p>
    <w:p>
      <w:pPr>
        <w:pStyle w:val="ListBullet"/>
      </w:pPr>
      <w:r>
        <w:rPr>
          <w:sz w:val="22"/>
        </w:rPr>
        <w:t>Caches:In-memory caches that grow without bounds</w:t>
      </w:r>
    </w:p>
    <w:p>
      <w:pPr>
        <w:pStyle w:val="ListBullet"/>
      </w:pPr>
      <w:r>
        <w:rPr>
          <w:sz w:val="22"/>
        </w:rPr>
        <w:t>Timers:Timers (setTimeout/setInterval) that aren't cleared</w:t>
      </w:r>
    </w:p>
    <w:p>
      <w:pPr>
        <w:pStyle w:val="ListBullet"/>
      </w:pPr>
      <w:r>
        <w:rPr>
          <w:sz w:val="22"/>
        </w:rPr>
        <w:t>Promises:Unhandled promises or promise chains that never resolve</w:t>
      </w:r>
    </w:p>
    <w:p>
      <w:pPr>
        <w:pStyle w:val="Heading4"/>
      </w:pPr>
      <w:r>
        <w:t>Detecting Memory Leaks</w:t>
      </w:r>
    </w:p>
    <w:p>
      <w:pPr>
        <w:spacing w:after="120"/>
      </w:pPr>
      <w:r>
        <w:t>Several approaches can help you detect memory leaks:</w:t>
      </w:r>
    </w:p>
    <w:p>
      <w:pPr>
        <w:pStyle w:val="Heading4"/>
      </w:pPr>
      <w:r>
        <w:t>1. Monitor Memory Usage</w:t>
      </w:r>
    </w:p>
    <w:p>
      <w:pPr>
        <w:pStyle w:val="Heading4"/>
      </w:pPr>
      <w:r>
        <w:t>2. Take Heap Snapshots with Chrome DevTools</w:t>
      </w:r>
    </w:p>
    <w:p>
      <w:pPr>
        <w:spacing w:after="120"/>
      </w:pPr>
      <w:r>
        <w:t>Heap snapshots provide a detailed view of memory allocation:</w:t>
      </w:r>
    </w:p>
    <w:p>
      <w:pPr>
        <w:pStyle w:val="ListBullet"/>
      </w:pPr>
      <w:r>
        <w:rPr>
          <w:sz w:val="22"/>
        </w:rPr>
        <w:t>Start your app withnode --inspect app.js</w:t>
      </w:r>
    </w:p>
    <w:p>
      <w:pPr>
        <w:pStyle w:val="ListBullet"/>
      </w:pPr>
      <w:r>
        <w:rPr>
          <w:sz w:val="22"/>
        </w:rPr>
        <w:t>Connect with Chrome DevTools</w:t>
      </w:r>
    </w:p>
    <w:p>
      <w:pPr>
        <w:pStyle w:val="ListBullet"/>
      </w:pPr>
      <w:r>
        <w:rPr>
          <w:sz w:val="22"/>
        </w:rPr>
        <w:t>Go to the Memory tab</w:t>
      </w:r>
    </w:p>
    <w:p>
      <w:pPr>
        <w:pStyle w:val="ListBullet"/>
      </w:pPr>
      <w:r>
        <w:rPr>
          <w:sz w:val="22"/>
        </w:rPr>
        <w:t>Take heap snapshots at different points</w:t>
      </w:r>
    </w:p>
    <w:p>
      <w:pPr>
        <w:pStyle w:val="ListBullet"/>
      </w:pPr>
      <w:r>
        <w:rPr>
          <w:sz w:val="22"/>
        </w:rPr>
        <w:t>Compare snapshots to find objects that are growing in number or size</w:t>
      </w:r>
    </w:p>
    <w:p>
      <w:pPr>
        <w:pStyle w:val="Heading4"/>
      </w:pPr>
      <w:r>
        <w:t>3. Use Memory Profiling Tools</w:t>
      </w:r>
    </w:p>
    <w:p>
      <w:pPr>
        <w:pStyle w:val="ListBullet"/>
      </w:pPr>
      <w:r>
        <w:rPr>
          <w:sz w:val="22"/>
        </w:rPr>
        <w:t>clinic doctor: Identify memory issues in your application</w:t>
      </w:r>
    </w:p>
    <w:p>
      <w:pPr>
        <w:pStyle w:val="ListBullet"/>
      </w:pPr>
      <w:r>
        <w:rPr>
          <w:sz w:val="22"/>
        </w:rPr>
        <w:t>clinic heap: Visualize heap memory usage</w:t>
      </w:r>
    </w:p>
    <w:p>
      <w:pPr>
        <w:pStyle w:val="ListBullet"/>
      </w:pPr>
      <w:r>
        <w:rPr>
          <w:sz w:val="22"/>
        </w:rPr>
        <w:t>memwatch-next: Library to detect memory leaks</w:t>
      </w:r>
    </w:p>
    <w:p>
      <w:pPr>
        <w:pStyle w:val="Heading4"/>
      </w:pPr>
      <w:r>
        <w:t>Example: Memory Leak in a Node.js Server</w:t>
      </w:r>
    </w:p>
    <w:p>
      <w:pPr>
        <w:spacing w:after="120"/>
      </w:pPr>
      <w:r>
        <w:t>Here's an example showing a common memory leak pattern in a Node.js server:</w:t>
      </w:r>
    </w:p>
    <w:p>
      <w:pPr>
        <w:pStyle w:val="Heading4"/>
      </w:pPr>
      <w:r>
        <w:t>Fixing the Memory Leak</w:t>
      </w:r>
    </w:p>
    <w:p>
      <w:pPr>
        <w:spacing w:after="120"/>
      </w:pPr>
      <w:r>
        <w:t>Here's how to fix the memory leak in the example above:</w:t>
      </w:r>
    </w:p>
    <w:p>
      <w:pPr>
        <w:spacing w:after="120"/>
      </w:pPr>
      <w:r>
        <w:t>Important:Always implement proper cleanup routines for resources like event listeners, timers, and cached objects.</w:t>
      </w:r>
    </w:p>
    <w:p>
      <w:pPr>
        <w:spacing w:after="120"/>
      </w:pPr>
      <w:r>
        <w:t>Consider using weak references or implementing time-based expiration for cached items.</w:t>
      </w:r>
    </w:p>
    <w:p>
      <w:pPr>
        <w:pStyle w:val="Heading3"/>
      </w:pPr>
      <w:r>
        <w:rPr>
          <w:color w:val="337045"/>
          <w:sz w:val="28"/>
        </w:rPr>
        <w:t>CPU Profiling and Performance</w:t>
      </w:r>
    </w:p>
    <w:p>
      <w:pPr>
        <w:spacing w:after="120"/>
      </w:pPr>
      <w:r>
        <w:t>CPU profiling helps identify performance bottlenecks in your Node.js application by showing which functions consume the most CPU time.</w:t>
      </w:r>
    </w:p>
    <w:p>
      <w:pPr>
        <w:pStyle w:val="Heading4"/>
      </w:pPr>
      <w:r>
        <w:t>CPU Profiling Methods</w:t>
      </w:r>
    </w:p>
    <w:p>
      <w:pPr>
        <w:pStyle w:val="Heading4"/>
      </w:pPr>
      <w:r>
        <w:t>1. Built-in Node.js Profiler</w:t>
      </w:r>
    </w:p>
    <w:p>
      <w:pPr>
        <w:spacing w:after="120"/>
      </w:pPr>
      <w:r>
        <w:t>Node.js includes a built-in V8 profiler that you can use to generate CPU profiles:</w:t>
      </w:r>
    </w:p>
    <w:p>
      <w:pPr>
        <w:pStyle w:val="Heading4"/>
      </w:pPr>
      <w:r>
        <w:t>Using the Built-in V8 Profiler</w:t>
      </w:r>
    </w:p>
    <w:p>
      <w:pPr>
        <w:spacing w:after="120"/>
      </w:pPr>
      <w:r>
        <w:t>The processed output shows where time is spent in your application, sorted by the percentage of total program execution time.</w:t>
      </w:r>
    </w:p>
    <w:p>
      <w:pPr>
        <w:pStyle w:val="Heading4"/>
      </w:pPr>
      <w:r>
        <w:t>2. Chrome DevTools CPU Profiler</w:t>
      </w:r>
    </w:p>
    <w:p>
      <w:pPr>
        <w:pStyle w:val="ListBullet"/>
      </w:pPr>
      <w:r>
        <w:rPr>
          <w:sz w:val="22"/>
        </w:rPr>
        <w:t>Start your app withnode --inspect app.js</w:t>
      </w:r>
    </w:p>
    <w:p>
      <w:pPr>
        <w:pStyle w:val="ListBullet"/>
      </w:pPr>
      <w:r>
        <w:rPr>
          <w:sz w:val="22"/>
        </w:rPr>
        <w:t>Connect with Chrome DevTools</w:t>
      </w:r>
    </w:p>
    <w:p>
      <w:pPr>
        <w:pStyle w:val="ListBullet"/>
      </w:pPr>
      <w:r>
        <w:rPr>
          <w:sz w:val="22"/>
        </w:rPr>
        <w:t>Go to the Performance tab</w:t>
      </w:r>
    </w:p>
    <w:p>
      <w:pPr>
        <w:pStyle w:val="ListBullet"/>
      </w:pPr>
      <w:r>
        <w:rPr>
          <w:sz w:val="22"/>
        </w:rPr>
        <w:t>Click Record</w:t>
      </w:r>
    </w:p>
    <w:p>
      <w:pPr>
        <w:pStyle w:val="ListBullet"/>
      </w:pPr>
      <w:r>
        <w:rPr>
          <w:sz w:val="22"/>
        </w:rPr>
        <w:t>Perform the actions you want to profile</w:t>
      </w:r>
    </w:p>
    <w:p>
      <w:pPr>
        <w:pStyle w:val="ListBullet"/>
      </w:pPr>
      <w:r>
        <w:rPr>
          <w:sz w:val="22"/>
        </w:rPr>
        <w:t>Stop the recording</w:t>
      </w:r>
    </w:p>
    <w:p>
      <w:pPr>
        <w:pStyle w:val="ListBullet"/>
      </w:pPr>
      <w:r>
        <w:rPr>
          <w:sz w:val="22"/>
        </w:rPr>
        <w:t>Analyze the flame chart</w:t>
      </w:r>
    </w:p>
    <w:p>
      <w:pPr>
        <w:pStyle w:val="Heading4"/>
      </w:pPr>
      <w:r>
        <w:t>3. Third-Party Profiling Tools</w:t>
      </w:r>
    </w:p>
    <w:p>
      <w:pPr>
        <w:pStyle w:val="ListBullet"/>
      </w:pPr>
      <w:r>
        <w:rPr>
          <w:sz w:val="22"/>
        </w:rPr>
        <w:t>clinic flame: Generate flame graphs for CPU profiling</w:t>
      </w:r>
    </w:p>
    <w:p>
      <w:pPr>
        <w:pStyle w:val="ListBullet"/>
      </w:pPr>
      <w:r>
        <w:rPr>
          <w:sz w:val="22"/>
        </w:rPr>
        <w:t>0x: Flamegraph generation tool</w:t>
      </w:r>
    </w:p>
    <w:p>
      <w:pPr>
        <w:pStyle w:val="ListBullet"/>
      </w:pPr>
      <w:r>
        <w:rPr>
          <w:sz w:val="22"/>
        </w:rPr>
        <w:t>v8-profiler: Programmatically collect V8 CPU profiles</w:t>
      </w:r>
    </w:p>
    <w:p>
      <w:pPr>
        <w:pStyle w:val="Heading4"/>
      </w:pPr>
      <w:r>
        <w:t>Example: Identifying CPU Bottlenecks</w:t>
      </w:r>
    </w:p>
    <w:p>
      <w:pPr>
        <w:spacing w:after="120"/>
      </w:pPr>
      <w:r>
        <w:t>This example demonstrates how to identify inefficient code patterns:</w:t>
      </w:r>
    </w:p>
    <w:p>
      <w:pPr>
        <w:pStyle w:val="Heading4"/>
      </w:pPr>
      <w:r>
        <w:t>Optimizing CPU-Intensive Code</w:t>
      </w:r>
    </w:p>
    <w:p>
      <w:pPr>
        <w:spacing w:after="120"/>
      </w:pPr>
      <w:r>
        <w:t>Common techniques for optimizing CPU-intensive Node.js code include:</w:t>
      </w:r>
    </w:p>
    <w:p>
      <w:pPr>
        <w:pStyle w:val="ListBullet"/>
      </w:pPr>
      <w:r>
        <w:rPr>
          <w:sz w:val="22"/>
        </w:rPr>
        <w:t>Avoid Recursion:Use iterative approaches for better performance</w:t>
      </w:r>
    </w:p>
    <w:p>
      <w:pPr>
        <w:pStyle w:val="ListBullet"/>
      </w:pPr>
      <w:r>
        <w:rPr>
          <w:sz w:val="22"/>
        </w:rPr>
        <w:t>Memoization:Cache results of expensive function calls</w:t>
      </w:r>
    </w:p>
    <w:p>
      <w:pPr>
        <w:pStyle w:val="ListBullet"/>
      </w:pPr>
      <w:r>
        <w:rPr>
          <w:sz w:val="22"/>
        </w:rPr>
        <w:t>Offload to Worker Threads:Move CPU-intensive work to separate threads</w:t>
      </w:r>
    </w:p>
    <w:p>
      <w:pPr>
        <w:pStyle w:val="ListBullet"/>
      </w:pPr>
      <w:r>
        <w:rPr>
          <w:sz w:val="22"/>
        </w:rPr>
        <w:t>Use Native Modules:For very performance-critical code, consider C++ addons</w:t>
      </w:r>
    </w:p>
    <w:p>
      <w:pPr>
        <w:pStyle w:val="ListBullet"/>
      </w:pPr>
      <w:r>
        <w:rPr>
          <w:sz w:val="22"/>
        </w:rPr>
        <w:t>Avoid Blocking the Event Loop:Break large tasks into smaller chunks</w:t>
      </w:r>
    </w:p>
    <w:p>
      <w:pPr>
        <w:pStyle w:val="Heading3"/>
      </w:pPr>
      <w:r>
        <w:rPr>
          <w:color w:val="337045"/>
          <w:sz w:val="28"/>
        </w:rPr>
        <w:t>Debugging Asynchronous Code</w:t>
      </w:r>
    </w:p>
    <w:p>
      <w:pPr>
        <w:spacing w:after="120"/>
      </w:pPr>
      <w:r>
        <w:t>Asynchronous code can be challenging to debug due to its non-linear execution flow and complex error propagation.</w:t>
      </w:r>
    </w:p>
    <w:p>
      <w:pPr>
        <w:pStyle w:val="Heading4"/>
      </w:pPr>
      <w:r>
        <w:t>Common Challenges in Async Debugging</w:t>
      </w:r>
    </w:p>
    <w:p>
      <w:pPr>
        <w:pStyle w:val="ListBullet"/>
      </w:pPr>
      <w:r>
        <w:rPr>
          <w:sz w:val="22"/>
        </w:rPr>
        <w:t>Lost Error Context:Errors thrown in callbacks may lose their stack trace</w:t>
      </w:r>
    </w:p>
    <w:p>
      <w:pPr>
        <w:pStyle w:val="ListBullet"/>
      </w:pPr>
      <w:r>
        <w:rPr>
          <w:sz w:val="22"/>
        </w:rPr>
        <w:t>Callback Hell:Nested callbacks make it hard to trace execution flow</w:t>
      </w:r>
    </w:p>
    <w:p>
      <w:pPr>
        <w:pStyle w:val="ListBullet"/>
      </w:pPr>
      <w:r>
        <w:rPr>
          <w:sz w:val="22"/>
        </w:rPr>
        <w:t>Promise Chains:Errors may be swallowed if not properly caught</w:t>
      </w:r>
    </w:p>
    <w:p>
      <w:pPr>
        <w:pStyle w:val="ListBullet"/>
      </w:pPr>
      <w:r>
        <w:rPr>
          <w:sz w:val="22"/>
        </w:rPr>
        <w:t>Race Conditions:Timing-dependent bugs that are hard to reproduce</w:t>
      </w:r>
    </w:p>
    <w:p>
      <w:pPr>
        <w:pStyle w:val="ListBullet"/>
      </w:pPr>
      <w:r>
        <w:rPr>
          <w:sz w:val="22"/>
        </w:rPr>
        <w:t>Unhandled Rejections:Promises that reject without catch handlers</w:t>
      </w:r>
    </w:p>
    <w:p>
      <w:pPr>
        <w:pStyle w:val="Heading4"/>
      </w:pPr>
      <w:r>
        <w:t>Async Debugging Techniques</w:t>
      </w:r>
    </w:p>
    <w:p>
      <w:pPr>
        <w:pStyle w:val="Heading4"/>
      </w:pPr>
      <w:r>
        <w:t>1. Use Async/Await with Try/Catch</w:t>
      </w:r>
    </w:p>
    <w:p>
      <w:pPr>
        <w:spacing w:after="120"/>
      </w:pPr>
      <w:r>
        <w:t>Async/await makes asynchronous code easier to debug by allowing you to use traditional try/catch blocks:</w:t>
      </w:r>
    </w:p>
    <w:p>
      <w:pPr>
        <w:pStyle w:val="Heading4"/>
      </w:pPr>
      <w:r>
        <w:t>2. Set Breakpoints in Async Code</w:t>
      </w:r>
    </w:p>
    <w:p>
      <w:pPr>
        <w:spacing w:after="120"/>
      </w:pPr>
      <w:r>
        <w:t>When debugging in Chrome DevTools or VS Code, you can set breakpoints inside async functions and promise callbacks.</w:t>
      </w:r>
    </w:p>
    <w:p>
      <w:pPr>
        <w:spacing w:after="120"/>
      </w:pPr>
      <w:r>
        <w:t>The debugger will pause execution at those points, allowing you to inspect the current state.</w:t>
      </w:r>
    </w:p>
    <w:p>
      <w:pPr>
        <w:pStyle w:val="Heading4"/>
      </w:pPr>
      <w:r>
        <w:t>3. Enable Async Stack Traces</w:t>
      </w:r>
    </w:p>
    <w:p>
      <w:pPr>
        <w:spacing w:after="120"/>
      </w:pPr>
      <w:r>
        <w:t>Modern debuggers can capture and display async stack traces, showing the complete chain of asynchronous operations:</w:t>
      </w:r>
    </w:p>
    <w:p>
      <w:pPr>
        <w:pStyle w:val="ListBullet"/>
      </w:pPr>
      <w:r>
        <w:rPr>
          <w:sz w:val="22"/>
        </w:rPr>
        <w:t>In Chrome DevTools, enable "Async" in the call stack pane</w:t>
      </w:r>
    </w:p>
    <w:p>
      <w:pPr>
        <w:pStyle w:val="ListBullet"/>
      </w:pPr>
      <w:r>
        <w:rPr>
          <w:sz w:val="22"/>
        </w:rPr>
        <w:t>In VS Code, this is enabled by default</w:t>
      </w:r>
    </w:p>
    <w:p>
      <w:pPr>
        <w:pStyle w:val="Heading4"/>
      </w:pPr>
      <w:r>
        <w:t>Example: Debugging Async Code</w:t>
      </w:r>
    </w:p>
    <w:p>
      <w:pPr>
        <w:spacing w:after="120"/>
      </w:pPr>
      <w:r>
        <w:t>Here's an example demonstrating async debugging techniques:</w:t>
      </w:r>
    </w:p>
    <w:p>
      <w:pPr>
        <w:spacing w:after="120"/>
      </w:pPr>
      <w:r>
        <w:t>Debugging Tips for Async Code:</w:t>
      </w:r>
    </w:p>
    <w:p>
      <w:pPr>
        <w:pStyle w:val="ListBullet"/>
      </w:pPr>
      <w:r>
        <w:rPr>
          <w:sz w:val="22"/>
        </w:rPr>
        <w:t>Use async/await for more linear, debuggable code</w:t>
      </w:r>
    </w:p>
    <w:p>
      <w:pPr>
        <w:pStyle w:val="ListBullet"/>
      </w:pPr>
      <w:r>
        <w:rPr>
          <w:sz w:val="22"/>
        </w:rPr>
        <w:t>Add correlation IDs to track operations across async boundaries</w:t>
      </w:r>
    </w:p>
    <w:p>
      <w:pPr>
        <w:pStyle w:val="ListBullet"/>
      </w:pPr>
      <w:r>
        <w:rPr>
          <w:sz w:val="22"/>
        </w:rPr>
        <w:t>Listen forunhandledRejectionanduncaughtExceptionevents</w:t>
      </w:r>
    </w:p>
    <w:p>
      <w:pPr>
        <w:pStyle w:val="ListBullet"/>
      </w:pPr>
      <w:r>
        <w:rPr>
          <w:sz w:val="22"/>
        </w:rPr>
        <w:t>Useconsole.trace()to log stack traces at specific points</w:t>
      </w:r>
    </w:p>
    <w:p>
      <w:pPr>
        <w:pStyle w:val="ListBullet"/>
      </w:pPr>
      <w:r>
        <w:rPr>
          <w:sz w:val="22"/>
        </w:rPr>
        <w:t>SetNODE_DEBUG=*to see internal Node.js debug logs</w:t>
      </w:r>
    </w:p>
    <w:p>
      <w:pPr>
        <w:spacing w:after="60"/>
      </w:pPr>
      <w:r>
        <w:t>Sign in to track progress</w:t>
      </w:r>
    </w:p>
    <w:p>
      <w:r>
        <w:br w:type="page"/>
      </w:r>
    </w:p>
    <w:p>
      <w:pPr>
        <w:pStyle w:val="Heading1"/>
      </w:pPr>
      <w:r>
        <w:rPr>
          <w:color w:val="1D6F42"/>
          <w:sz w:val="44"/>
        </w:rPr>
        <w:t>Node Testing Apps</w:t>
      </w:r>
    </w:p>
    <w:p>
      <w:r>
        <w:rPr>
          <w:color w:val="888888"/>
          <w:sz w:val="16"/>
        </w:rPr>
        <w:t>Source: https://www.w3schools.com/nodejs/nodejs_testing.asp</w:t>
      </w:r>
    </w:p>
    <w:p/>
    <w:p>
      <w:pPr>
        <w:pStyle w:val="Heading2"/>
      </w:pPr>
      <w:r>
        <w:rPr>
          <w:color w:val="289058"/>
          <w:sz w:val="36"/>
        </w:rPr>
        <w:t>Node.jsTesting</w:t>
      </w:r>
    </w:p>
    <w:p>
      <w:pPr>
        <w:pStyle w:val="Heading3"/>
      </w:pPr>
      <w:r>
        <w:rPr>
          <w:color w:val="337045"/>
          <w:sz w:val="28"/>
        </w:rPr>
        <w:t>Why Test Your Node.js Applications?</w:t>
      </w:r>
    </w:p>
    <w:p>
      <w:pPr>
        <w:spacing w:after="120"/>
      </w:pPr>
      <w:r>
        <w:t>Testing is an essential part of software development that provides numerous benefits:</w:t>
      </w:r>
    </w:p>
    <w:p>
      <w:pPr>
        <w:pStyle w:val="ListBullet"/>
      </w:pPr>
      <w:r>
        <w:rPr>
          <w:sz w:val="22"/>
        </w:rPr>
        <w:t>Bug Detection:Find and fix errors before they reach production</w:t>
      </w:r>
    </w:p>
    <w:p>
      <w:pPr>
        <w:pStyle w:val="ListBullet"/>
      </w:pPr>
      <w:r>
        <w:rPr>
          <w:sz w:val="22"/>
        </w:rPr>
        <w:t>Code Quality:Enforce code quality standards and prevent regressions</w:t>
      </w:r>
    </w:p>
    <w:p>
      <w:pPr>
        <w:pStyle w:val="ListBullet"/>
      </w:pPr>
      <w:r>
        <w:rPr>
          <w:sz w:val="22"/>
        </w:rPr>
        <w:t>Documentation:Tests serve as executable documentation for your code</w:t>
      </w:r>
    </w:p>
    <w:p>
      <w:pPr>
        <w:pStyle w:val="ListBullet"/>
      </w:pPr>
      <w:r>
        <w:rPr>
          <w:sz w:val="22"/>
        </w:rPr>
        <w:t>Confidence:Build confidence in making changes and refactoring code</w:t>
      </w:r>
    </w:p>
    <w:p>
      <w:pPr>
        <w:pStyle w:val="ListBullet"/>
      </w:pPr>
      <w:r>
        <w:rPr>
          <w:sz w:val="22"/>
        </w:rPr>
        <w:t>Collaboration:Help team members understand how code should work</w:t>
      </w:r>
    </w:p>
    <w:p>
      <w:pPr>
        <w:pStyle w:val="ListBullet"/>
      </w:pPr>
      <w:r>
        <w:rPr>
          <w:sz w:val="22"/>
        </w:rPr>
        <w:t>CI/CD:Enable continuous integration and deployment pipelines</w:t>
      </w:r>
    </w:p>
    <w:p>
      <w:pPr>
        <w:pStyle w:val="Heading3"/>
      </w:pPr>
      <w:r>
        <w:rPr>
          <w:color w:val="337045"/>
          <w:sz w:val="28"/>
        </w:rPr>
        <w:t>Types of Testing in Node.js</w:t>
      </w:r>
    </w:p>
    <w:p>
      <w:pPr>
        <w:pStyle w:val="Heading4"/>
      </w:pPr>
      <w:r>
        <w:t>Unit Testing</w:t>
      </w:r>
    </w:p>
    <w:p>
      <w:pPr>
        <w:spacing w:after="120"/>
      </w:pPr>
      <w:r>
        <w:t>Unit tests verify that individual components (functions, methods, classes) work as expected in isolation, typically using mocks for dependencies.</w:t>
      </w:r>
    </w:p>
    <w:p>
      <w:pPr>
        <w:pStyle w:val="Heading4"/>
      </w:pPr>
      <w:r>
        <w:t>Example: Unit Testing with Node.js Assert</w:t>
      </w:r>
    </w:p>
    <w:p>
      <w:pPr>
        <w:spacing w:after="120"/>
      </w:pPr>
      <w:r>
        <w:t>calculator.js</w:t>
      </w:r>
    </w:p>
    <w:p>
      <w:pPr>
        <w:spacing w:after="120"/>
      </w:pPr>
      <w:r>
        <w:t>test/calculator.test.js</w:t>
      </w:r>
    </w:p>
    <w:p>
      <w:pPr>
        <w:pStyle w:val="Heading4"/>
      </w:pPr>
      <w:r>
        <w:t>Integration Testing</w:t>
      </w:r>
    </w:p>
    <w:p>
      <w:pPr>
        <w:spacing w:after="120"/>
      </w:pPr>
      <w:r>
        <w:t>Integration tests verify that multiple components work together correctly, such as testing database operations, API endpoints, or third-party service interactions.</w:t>
      </w:r>
    </w:p>
    <w:p>
      <w:pPr>
        <w:pStyle w:val="Heading4"/>
      </w:pPr>
      <w:r>
        <w:t>Example: Testing a Simple API Endpoint</w:t>
      </w:r>
    </w:p>
    <w:p>
      <w:pPr>
        <w:spacing w:after="120"/>
      </w:pPr>
      <w:r>
        <w:t>app.js</w:t>
      </w:r>
    </w:p>
    <w:p>
      <w:pPr>
        <w:spacing w:after="120"/>
      </w:pPr>
      <w:r>
        <w:t>test.js</w:t>
      </w:r>
    </w:p>
    <w:p>
      <w:pPr>
        <w:pStyle w:val="Heading4"/>
      </w:pPr>
      <w:r>
        <w:t>End-to-End Testing</w:t>
      </w:r>
    </w:p>
    <w:p>
      <w:pPr>
        <w:spacing w:after="120"/>
      </w:pPr>
      <w:r>
        <w:t>End-to-end tests verify the entire application flow from start to finish, simulating real user scenarios and interactions.</w:t>
      </w:r>
    </w:p>
    <w:p>
      <w:pPr>
        <w:spacing w:after="120"/>
      </w:pPr>
      <w:r>
        <w:t>These tests typically use tools likePlaywright,Cypress, orWebdriverIOto automate browser interactions.</w:t>
      </w:r>
    </w:p>
    <w:p>
      <w:pPr>
        <w:spacing w:after="120"/>
      </w:pPr>
      <w:r>
        <w:t>Note:End-to-end tests are more complex to set up and maintain but provide the most thorough validation of your application's functionality.</w:t>
      </w:r>
    </w:p>
    <w:p>
      <w:pPr>
        <w:pStyle w:val="Heading3"/>
      </w:pPr>
      <w:r>
        <w:rPr>
          <w:color w:val="337045"/>
          <w:sz w:val="28"/>
        </w:rPr>
        <w:t>Test-Driven Development (TDD)</w:t>
      </w:r>
    </w:p>
    <w:p>
      <w:pPr>
        <w:spacing w:after="120"/>
      </w:pPr>
      <w:r>
        <w:t>Test-Driven Development is a software development approach where you:</w:t>
      </w:r>
    </w:p>
    <w:p>
      <w:pPr>
        <w:pStyle w:val="ListBullet"/>
      </w:pPr>
      <w:r>
        <w:rPr>
          <w:sz w:val="22"/>
        </w:rPr>
        <w:t>Write a testthat defines a function or improvement</w:t>
      </w:r>
    </w:p>
    <w:p>
      <w:pPr>
        <w:pStyle w:val="ListBullet"/>
      </w:pPr>
      <w:r>
        <w:rPr>
          <w:sz w:val="22"/>
        </w:rPr>
        <w:t>Run the test, which should fail because the function doesn't exist yet</w:t>
      </w:r>
    </w:p>
    <w:p>
      <w:pPr>
        <w:pStyle w:val="ListBullet"/>
      </w:pPr>
      <w:r>
        <w:rPr>
          <w:sz w:val="22"/>
        </w:rPr>
        <w:t>Write the simplest codeto make the test pass</w:t>
      </w:r>
    </w:p>
    <w:p>
      <w:pPr>
        <w:pStyle w:val="ListBullet"/>
      </w:pPr>
      <w:r>
        <w:rPr>
          <w:sz w:val="22"/>
        </w:rPr>
        <w:t>Refactorthe code to meet quality standards</w:t>
      </w:r>
    </w:p>
    <w:p>
      <w:pPr>
        <w:pStyle w:val="ListBullet"/>
      </w:pPr>
      <w:r>
        <w:rPr>
          <w:sz w:val="22"/>
        </w:rPr>
        <w:t>Repeatfor each new feature or improvement</w:t>
      </w:r>
    </w:p>
    <w:p>
      <w:pPr>
        <w:pStyle w:val="Heading4"/>
      </w:pPr>
      <w:r>
        <w:t>TDD Example: Developing a Password Validator</w:t>
      </w:r>
    </w:p>
    <w:p>
      <w:pPr>
        <w:spacing w:after="120"/>
      </w:pPr>
      <w:r>
        <w:t>password-validator.test.js</w:t>
      </w:r>
    </w:p>
    <w:p>
      <w:pPr>
        <w:spacing w:after="120"/>
      </w:pPr>
      <w:r>
        <w:t>password-validator.js</w:t>
      </w:r>
    </w:p>
    <w:p>
      <w:pPr>
        <w:pStyle w:val="Heading3"/>
      </w:pPr>
      <w:r>
        <w:rPr>
          <w:color w:val="337045"/>
          <w:sz w:val="28"/>
        </w:rPr>
        <w:t>Testing Best Practices</w:t>
      </w:r>
    </w:p>
    <w:p>
      <w:pPr>
        <w:pStyle w:val="Heading4"/>
      </w:pPr>
      <w:r>
        <w:t>Write Testable Code</w:t>
      </w:r>
    </w:p>
    <w:p>
      <w:pPr>
        <w:pStyle w:val="ListBullet"/>
      </w:pPr>
      <w:r>
        <w:rPr>
          <w:sz w:val="22"/>
        </w:rPr>
        <w:t>Single Responsibility Principle:Each function should do one thing well</w:t>
      </w:r>
    </w:p>
    <w:p>
      <w:pPr>
        <w:pStyle w:val="ListBullet"/>
      </w:pPr>
      <w:r>
        <w:rPr>
          <w:sz w:val="22"/>
        </w:rPr>
        <w:t>Pure Functions:Functions that produce the same output for the same input without side effects are easier to test</w:t>
      </w:r>
    </w:p>
    <w:p>
      <w:pPr>
        <w:pStyle w:val="ListBullet"/>
      </w:pPr>
      <w:r>
        <w:rPr>
          <w:sz w:val="22"/>
        </w:rPr>
        <w:t>Dependency Injection:Pass dependencies to functions rather than creating them inside</w:t>
      </w:r>
    </w:p>
    <w:p>
      <w:pPr>
        <w:pStyle w:val="Heading4"/>
      </w:pPr>
      <w:r>
        <w:t>Test Organization</w:t>
      </w:r>
    </w:p>
    <w:p>
      <w:pPr>
        <w:pStyle w:val="ListBullet"/>
      </w:pPr>
      <w:r>
        <w:rPr>
          <w:sz w:val="22"/>
        </w:rPr>
        <w:t>Group Related Tests:Keep tests for related functionality together</w:t>
      </w:r>
    </w:p>
    <w:p>
      <w:pPr>
        <w:pStyle w:val="ListBullet"/>
      </w:pPr>
      <w:r>
        <w:rPr>
          <w:sz w:val="22"/>
        </w:rPr>
        <w:t>Descriptive Test Names:Use clear names that explain what the test verifies</w:t>
      </w:r>
    </w:p>
    <w:p>
      <w:pPr>
        <w:pStyle w:val="ListBullet"/>
      </w:pPr>
      <w:r>
        <w:rPr>
          <w:sz w:val="22"/>
        </w:rPr>
        <w:t>Setup and Teardown:Properly set up test data and clean up after tests</w:t>
      </w:r>
    </w:p>
    <w:p>
      <w:pPr>
        <w:pStyle w:val="Heading4"/>
      </w:pPr>
      <w:r>
        <w:t>Test Coverage</w:t>
      </w:r>
    </w:p>
    <w:p>
      <w:pPr>
        <w:spacing w:after="120"/>
      </w:pPr>
      <w:r>
        <w:t>Aim for high test coverage, but prioritize critical paths and edge cases:</w:t>
      </w:r>
    </w:p>
    <w:p>
      <w:pPr>
        <w:pStyle w:val="ListBullet"/>
      </w:pPr>
      <w:r>
        <w:rPr>
          <w:sz w:val="22"/>
        </w:rPr>
        <w:t>Happy Path:Test the expected normal flow</w:t>
      </w:r>
    </w:p>
    <w:p>
      <w:pPr>
        <w:pStyle w:val="ListBullet"/>
      </w:pPr>
      <w:r>
        <w:rPr>
          <w:sz w:val="22"/>
        </w:rPr>
        <w:t>Edge Cases:Test boundary conditions and unusual inputs</w:t>
      </w:r>
    </w:p>
    <w:p>
      <w:pPr>
        <w:pStyle w:val="ListBullet"/>
      </w:pPr>
      <w:r>
        <w:rPr>
          <w:sz w:val="22"/>
        </w:rPr>
        <w:t>Error Handling:Verify that errors are handled correctly</w:t>
      </w:r>
    </w:p>
    <w:p>
      <w:pPr>
        <w:pStyle w:val="Heading3"/>
      </w:pPr>
      <w:r>
        <w:rPr>
          <w:color w:val="337045"/>
          <w:sz w:val="28"/>
        </w:rPr>
        <w:t>Test Runtime Considerations</w:t>
      </w:r>
    </w:p>
    <w:p>
      <w:pPr>
        <w:pStyle w:val="Heading4"/>
      </w:pPr>
      <w:r>
        <w:t>Mocking</w:t>
      </w:r>
    </w:p>
    <w:p>
      <w:pPr>
        <w:spacing w:after="120"/>
      </w:pPr>
      <w:r>
        <w:t>Replace real dependencies with test doubles to isolate the code being tested:</w:t>
      </w:r>
    </w:p>
    <w:p>
      <w:pPr>
        <w:pStyle w:val="Heading4"/>
      </w:pPr>
      <w:r>
        <w:t>Example: Mocking a Database Connection</w:t>
      </w:r>
    </w:p>
    <w:p>
      <w:pPr>
        <w:spacing w:after="120"/>
      </w:pPr>
      <w:r>
        <w:t>user-service.js</w:t>
      </w:r>
    </w:p>
    <w:p>
      <w:pPr>
        <w:spacing w:after="120"/>
      </w:pPr>
      <w:r>
        <w:t>user-service.test.js</w:t>
      </w:r>
    </w:p>
    <w:p>
      <w:pPr>
        <w:pStyle w:val="Heading3"/>
      </w:pPr>
      <w:r>
        <w:rPr>
          <w:color w:val="337045"/>
          <w:sz w:val="28"/>
        </w:rPr>
        <w:t>Testing Asynchronous Code</w:t>
      </w:r>
    </w:p>
    <w:p>
      <w:pPr>
        <w:spacing w:after="120"/>
      </w:pPr>
      <w:r>
        <w:t>Node.js applications often involve asynchronous operations.</w:t>
      </w:r>
    </w:p>
    <w:p>
      <w:pPr>
        <w:spacing w:after="120"/>
      </w:pPr>
      <w:r>
        <w:t>Make sure your tests properly handle async code.</w:t>
      </w:r>
    </w:p>
    <w:p>
      <w:pPr>
        <w:pStyle w:val="Heading4"/>
      </w:pPr>
      <w:r>
        <w:t>Example: Testing Asynchronous Functions</w:t>
      </w:r>
    </w:p>
    <w:p>
      <w:pPr>
        <w:spacing w:after="120"/>
      </w:pPr>
      <w:r>
        <w:t>async-service.js</w:t>
      </w:r>
    </w:p>
    <w:p>
      <w:pPr>
        <w:spacing w:after="120"/>
      </w:pPr>
      <w:r>
        <w:t>async-service.test.js</w:t>
      </w:r>
    </w:p>
    <w:p>
      <w:pPr>
        <w:pStyle w:val="Heading3"/>
      </w:pPr>
      <w:r>
        <w:rPr>
          <w:color w:val="337045"/>
          <w:sz w:val="28"/>
        </w:rPr>
        <w:t>Continuous Integration (CI)</w:t>
      </w:r>
    </w:p>
    <w:p>
      <w:pPr>
        <w:spacing w:after="120"/>
      </w:pPr>
      <w:r>
        <w:t>Automating your tests with continuous integration ensures they run regularly:</w:t>
      </w:r>
    </w:p>
    <w:p>
      <w:pPr>
        <w:pStyle w:val="ListBullet"/>
      </w:pPr>
      <w:r>
        <w:rPr>
          <w:sz w:val="22"/>
        </w:rPr>
        <w:t>Configure your test suite to run on every code push or pull request</w:t>
      </w:r>
    </w:p>
    <w:p>
      <w:pPr>
        <w:pStyle w:val="ListBullet"/>
      </w:pPr>
      <w:r>
        <w:rPr>
          <w:sz w:val="22"/>
        </w:rPr>
        <w:t>Prevent merging code that fails tests</w:t>
      </w:r>
    </w:p>
    <w:p>
      <w:pPr>
        <w:pStyle w:val="ListBullet"/>
      </w:pPr>
      <w:r>
        <w:rPr>
          <w:sz w:val="22"/>
        </w:rPr>
        <w:t>Track test coverage over time</w:t>
      </w:r>
    </w:p>
    <w:p>
      <w:pPr>
        <w:spacing w:after="120"/>
      </w:pPr>
      <w:r>
        <w:t>Learn more about setting up CI/CD pipelines in ourNode.js CI/CDtutorial.</w:t>
      </w:r>
    </w:p>
    <w:p>
      <w:pPr>
        <w:pStyle w:val="Heading3"/>
      </w:pPr>
      <w:r>
        <w:rPr>
          <w:color w:val="337045"/>
          <w:sz w:val="28"/>
        </w:rPr>
        <w:t>Summary</w:t>
      </w:r>
    </w:p>
    <w:p>
      <w:pPr>
        <w:pStyle w:val="ListBullet"/>
      </w:pPr>
      <w:r>
        <w:rPr>
          <w:sz w:val="22"/>
        </w:rPr>
        <w:t>Testing is crucial for building reliable Node.js applications</w:t>
      </w:r>
    </w:p>
    <w:p>
      <w:pPr>
        <w:pStyle w:val="ListBullet"/>
      </w:pPr>
      <w:r>
        <w:rPr>
          <w:sz w:val="22"/>
        </w:rPr>
        <w:t>Different testing types (unit, integration, end-to-end) serve different purposes</w:t>
      </w:r>
    </w:p>
    <w:p>
      <w:pPr>
        <w:pStyle w:val="ListBullet"/>
      </w:pPr>
      <w:r>
        <w:rPr>
          <w:sz w:val="22"/>
        </w:rPr>
        <w:t>Test-driven development (TDD) can improve code quality and design</w:t>
      </w:r>
    </w:p>
    <w:p>
      <w:pPr>
        <w:pStyle w:val="ListBullet"/>
      </w:pPr>
      <w:r>
        <w:rPr>
          <w:sz w:val="22"/>
        </w:rPr>
        <w:t>Write testable code by following good software design practices</w:t>
      </w:r>
    </w:p>
    <w:p>
      <w:pPr>
        <w:pStyle w:val="ListBullet"/>
      </w:pPr>
      <w:r>
        <w:rPr>
          <w:sz w:val="22"/>
        </w:rPr>
        <w:t>Use appropriate testing tools and frameworks for your project's needs</w:t>
      </w:r>
    </w:p>
    <w:p>
      <w:pPr>
        <w:pStyle w:val="ListBullet"/>
      </w:pPr>
      <w:r>
        <w:rPr>
          <w:sz w:val="22"/>
        </w:rPr>
        <w:t>Automate testing with continuous integration</w:t>
      </w:r>
    </w:p>
    <w:p>
      <w:pPr>
        <w:spacing w:after="60"/>
      </w:pPr>
      <w:r>
        <w:t>Sign in to track progress</w:t>
      </w:r>
    </w:p>
    <w:p>
      <w:r>
        <w:br w:type="page"/>
      </w:r>
    </w:p>
    <w:p>
      <w:pPr>
        <w:pStyle w:val="Heading1"/>
      </w:pPr>
      <w:r>
        <w:rPr>
          <w:color w:val="1D6F42"/>
          <w:sz w:val="44"/>
        </w:rPr>
        <w:t>Node Test Frameworks</w:t>
      </w:r>
    </w:p>
    <w:p>
      <w:r>
        <w:rPr>
          <w:color w:val="888888"/>
          <w:sz w:val="16"/>
        </w:rPr>
        <w:t>Source: https://www.w3schools.com/nodejs/nodejs_testing_frameworks.asp</w:t>
      </w:r>
    </w:p>
    <w:p/>
    <w:p>
      <w:pPr>
        <w:pStyle w:val="Heading2"/>
      </w:pPr>
      <w:r>
        <w:rPr>
          <w:color w:val="289058"/>
          <w:sz w:val="36"/>
        </w:rPr>
        <w:t>Node.jsTesting Frameworks</w:t>
      </w:r>
    </w:p>
    <w:p>
      <w:pPr>
        <w:pStyle w:val="Heading3"/>
      </w:pPr>
      <w:r>
        <w:rPr>
          <w:color w:val="337045"/>
          <w:sz w:val="28"/>
        </w:rPr>
        <w:t>Introduction to Node.js Testing Frameworks</w:t>
      </w:r>
    </w:p>
    <w:p>
      <w:pPr>
        <w:spacing w:after="120"/>
      </w:pPr>
      <w:r>
        <w:t>Testing is a critical part of the development process that helps ensure your Node.js applications are reliable and maintainable.</w:t>
      </w:r>
    </w:p>
    <w:p>
      <w:pPr>
        <w:spacing w:after="120"/>
      </w:pPr>
      <w:r>
        <w:t>This page introduces the most popular testing frameworks and tools in the Node.js ecosystem, helping you choose the right one for your project.</w:t>
      </w:r>
    </w:p>
    <w:p>
      <w:pPr>
        <w:spacing w:after="120"/>
      </w:pPr>
      <w:r>
        <w:t>Note:A good testing framework should be fast, provide helpful error messages, support different types of tests (unit, integration, e2e), and integrate well with your development workflow.</w:t>
      </w:r>
    </w:p>
    <w:p>
      <w:pPr>
        <w:pStyle w:val="Heading3"/>
      </w:pPr>
      <w:r>
        <w:rPr>
          <w:color w:val="337045"/>
          <w:sz w:val="28"/>
        </w:rPr>
        <w:t>Popular Testing Frameworks</w:t>
      </w:r>
    </w:p>
    <w:p>
      <w:pPr>
        <w:spacing w:after="120"/>
      </w:pPr>
      <w:r>
        <w:t>Here are the most popular and widely-used testing frameworks in the Node.js ecosystem:</w:t>
      </w:r>
    </w:p>
    <w:p>
      <w:pPr>
        <w:pStyle w:val="Heading3"/>
      </w:pPr>
      <w:r>
        <w:rPr>
          <w:color w:val="337045"/>
          <w:sz w:val="28"/>
        </w:rPr>
        <w:t>Jest</w:t>
      </w:r>
    </w:p>
    <w:p>
      <w:pPr>
        <w:spacing w:after="120"/>
      </w:pPr>
      <w:r>
        <w:t>Jest is a delightful JavaScript Testing Framework with a focus on simplicity, developed by Facebook.</w:t>
      </w:r>
    </w:p>
    <w:p>
      <w:pPr>
        <w:spacing w:after="120"/>
      </w:pPr>
      <w:r>
        <w:t>It's a zero-configuration testing platform that works out of the box for most JavaScript projects.</w:t>
      </w:r>
    </w:p>
    <w:p>
      <w:pPr>
        <w:spacing w:after="120"/>
      </w:pPr>
      <w:r>
        <w:t>Best for:Full-featured testing with minimal setup, great for both frontend and backend testing</w:t>
      </w:r>
    </w:p>
    <w:p>
      <w:pPr>
        <w:pStyle w:val="Heading4"/>
      </w:pPr>
      <w:r>
        <w:t>Installation</w:t>
      </w:r>
    </w:p>
    <w:p>
      <w:pPr>
        <w:pStyle w:val="Heading4"/>
      </w:pPr>
      <w:r>
        <w:t>Example Test</w:t>
      </w:r>
    </w:p>
    <w:p>
      <w:pPr>
        <w:pStyle w:val="Heading4"/>
      </w:pPr>
      <w:r>
        <w:t>Key Features</w:t>
      </w:r>
    </w:p>
    <w:p>
      <w:pPr>
        <w:pStyle w:val="ListBullet"/>
      </w:pPr>
      <w:r>
        <w:rPr>
          <w:sz w:val="22"/>
        </w:rPr>
        <w:t>Zero Configuration:Works out of the box with minimal setup</w:t>
      </w:r>
    </w:p>
    <w:p>
      <w:pPr>
        <w:pStyle w:val="ListBullet"/>
      </w:pPr>
      <w:r>
        <w:rPr>
          <w:sz w:val="22"/>
        </w:rPr>
        <w:t>Fast and Parallel:Runs tests in parallel for better performance</w:t>
      </w:r>
    </w:p>
    <w:p>
      <w:pPr>
        <w:pStyle w:val="ListBullet"/>
      </w:pPr>
      <w:r>
        <w:rPr>
          <w:sz w:val="22"/>
        </w:rPr>
        <w:t>Built-in Coverage:Comes with built-in code coverage reporting</w:t>
      </w:r>
    </w:p>
    <w:p>
      <w:pPr>
        <w:pStyle w:val="ListBullet"/>
      </w:pPr>
      <w:r>
        <w:rPr>
          <w:sz w:val="22"/>
        </w:rPr>
        <w:t>Great Mocking:Powerful mocking capabilities</w:t>
      </w:r>
    </w:p>
    <w:p>
      <w:pPr>
        <w:pStyle w:val="ListBullet"/>
      </w:pPr>
      <w:r>
        <w:rPr>
          <w:sz w:val="22"/>
        </w:rPr>
        <w:t>Snapshot Testing:Great for UI testing with React and other frameworks</w:t>
      </w:r>
    </w:p>
    <w:p>
      <w:pPr>
        <w:pStyle w:val="ListBullet"/>
      </w:pPr>
      <w:r>
        <w:rPr>
          <w:sz w:val="22"/>
        </w:rPr>
        <w:t>Watch Mode:Automatically re-runs tests on file changes</w:t>
      </w:r>
    </w:p>
    <w:p>
      <w:pPr>
        <w:pStyle w:val="Heading4"/>
      </w:pPr>
      <w:r>
        <w:t>Running Tests</w:t>
      </w:r>
    </w:p>
    <w:p>
      <w:pPr>
        <w:pStyle w:val="ListBullet"/>
      </w:pPr>
      <w:r>
        <w:rPr>
          <w:sz w:val="22"/>
        </w:rPr>
        <w:t>Zero configuration required</w:t>
      </w:r>
    </w:p>
    <w:p>
      <w:pPr>
        <w:pStyle w:val="ListBullet"/>
      </w:pPr>
      <w:r>
        <w:rPr>
          <w:sz w:val="22"/>
        </w:rPr>
        <w:t>Built-in code coverage</w:t>
      </w:r>
    </w:p>
    <w:p>
      <w:pPr>
        <w:pStyle w:val="ListBullet"/>
      </w:pPr>
      <w:r>
        <w:rPr>
          <w:sz w:val="22"/>
        </w:rPr>
        <w:t>Snapshot testing</w:t>
      </w:r>
    </w:p>
    <w:p>
      <w:pPr>
        <w:pStyle w:val="ListBullet"/>
      </w:pPr>
      <w:r>
        <w:rPr>
          <w:sz w:val="22"/>
        </w:rPr>
        <w:t>Great TypeScript support</w:t>
      </w:r>
    </w:p>
    <w:p>
      <w:pPr>
        <w:pStyle w:val="ListBullet"/>
      </w:pPr>
      <w:r>
        <w:rPr>
          <w:sz w:val="22"/>
        </w:rPr>
        <w:t>Mocking support</w:t>
      </w:r>
    </w:p>
    <w:p>
      <w:pPr>
        <w:pStyle w:val="Heading3"/>
      </w:pPr>
      <w:r>
        <w:rPr>
          <w:color w:val="337045"/>
          <w:sz w:val="28"/>
        </w:rPr>
        <w:t>Mocha</w:t>
      </w:r>
    </w:p>
    <w:p>
      <w:pPr>
        <w:spacing w:after="120"/>
      </w:pPr>
      <w:r>
        <w:t>Mocha is a feature-rich JavaScript test framework running on Node.js and in the browser, making asynchronous testing simple and fun.</w:t>
      </w:r>
    </w:p>
    <w:p>
      <w:pPr>
        <w:spacing w:after="120"/>
      </w:pPr>
      <w:r>
        <w:t>Best for:Flexible testing with a wide range of plugins and integrations</w:t>
      </w:r>
    </w:p>
    <w:p>
      <w:pPr>
        <w:pStyle w:val="Heading4"/>
      </w:pPr>
      <w:r>
        <w:t>Installation</w:t>
      </w:r>
    </w:p>
    <w:p>
      <w:pPr>
        <w:pStyle w:val="Heading4"/>
      </w:pPr>
      <w:r>
        <w:t>Example Test</w:t>
      </w:r>
    </w:p>
    <w:p>
      <w:pPr>
        <w:pStyle w:val="Heading4"/>
      </w:pPr>
      <w:r>
        <w:t>Key Features</w:t>
      </w:r>
    </w:p>
    <w:p>
      <w:pPr>
        <w:pStyle w:val="ListBullet"/>
      </w:pPr>
      <w:r>
        <w:rPr>
          <w:sz w:val="22"/>
        </w:rPr>
        <w:t>Flexible:Works with any assertion library (Chai, should.js, etc.)</w:t>
      </w:r>
    </w:p>
    <w:p>
      <w:pPr>
        <w:pStyle w:val="ListBullet"/>
      </w:pPr>
      <w:r>
        <w:rPr>
          <w:sz w:val="22"/>
        </w:rPr>
        <w:t>Browser Support:Can run tests in the browser</w:t>
      </w:r>
    </w:p>
    <w:p>
      <w:pPr>
        <w:pStyle w:val="ListBullet"/>
      </w:pPr>
      <w:r>
        <w:rPr>
          <w:sz w:val="22"/>
        </w:rPr>
        <w:t>Async Support:Excellent support for testing asynchronous code</w:t>
      </w:r>
    </w:p>
    <w:p>
      <w:pPr>
        <w:pStyle w:val="ListBullet"/>
      </w:pPr>
      <w:r>
        <w:rPr>
          <w:sz w:val="22"/>
        </w:rPr>
        <w:t>Extensible:Large ecosystem of plugins and extensions</w:t>
      </w:r>
    </w:p>
    <w:p>
      <w:pPr>
        <w:pStyle w:val="ListBullet"/>
      </w:pPr>
      <w:r>
        <w:rPr>
          <w:sz w:val="22"/>
        </w:rPr>
        <w:t>Test Coverage:Works well with tools like nyc for coverage</w:t>
      </w:r>
    </w:p>
    <w:p>
      <w:pPr>
        <w:pStyle w:val="Heading4"/>
      </w:pPr>
      <w:r>
        <w:t>Running Tests</w:t>
      </w:r>
    </w:p>
    <w:p>
      <w:pPr>
        <w:pStyle w:val="Heading3"/>
      </w:pPr>
      <w:r>
        <w:rPr>
          <w:color w:val="337045"/>
          <w:sz w:val="28"/>
        </w:rPr>
        <w:t>Vitest</w:t>
      </w:r>
    </w:p>
    <w:p>
      <w:pPr>
        <w:spacing w:after="120"/>
      </w:pPr>
      <w:r>
        <w:t>Vitest is a blazing fast unit test framework powered by Vite, designed to be compatible with Jest but much faster.</w:t>
      </w:r>
    </w:p>
    <w:p>
      <w:pPr>
        <w:spacing w:after="120"/>
      </w:pPr>
      <w:r>
        <w:t>Best for:Projects already using Vite, or those needing faster test execution</w:t>
      </w:r>
    </w:p>
    <w:p>
      <w:pPr>
        <w:pStyle w:val="Heading4"/>
      </w:pPr>
      <w:r>
        <w:t>Installation</w:t>
      </w:r>
    </w:p>
    <w:p>
      <w:pPr>
        <w:pStyle w:val="Heading4"/>
      </w:pPr>
      <w:r>
        <w:t>Example Test</w:t>
      </w:r>
    </w:p>
    <w:p>
      <w:pPr>
        <w:pStyle w:val="Heading4"/>
      </w:pPr>
      <w:r>
        <w:t>Key Features</w:t>
      </w:r>
    </w:p>
    <w:p>
      <w:pPr>
        <w:pStyle w:val="ListBullet"/>
      </w:pPr>
      <w:r>
        <w:rPr>
          <w:sz w:val="22"/>
        </w:rPr>
        <w:t>Blazing Fast:Uses Vite's native ESM for fast test execution</w:t>
      </w:r>
    </w:p>
    <w:p>
      <w:pPr>
        <w:pStyle w:val="ListBullet"/>
      </w:pPr>
      <w:r>
        <w:rPr>
          <w:sz w:val="22"/>
        </w:rPr>
        <w:t>Jest Compatible:Uses the same API as Jest for easy migration</w:t>
      </w:r>
    </w:p>
    <w:p>
      <w:pPr>
        <w:pStyle w:val="ListBullet"/>
      </w:pPr>
      <w:r>
        <w:rPr>
          <w:sz w:val="22"/>
        </w:rPr>
        <w:t>First-class TypeScript Support:Works great with TypeScript out of the box</w:t>
      </w:r>
    </w:p>
    <w:p>
      <w:pPr>
        <w:pStyle w:val="ListBullet"/>
      </w:pPr>
      <w:r>
        <w:rPr>
          <w:sz w:val="22"/>
        </w:rPr>
        <w:t>ESM First:Native support for ES Modules</w:t>
      </w:r>
    </w:p>
    <w:p>
      <w:pPr>
        <w:pStyle w:val="ListBullet"/>
      </w:pPr>
      <w:r>
        <w:rPr>
          <w:sz w:val="22"/>
        </w:rPr>
        <w:t>Watch Mode:Super fast watch mode with smart test filtering</w:t>
      </w:r>
    </w:p>
    <w:p>
      <w:pPr>
        <w:pStyle w:val="Heading3"/>
      </w:pPr>
      <w:r>
        <w:rPr>
          <w:color w:val="337045"/>
          <w:sz w:val="28"/>
        </w:rPr>
        <w:t>Comparison Table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t>Framework</w:t>
            </w:r>
          </w:p>
        </w:tc>
        <w:tc>
          <w:tcPr>
            <w:tcW w:type="dxa" w:w="1464"/>
          </w:tcPr>
          <w:p>
            <w:r>
              <w:t>Zero Config</w:t>
            </w:r>
          </w:p>
        </w:tc>
        <w:tc>
          <w:tcPr>
            <w:tcW w:type="dxa" w:w="1464"/>
          </w:tcPr>
          <w:p>
            <w:r>
              <w:t>Speed</w:t>
            </w:r>
          </w:p>
        </w:tc>
        <w:tc>
          <w:tcPr>
            <w:tcW w:type="dxa" w:w="1464"/>
          </w:tcPr>
          <w:p>
            <w:r>
              <w:t>Built-in Mocks</w:t>
            </w:r>
          </w:p>
        </w:tc>
        <w:tc>
          <w:tcPr>
            <w:tcW w:type="dxa" w:w="1464"/>
          </w:tcPr>
          <w:p>
            <w:r>
              <w:t>Code Coverage</w:t>
            </w:r>
          </w:p>
        </w:tc>
        <w:tc>
          <w:tcPr>
            <w:tcW w:type="dxa" w:w="1464"/>
          </w:tcPr>
          <w:p>
            <w:r>
              <w:t>Best For</w:t>
            </w:r>
          </w:p>
        </w:tc>
      </w:tr>
      <w:tr>
        <w:tc>
          <w:tcPr>
            <w:tcW w:type="dxa" w:w="1464"/>
          </w:tcPr>
          <w:p>
            <w:r>
              <w:t>Jest</w:t>
            </w:r>
          </w:p>
        </w:tc>
        <w:tc>
          <w:tcPr>
            <w:tcW w:type="dxa" w:w="1464"/>
          </w:tcPr>
          <w:p>
            <w:r>
              <w:t>â Yes</w:t>
            </w:r>
          </w:p>
        </w:tc>
        <w:tc>
          <w:tcPr>
            <w:tcW w:type="dxa" w:w="1464"/>
          </w:tcPr>
          <w:p>
            <w:r>
              <w:t>Fast</w:t>
            </w:r>
          </w:p>
        </w:tc>
        <w:tc>
          <w:tcPr>
            <w:tcW w:type="dxa" w:w="1464"/>
          </w:tcPr>
          <w:p>
            <w:r>
              <w:t>â Yes</w:t>
            </w:r>
          </w:p>
        </w:tc>
        <w:tc>
          <w:tcPr>
            <w:tcW w:type="dxa" w:w="1464"/>
          </w:tcPr>
          <w:p>
            <w:r>
              <w:t>â Built-in</w:t>
            </w:r>
          </w:p>
        </w:tc>
        <w:tc>
          <w:tcPr>
            <w:tcW w:type="dxa" w:w="1464"/>
          </w:tcPr>
          <w:p>
            <w:r>
              <w:t>Full-featured testing with minimal setup</w:t>
            </w:r>
          </w:p>
        </w:tc>
      </w:tr>
      <w:tr>
        <w:tc>
          <w:tcPr>
            <w:tcW w:type="dxa" w:w="1464"/>
          </w:tcPr>
          <w:p>
            <w:r>
              <w:t>Mocha</w:t>
            </w:r>
          </w:p>
        </w:tc>
        <w:tc>
          <w:tcPr>
            <w:tcW w:type="dxa" w:w="1464"/>
          </w:tcPr>
          <w:p>
            <w:r>
              <w:t>â No</w:t>
            </w:r>
          </w:p>
        </w:tc>
        <w:tc>
          <w:tcPr>
            <w:tcW w:type="dxa" w:w="1464"/>
          </w:tcPr>
          <w:p>
            <w:r>
              <w:t>Fast</w:t>
            </w:r>
          </w:p>
        </w:tc>
        <w:tc>
          <w:tcPr>
            <w:tcW w:type="dxa" w:w="1464"/>
          </w:tcPr>
          <w:p>
            <w:r>
              <w:t>â No (needs Sinon)</w:t>
            </w:r>
          </w:p>
        </w:tc>
        <w:tc>
          <w:tcPr>
            <w:tcW w:type="dxa" w:w="1464"/>
          </w:tcPr>
          <w:p>
            <w:r>
              <w:t>â Needs nyc</w:t>
            </w:r>
          </w:p>
        </w:tc>
        <w:tc>
          <w:tcPr>
            <w:tcW w:type="dxa" w:w="1464"/>
          </w:tcPr>
          <w:p>
            <w:r>
              <w:t>Flexible testing with lots of plugins</w:t>
            </w:r>
          </w:p>
        </w:tc>
      </w:tr>
      <w:tr>
        <w:tc>
          <w:tcPr>
            <w:tcW w:type="dxa" w:w="1464"/>
          </w:tcPr>
          <w:p>
            <w:r>
              <w:t>Vitest</w:t>
            </w:r>
          </w:p>
        </w:tc>
        <w:tc>
          <w:tcPr>
            <w:tcW w:type="dxa" w:w="1464"/>
          </w:tcPr>
          <w:p>
            <w:r>
              <w:t>â Yes</w:t>
            </w:r>
          </w:p>
        </w:tc>
        <w:tc>
          <w:tcPr>
            <w:tcW w:type="dxa" w:w="1464"/>
          </w:tcPr>
          <w:p>
            <w:r>
              <w:t>Very Fast</w:t>
            </w:r>
          </w:p>
        </w:tc>
        <w:tc>
          <w:tcPr>
            <w:tcW w:type="dxa" w:w="1464"/>
          </w:tcPr>
          <w:p>
            <w:r>
              <w:t>â Yes</w:t>
            </w:r>
          </w:p>
        </w:tc>
        <w:tc>
          <w:tcPr>
            <w:tcW w:type="dxa" w:w="1464"/>
          </w:tcPr>
          <w:p>
            <w:r>
              <w:t>â Built-in</w:t>
            </w:r>
          </w:p>
        </w:tc>
        <w:tc>
          <w:tcPr>
            <w:tcW w:type="dxa" w:w="1464"/>
          </w:tcPr>
          <w:p>
            <w:r>
              <w:t>Vite projects, ESM, TypeScript</w:t>
            </w:r>
          </w:p>
        </w:tc>
      </w:tr>
      <w:tr>
        <w:tc>
          <w:tcPr>
            <w:tcW w:type="dxa" w:w="1464"/>
          </w:tcPr>
          <w:p>
            <w:r>
              <w:t>Node.js Assert</w:t>
            </w:r>
          </w:p>
        </w:tc>
        <w:tc>
          <w:tcPr>
            <w:tcW w:type="dxa" w:w="1464"/>
          </w:tcPr>
          <w:p>
            <w:r>
              <w:t>â Yes</w:t>
            </w:r>
          </w:p>
        </w:tc>
        <w:tc>
          <w:tcPr>
            <w:tcW w:type="dxa" w:w="1464"/>
          </w:tcPr>
          <w:p>
            <w:r>
              <w:t>Very Fast</w:t>
            </w:r>
          </w:p>
        </w:tc>
        <w:tc>
          <w:tcPr>
            <w:tcW w:type="dxa" w:w="1464"/>
          </w:tcPr>
          <w:p>
            <w:r>
              <w:t>â No</w:t>
            </w:r>
          </w:p>
        </w:tc>
        <w:tc>
          <w:tcPr>
            <w:tcW w:type="dxa" w:w="1464"/>
          </w:tcPr>
          <w:p>
            <w:r>
              <w:t>â Needs coverage tool</w:t>
            </w:r>
          </w:p>
        </w:tc>
        <w:tc>
          <w:tcPr>
            <w:tcW w:type="dxa" w:w="1464"/>
          </w:tcPr>
          <w:p>
            <w:r>
              <w:t>Simple projects, no dependencies</w:t>
            </w:r>
          </w:p>
        </w:tc>
      </w:tr>
    </w:tbl>
    <w:p>
      <w:pPr>
        <w:spacing w:after="60"/>
      </w:pPr>
      <w:r>
        <w:t>Sign in to track progress</w:t>
      </w:r>
    </w:p>
    <w:p>
      <w:r>
        <w:br w:type="page"/>
      </w:r>
    </w:p>
    <w:p>
      <w:pPr>
        <w:pStyle w:val="Heading1"/>
      </w:pPr>
      <w:r>
        <w:rPr>
          <w:color w:val="1D6F42"/>
          <w:sz w:val="44"/>
        </w:rPr>
        <w:t>Node Test Runner</w:t>
      </w:r>
    </w:p>
    <w:p>
      <w:r>
        <w:rPr>
          <w:color w:val="888888"/>
          <w:sz w:val="16"/>
        </w:rPr>
        <w:t>Source: https://www.w3schools.com/nodejs/nodejs_test_runner.asp</w:t>
      </w:r>
    </w:p>
    <w:p/>
    <w:p>
      <w:pPr>
        <w:pStyle w:val="Heading2"/>
      </w:pPr>
      <w:r>
        <w:rPr>
          <w:color w:val="289058"/>
          <w:sz w:val="36"/>
        </w:rPr>
        <w:t>Node.jsTest Runner</w:t>
      </w:r>
    </w:p>
    <w:p>
      <w:pPr>
        <w:pStyle w:val="Heading3"/>
      </w:pPr>
      <w:r>
        <w:rPr>
          <w:color w:val="337045"/>
          <w:sz w:val="28"/>
        </w:rPr>
        <w:t>Introduction to Node.js Test Runner</w:t>
      </w:r>
    </w:p>
    <w:p>
      <w:pPr>
        <w:spacing w:after="120"/>
      </w:pPr>
      <w:r>
        <w:t>The built-innode:testmodule provides a lightweight, no-dependency framework for writing and running JavaScript tests directly in Node.js.</w:t>
      </w:r>
    </w:p>
    <w:p>
      <w:pPr>
        <w:spacing w:after="120"/>
      </w:pPr>
      <w:r>
        <w:t>Introduced as a stable API in Node.js 20, it's designed to be a fast, modern alternative to external testing frameworks.</w:t>
      </w:r>
    </w:p>
    <w:p>
      <w:pPr>
        <w:spacing w:after="120"/>
      </w:pPr>
      <w:r>
        <w:t>Note:The Node.js Test Runner is stable as of Node.js v20.</w:t>
      </w:r>
    </w:p>
    <w:p>
      <w:pPr>
        <w:spacing w:after="120"/>
      </w:pPr>
      <w:r>
        <w:t>Some advanced features may be experimental in earlier versions.</w:t>
      </w:r>
    </w:p>
    <w:p>
      <w:pPr>
        <w:pStyle w:val="Heading4"/>
      </w:pPr>
      <w:r>
        <w:t>Key Features</w:t>
      </w:r>
    </w:p>
    <w:p>
      <w:pPr>
        <w:pStyle w:val="Heading3"/>
      </w:pPr>
      <w:r>
        <w:rPr>
          <w:color w:val="337045"/>
          <w:sz w:val="28"/>
        </w:rPr>
        <w:t>Getting Started</w:t>
      </w:r>
    </w:p>
    <w:p>
      <w:pPr>
        <w:pStyle w:val="Heading4"/>
      </w:pPr>
      <w:r>
        <w:t>Writing Your First Test</w:t>
      </w:r>
    </w:p>
    <w:p>
      <w:pPr>
        <w:spacing w:after="120"/>
      </w:pPr>
      <w:r>
        <w:t>Let's create and run a basic test using the Node.js Test Runner.</w:t>
      </w:r>
    </w:p>
    <w:p>
      <w:pPr>
        <w:spacing w:after="120"/>
      </w:pPr>
      <w:r>
        <w:t>You'll need Node.js 16.17.0 or later installed.</w:t>
      </w:r>
    </w:p>
    <w:p>
      <w:pPr>
        <w:pStyle w:val="Heading4"/>
      </w:pPr>
      <w:r>
        <w:t>1. Create a test file (test/example.test.js)</w:t>
      </w:r>
    </w:p>
    <w:p>
      <w:pPr>
        <w:pStyle w:val="Heading4"/>
      </w:pPr>
      <w:r>
        <w:t>2. Run the test</w:t>
      </w:r>
    </w:p>
    <w:p>
      <w:pPr>
        <w:pStyle w:val="Heading4"/>
      </w:pPr>
      <w:r>
        <w:t>Test Structure and Organization</w:t>
      </w:r>
    </w:p>
    <w:p>
      <w:pPr>
        <w:spacing w:after="120"/>
      </w:pPr>
      <w:r>
        <w:t>For larger projects, organize your tests in a structured way:</w:t>
      </w:r>
    </w:p>
    <w:p>
      <w:pPr>
        <w:pStyle w:val="Heading4"/>
      </w:pPr>
      <w:r>
        <w:t>Test Hooks</w:t>
      </w:r>
    </w:p>
    <w:p>
      <w:pPr>
        <w:spacing w:after="120"/>
      </w:pPr>
      <w:r>
        <w:t>Use hooks to set up and clean up test environments:</w:t>
      </w:r>
    </w:p>
    <w:p>
      <w:pPr>
        <w:pStyle w:val="Heading4"/>
      </w:pPr>
      <w:r>
        <w:t>CommonJS Syntax</w:t>
      </w:r>
    </w:p>
    <w:p>
      <w:pPr>
        <w:pStyle w:val="Heading4"/>
      </w:pPr>
      <w:r>
        <w:t>Running Tests</w:t>
      </w:r>
    </w:p>
    <w:p>
      <w:pPr>
        <w:spacing w:after="120"/>
      </w:pPr>
      <w:r>
        <w:t>Run tests using the--testflag:</w:t>
      </w:r>
    </w:p>
    <w:p>
      <w:pPr>
        <w:spacing w:after="120"/>
      </w:pPr>
      <w:r>
        <w:t>You can also run all test files in a directory:</w:t>
      </w:r>
    </w:p>
    <w:p>
      <w:pPr>
        <w:spacing w:after="120"/>
      </w:pPr>
      <w:r>
        <w:t>This will run all files with names matching these patterns:</w:t>
      </w:r>
    </w:p>
    <w:p>
      <w:pPr>
        <w:pStyle w:val="ListBullet"/>
      </w:pPr>
      <w:r>
        <w:rPr>
          <w:sz w:val="22"/>
        </w:rPr>
        <w:t>**/*.test.js</w:t>
      </w:r>
    </w:p>
    <w:p>
      <w:pPr>
        <w:pStyle w:val="ListBullet"/>
      </w:pPr>
      <w:r>
        <w:rPr>
          <w:sz w:val="22"/>
        </w:rPr>
        <w:t>**/*.spec.js</w:t>
      </w:r>
    </w:p>
    <w:p>
      <w:pPr>
        <w:pStyle w:val="ListBullet"/>
      </w:pPr>
      <w:r>
        <w:rPr>
          <w:sz w:val="22"/>
        </w:rPr>
        <w:t>**/test-*.js</w:t>
      </w:r>
    </w:p>
    <w:p>
      <w:pPr>
        <w:pStyle w:val="ListBullet"/>
      </w:pPr>
      <w:r>
        <w:rPr>
          <w:sz w:val="22"/>
        </w:rPr>
        <w:t>**/test/*.js</w:t>
      </w:r>
    </w:p>
    <w:p>
      <w:pPr>
        <w:pStyle w:val="Heading3"/>
      </w:pPr>
      <w:r>
        <w:rPr>
          <w:color w:val="337045"/>
          <w:sz w:val="28"/>
        </w:rPr>
        <w:t>Writing Tests</w:t>
      </w:r>
    </w:p>
    <w:p>
      <w:pPr>
        <w:pStyle w:val="Heading4"/>
      </w:pPr>
      <w:r>
        <w:t>Asynchronous Tests</w:t>
      </w:r>
    </w:p>
    <w:p>
      <w:pPr>
        <w:spacing w:after="120"/>
      </w:pPr>
      <w:r>
        <w:t>For asynchronous code, use an async test function:</w:t>
      </w:r>
    </w:p>
    <w:p>
      <w:pPr>
        <w:pStyle w:val="Heading4"/>
      </w:pPr>
      <w:r>
        <w:t>Subtests (Nested Tests)</w:t>
      </w:r>
    </w:p>
    <w:p>
      <w:pPr>
        <w:spacing w:after="120"/>
      </w:pPr>
      <w:r>
        <w:t>You can organize related tests using subtests:</w:t>
      </w:r>
    </w:p>
    <w:p>
      <w:pPr>
        <w:pStyle w:val="Heading4"/>
      </w:pPr>
      <w:r>
        <w:t>Setup and Teardown (Test Fixtures)</w:t>
      </w:r>
    </w:p>
    <w:p>
      <w:pPr>
        <w:spacing w:after="120"/>
      </w:pPr>
      <w:r>
        <w:t>For tests that need setup and teardown, use thet.before()andt.after()hooks:</w:t>
      </w:r>
    </w:p>
    <w:p>
      <w:pPr>
        <w:pStyle w:val="Heading4"/>
      </w:pPr>
      <w:r>
        <w:t>Skipping and Todo Tests</w:t>
      </w:r>
    </w:p>
    <w:p>
      <w:pPr>
        <w:spacing w:after="120"/>
      </w:pPr>
      <w:r>
        <w:t>You can mark tests to be skipped or as todos:</w:t>
      </w:r>
    </w:p>
    <w:p>
      <w:pPr>
        <w:pStyle w:val="Heading3"/>
      </w:pPr>
      <w:r>
        <w:rPr>
          <w:color w:val="337045"/>
          <w:sz w:val="28"/>
        </w:rPr>
        <w:t>Assertions</w:t>
      </w:r>
    </w:p>
    <w:p>
      <w:pPr>
        <w:spacing w:after="120"/>
      </w:pPr>
      <w:r>
        <w:t>The Node.js Test Runner works with the built-inassertmodule. For stricter equality checks, useassert/strict.</w:t>
      </w:r>
    </w:p>
    <w:p>
      <w:pPr>
        <w:pStyle w:val="Heading4"/>
      </w:pPr>
      <w:r>
        <w:t>Common Assertions</w:t>
      </w:r>
    </w:p>
    <w:p>
      <w:pPr>
        <w:pStyle w:val="Heading3"/>
      </w:pPr>
      <w:r>
        <w:rPr>
          <w:color w:val="337045"/>
          <w:sz w:val="28"/>
        </w:rPr>
        <w:t>Working with Mocks</w:t>
      </w:r>
    </w:p>
    <w:p>
      <w:pPr>
        <w:spacing w:after="120"/>
      </w:pPr>
      <w:r>
        <w:t>The Node.js Test Runner doesn't include built-in mocking, but you can:</w:t>
      </w:r>
    </w:p>
    <w:p>
      <w:pPr>
        <w:pStyle w:val="ListBullet"/>
      </w:pPr>
      <w:r>
        <w:rPr>
          <w:sz w:val="22"/>
        </w:rPr>
        <w:t>Use dependency injection to provide test doubles</w:t>
      </w:r>
    </w:p>
    <w:p>
      <w:pPr>
        <w:pStyle w:val="ListBullet"/>
      </w:pPr>
      <w:r>
        <w:rPr>
          <w:sz w:val="22"/>
        </w:rPr>
        <w:t>Create simple mock functions and objects</w:t>
      </w:r>
    </w:p>
    <w:p>
      <w:pPr>
        <w:pStyle w:val="ListBullet"/>
      </w:pPr>
      <w:r>
        <w:rPr>
          <w:sz w:val="22"/>
        </w:rPr>
        <w:t>Integrate with third-party mocking libraries if needed</w:t>
      </w:r>
    </w:p>
    <w:p>
      <w:pPr>
        <w:pStyle w:val="Heading4"/>
      </w:pPr>
      <w:r>
        <w:t>Simple Mock Example</w:t>
      </w:r>
    </w:p>
    <w:p>
      <w:pPr>
        <w:pStyle w:val="Heading3"/>
      </w:pPr>
      <w:r>
        <w:rPr>
          <w:color w:val="337045"/>
          <w:sz w:val="28"/>
        </w:rPr>
        <w:t>Testing Real Examples</w:t>
      </w:r>
    </w:p>
    <w:p>
      <w:pPr>
        <w:pStyle w:val="Heading4"/>
      </w:pPr>
      <w:r>
        <w:t>Testing a Utility Function</w:t>
      </w:r>
    </w:p>
    <w:p>
      <w:pPr>
        <w:pStyle w:val="Heading4"/>
      </w:pPr>
      <w:r>
        <w:t>Testing an API Endpoint</w:t>
      </w:r>
    </w:p>
    <w:p>
      <w:pPr>
        <w:pStyle w:val="Heading3"/>
      </w:pPr>
      <w:r>
        <w:rPr>
          <w:color w:val="337045"/>
          <w:sz w:val="28"/>
        </w:rPr>
        <w:t>Advanced Configuration</w:t>
      </w:r>
    </w:p>
    <w:p>
      <w:pPr>
        <w:pStyle w:val="Heading4"/>
      </w:pPr>
      <w:r>
        <w:t>Custom Reporters</w:t>
      </w:r>
    </w:p>
    <w:p>
      <w:pPr>
        <w:spacing w:after="120"/>
      </w:pPr>
      <w:r>
        <w:t>You can specify different output formats for test results:</w:t>
      </w:r>
    </w:p>
    <w:p>
      <w:pPr>
        <w:spacing w:after="120"/>
      </w:pPr>
      <w:r>
        <w:t>Available reporters include:</w:t>
      </w:r>
    </w:p>
    <w:p>
      <w:pPr>
        <w:pStyle w:val="ListBullet"/>
      </w:pPr>
      <w:r>
        <w:rPr>
          <w:sz w:val="22"/>
        </w:rPr>
        <w:t>spec- Detailed hierarchical view</w:t>
      </w:r>
    </w:p>
    <w:p>
      <w:pPr>
        <w:pStyle w:val="ListBullet"/>
      </w:pPr>
      <w:r>
        <w:rPr>
          <w:sz w:val="22"/>
        </w:rPr>
        <w:t>dot- Minimal dots output</w:t>
      </w:r>
    </w:p>
    <w:p>
      <w:pPr>
        <w:pStyle w:val="ListBullet"/>
      </w:pPr>
      <w:r>
        <w:rPr>
          <w:sz w:val="22"/>
        </w:rPr>
        <w:t>tap- Test Anything Protocol format</w:t>
      </w:r>
    </w:p>
    <w:p>
      <w:pPr>
        <w:pStyle w:val="ListBullet"/>
      </w:pPr>
      <w:r>
        <w:rPr>
          <w:sz w:val="22"/>
        </w:rPr>
        <w:t>junit- JUnit XML format</w:t>
      </w:r>
    </w:p>
    <w:p>
      <w:pPr>
        <w:pStyle w:val="Heading4"/>
      </w:pPr>
      <w:r>
        <w:t>Filtering Tests</w:t>
      </w:r>
    </w:p>
    <w:p>
      <w:pPr>
        <w:spacing w:after="120"/>
      </w:pPr>
      <w:r>
        <w:t>You can filter which tests to run using patterns:</w:t>
      </w:r>
    </w:p>
    <w:p>
      <w:pPr>
        <w:spacing w:after="120"/>
      </w:pPr>
      <w:r>
        <w:t>This runs only tests with "user" in their name.</w:t>
      </w:r>
    </w:p>
    <w:p>
      <w:pPr>
        <w:pStyle w:val="Heading4"/>
      </w:pPr>
      <w:r>
        <w:t>Watch Mode</w:t>
      </w:r>
    </w:p>
    <w:p>
      <w:pPr>
        <w:spacing w:after="120"/>
      </w:pPr>
      <w:r>
        <w:t>For development, you can run tests in watch mode to automatically rerun when files change:</w:t>
      </w:r>
    </w:p>
    <w:p>
      <w:pPr>
        <w:pStyle w:val="Heading3"/>
      </w:pPr>
      <w:r>
        <w:rPr>
          <w:color w:val="337045"/>
          <w:sz w:val="28"/>
        </w:rPr>
        <w:t>Comparison with Other Testing Frameworks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Feature</w:t>
            </w:r>
          </w:p>
        </w:tc>
        <w:tc>
          <w:tcPr>
            <w:tcW w:type="dxa" w:w="1757"/>
          </w:tcPr>
          <w:p>
            <w:r>
              <w:t>Node.js Test Runner</w:t>
            </w:r>
          </w:p>
        </w:tc>
        <w:tc>
          <w:tcPr>
            <w:tcW w:type="dxa" w:w="1757"/>
          </w:tcPr>
          <w:p>
            <w:r>
              <w:t>Jest</w:t>
            </w:r>
          </w:p>
        </w:tc>
        <w:tc>
          <w:tcPr>
            <w:tcW w:type="dxa" w:w="1757"/>
          </w:tcPr>
          <w:p>
            <w:r>
              <w:t>Mocha</w:t>
            </w:r>
          </w:p>
        </w:tc>
        <w:tc>
          <w:tcPr>
            <w:tcW w:type="dxa" w:w="1757"/>
          </w:tcPr>
          <w:p>
            <w:r>
              <w:t>Vitest</w:t>
            </w:r>
          </w:p>
        </w:tc>
      </w:tr>
      <w:tr>
        <w:tc>
          <w:tcPr>
            <w:tcW w:type="dxa" w:w="1757"/>
          </w:tcPr>
          <w:p>
            <w:r>
              <w:t>Built-in</w:t>
            </w:r>
          </w:p>
        </w:tc>
        <w:tc>
          <w:tcPr>
            <w:tcW w:type="dxa" w:w="1757"/>
          </w:tcPr>
          <w:p>
            <w:r>
              <w:t>â Yes (Node.js 16.17.0+)</w:t>
            </w:r>
          </w:p>
        </w:tc>
        <w:tc>
          <w:tcPr>
            <w:tcW w:type="dxa" w:w="1757"/>
          </w:tcPr>
          <w:p>
            <w:r>
              <w:t>â No</w:t>
            </w:r>
          </w:p>
        </w:tc>
        <w:tc>
          <w:tcPr>
            <w:tcW w:type="dxa" w:w="1757"/>
          </w:tcPr>
          <w:p>
            <w:r>
              <w:t>â No</w:t>
            </w:r>
          </w:p>
        </w:tc>
        <w:tc>
          <w:tcPr>
            <w:tcW w:type="dxa" w:w="1757"/>
          </w:tcPr>
          <w:p>
            <w:r>
              <w:t>â No</w:t>
            </w:r>
          </w:p>
        </w:tc>
      </w:tr>
      <w:tr>
        <w:tc>
          <w:tcPr>
            <w:tcW w:type="dxa" w:w="1757"/>
          </w:tcPr>
          <w:p>
            <w:r>
              <w:t>Zero Config</w:t>
            </w:r>
          </w:p>
        </w:tc>
        <w:tc>
          <w:tcPr>
            <w:tcW w:type="dxa" w:w="1757"/>
          </w:tcPr>
          <w:p>
            <w:r>
              <w:t>â Yes</w:t>
            </w:r>
          </w:p>
        </w:tc>
        <w:tc>
          <w:tcPr>
            <w:tcW w:type="dxa" w:w="1757"/>
          </w:tcPr>
          <w:p>
            <w:r>
              <w:t>â Yes</w:t>
            </w:r>
          </w:p>
        </w:tc>
        <w:tc>
          <w:tcPr>
            <w:tcW w:type="dxa" w:w="1757"/>
          </w:tcPr>
          <w:p>
            <w:r>
              <w:t>â Needs setup</w:t>
            </w:r>
          </w:p>
        </w:tc>
        <w:tc>
          <w:tcPr>
            <w:tcW w:type="dxa" w:w="1757"/>
          </w:tcPr>
          <w:p>
            <w:r>
              <w:t>â Yes</w:t>
            </w:r>
          </w:p>
        </w:tc>
      </w:tr>
      <w:tr>
        <w:tc>
          <w:tcPr>
            <w:tcW w:type="dxa" w:w="1757"/>
          </w:tcPr>
          <w:p>
            <w:r>
              <w:t>Test Runner</w:t>
            </w:r>
          </w:p>
        </w:tc>
        <w:tc>
          <w:tcPr>
            <w:tcW w:type="dxa" w:w="1757"/>
          </w:tcPr>
          <w:p>
            <w:r>
              <w:t>Node.js built-in</w:t>
            </w:r>
          </w:p>
        </w:tc>
        <w:tc>
          <w:tcPr>
            <w:tcW w:type="dxa" w:w="1757"/>
          </w:tcPr>
          <w:p>
            <w:r>
              <w:t>Jest</w:t>
            </w:r>
          </w:p>
        </w:tc>
        <w:tc>
          <w:tcPr>
            <w:tcW w:type="dxa" w:w="1757"/>
          </w:tcPr>
          <w:p>
            <w:r>
              <w:t>Mocha</w:t>
            </w:r>
          </w:p>
        </w:tc>
        <w:tc>
          <w:tcPr>
            <w:tcW w:type="dxa" w:w="1757"/>
          </w:tcPr>
          <w:p>
            <w:r>
              <w:t>Vite</w:t>
            </w:r>
          </w:p>
        </w:tc>
      </w:tr>
      <w:tr>
        <w:tc>
          <w:tcPr>
            <w:tcW w:type="dxa" w:w="1757"/>
          </w:tcPr>
          <w:p>
            <w:r>
              <w:t>Assertion Library</w:t>
            </w:r>
          </w:p>
        </w:tc>
        <w:tc>
          <w:tcPr>
            <w:tcW w:type="dxa" w:w="1757"/>
          </w:tcPr>
          <w:p>
            <w:r>
              <w:t>node:assert</w:t>
            </w:r>
          </w:p>
        </w:tc>
        <w:tc>
          <w:tcPr>
            <w:tcW w:type="dxa" w:w="1757"/>
          </w:tcPr>
          <w:p>
            <w:r>
              <w:t>Jest Expect</w:t>
            </w:r>
          </w:p>
        </w:tc>
        <w:tc>
          <w:tcPr>
            <w:tcW w:type="dxa" w:w="1757"/>
          </w:tcPr>
          <w:p>
            <w:r>
              <w:t>Chai/Sinon</w:t>
            </w:r>
          </w:p>
        </w:tc>
        <w:tc>
          <w:tcPr>
            <w:tcW w:type="dxa" w:w="1757"/>
          </w:tcPr>
          <w:p>
            <w:r>
              <w:t>Jest-compatible</w:t>
            </w:r>
          </w:p>
        </w:tc>
      </w:tr>
      <w:tr>
        <w:tc>
          <w:tcPr>
            <w:tcW w:type="dxa" w:w="1757"/>
          </w:tcPr>
          <w:p>
            <w:r>
              <w:t>Parallel Tests</w:t>
            </w:r>
          </w:p>
        </w:tc>
        <w:tc>
          <w:tcPr>
            <w:tcW w:type="dxa" w:w="1757"/>
          </w:tcPr>
          <w:p>
            <w:r>
              <w:t>â Yes</w:t>
            </w:r>
          </w:p>
        </w:tc>
        <w:tc>
          <w:tcPr>
            <w:tcW w:type="dxa" w:w="1757"/>
          </w:tcPr>
          <w:p>
            <w:r>
              <w:t>â Yes</w:t>
            </w:r>
          </w:p>
        </w:tc>
        <w:tc>
          <w:tcPr>
            <w:tcW w:type="dxa" w:w="1757"/>
          </w:tcPr>
          <w:p>
            <w:r>
              <w:t>â With --parallel</w:t>
            </w:r>
          </w:p>
        </w:tc>
        <w:tc>
          <w:tcPr>
            <w:tcW w:type="dxa" w:w="1757"/>
          </w:tcPr>
          <w:p>
            <w:r>
              <w:t>â Yes</w:t>
            </w:r>
          </w:p>
        </w:tc>
      </w:tr>
      <w:tr>
        <w:tc>
          <w:tcPr>
            <w:tcW w:type="dxa" w:w="1757"/>
          </w:tcPr>
          <w:p>
            <w:r>
              <w:t>Code Coverage</w:t>
            </w:r>
          </w:p>
        </w:tc>
        <w:tc>
          <w:tcPr>
            <w:tcW w:type="dxa" w:w="1757"/>
          </w:tcPr>
          <w:p>
            <w:r>
              <w:t>â With NODE_V8_COVERAGE</w:t>
            </w:r>
          </w:p>
        </w:tc>
        <w:tc>
          <w:tcPr>
            <w:tcW w:type="dxa" w:w="1757"/>
          </w:tcPr>
          <w:p>
            <w:r>
              <w:t>â Built-in</w:t>
            </w:r>
          </w:p>
        </w:tc>
        <w:tc>
          <w:tcPr>
            <w:tcW w:type="dxa" w:w="1757"/>
          </w:tcPr>
          <w:p>
            <w:r>
              <w:t>â Needs nyc/istanbul</w:t>
            </w:r>
          </w:p>
        </w:tc>
        <w:tc>
          <w:tcPr>
            <w:tcW w:type="dxa" w:w="1757"/>
          </w:tcPr>
          <w:p>
            <w:r>
              <w:t>â Built-in</w:t>
            </w:r>
          </w:p>
        </w:tc>
      </w:tr>
      <w:tr>
        <w:tc>
          <w:tcPr>
            <w:tcW w:type="dxa" w:w="1757"/>
          </w:tcPr>
          <w:p>
            <w:r>
              <w:t>Mocking</w:t>
            </w:r>
          </w:p>
        </w:tc>
        <w:tc>
          <w:tcPr>
            <w:tcW w:type="dxa" w:w="1757"/>
          </w:tcPr>
          <w:p>
            <w:r>
              <w:t>â Basic</w:t>
            </w:r>
          </w:p>
        </w:tc>
        <w:tc>
          <w:tcPr>
            <w:tcW w:type="dxa" w:w="1757"/>
          </w:tcPr>
          <w:p>
            <w:r>
              <w:t>â Advanced</w:t>
            </w:r>
          </w:p>
        </w:tc>
        <w:tc>
          <w:tcPr>
            <w:tcW w:type="dxa" w:w="1757"/>
          </w:tcPr>
          <w:p>
            <w:r>
              <w:t>â Needs Sinon</w:t>
            </w:r>
          </w:p>
        </w:tc>
        <w:tc>
          <w:tcPr>
            <w:tcW w:type="dxa" w:w="1757"/>
          </w:tcPr>
          <w:p>
            <w:r>
              <w:t>â Advanced</w:t>
            </w:r>
          </w:p>
        </w:tc>
      </w:tr>
      <w:tr>
        <w:tc>
          <w:tcPr>
            <w:tcW w:type="dxa" w:w="1757"/>
          </w:tcPr>
          <w:p>
            <w:r>
              <w:t>Watch Mode</w:t>
            </w:r>
          </w:p>
        </w:tc>
        <w:tc>
          <w:tcPr>
            <w:tcW w:type="dxa" w:w="1757"/>
          </w:tcPr>
          <w:p>
            <w:r>
              <w:t>â Yes (--watch)</w:t>
            </w:r>
          </w:p>
        </w:tc>
        <w:tc>
          <w:tcPr>
            <w:tcW w:type="dxa" w:w="1757"/>
          </w:tcPr>
          <w:p>
            <w:r>
              <w:t>â Yes</w:t>
            </w:r>
          </w:p>
        </w:tc>
        <w:tc>
          <w:tcPr>
            <w:tcW w:type="dxa" w:w="1757"/>
          </w:tcPr>
          <w:p>
            <w:r>
              <w:t>â With --watch</w:t>
            </w:r>
          </w:p>
        </w:tc>
        <w:tc>
          <w:tcPr>
            <w:tcW w:type="dxa" w:w="1757"/>
          </w:tcPr>
          <w:p>
            <w:r>
              <w:t>â Fast HMR</w:t>
            </w:r>
          </w:p>
        </w:tc>
      </w:tr>
      <w:tr>
        <w:tc>
          <w:tcPr>
            <w:tcW w:type="dxa" w:w="1757"/>
          </w:tcPr>
          <w:p>
            <w:r>
              <w:t>Best For</w:t>
            </w:r>
          </w:p>
        </w:tc>
        <w:tc>
          <w:tcPr>
            <w:tcW w:type="dxa" w:w="1757"/>
          </w:tcPr>
          <w:p>
            <w:r>
              <w:t>Built-in solution, simple projects</w:t>
            </w:r>
          </w:p>
        </w:tc>
        <w:tc>
          <w:tcPr>
            <w:tcW w:type="dxa" w:w="1757"/>
          </w:tcPr>
          <w:p>
            <w:r>
              <w:t>Full-featured testing</w:t>
            </w:r>
          </w:p>
        </w:tc>
        <w:tc>
          <w:tcPr>
            <w:tcW w:type="dxa" w:w="1757"/>
          </w:tcPr>
          <w:p>
            <w:r>
              <w:t>Flexible testing</w:t>
            </w:r>
          </w:p>
        </w:tc>
        <w:tc>
          <w:tcPr>
            <w:tcW w:type="dxa" w:w="1757"/>
          </w:tcPr>
          <w:p>
            <w:r>
              <w:t>Vite projects, ESM</w:t>
            </w:r>
          </w:p>
        </w:tc>
      </w:tr>
    </w:tbl>
    <w:p>
      <w:pPr>
        <w:spacing w:after="120"/>
      </w:pPr>
      <w:r>
        <w:t>Note:The Node.js Test Runner is ideal for projects that want a lightweight, zero-dependency testing solution that's built into Node.js itself.</w:t>
      </w:r>
    </w:p>
    <w:p>
      <w:pPr>
        <w:spacing w:after="120"/>
      </w:pPr>
      <w:r>
        <w:t>For more complex testing needs, Jest or Mocha might be better choices.</w:t>
      </w:r>
    </w:p>
    <w:p>
      <w:pPr>
        <w:spacing w:after="60"/>
      </w:pPr>
      <w:r>
        <w:t>Sign in to track progress</w:t>
      </w:r>
    </w:p>
    <w:p>
      <w:r>
        <w:br w:type="page"/>
      </w:r>
    </w:p>
    <w:p>
      <w:pPr>
        <w:pStyle w:val="Heading1"/>
      </w:pPr>
      <w:r>
        <w:rPr>
          <w:color w:val="1D6F42"/>
          <w:sz w:val="44"/>
        </w:rPr>
        <w:t>Node Env Variables</w:t>
      </w:r>
    </w:p>
    <w:p>
      <w:r>
        <w:rPr>
          <w:color w:val="888888"/>
          <w:sz w:val="16"/>
        </w:rPr>
        <w:t>Source: https://www.w3schools.com/nodejs/nodejs_environment.asp</w:t>
      </w:r>
    </w:p>
    <w:p/>
    <w:p>
      <w:pPr>
        <w:pStyle w:val="Heading2"/>
      </w:pPr>
      <w:r>
        <w:rPr>
          <w:color w:val="289058"/>
          <w:sz w:val="36"/>
        </w:rPr>
        <w:t>Node.jsEnvironment Variables</w:t>
      </w:r>
    </w:p>
    <w:p>
      <w:pPr>
        <w:pStyle w:val="Heading3"/>
      </w:pPr>
      <w:r>
        <w:rPr>
          <w:color w:val="337045"/>
          <w:sz w:val="28"/>
        </w:rPr>
        <w:t>What are Environment Variables?</w:t>
      </w:r>
    </w:p>
    <w:p>
      <w:pPr>
        <w:spacing w:after="120"/>
      </w:pPr>
      <w:r>
        <w:t>Environment variables are dynamic named values that can affect how running processes behave on a computer.</w:t>
      </w:r>
    </w:p>
    <w:p>
      <w:pPr>
        <w:spacing w:after="120"/>
      </w:pPr>
      <w:r>
        <w:t>They are part of the environment in which a process runs and are used to configure applications without changing the code.</w:t>
      </w:r>
    </w:p>
    <w:p>
      <w:pPr>
        <w:spacing w:after="120"/>
      </w:pPr>
      <w:r>
        <w:t>Key Benefits:</w:t>
      </w:r>
    </w:p>
    <w:p>
      <w:pPr>
        <w:pStyle w:val="ListBullet"/>
      </w:pPr>
      <w:r>
        <w:rPr>
          <w:sz w:val="22"/>
        </w:rPr>
        <w:t>Store configuration separate from code</w:t>
      </w:r>
    </w:p>
    <w:p>
      <w:pPr>
        <w:pStyle w:val="ListBullet"/>
      </w:pPr>
      <w:r>
        <w:rPr>
          <w:sz w:val="22"/>
        </w:rPr>
        <w:t>Keep sensitive information out of version control</w:t>
      </w:r>
    </w:p>
    <w:p>
      <w:pPr>
        <w:pStyle w:val="ListBullet"/>
      </w:pPr>
      <w:r>
        <w:rPr>
          <w:sz w:val="22"/>
        </w:rPr>
        <w:t>Configure applications differently across environments</w:t>
      </w:r>
    </w:p>
    <w:p>
      <w:pPr>
        <w:pStyle w:val="ListBullet"/>
      </w:pPr>
      <w:r>
        <w:rPr>
          <w:sz w:val="22"/>
        </w:rPr>
        <w:t>Change application behavior without code changes</w:t>
      </w:r>
    </w:p>
    <w:p>
      <w:pPr>
        <w:pStyle w:val="Heading4"/>
      </w:pPr>
      <w:r>
        <w:t>Common Use Cases</w:t>
      </w:r>
    </w:p>
    <w:p>
      <w:pPr>
        <w:pStyle w:val="Heading3"/>
      </w:pPr>
      <w:r>
        <w:rPr>
          <w:color w:val="337045"/>
          <w:sz w:val="28"/>
        </w:rPr>
        <w:t>Accessing Environment Variables in Node.js</w:t>
      </w:r>
    </w:p>
    <w:p>
      <w:pPr>
        <w:spacing w:after="120"/>
      </w:pPr>
      <w:r>
        <w:t>Node.js provides theprocess.envobject to access environment variables.</w:t>
      </w:r>
    </w:p>
    <w:p>
      <w:pPr>
        <w:spacing w:after="120"/>
      </w:pPr>
      <w:r>
        <w:t>This object contains all the environment variables available to the current process.</w:t>
      </w:r>
    </w:p>
    <w:p>
      <w:pPr>
        <w:pStyle w:val="Heading4"/>
      </w:pPr>
      <w:r>
        <w:t>Basic Usage</w:t>
      </w:r>
    </w:p>
    <w:p>
      <w:pPr>
        <w:pStyle w:val="Heading4"/>
      </w:pPr>
      <w:r>
        <w:t>Common Built-in Environment Variables</w:t>
      </w:r>
    </w:p>
    <w:tbl>
      <w:tblPr>
        <w:tblStyle w:val="TableGrid"/>
        <w:tblW w:type="auto" w:w="0"/>
        <w:tblLook w:firstColumn="1" w:firstRow="1" w:lastColumn="0" w:lastRow="0" w:noHBand="0" w:noVBand="1" w:val="04A0"/>
      </w:tblPr>
      <w:tblGrid>
        <w:gridCol w:w="2928"/>
        <w:gridCol w:w="2928"/>
        <w:gridCol w:w="2928"/>
      </w:tblGrid>
      <w:tr>
        <w:tc>
          <w:tcPr>
            <w:tcW w:type="dxa" w:w="2928"/>
          </w:tcPr>
          <w:p>
            <w:r>
              <w:t>Variable</w:t>
            </w:r>
          </w:p>
        </w:tc>
        <w:tc>
          <w:tcPr>
            <w:tcW w:type="dxa" w:w="2928"/>
          </w:tcPr>
          <w:p>
            <w:r>
              <w:t>Description</w:t>
            </w:r>
          </w:p>
        </w:tc>
        <w:tc>
          <w:tcPr>
            <w:tcW w:type="dxa" w:w="2928"/>
          </w:tcPr>
          <w:p>
            <w:r>
              <w:t>Example</w:t>
            </w:r>
          </w:p>
        </w:tc>
      </w:tr>
      <w:tr>
        <w:tc>
          <w:tcPr>
            <w:tcW w:type="dxa" w:w="2928"/>
          </w:tcPr>
          <w:p>
            <w:r>
              <w:t>NODE_ENV</w:t>
            </w:r>
          </w:p>
        </w:tc>
        <w:tc>
          <w:tcPr>
            <w:tcW w:type="dxa" w:w="2928"/>
          </w:tcPr>
          <w:p>
            <w:r>
              <w:t>Current environment (development, test, production)</w:t>
            </w:r>
          </w:p>
        </w:tc>
        <w:tc>
          <w:tcPr>
            <w:tcW w:type="dxa" w:w="2928"/>
          </w:tcPr>
          <w:p>
            <w:r>
              <w:t>production</w:t>
            </w:r>
          </w:p>
        </w:tc>
      </w:tr>
      <w:tr>
        <w:tc>
          <w:tcPr>
            <w:tcW w:type="dxa" w:w="2928"/>
          </w:tcPr>
          <w:p>
            <w:r>
              <w:t>PORT</w:t>
            </w:r>
          </w:p>
        </w:tc>
        <w:tc>
          <w:tcPr>
            <w:tcW w:type="dxa" w:w="2928"/>
          </w:tcPr>
          <w:p>
            <w:r>
              <w:t>Port number for the server to listen on</w:t>
            </w:r>
          </w:p>
        </w:tc>
        <w:tc>
          <w:tcPr>
            <w:tcW w:type="dxa" w:w="2928"/>
          </w:tcPr>
          <w:p>
            <w:r>
              <w:t>3000</w:t>
            </w:r>
          </w:p>
        </w:tc>
      </w:tr>
      <w:tr>
        <w:tc>
          <w:tcPr>
            <w:tcW w:type="dxa" w:w="2928"/>
          </w:tcPr>
          <w:p>
            <w:r>
              <w:t>PATH</w:t>
            </w:r>
          </w:p>
        </w:tc>
        <w:tc>
          <w:tcPr>
            <w:tcW w:type="dxa" w:w="2928"/>
          </w:tcPr>
          <w:p>
            <w:r>
              <w:t>System path for executable lookup</w:t>
            </w:r>
          </w:p>
        </w:tc>
        <w:tc>
          <w:tcPr>
            <w:tcW w:type="dxa" w:w="2928"/>
          </w:tcPr>
          <w:p>
            <w:r>
              <w:t>/usr/local/bin:/usr/bin</w:t>
            </w:r>
          </w:p>
        </w:tc>
      </w:tr>
      <w:tr>
        <w:tc>
          <w:tcPr>
            <w:tcW w:type="dxa" w:w="2928"/>
          </w:tcPr>
          <w:p>
            <w:r>
              <w:t>HOME</w:t>
            </w:r>
          </w:p>
        </w:tc>
        <w:tc>
          <w:tcPr>
            <w:tcW w:type="dxa" w:w="2928"/>
          </w:tcPr>
          <w:p>
            <w:r>
              <w:t>User's home directory</w:t>
            </w:r>
          </w:p>
        </w:tc>
        <w:tc>
          <w:tcPr>
            <w:tcW w:type="dxa" w:w="2928"/>
          </w:tcPr>
          <w:p>
            <w:r>
              <w:t>/Users/username</w:t>
            </w:r>
          </w:p>
        </w:tc>
      </w:tr>
    </w:tbl>
    <w:p>
      <w:pPr>
        <w:spacing w:after="120"/>
      </w:pPr>
      <w:r>
        <w:t>Note:Always provide default values when accessing environment variables to preventundefinedvalues in your application.</w:t>
      </w:r>
    </w:p>
    <w:p>
      <w:pPr>
        <w:pStyle w:val="Heading3"/>
      </w:pPr>
      <w:r>
        <w:rPr>
          <w:color w:val="337045"/>
          <w:sz w:val="28"/>
        </w:rPr>
        <w:t>Setting Environment Variables</w:t>
      </w:r>
    </w:p>
    <w:p>
      <w:pPr>
        <w:spacing w:after="120"/>
      </w:pPr>
      <w:r>
        <w:t>There are several ways to set environment variables for your Node.js application, depending on your development workflow and deployment environment.</w:t>
      </w:r>
    </w:p>
    <w:p>
      <w:pPr>
        <w:pStyle w:val="Heading4"/>
      </w:pPr>
      <w:r>
        <w:t>1. Command Line (Temporary)</w:t>
      </w:r>
    </w:p>
    <w:p>
      <w:pPr>
        <w:spacing w:after="120"/>
      </w:pPr>
      <w:r>
        <w:t>Set variables directly in the command line when starting your application:</w:t>
      </w:r>
    </w:p>
    <w:p>
      <w:pPr>
        <w:pStyle w:val="Heading4"/>
      </w:pPr>
      <w:r>
        <w:t>Windows (Command Prompt)</w:t>
      </w:r>
    </w:p>
    <w:p>
      <w:pPr>
        <w:pStyle w:val="Heading4"/>
      </w:pPr>
      <w:r>
        <w:t>Windows (PowerShell)</w:t>
      </w:r>
    </w:p>
    <w:p>
      <w:pPr>
        <w:pStyle w:val="Heading4"/>
      </w:pPr>
      <w:r>
        <w:t>macOS/Linux (Bash/Zsh)</w:t>
      </w:r>
    </w:p>
    <w:p>
      <w:pPr>
        <w:pStyle w:val="Heading4"/>
      </w:pPr>
      <w:r>
        <w:t>macOS/Linux (Multiple Lines)</w:t>
      </w:r>
    </w:p>
    <w:p>
      <w:pPr>
        <w:pStyle w:val="Heading4"/>
      </w:pPr>
      <w:r>
        <w:t>2. Using .env Files with dotenv</w:t>
      </w:r>
    </w:p>
    <w:p>
      <w:pPr>
        <w:spacing w:after="120"/>
      </w:pPr>
      <w:r>
        <w:t>For development, use a.envfile to store environment variables locally:</w:t>
      </w:r>
    </w:p>
    <w:p>
      <w:pPr>
        <w:pStyle w:val="Heading4"/>
      </w:pPr>
      <w:r>
        <w:t>1. Install dotenv package</w:t>
      </w:r>
    </w:p>
    <w:p>
      <w:pPr>
        <w:pStyle w:val="Heading4"/>
      </w:pPr>
      <w:r>
        <w:t>2. Create a .env file</w:t>
      </w:r>
    </w:p>
    <w:p>
      <w:pPr>
        <w:pStyle w:val="Heading4"/>
      </w:pPr>
      <w:r>
        <w:t>3. Load .env in your application</w:t>
      </w:r>
    </w:p>
    <w:p>
      <w:pPr>
        <w:spacing w:after="120"/>
      </w:pPr>
      <w:r>
        <w:t>Important:Never commit.envfiles to version control. Add.envto your.gitignorefile.</w:t>
      </w:r>
    </w:p>
    <w:p>
      <w:pPr>
        <w:pStyle w:val="Heading4"/>
      </w:pPr>
      <w:r>
        <w:t>3. Production Environment Variables</w:t>
      </w:r>
    </w:p>
    <w:p>
      <w:pPr>
        <w:spacing w:after="120"/>
      </w:pPr>
      <w:r>
        <w:t>In production, set environment variables using your hosting provider's configuration:</w:t>
      </w:r>
    </w:p>
    <w:p>
      <w:pPr>
        <w:pStyle w:val="Heading4"/>
      </w:pPr>
      <w:r>
        <w:t>Heroku</w:t>
      </w:r>
    </w:p>
    <w:p>
      <w:pPr>
        <w:pStyle w:val="Heading4"/>
      </w:pPr>
      <w:r>
        <w:t>Docker</w:t>
      </w:r>
    </w:p>
    <w:p>
      <w:pPr>
        <w:pStyle w:val="Heading4"/>
      </w:pPr>
      <w:r>
        <w:t>Linux/Systemd Service</w:t>
      </w:r>
    </w:p>
    <w:p>
      <w:pPr>
        <w:pStyle w:val="Heading3"/>
      </w:pPr>
      <w:r>
        <w:rPr>
          <w:color w:val="337045"/>
          <w:sz w:val="28"/>
        </w:rPr>
        <w:t>Using dotenv for Local Development</w:t>
      </w:r>
    </w:p>
    <w:p>
      <w:pPr>
        <w:spacing w:after="120"/>
      </w:pPr>
      <w:r>
        <w:t>Thedotenvpackage lets you load environment variables from a.envfile:</w:t>
      </w:r>
    </w:p>
    <w:p>
      <w:pPr>
        <w:spacing w:after="120"/>
      </w:pPr>
      <w:r>
        <w:t>Load the variables in your app:</w:t>
      </w:r>
    </w:p>
    <w:p>
      <w:pPr>
        <w:spacing w:after="120"/>
      </w:pPr>
      <w:r>
        <w:t>Install dotenv with:</w:t>
      </w:r>
    </w:p>
    <w:p>
      <w:pPr>
        <w:pStyle w:val="Heading3"/>
      </w:pPr>
      <w:r>
        <w:rPr>
          <w:color w:val="337045"/>
          <w:sz w:val="28"/>
        </w:rPr>
        <w:t>Summary</w:t>
      </w:r>
    </w:p>
    <w:p>
      <w:pPr>
        <w:spacing w:after="120"/>
      </w:pPr>
      <w:r>
        <w:t>Environment variables help you keep sensitive data and configuration out of your code.</w:t>
      </w:r>
    </w:p>
    <w:p>
      <w:pPr>
        <w:spacing w:after="120"/>
      </w:pPr>
      <w:r>
        <w:t>Useprocess.envand tools like dotenv to manage them easily in Node.js.</w:t>
      </w:r>
    </w:p>
    <w:p>
      <w:pPr>
        <w:spacing w:after="60"/>
      </w:pPr>
      <w:r>
        <w:t>Sign in to track progress</w:t>
      </w:r>
    </w:p>
    <w:p>
      <w:r>
        <w:br w:type="page"/>
      </w:r>
    </w:p>
    <w:p>
      <w:pPr>
        <w:pStyle w:val="Heading1"/>
      </w:pPr>
      <w:r>
        <w:rPr>
          <w:color w:val="1D6F42"/>
          <w:sz w:val="44"/>
        </w:rPr>
        <w:t>Node Dev vs Prod</w:t>
      </w:r>
    </w:p>
    <w:p>
      <w:r>
        <w:rPr>
          <w:color w:val="888888"/>
          <w:sz w:val="16"/>
        </w:rPr>
        <w:t>Source: https://www.w3schools.com/nodejs/nodejs_dev_vs_prod.asp</w:t>
      </w:r>
    </w:p>
    <w:p/>
    <w:p>
      <w:pPr>
        <w:pStyle w:val="Heading2"/>
      </w:pPr>
      <w:r>
        <w:rPr>
          <w:color w:val="289058"/>
          <w:sz w:val="36"/>
        </w:rPr>
        <w:t>Node.js:Development vs Production</w:t>
      </w:r>
    </w:p>
    <w:p>
      <w:pPr>
        <w:pStyle w:val="Heading3"/>
      </w:pPr>
      <w:r>
        <w:rPr>
          <w:color w:val="337045"/>
          <w:sz w:val="28"/>
        </w:rPr>
        <w:t>Differences between Development and Production</w:t>
      </w:r>
    </w:p>
    <w:p>
      <w:pPr>
        <w:spacing w:after="120"/>
      </w:pPr>
      <w:r>
        <w:t>This page covers the key differences between development and production environments in Node.js applications and best practices for managing both effectively.</w:t>
      </w:r>
    </w:p>
    <w:p>
      <w:pPr>
        <w:pStyle w:val="Heading4"/>
      </w:pPr>
      <w:r>
        <w:t>Key Differences at a Glance</w:t>
      </w:r>
    </w:p>
    <w:p>
      <w:pPr>
        <w:pStyle w:val="Heading3"/>
      </w:pPr>
      <w:r>
        <w:rPr>
          <w:color w:val="337045"/>
          <w:sz w:val="28"/>
        </w:rPr>
        <w:t>The NODE_ENV Environment Variable</w:t>
      </w:r>
    </w:p>
    <w:p>
      <w:pPr>
        <w:spacing w:after="120"/>
      </w:pPr>
      <w:r>
        <w:t>In Node.js, theNODE_ENVenvironment variable is a convention used to determine the environment in which an application is running.</w:t>
      </w:r>
    </w:p>
    <w:p>
      <w:pPr>
        <w:spacing w:after="120"/>
      </w:pPr>
      <w:r>
        <w:t>It's commonly set to either 'development' or 'production', though other values like 'test' or 'staging' are also used.</w:t>
      </w:r>
    </w:p>
    <w:p>
      <w:pPr>
        <w:spacing w:after="120"/>
      </w:pPr>
      <w:r>
        <w:t>Note:Many Node.js frameworks and libraries (like Express, React, Vue, etc.) useNODE_ENVto enable or disable certain features and optimizations.</w:t>
      </w:r>
    </w:p>
    <w:p>
      <w:pPr>
        <w:pStyle w:val="Heading4"/>
      </w:pPr>
      <w:r>
        <w:t>Setting NODE_ENV</w:t>
      </w:r>
    </w:p>
    <w:p>
      <w:pPr>
        <w:pStyle w:val="Heading4"/>
      </w:pPr>
      <w:r>
        <w:t>Command Line</w:t>
      </w:r>
    </w:p>
    <w:p>
      <w:pPr>
        <w:pStyle w:val="Heading4"/>
      </w:pPr>
      <w:r>
        <w:t>package.json Scripts</w:t>
      </w:r>
    </w:p>
    <w:p>
      <w:pPr>
        <w:pStyle w:val="Heading4"/>
      </w:pPr>
      <w:r>
        <w:t>Using cross-env (cross-platform)</w:t>
      </w:r>
    </w:p>
    <w:p>
      <w:pPr>
        <w:pStyle w:val="Heading4"/>
      </w:pPr>
      <w:r>
        <w:t>Using NODE_ENV in Your Application</w:t>
      </w:r>
    </w:p>
    <w:p>
      <w:pPr>
        <w:spacing w:after="120"/>
      </w:pPr>
      <w:r>
        <w:t>Note:SettingNODE_ENV=productioncan improve application performance by up to 35%, as some packages apply optimizations based on this setting.</w:t>
      </w:r>
    </w:p>
    <w:p>
      <w:pPr>
        <w:pStyle w:val="Heading3"/>
      </w:pPr>
      <w:r>
        <w:rPr>
          <w:color w:val="337045"/>
          <w:sz w:val="28"/>
        </w:rPr>
        <w:t>Configuration Management</w:t>
      </w:r>
    </w:p>
    <w:p>
      <w:pPr>
        <w:spacing w:after="120"/>
      </w:pPr>
      <w:r>
        <w:t>Different environments typically require different configurations for databases, APIs, logging, and other services.</w:t>
      </w:r>
    </w:p>
    <w:p>
      <w:pPr>
        <w:pStyle w:val="Heading4"/>
      </w:pPr>
      <w:r>
        <w:t>Environment-Specific Configuration</w:t>
      </w:r>
    </w:p>
    <w:p>
      <w:pPr>
        <w:pStyle w:val="Heading4"/>
      </w:pPr>
      <w:r>
        <w:t>Configuration with dotenv</w:t>
      </w:r>
    </w:p>
    <w:p>
      <w:pPr>
        <w:pStyle w:val="Heading4"/>
      </w:pPr>
      <w:r>
        <w:t>Configuration Files</w:t>
      </w:r>
    </w:p>
    <w:p>
      <w:pPr>
        <w:spacing w:after="120"/>
      </w:pPr>
      <w:r>
        <w:t>Common approaches to configuration management include:</w:t>
      </w:r>
    </w:p>
    <w:p>
      <w:pPr>
        <w:pStyle w:val="ListBullet"/>
      </w:pPr>
      <w:r>
        <w:rPr>
          <w:sz w:val="22"/>
        </w:rPr>
        <w:t>Environment files:Using.envfiles with thedotenvpackage</w:t>
      </w:r>
    </w:p>
    <w:p>
      <w:pPr>
        <w:pStyle w:val="ListBullet"/>
      </w:pPr>
      <w:r>
        <w:rPr>
          <w:sz w:val="22"/>
        </w:rPr>
        <w:t>Configuration objects:Creating environment-specific configuration objects</w:t>
      </w:r>
    </w:p>
    <w:p>
      <w:pPr>
        <w:pStyle w:val="ListBullet"/>
      </w:pPr>
      <w:r>
        <w:rPr>
          <w:sz w:val="22"/>
        </w:rPr>
        <w:t>Configuration services:Using external services like AWS Parameter Store, Vault, or Consul</w:t>
      </w:r>
    </w:p>
    <w:p>
      <w:pPr>
        <w:spacing w:after="120"/>
      </w:pPr>
      <w:r>
        <w:t>Security Warning:Never commit sensitive information like API keys, database credentials, or secrets to version control. Always use environment variables or secure configuration services for sensitive data.</w:t>
      </w:r>
    </w:p>
    <w:p>
      <w:pPr>
        <w:pStyle w:val="Heading3"/>
      </w:pPr>
      <w:r>
        <w:rPr>
          <w:color w:val="337045"/>
          <w:sz w:val="28"/>
        </w:rPr>
        <w:t>Error Handling</w:t>
      </w:r>
    </w:p>
    <w:p>
      <w:pPr>
        <w:spacing w:after="120"/>
      </w:pPr>
      <w:r>
        <w:t>Error handling strategies should differ between development and production environments:</w:t>
      </w:r>
    </w:p>
    <w:p>
      <w:pPr>
        <w:pStyle w:val="Heading4"/>
      </w:pPr>
      <w:r>
        <w:t>Development Environment</w:t>
      </w:r>
    </w:p>
    <w:p>
      <w:pPr>
        <w:pStyle w:val="ListBullet"/>
      </w:pPr>
      <w:r>
        <w:rPr>
          <w:sz w:val="22"/>
        </w:rPr>
        <w:t>Display detailed error messages and stack traces</w:t>
      </w:r>
    </w:p>
    <w:p>
      <w:pPr>
        <w:pStyle w:val="ListBullet"/>
      </w:pPr>
      <w:r>
        <w:rPr>
          <w:sz w:val="22"/>
        </w:rPr>
        <w:t>Use verbose logging to aid debugging</w:t>
      </w:r>
    </w:p>
    <w:p>
      <w:pPr>
        <w:pStyle w:val="ListBullet"/>
      </w:pPr>
      <w:r>
        <w:rPr>
          <w:sz w:val="22"/>
        </w:rPr>
        <w:t>Crash early on errors to identify issues quickly</w:t>
      </w:r>
    </w:p>
    <w:p>
      <w:pPr>
        <w:pStyle w:val="ListBullet"/>
      </w:pPr>
      <w:r>
        <w:rPr>
          <w:sz w:val="22"/>
        </w:rPr>
        <w:t>Enable source maps for better debugging</w:t>
      </w:r>
    </w:p>
    <w:p>
      <w:pPr>
        <w:pStyle w:val="ListBullet"/>
      </w:pPr>
      <w:r>
        <w:rPr>
          <w:sz w:val="22"/>
        </w:rPr>
        <w:t>Provide interactive debugging tools</w:t>
      </w:r>
    </w:p>
    <w:p>
      <w:pPr>
        <w:pStyle w:val="Heading4"/>
      </w:pPr>
      <w:r>
        <w:t>Production Environment</w:t>
      </w:r>
    </w:p>
    <w:p>
      <w:pPr>
        <w:pStyle w:val="ListBullet"/>
      </w:pPr>
      <w:r>
        <w:rPr>
          <w:sz w:val="22"/>
        </w:rPr>
        <w:t>Hide implementation details from error responses</w:t>
      </w:r>
    </w:p>
    <w:p>
      <w:pPr>
        <w:pStyle w:val="ListBullet"/>
      </w:pPr>
      <w:r>
        <w:rPr>
          <w:sz w:val="22"/>
        </w:rPr>
        <w:t>Log errors for internal use but return generic error messages</w:t>
      </w:r>
    </w:p>
    <w:p>
      <w:pPr>
        <w:pStyle w:val="ListBullet"/>
      </w:pPr>
      <w:r>
        <w:rPr>
          <w:sz w:val="22"/>
        </w:rPr>
        <w:t>Implement proper error recovery mechanisms</w:t>
      </w:r>
    </w:p>
    <w:p>
      <w:pPr>
        <w:pStyle w:val="ListBullet"/>
      </w:pPr>
      <w:r>
        <w:rPr>
          <w:sz w:val="22"/>
        </w:rPr>
        <w:t>Use structured logging for better analysis</w:t>
      </w:r>
    </w:p>
    <w:p>
      <w:pPr>
        <w:pStyle w:val="ListBullet"/>
      </w:pPr>
      <w:r>
        <w:rPr>
          <w:sz w:val="22"/>
        </w:rPr>
        <w:t>Implement circuit breakers for external services</w:t>
      </w:r>
    </w:p>
    <w:p>
      <w:pPr>
        <w:pStyle w:val="Heading4"/>
      </w:pPr>
      <w:r>
        <w:t>Environment-Specific Error Handling</w:t>
      </w:r>
    </w:p>
    <w:p>
      <w:pPr>
        <w:pStyle w:val="Heading3"/>
      </w:pPr>
      <w:r>
        <w:rPr>
          <w:color w:val="337045"/>
          <w:sz w:val="28"/>
        </w:rPr>
        <w:t>Logging Strategies</w:t>
      </w:r>
    </w:p>
    <w:p>
      <w:pPr>
        <w:spacing w:after="120"/>
      </w:pPr>
      <w:r>
        <w:t>Logging requirements differ significantly between development and production:</w:t>
      </w:r>
    </w:p>
    <w:p>
      <w:pPr>
        <w:pStyle w:val="Heading4"/>
      </w:pPr>
      <w:r>
        <w:t>Development Logging</w:t>
      </w:r>
    </w:p>
    <w:p>
      <w:pPr>
        <w:pStyle w:val="ListBullet"/>
      </w:pPr>
      <w:r>
        <w:rPr>
          <w:sz w:val="22"/>
        </w:rPr>
        <w:t>Verbose logging with detailed information</w:t>
      </w:r>
    </w:p>
    <w:p>
      <w:pPr>
        <w:pStyle w:val="ListBullet"/>
      </w:pPr>
      <w:r>
        <w:rPr>
          <w:sz w:val="22"/>
        </w:rPr>
        <w:t>Human-readable format with colors</w:t>
      </w:r>
    </w:p>
    <w:p>
      <w:pPr>
        <w:pStyle w:val="ListBullet"/>
      </w:pPr>
      <w:r>
        <w:rPr>
          <w:sz w:val="22"/>
        </w:rPr>
        <w:t>Console output for immediate feedback</w:t>
      </w:r>
    </w:p>
    <w:p>
      <w:pPr>
        <w:pStyle w:val="ListBullet"/>
      </w:pPr>
      <w:r>
        <w:rPr>
          <w:sz w:val="22"/>
        </w:rPr>
        <w:t>Debug and trace level logging enabled</w:t>
      </w:r>
    </w:p>
    <w:p>
      <w:pPr>
        <w:pStyle w:val="ListBullet"/>
      </w:pPr>
      <w:r>
        <w:rPr>
          <w:sz w:val="22"/>
        </w:rPr>
        <w:t>No log rotation needed</w:t>
      </w:r>
    </w:p>
    <w:p>
      <w:pPr>
        <w:pStyle w:val="Heading4"/>
      </w:pPr>
      <w:r>
        <w:t>Production Logging</w:t>
      </w:r>
    </w:p>
    <w:p>
      <w:pPr>
        <w:pStyle w:val="ListBullet"/>
      </w:pPr>
      <w:r>
        <w:rPr>
          <w:sz w:val="22"/>
        </w:rPr>
        <w:t>Structured logging (JSON format)</w:t>
      </w:r>
    </w:p>
    <w:p>
      <w:pPr>
        <w:pStyle w:val="ListBullet"/>
      </w:pPr>
      <w:r>
        <w:rPr>
          <w:sz w:val="22"/>
        </w:rPr>
        <w:t>Appropriate log levels (warn/error)</w:t>
      </w:r>
    </w:p>
    <w:p>
      <w:pPr>
        <w:pStyle w:val="ListBullet"/>
      </w:pPr>
      <w:r>
        <w:rPr>
          <w:sz w:val="22"/>
        </w:rPr>
        <w:t>Log rotation and retention policies</w:t>
      </w:r>
    </w:p>
    <w:p>
      <w:pPr>
        <w:pStyle w:val="ListBullet"/>
      </w:pPr>
      <w:r>
        <w:rPr>
          <w:sz w:val="22"/>
        </w:rPr>
        <w:t>Centralized log aggregation</w:t>
      </w:r>
    </w:p>
    <w:p>
      <w:pPr>
        <w:pStyle w:val="ListBullet"/>
      </w:pPr>
      <w:r>
        <w:rPr>
          <w:sz w:val="22"/>
        </w:rPr>
        <w:t>Performance monitoring integration</w:t>
      </w:r>
    </w:p>
    <w:p>
      <w:pPr>
        <w:pStyle w:val="Heading4"/>
      </w:pPr>
      <w:r>
        <w:t>Environment-Specific Logging with Winston</w:t>
      </w:r>
    </w:p>
    <w:p>
      <w:pPr>
        <w:spacing w:after="120"/>
      </w:pPr>
      <w:r>
        <w:t>For more details on logging, see theNode.js Loggingtutorial.</w:t>
      </w:r>
    </w:p>
    <w:p>
      <w:pPr>
        <w:pStyle w:val="Heading3"/>
      </w:pPr>
      <w:r>
        <w:rPr>
          <w:color w:val="337045"/>
          <w:sz w:val="28"/>
        </w:rPr>
        <w:t>Performance Optimizations</w:t>
      </w:r>
    </w:p>
    <w:p>
      <w:pPr>
        <w:spacing w:after="120"/>
      </w:pPr>
      <w:r>
        <w:t>Production environments should be optimized for performance and reliability:</w:t>
      </w:r>
    </w:p>
    <w:p>
      <w:pPr>
        <w:pStyle w:val="Heading4"/>
      </w:pPr>
      <w:r>
        <w:t>Development Focus</w:t>
      </w:r>
    </w:p>
    <w:p>
      <w:pPr>
        <w:pStyle w:val="ListBullet"/>
      </w:pPr>
      <w:r>
        <w:rPr>
          <w:sz w:val="22"/>
        </w:rPr>
        <w:t>Fast refresh and hot module replacement</w:t>
      </w:r>
    </w:p>
    <w:p>
      <w:pPr>
        <w:pStyle w:val="ListBullet"/>
      </w:pPr>
      <w:r>
        <w:rPr>
          <w:sz w:val="22"/>
        </w:rPr>
        <w:t>Source maps for debugging</w:t>
      </w:r>
    </w:p>
    <w:p>
      <w:pPr>
        <w:pStyle w:val="ListBullet"/>
      </w:pPr>
      <w:r>
        <w:rPr>
          <w:sz w:val="22"/>
        </w:rPr>
        <w:t>Detailed error overlays</w:t>
      </w:r>
    </w:p>
    <w:p>
      <w:pPr>
        <w:pStyle w:val="ListBullet"/>
      </w:pPr>
      <w:r>
        <w:rPr>
          <w:sz w:val="22"/>
        </w:rPr>
        <w:t>Unminified code</w:t>
      </w:r>
    </w:p>
    <w:p>
      <w:pPr>
        <w:pStyle w:val="ListBullet"/>
      </w:pPr>
      <w:r>
        <w:rPr>
          <w:sz w:val="22"/>
        </w:rPr>
        <w:t>Development tools integration</w:t>
      </w:r>
    </w:p>
    <w:p>
      <w:pPr>
        <w:pStyle w:val="Heading4"/>
      </w:pPr>
      <w:r>
        <w:t>Production Optimizations</w:t>
      </w:r>
    </w:p>
    <w:p>
      <w:pPr>
        <w:pStyle w:val="ListBullet"/>
      </w:pPr>
      <w:r>
        <w:rPr>
          <w:sz w:val="22"/>
        </w:rPr>
        <w:t>Code minification and tree-shaking</w:t>
      </w:r>
    </w:p>
    <w:p>
      <w:pPr>
        <w:pStyle w:val="ListBullet"/>
      </w:pPr>
      <w:r>
        <w:rPr>
          <w:sz w:val="22"/>
        </w:rPr>
        <w:t>Asset optimization and compression</w:t>
      </w:r>
    </w:p>
    <w:p>
      <w:pPr>
        <w:pStyle w:val="ListBullet"/>
      </w:pPr>
      <w:r>
        <w:rPr>
          <w:sz w:val="22"/>
        </w:rPr>
        <w:t>Content Delivery Network (CDN) usage</w:t>
      </w:r>
    </w:p>
    <w:p>
      <w:pPr>
        <w:pStyle w:val="ListBullet"/>
      </w:pPr>
      <w:r>
        <w:rPr>
          <w:sz w:val="22"/>
        </w:rPr>
        <w:t>Browser caching headers</w:t>
      </w:r>
    </w:p>
    <w:p>
      <w:pPr>
        <w:pStyle w:val="ListBullet"/>
      </w:pPr>
      <w:r>
        <w:rPr>
          <w:sz w:val="22"/>
        </w:rPr>
        <w:t>Performance monitoring</w:t>
      </w:r>
    </w:p>
    <w:p>
      <w:pPr>
        <w:pStyle w:val="Heading4"/>
      </w:pPr>
      <w:r>
        <w:t>Performance Considerations</w:t>
      </w:r>
    </w:p>
    <w:p>
      <w:pPr>
        <w:pStyle w:val="ListBullet"/>
      </w:pPr>
      <w:r>
        <w:rPr>
          <w:sz w:val="22"/>
        </w:rPr>
        <w:t>Optimized code bundling and minification</w:t>
      </w:r>
    </w:p>
    <w:p>
      <w:pPr>
        <w:pStyle w:val="ListBullet"/>
      </w:pPr>
      <w:r>
        <w:rPr>
          <w:sz w:val="22"/>
        </w:rPr>
        <w:t>Caching strategies</w:t>
      </w:r>
    </w:p>
    <w:p>
      <w:pPr>
        <w:pStyle w:val="ListBullet"/>
      </w:pPr>
      <w:r>
        <w:rPr>
          <w:sz w:val="22"/>
        </w:rPr>
        <w:t>Cluster mode to utilize multiple CPU cores</w:t>
      </w:r>
    </w:p>
    <w:p>
      <w:pPr>
        <w:pStyle w:val="ListBullet"/>
      </w:pPr>
      <w:r>
        <w:rPr>
          <w:sz w:val="22"/>
        </w:rPr>
        <w:t>Memory and CPU optimizations</w:t>
      </w:r>
    </w:p>
    <w:p>
      <w:pPr>
        <w:pStyle w:val="ListBullet"/>
      </w:pPr>
      <w:r>
        <w:rPr>
          <w:sz w:val="22"/>
        </w:rPr>
        <w:t>Content compression</w:t>
      </w:r>
    </w:p>
    <w:p>
      <w:pPr>
        <w:pStyle w:val="Heading4"/>
      </w:pPr>
      <w:r>
        <w:t>Running in Cluster Mode in Production</w:t>
      </w:r>
    </w:p>
    <w:p>
      <w:pPr>
        <w:pStyle w:val="Heading3"/>
      </w:pPr>
      <w:r>
        <w:rPr>
          <w:color w:val="337045"/>
          <w:sz w:val="28"/>
        </w:rPr>
        <w:t>Security Considerations</w:t>
      </w:r>
    </w:p>
    <w:p>
      <w:pPr>
        <w:spacing w:after="120"/>
      </w:pPr>
      <w:r>
        <w:t>Security practices should be more stringent in production environments:</w:t>
      </w:r>
    </w:p>
    <w:p>
      <w:pPr>
        <w:pStyle w:val="Heading4"/>
      </w:pPr>
      <w:r>
        <w:t>Production Security Measures</w:t>
      </w:r>
    </w:p>
    <w:p>
      <w:pPr>
        <w:pStyle w:val="ListBullet"/>
      </w:pPr>
      <w:r>
        <w:rPr>
          <w:sz w:val="22"/>
        </w:rPr>
        <w:t>Helmet:Set security-related HTTP headers</w:t>
      </w:r>
    </w:p>
    <w:p>
      <w:pPr>
        <w:pStyle w:val="ListBullet"/>
      </w:pPr>
      <w:r>
        <w:rPr>
          <w:sz w:val="22"/>
        </w:rPr>
        <w:t>Rate limiting:Protect against brute force and DoS attacks</w:t>
      </w:r>
    </w:p>
    <w:p>
      <w:pPr>
        <w:pStyle w:val="ListBullet"/>
      </w:pPr>
      <w:r>
        <w:rPr>
          <w:sz w:val="22"/>
        </w:rPr>
        <w:t>CSRF protection:Prevent cross-site request forgery</w:t>
      </w:r>
    </w:p>
    <w:p>
      <w:pPr>
        <w:pStyle w:val="ListBullet"/>
      </w:pPr>
      <w:r>
        <w:rPr>
          <w:sz w:val="22"/>
        </w:rPr>
        <w:t>Input validation:Sanitize all user inputs</w:t>
      </w:r>
    </w:p>
    <w:p>
      <w:pPr>
        <w:pStyle w:val="ListBullet"/>
      </w:pPr>
      <w:r>
        <w:rPr>
          <w:sz w:val="22"/>
        </w:rPr>
        <w:t>HTTPS:Encrypt all communications</w:t>
      </w:r>
    </w:p>
    <w:p>
      <w:pPr>
        <w:pStyle w:val="ListBullet"/>
      </w:pPr>
      <w:r>
        <w:rPr>
          <w:sz w:val="22"/>
        </w:rPr>
        <w:t>Dependency scanning:Check for vulnerabilities in dependencies</w:t>
      </w:r>
    </w:p>
    <w:p>
      <w:pPr>
        <w:pStyle w:val="Heading4"/>
      </w:pPr>
      <w:r>
        <w:t>Security Middleware for Production</w:t>
      </w:r>
    </w:p>
    <w:p>
      <w:pPr>
        <w:pStyle w:val="Heading3"/>
      </w:pPr>
      <w:r>
        <w:rPr>
          <w:color w:val="337045"/>
          <w:sz w:val="28"/>
        </w:rPr>
        <w:t>Build Process</w:t>
      </w:r>
    </w:p>
    <w:p>
      <w:pPr>
        <w:spacing w:after="120"/>
      </w:pPr>
      <w:r>
        <w:t>For applications using TypeScript, Babel, or other build tools, the build process differs between environments:</w:t>
      </w:r>
    </w:p>
    <w:p>
      <w:pPr>
        <w:pStyle w:val="Heading4"/>
      </w:pPr>
      <w:r>
        <w:t>Development Build</w:t>
      </w:r>
    </w:p>
    <w:p>
      <w:pPr>
        <w:pStyle w:val="ListBullet"/>
      </w:pPr>
      <w:r>
        <w:rPr>
          <w:sz w:val="22"/>
        </w:rPr>
        <w:t>Source maps for debugging</w:t>
      </w:r>
    </w:p>
    <w:p>
      <w:pPr>
        <w:pStyle w:val="ListBullet"/>
      </w:pPr>
      <w:r>
        <w:rPr>
          <w:sz w:val="22"/>
        </w:rPr>
        <w:t>Incremental compilation</w:t>
      </w:r>
    </w:p>
    <w:p>
      <w:pPr>
        <w:pStyle w:val="ListBullet"/>
      </w:pPr>
      <w:r>
        <w:rPr>
          <w:sz w:val="22"/>
        </w:rPr>
        <w:t>Hot module replacement</w:t>
      </w:r>
    </w:p>
    <w:p>
      <w:pPr>
        <w:pStyle w:val="ListBullet"/>
      </w:pPr>
      <w:r>
        <w:rPr>
          <w:sz w:val="22"/>
        </w:rPr>
        <w:t>Less aggressive optimizations</w:t>
      </w:r>
    </w:p>
    <w:p>
      <w:pPr>
        <w:pStyle w:val="Heading4"/>
      </w:pPr>
      <w:r>
        <w:t>Production Build</w:t>
      </w:r>
    </w:p>
    <w:p>
      <w:pPr>
        <w:pStyle w:val="ListBullet"/>
      </w:pPr>
      <w:r>
        <w:rPr>
          <w:sz w:val="22"/>
        </w:rPr>
        <w:t>Minification and tree shaking</w:t>
      </w:r>
    </w:p>
    <w:p>
      <w:pPr>
        <w:pStyle w:val="ListBullet"/>
      </w:pPr>
      <w:r>
        <w:rPr>
          <w:sz w:val="22"/>
        </w:rPr>
        <w:t>Bundling and code splitting</w:t>
      </w:r>
    </w:p>
    <w:p>
      <w:pPr>
        <w:pStyle w:val="ListBullet"/>
      </w:pPr>
      <w:r>
        <w:rPr>
          <w:sz w:val="22"/>
        </w:rPr>
        <w:t>Ahead-of-time compilation</w:t>
      </w:r>
    </w:p>
    <w:p>
      <w:pPr>
        <w:pStyle w:val="ListBullet"/>
      </w:pPr>
      <w:r>
        <w:rPr>
          <w:sz w:val="22"/>
        </w:rPr>
        <w:t>No source maps (or external source maps)</w:t>
      </w:r>
    </w:p>
    <w:p>
      <w:pPr>
        <w:pStyle w:val="Heading4"/>
      </w:pPr>
      <w:r>
        <w:t>webpack.config.js for Different Environments</w:t>
      </w:r>
    </w:p>
    <w:p>
      <w:pPr>
        <w:pStyle w:val="Heading4"/>
      </w:pPr>
      <w:r>
        <w:t>Package.json Scripts</w:t>
      </w:r>
    </w:p>
    <w:p>
      <w:pPr>
        <w:pStyle w:val="Heading3"/>
      </w:pPr>
      <w:r>
        <w:rPr>
          <w:color w:val="337045"/>
          <w:sz w:val="28"/>
        </w:rPr>
        <w:t>Deployment Considerations</w:t>
      </w:r>
    </w:p>
    <w:p>
      <w:pPr>
        <w:pStyle w:val="Heading4"/>
      </w:pPr>
      <w:r>
        <w:t>Development</w:t>
      </w:r>
    </w:p>
    <w:p>
      <w:pPr>
        <w:pStyle w:val="ListBullet"/>
      </w:pPr>
      <w:r>
        <w:rPr>
          <w:sz w:val="22"/>
        </w:rPr>
        <w:t>Local development server</w:t>
      </w:r>
    </w:p>
    <w:p>
      <w:pPr>
        <w:pStyle w:val="ListBullet"/>
      </w:pPr>
      <w:r>
        <w:rPr>
          <w:sz w:val="22"/>
        </w:rPr>
        <w:t>Docker containers for dependencies</w:t>
      </w:r>
    </w:p>
    <w:p>
      <w:pPr>
        <w:pStyle w:val="ListBullet"/>
      </w:pPr>
      <w:r>
        <w:rPr>
          <w:sz w:val="22"/>
        </w:rPr>
        <w:t>Integrated development environment (IDE) tools</w:t>
      </w:r>
    </w:p>
    <w:p>
      <w:pPr>
        <w:pStyle w:val="Heading4"/>
      </w:pPr>
      <w:r>
        <w:t>Production</w:t>
      </w:r>
    </w:p>
    <w:p>
      <w:pPr>
        <w:pStyle w:val="ListBullet"/>
      </w:pPr>
      <w:r>
        <w:rPr>
          <w:sz w:val="22"/>
        </w:rPr>
        <w:t>Process managers (PM2, Forever)</w:t>
      </w:r>
    </w:p>
    <w:p>
      <w:pPr>
        <w:pStyle w:val="ListBullet"/>
      </w:pPr>
      <w:r>
        <w:rPr>
          <w:sz w:val="22"/>
        </w:rPr>
        <w:t>Container orchestration (Kubernetes, Docker Swarm)</w:t>
      </w:r>
    </w:p>
    <w:p>
      <w:pPr>
        <w:pStyle w:val="ListBullet"/>
      </w:pPr>
      <w:r>
        <w:rPr>
          <w:sz w:val="22"/>
        </w:rPr>
        <w:t>Load balancing</w:t>
      </w:r>
    </w:p>
    <w:p>
      <w:pPr>
        <w:pStyle w:val="ListBullet"/>
      </w:pPr>
      <w:r>
        <w:rPr>
          <w:sz w:val="22"/>
        </w:rPr>
        <w:t>Health checks and monitoring</w:t>
      </w:r>
    </w:p>
    <w:p>
      <w:pPr>
        <w:pStyle w:val="ListBullet"/>
      </w:pPr>
      <w:r>
        <w:rPr>
          <w:sz w:val="22"/>
        </w:rPr>
        <w:t>Automated deployment pipelines</w:t>
      </w:r>
    </w:p>
    <w:p>
      <w:pPr>
        <w:pStyle w:val="ListBullet"/>
      </w:pPr>
      <w:r>
        <w:rPr>
          <w:sz w:val="22"/>
        </w:rPr>
        <w:t>Rollback strategies</w:t>
      </w:r>
    </w:p>
    <w:p>
      <w:pPr>
        <w:pStyle w:val="Heading4"/>
      </w:pPr>
      <w:r>
        <w:t>PM2 Ecosystem File for Production</w:t>
      </w:r>
    </w:p>
    <w:p>
      <w:pPr>
        <w:spacing w:after="120"/>
      </w:pPr>
      <w:r>
        <w:t>For more details on deployment, see theNode.js Deploymenttutorial.</w:t>
      </w:r>
    </w:p>
    <w:p>
      <w:pPr>
        <w:pStyle w:val="Heading3"/>
      </w:pPr>
      <w:r>
        <w:rPr>
          <w:color w:val="337045"/>
          <w:sz w:val="28"/>
        </w:rPr>
        <w:t>Testing Environments</w:t>
      </w:r>
    </w:p>
    <w:p>
      <w:pPr>
        <w:spacing w:after="120"/>
      </w:pPr>
      <w:r>
        <w:t>Different environments have different testing requirements:</w:t>
      </w:r>
    </w:p>
    <w:p>
      <w:pPr>
        <w:pStyle w:val="Heading4"/>
      </w:pPr>
      <w:r>
        <w:t>Development Testing</w:t>
      </w:r>
    </w:p>
    <w:p>
      <w:pPr>
        <w:pStyle w:val="ListBullet"/>
      </w:pPr>
      <w:r>
        <w:rPr>
          <w:sz w:val="22"/>
        </w:rPr>
        <w:t>Unit tests during development</w:t>
      </w:r>
    </w:p>
    <w:p>
      <w:pPr>
        <w:pStyle w:val="ListBullet"/>
      </w:pPr>
      <w:r>
        <w:rPr>
          <w:sz w:val="22"/>
        </w:rPr>
        <w:t>Integration tests</w:t>
      </w:r>
    </w:p>
    <w:p>
      <w:pPr>
        <w:pStyle w:val="ListBullet"/>
      </w:pPr>
      <w:r>
        <w:rPr>
          <w:sz w:val="22"/>
        </w:rPr>
        <w:t>Fast feedback loops</w:t>
      </w:r>
    </w:p>
    <w:p>
      <w:pPr>
        <w:pStyle w:val="ListBullet"/>
      </w:pPr>
      <w:r>
        <w:rPr>
          <w:sz w:val="22"/>
        </w:rPr>
        <w:t>Mocking external dependencies</w:t>
      </w:r>
    </w:p>
    <w:p>
      <w:pPr>
        <w:pStyle w:val="Heading4"/>
      </w:pPr>
      <w:r>
        <w:t>Staging/QA Environment</w:t>
      </w:r>
    </w:p>
    <w:p>
      <w:pPr>
        <w:pStyle w:val="ListBullet"/>
      </w:pPr>
      <w:r>
        <w:rPr>
          <w:sz w:val="22"/>
        </w:rPr>
        <w:t>End-to-end tests</w:t>
      </w:r>
    </w:p>
    <w:p>
      <w:pPr>
        <w:pStyle w:val="ListBullet"/>
      </w:pPr>
      <w:r>
        <w:rPr>
          <w:sz w:val="22"/>
        </w:rPr>
        <w:t>Performance testing</w:t>
      </w:r>
    </w:p>
    <w:p>
      <w:pPr>
        <w:pStyle w:val="ListBullet"/>
      </w:pPr>
      <w:r>
        <w:rPr>
          <w:sz w:val="22"/>
        </w:rPr>
        <w:t>Configuration similar to production</w:t>
      </w:r>
    </w:p>
    <w:p>
      <w:pPr>
        <w:pStyle w:val="ListBullet"/>
      </w:pPr>
      <w:r>
        <w:rPr>
          <w:sz w:val="22"/>
        </w:rPr>
        <w:t>Mock data or sanitized production data</w:t>
      </w:r>
    </w:p>
    <w:p>
      <w:pPr>
        <w:pStyle w:val="Heading4"/>
      </w:pPr>
      <w:r>
        <w:t>Production Testing</w:t>
      </w:r>
    </w:p>
    <w:p>
      <w:pPr>
        <w:pStyle w:val="ListBullet"/>
      </w:pPr>
      <w:r>
        <w:rPr>
          <w:sz w:val="22"/>
        </w:rPr>
        <w:t>Smoke tests</w:t>
      </w:r>
    </w:p>
    <w:p>
      <w:pPr>
        <w:pStyle w:val="ListBullet"/>
      </w:pPr>
      <w:r>
        <w:rPr>
          <w:sz w:val="22"/>
        </w:rPr>
        <w:t>Canary deployments</w:t>
      </w:r>
    </w:p>
    <w:p>
      <w:pPr>
        <w:pStyle w:val="ListBullet"/>
      </w:pPr>
      <w:r>
        <w:rPr>
          <w:sz w:val="22"/>
        </w:rPr>
        <w:t>Real user monitoring</w:t>
      </w:r>
    </w:p>
    <w:p>
      <w:pPr>
        <w:pStyle w:val="ListBullet"/>
      </w:pPr>
      <w:r>
        <w:rPr>
          <w:sz w:val="22"/>
        </w:rPr>
        <w:t>Load testing (during off-peak hours)</w:t>
      </w:r>
    </w:p>
    <w:p>
      <w:pPr>
        <w:pStyle w:val="Heading3"/>
      </w:pPr>
      <w:r>
        <w:rPr>
          <w:color w:val="337045"/>
          <w:sz w:val="28"/>
        </w:rPr>
        <w:t>Best Practices</w:t>
      </w:r>
    </w:p>
    <w:p>
      <w:pPr>
        <w:pStyle w:val="Heading4"/>
      </w:pPr>
      <w:r>
        <w:t>1. Use Environment Variables</w:t>
      </w:r>
    </w:p>
    <w:p>
      <w:pPr>
        <w:spacing w:after="120"/>
      </w:pPr>
      <w:r>
        <w:t>Store environment-specific configuration in environment variables, not in code.</w:t>
      </w:r>
    </w:p>
    <w:p>
      <w:pPr>
        <w:pStyle w:val="Heading4"/>
      </w:pPr>
      <w:r>
        <w:t>2. Automate Environment Setup</w:t>
      </w:r>
    </w:p>
    <w:p>
      <w:pPr>
        <w:spacing w:after="120"/>
      </w:pPr>
      <w:r>
        <w:t>Use tools like Docker, Vagrant, or cloud templates to create consistent environments.</w:t>
      </w:r>
    </w:p>
    <w:p>
      <w:pPr>
        <w:pStyle w:val="Heading4"/>
      </w:pPr>
      <w:r>
        <w:t>3. Implement Feature Flags</w:t>
      </w:r>
    </w:p>
    <w:p>
      <w:pPr>
        <w:spacing w:after="120"/>
      </w:pPr>
      <w:r>
        <w:t>Use feature flags to enable features selectively in different environments.</w:t>
      </w:r>
    </w:p>
    <w:p>
      <w:pPr>
        <w:pStyle w:val="Heading4"/>
      </w:pPr>
      <w:r>
        <w:t>4. Implement Continuous Integration/Continuous Deployment (CI/CD)</w:t>
      </w:r>
    </w:p>
    <w:p>
      <w:pPr>
        <w:spacing w:after="120"/>
      </w:pPr>
      <w:r>
        <w:t>Automate testing and deployment across environments to ensure consistency.</w:t>
      </w:r>
    </w:p>
    <w:p>
      <w:pPr>
        <w:pStyle w:val="Heading4"/>
      </w:pPr>
      <w:r>
        <w:t>5. Monitor and Alert</w:t>
      </w:r>
    </w:p>
    <w:p>
      <w:pPr>
        <w:spacing w:after="120"/>
      </w:pPr>
      <w:r>
        <w:t>Set up comprehensive monitoring and alerting in production environments.</w:t>
      </w:r>
    </w:p>
    <w:p>
      <w:pPr>
        <w:pStyle w:val="Heading4"/>
      </w:pPr>
      <w:r>
        <w:t>6. Document Environment Differences</w:t>
      </w:r>
    </w:p>
    <w:p>
      <w:pPr>
        <w:spacing w:after="120"/>
      </w:pPr>
      <w:r>
        <w:t>Maintain clear documentation of environment-specific configurations and requirements.</w:t>
      </w:r>
    </w:p>
    <w:p>
      <w:pPr>
        <w:pStyle w:val="Heading3"/>
      </w:pPr>
      <w:r>
        <w:rPr>
          <w:color w:val="337045"/>
          <w:sz w:val="28"/>
        </w:rPr>
        <w:t>Summary</w:t>
      </w:r>
    </w:p>
    <w:p>
      <w:pPr>
        <w:pStyle w:val="ListBullet"/>
      </w:pPr>
      <w:r>
        <w:rPr>
          <w:sz w:val="22"/>
        </w:rPr>
        <w:t>Use theNODE_ENVenvironment variable to distinguish between development and production environments</w:t>
      </w:r>
    </w:p>
    <w:p>
      <w:pPr>
        <w:pStyle w:val="ListBullet"/>
      </w:pPr>
      <w:r>
        <w:rPr>
          <w:sz w:val="22"/>
        </w:rPr>
        <w:t>Implement environment-specific configuration management</w:t>
      </w:r>
    </w:p>
    <w:p>
      <w:pPr>
        <w:pStyle w:val="ListBullet"/>
      </w:pPr>
      <w:r>
        <w:rPr>
          <w:sz w:val="22"/>
        </w:rPr>
        <w:t>Handle errors differently in development (verbose) and production (secure)</w:t>
      </w:r>
    </w:p>
    <w:p>
      <w:pPr>
        <w:pStyle w:val="ListBullet"/>
      </w:pPr>
      <w:r>
        <w:rPr>
          <w:sz w:val="22"/>
        </w:rPr>
        <w:t>Adjust logging strategies based on the environment</w:t>
      </w:r>
    </w:p>
    <w:p>
      <w:pPr>
        <w:pStyle w:val="ListBullet"/>
      </w:pPr>
      <w:r>
        <w:rPr>
          <w:sz w:val="22"/>
        </w:rPr>
        <w:t>Apply performance optimizations and security measures in production</w:t>
      </w:r>
    </w:p>
    <w:p>
      <w:pPr>
        <w:pStyle w:val="ListBullet"/>
      </w:pPr>
      <w:r>
        <w:rPr>
          <w:sz w:val="22"/>
        </w:rPr>
        <w:t>Use different build and deployment processes for each environment</w:t>
      </w:r>
    </w:p>
    <w:p>
      <w:pPr>
        <w:pStyle w:val="ListBullet"/>
      </w:pPr>
      <w:r>
        <w:rPr>
          <w:sz w:val="22"/>
        </w:rPr>
        <w:t>Follow best practices for environment management, including automation and documentation</w:t>
      </w:r>
    </w:p>
    <w:p>
      <w:pPr>
        <w:spacing w:after="60"/>
      </w:pPr>
      <w:r>
        <w:t>Sign in to track progress</w:t>
      </w:r>
    </w:p>
    <w:p>
      <w:r>
        <w:br w:type="page"/>
      </w:r>
    </w:p>
    <w:p>
      <w:pPr>
        <w:pStyle w:val="Heading1"/>
      </w:pPr>
      <w:r>
        <w:rPr>
          <w:color w:val="1D6F42"/>
          <w:sz w:val="44"/>
        </w:rPr>
        <w:t>Node CI/CD</w:t>
      </w:r>
    </w:p>
    <w:p>
      <w:r>
        <w:rPr>
          <w:color w:val="888888"/>
          <w:sz w:val="16"/>
        </w:rPr>
        <w:t>Source: https://www.w3schools.com/nodejs/nodejs_ci_cd.asp</w:t>
      </w:r>
    </w:p>
    <w:p/>
    <w:p>
      <w:pPr>
        <w:pStyle w:val="Heading2"/>
      </w:pPr>
      <w:r>
        <w:rPr>
          <w:color w:val="289058"/>
          <w:sz w:val="36"/>
        </w:rPr>
        <w:t>Node.jsCI/CD</w:t>
      </w:r>
    </w:p>
    <w:p>
      <w:pPr>
        <w:pStyle w:val="Heading3"/>
      </w:pPr>
      <w:r>
        <w:rPr>
          <w:color w:val="337045"/>
          <w:sz w:val="28"/>
        </w:rPr>
        <w:t>Understanding CI/CD</w:t>
      </w:r>
    </w:p>
    <w:p>
      <w:pPr>
        <w:spacing w:after="120"/>
      </w:pPr>
      <w:r>
        <w:t>Continuous Integration (CI) and Continuous Deployment (CD) are essential practices that automates the software development lifecycle, enabling teams to deliver code changes more frequently and reliably.</w:t>
      </w:r>
    </w:p>
    <w:p>
      <w:pPr>
        <w:spacing w:after="120"/>
      </w:pPr>
      <w:r>
        <w:t>The key components are:</w:t>
      </w:r>
    </w:p>
    <w:p>
      <w:pPr>
        <w:spacing w:after="120"/>
      </w:pPr>
      <w:r>
        <w:t>Note:While these practices are often mentioned together, they represent different levels of automation maturity.</w:t>
      </w:r>
    </w:p>
    <w:p>
      <w:pPr>
        <w:spacing w:after="120"/>
      </w:pPr>
      <w:r>
        <w:t>Many teams start with CI, then progress to continuous delivery, and eventually implement continuous deployment.</w:t>
      </w:r>
    </w:p>
    <w:p>
      <w:pPr>
        <w:pStyle w:val="Heading3"/>
      </w:pPr>
      <w:r>
        <w:rPr>
          <w:color w:val="337045"/>
          <w:sz w:val="28"/>
        </w:rPr>
        <w:t>CI/CD Tools for Node.js</w:t>
      </w:r>
    </w:p>
    <w:p>
      <w:pPr>
        <w:spacing w:after="120"/>
      </w:pPr>
      <w:r>
        <w:t>Choosing the right CI/CD tool depends on your project requirements, team size, and infrastructure. Here are the most popular options for Node.js applications: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Tool</w:t>
            </w:r>
          </w:p>
        </w:tc>
        <w:tc>
          <w:tcPr>
            <w:tcW w:type="dxa" w:w="1757"/>
          </w:tcPr>
          <w:p>
            <w:r>
              <w:t>Type</w:t>
            </w:r>
          </w:p>
        </w:tc>
        <w:tc>
          <w:tcPr>
            <w:tcW w:type="dxa" w:w="1757"/>
          </w:tcPr>
          <w:p>
            <w:r>
              <w:t>Best For</w:t>
            </w:r>
          </w:p>
        </w:tc>
        <w:tc>
          <w:tcPr>
            <w:tcW w:type="dxa" w:w="1757"/>
          </w:tcPr>
          <w:p>
            <w:r>
              <w:t>Pricing</w:t>
            </w:r>
          </w:p>
        </w:tc>
        <w:tc>
          <w:tcPr>
            <w:tcW w:type="dxa" w:w="1757"/>
          </w:tcPr>
          <w:p>
            <w:r>
              <w:t>Key Features</w:t>
            </w:r>
          </w:p>
        </w:tc>
      </w:tr>
      <w:tr>
        <w:tc>
          <w:tcPr>
            <w:tcW w:type="dxa" w:w="1757"/>
          </w:tcPr>
          <w:p>
            <w:r>
              <w:t>GitHub Actions</w:t>
            </w:r>
          </w:p>
        </w:tc>
        <w:tc>
          <w:tcPr>
            <w:tcW w:type="dxa" w:w="1757"/>
          </w:tcPr>
          <w:p>
            <w:r>
              <w:t>Cloud/On-prem</w:t>
            </w:r>
          </w:p>
        </w:tc>
        <w:tc>
          <w:tcPr>
            <w:tcW w:type="dxa" w:w="1757"/>
          </w:tcPr>
          <w:p>
            <w:r>
              <w:t>GitHub repositories</w:t>
            </w:r>
          </w:p>
        </w:tc>
        <w:tc>
          <w:tcPr>
            <w:tcW w:type="dxa" w:w="1757"/>
          </w:tcPr>
          <w:p>
            <w:r>
              <w:t>Free for public repos</w:t>
            </w:r>
          </w:p>
        </w:tc>
        <w:tc>
          <w:tcPr>
            <w:tcW w:type="dxa" w:w="1757"/>
          </w:tcPr>
          <w:p>
            <w:r>
              <w:t>Tight GitHub integration, large marketplace</w:t>
            </w:r>
          </w:p>
        </w:tc>
      </w:tr>
      <w:tr>
        <w:tc>
          <w:tcPr>
            <w:tcW w:type="dxa" w:w="1757"/>
          </w:tcPr>
          <w:p>
            <w:r>
              <w:t>GitLab CI/CD</w:t>
            </w:r>
          </w:p>
        </w:tc>
        <w:tc>
          <w:tcPr>
            <w:tcW w:type="dxa" w:w="1757"/>
          </w:tcPr>
          <w:p>
            <w:r>
              <w:t>Cloud/On-prem</w:t>
            </w:r>
          </w:p>
        </w:tc>
        <w:tc>
          <w:tcPr>
            <w:tcW w:type="dxa" w:w="1757"/>
          </w:tcPr>
          <w:p>
            <w:r>
              <w:t>GitLab repositories</w:t>
            </w:r>
          </w:p>
        </w:tc>
        <w:tc>
          <w:tcPr>
            <w:tcW w:type="dxa" w:w="1757"/>
          </w:tcPr>
          <w:p>
            <w:r>
              <w:t>Free tier available</w:t>
            </w:r>
          </w:p>
        </w:tc>
        <w:tc>
          <w:tcPr>
            <w:tcW w:type="dxa" w:w="1757"/>
          </w:tcPr>
          <w:p>
            <w:r>
              <w:t>Built-in container registry, Kubernetes integration</w:t>
            </w:r>
          </w:p>
        </w:tc>
      </w:tr>
      <w:tr>
        <w:tc>
          <w:tcPr>
            <w:tcW w:type="dxa" w:w="1757"/>
          </w:tcPr>
          <w:p>
            <w:r>
              <w:t>Jenkins</w:t>
            </w:r>
          </w:p>
        </w:tc>
        <w:tc>
          <w:tcPr>
            <w:tcW w:type="dxa" w:w="1757"/>
          </w:tcPr>
          <w:p>
            <w:r>
              <w:t>Self-hosted</w:t>
            </w:r>
          </w:p>
        </w:tc>
        <w:tc>
          <w:tcPr>
            <w:tcW w:type="dxa" w:w="1757"/>
          </w:tcPr>
          <w:p>
            <w:r>
              <w:t>Complex pipelines</w:t>
            </w:r>
          </w:p>
        </w:tc>
        <w:tc>
          <w:tcPr>
            <w:tcW w:type="dxa" w:w="1757"/>
          </w:tcPr>
          <w:p>
            <w:r>
              <w:t>Open source</w:t>
            </w:r>
          </w:p>
        </w:tc>
        <w:tc>
          <w:tcPr>
            <w:tcW w:type="dxa" w:w="1757"/>
          </w:tcPr>
          <w:p>
            <w:r>
              <w:t>Highly customizable, large plugin ecosystem</w:t>
            </w:r>
          </w:p>
        </w:tc>
      </w:tr>
      <w:tr>
        <w:tc>
          <w:tcPr>
            <w:tcW w:type="dxa" w:w="1757"/>
          </w:tcPr>
          <w:p>
            <w:r>
              <w:t>CircleCI</w:t>
            </w:r>
          </w:p>
        </w:tc>
        <w:tc>
          <w:tcPr>
            <w:tcW w:type="dxa" w:w="1757"/>
          </w:tcPr>
          <w:p>
            <w:r>
              <w:t>Cloud/On-prem</w:t>
            </w:r>
          </w:p>
        </w:tc>
        <w:tc>
          <w:tcPr>
            <w:tcW w:type="dxa" w:w="1757"/>
          </w:tcPr>
          <w:p>
            <w:r>
              <w:t>Startups/enterprises</w:t>
            </w:r>
          </w:p>
        </w:tc>
        <w:tc>
          <w:tcPr>
            <w:tcW w:type="dxa" w:w="1757"/>
          </w:tcPr>
          <w:p>
            <w:r>
              <w:t>Free tier available</w:t>
            </w:r>
          </w:p>
        </w:tc>
        <w:tc>
          <w:tcPr>
            <w:tcW w:type="dxa" w:w="1757"/>
          </w:tcPr>
          <w:p>
            <w:r>
              <w:t>Fast builds, Docker support</w:t>
            </w:r>
          </w:p>
        </w:tc>
      </w:tr>
      <w:tr>
        <w:tc>
          <w:tcPr>
            <w:tcW w:type="dxa" w:w="1757"/>
          </w:tcPr>
          <w:p>
            <w:r>
              <w:t>Travis CI</w:t>
            </w:r>
          </w:p>
        </w:tc>
        <w:tc>
          <w:tcPr>
            <w:tcW w:type="dxa" w:w="1757"/>
          </w:tcPr>
          <w:p>
            <w:r>
              <w:t>Cloud</w:t>
            </w:r>
          </w:p>
        </w:tc>
        <w:tc>
          <w:tcPr>
            <w:tcW w:type="dxa" w:w="1757"/>
          </w:tcPr>
          <w:p>
            <w:r>
              <w:t>Open source projects</w:t>
            </w:r>
          </w:p>
        </w:tc>
        <w:tc>
          <w:tcPr>
            <w:tcW w:type="dxa" w:w="1757"/>
          </w:tcPr>
          <w:p>
            <w:r>
              <w:t>Free for open source</w:t>
            </w:r>
          </w:p>
        </w:tc>
        <w:tc>
          <w:tcPr>
            <w:tcW w:type="dxa" w:w="1757"/>
          </w:tcPr>
          <w:p>
            <w:r>
              <w:t>Simple configuration, GitHub integration</w:t>
            </w:r>
          </w:p>
        </w:tc>
      </w:tr>
    </w:tbl>
    <w:p>
      <w:pPr>
        <w:spacing w:after="120"/>
      </w:pPr>
      <w:r>
        <w:t>Tip:For most Node.js projects, GitHub Actions or GitLab CI/CD provide the best balance of features and ease of use, especially if you're already using GitHub or GitLab for version control.</w:t>
      </w:r>
    </w:p>
    <w:p>
      <w:pPr>
        <w:pStyle w:val="Heading3"/>
      </w:pPr>
      <w:r>
        <w:rPr>
          <w:color w:val="337045"/>
          <w:sz w:val="28"/>
        </w:rPr>
        <w:t>GitHub Actions for Node.js</w:t>
      </w:r>
    </w:p>
    <w:p>
      <w:pPr>
        <w:spacing w:after="120"/>
      </w:pPr>
      <w:r>
        <w:t>GitHub Actionsprovides a powerful, flexible platform for automating your development workflows directly within GitHub.</w:t>
      </w:r>
    </w:p>
    <w:p>
      <w:pPr>
        <w:spacing w:after="120"/>
      </w:pPr>
      <w:r>
        <w:t>It's particularly well-suited for Node.js projects due to its native integration with GitHub repositories and extensive marketplace of pre-built actions.</w:t>
      </w:r>
    </w:p>
    <w:p>
      <w:pPr>
        <w:pStyle w:val="Heading4"/>
      </w:pPr>
      <w:r>
        <w:t>Key Features</w:t>
      </w:r>
    </w:p>
    <w:p>
      <w:pPr>
        <w:pStyle w:val="ListBullet"/>
      </w:pPr>
      <w:r>
        <w:rPr>
          <w:sz w:val="22"/>
        </w:rPr>
        <w:t>Native GitHub Integration:Direct access to your repository's code, issues, and pull requests</w:t>
      </w:r>
    </w:p>
    <w:p>
      <w:pPr>
        <w:pStyle w:val="ListBullet"/>
      </w:pPr>
      <w:r>
        <w:rPr>
          <w:sz w:val="22"/>
        </w:rPr>
        <w:t>Matrix Builds:Test across multiple Node.js versions and operating systems</w:t>
      </w:r>
    </w:p>
    <w:p>
      <w:pPr>
        <w:pStyle w:val="ListBullet"/>
      </w:pPr>
      <w:r>
        <w:rPr>
          <w:sz w:val="22"/>
        </w:rPr>
        <w:t>Caching:Speed up builds by caching dependencies</w:t>
      </w:r>
    </w:p>
    <w:p>
      <w:pPr>
        <w:pStyle w:val="ListBullet"/>
      </w:pPr>
      <w:r>
        <w:rPr>
          <w:sz w:val="22"/>
        </w:rPr>
        <w:t>Container Support:Run jobs in containers for consistent environments</w:t>
      </w:r>
    </w:p>
    <w:p>
      <w:pPr>
        <w:pStyle w:val="ListBullet"/>
      </w:pPr>
      <w:r>
        <w:rPr>
          <w:sz w:val="22"/>
        </w:rPr>
        <w:t>Artifacts:Store build outputs and test results</w:t>
      </w:r>
    </w:p>
    <w:p>
      <w:pPr>
        <w:pStyle w:val="ListBullet"/>
      </w:pPr>
      <w:r>
        <w:rPr>
          <w:sz w:val="22"/>
        </w:rPr>
        <w:t>Deployment Environments:Manage deployments with protection rules and secrets</w:t>
      </w:r>
    </w:p>
    <w:p>
      <w:pPr>
        <w:pStyle w:val="Heading4"/>
      </w:pPr>
      <w:r>
        <w:t>Basic CI Workflow</w:t>
      </w:r>
    </w:p>
    <w:p>
      <w:pPr>
        <w:spacing w:after="120"/>
      </w:pPr>
      <w:r>
        <w:t>This workflow runs tests on every push to the repository and on pull requests targeting the main branch. It includes caching for faster builds and handles both Linux and Windows environments.</w:t>
      </w:r>
    </w:p>
    <w:p>
      <w:pPr>
        <w:pStyle w:val="Heading4"/>
      </w:pPr>
      <w:r>
        <w:t>Basic CI Workflow</w:t>
      </w:r>
    </w:p>
    <w:p>
      <w:pPr>
        <w:pStyle w:val="Heading4"/>
      </w:pPr>
      <w:r>
        <w:t>Advanced CI/CD Pipeline</w:t>
      </w:r>
    </w:p>
    <w:p>
      <w:pPr>
        <w:spacing w:after="120"/>
      </w:pPr>
      <w:r>
        <w:t>This example demonstrates a complete CI/CD pipeline that includes:</w:t>
      </w:r>
    </w:p>
    <w:p>
      <w:pPr>
        <w:pStyle w:val="ListBullet"/>
      </w:pPr>
      <w:r>
        <w:rPr>
          <w:sz w:val="22"/>
        </w:rPr>
        <w:t>Code checkout</w:t>
      </w:r>
    </w:p>
    <w:p>
      <w:pPr>
        <w:pStyle w:val="ListBullet"/>
      </w:pPr>
      <w:r>
        <w:rPr>
          <w:sz w:val="22"/>
        </w:rPr>
        <w:t>Dependency installation with caching</w:t>
      </w:r>
    </w:p>
    <w:p>
      <w:pPr>
        <w:pStyle w:val="ListBullet"/>
      </w:pPr>
      <w:r>
        <w:rPr>
          <w:sz w:val="22"/>
        </w:rPr>
        <w:t>Linting and type checking (for TypeScript projects)</w:t>
      </w:r>
    </w:p>
    <w:p>
      <w:pPr>
        <w:pStyle w:val="ListBullet"/>
      </w:pPr>
      <w:r>
        <w:rPr>
          <w:sz w:val="22"/>
        </w:rPr>
        <w:t>Running tests with coverage</w:t>
      </w:r>
    </w:p>
    <w:p>
      <w:pPr>
        <w:pStyle w:val="ListBullet"/>
      </w:pPr>
      <w:r>
        <w:rPr>
          <w:sz w:val="22"/>
        </w:rPr>
        <w:t>Building the application</w:t>
      </w:r>
    </w:p>
    <w:p>
      <w:pPr>
        <w:pStyle w:val="ListBullet"/>
      </w:pPr>
      <w:r>
        <w:rPr>
          <w:sz w:val="22"/>
        </w:rPr>
        <w:t>Deploying to a staging environment on push to main</w:t>
      </w:r>
    </w:p>
    <w:p>
      <w:pPr>
        <w:pStyle w:val="ListBullet"/>
      </w:pPr>
      <w:r>
        <w:rPr>
          <w:sz w:val="22"/>
        </w:rPr>
        <w:t>Manual approval for production deployment</w:t>
      </w:r>
    </w:p>
    <w:p>
      <w:pPr>
        <w:spacing w:after="120"/>
      </w:pPr>
      <w:r>
        <w:t>Note:This is a more complex workflow that includes multiple jobs and deployment environments. You can customize it based on your project's specific needs.</w:t>
      </w:r>
    </w:p>
    <w:p>
      <w:pPr>
        <w:pStyle w:val="Heading3"/>
      </w:pPr>
      <w:r>
        <w:rPr>
          <w:color w:val="337045"/>
          <w:sz w:val="28"/>
        </w:rPr>
        <w:t>CI/CD Best Practices for Node.js</w:t>
      </w:r>
    </w:p>
    <w:p>
      <w:pPr>
        <w:spacing w:after="120"/>
      </w:pPr>
      <w:r>
        <w:t>Tip:A well-configured CI/CD pipeline can reduce deployment errors by up to 90% and improve team productivity by 50% or more.</w:t>
      </w:r>
    </w:p>
    <w:p>
      <w:pPr>
        <w:pStyle w:val="Heading4"/>
      </w:pPr>
      <w:r>
        <w:t>Environment Strategy</w:t>
      </w:r>
    </w:p>
    <w:p>
      <w:pPr>
        <w:spacing w:after="120"/>
      </w:pPr>
      <w:r>
        <w:t>Implement a clear environment strategy with proper promotion gates:</w:t>
      </w:r>
    </w:p>
    <w:p>
      <w:pPr>
        <w:pStyle w:val="ListBullet"/>
      </w:pPr>
      <w:r>
        <w:rPr>
          <w:sz w:val="22"/>
        </w:rPr>
        <w:t>Development:Latest changes, frequent deployments</w:t>
      </w:r>
    </w:p>
    <w:p>
      <w:pPr>
        <w:pStyle w:val="ListBullet"/>
      </w:pPr>
      <w:r>
        <w:rPr>
          <w:sz w:val="22"/>
        </w:rPr>
        <w:t>Testing:Automated tests, code quality checks</w:t>
      </w:r>
    </w:p>
    <w:p>
      <w:pPr>
        <w:pStyle w:val="ListBullet"/>
      </w:pPr>
      <w:r>
        <w:rPr>
          <w:sz w:val="22"/>
        </w:rPr>
        <w:t>Staging:Mirrors production, final verification</w:t>
      </w:r>
    </w:p>
    <w:p>
      <w:pPr>
        <w:pStyle w:val="ListBullet"/>
      </w:pPr>
      <w:r>
        <w:rPr>
          <w:sz w:val="22"/>
        </w:rPr>
        <w:t>Production:Stable releases, monitored closely</w:t>
      </w:r>
    </w:p>
    <w:p>
      <w:pPr>
        <w:pStyle w:val="Heading4"/>
      </w:pPr>
      <w:r>
        <w:t>Node.js Pipeline Stages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Stage</w:t>
            </w:r>
          </w:p>
        </w:tc>
        <w:tc>
          <w:tcPr>
            <w:tcW w:type="dxa" w:w="2196"/>
          </w:tcPr>
          <w:p>
            <w:r>
              <w:t>Command</w:t>
            </w:r>
          </w:p>
        </w:tc>
        <w:tc>
          <w:tcPr>
            <w:tcW w:type="dxa" w:w="2196"/>
          </w:tcPr>
          <w:p>
            <w:r>
              <w:t>Purpose</w:t>
            </w:r>
          </w:p>
        </w:tc>
        <w:tc>
          <w:tcPr>
            <w:tcW w:type="dxa" w:w="2196"/>
          </w:tcPr>
          <w:p>
            <w:r>
              <w:t>Best Practices</w:t>
            </w:r>
          </w:p>
        </w:tc>
      </w:tr>
      <w:tr>
        <w:tc>
          <w:tcPr>
            <w:tcW w:type="dxa" w:w="2196"/>
          </w:tcPr>
          <w:p>
            <w:r>
              <w:t>1. Setup</w:t>
            </w:r>
          </w:p>
        </w:tc>
        <w:tc>
          <w:tcPr>
            <w:tcW w:type="dxa" w:w="2196"/>
          </w:tcPr>
          <w:p>
            <w:r>
              <w:t>actions/checkout@v3</w:t>
            </w:r>
          </w:p>
        </w:tc>
        <w:tc>
          <w:tcPr>
            <w:tcW w:type="dxa" w:w="2196"/>
          </w:tcPr>
          <w:p>
            <w:r>
              <w:t>Get source code</w:t>
            </w:r>
          </w:p>
        </w:tc>
        <w:tc>
          <w:tcPr>
            <w:tcW w:type="dxa" w:w="2196"/>
          </w:tcPr>
          <w:p>
            <w:r>
              <w:t>Always use specific versions</w:t>
            </w:r>
          </w:p>
        </w:tc>
      </w:tr>
      <w:tr>
        <w:tc>
          <w:tcPr>
            <w:tcW w:type="dxa" w:w="2196"/>
          </w:tcPr>
          <w:p>
            <w:r>
              <w:t>2. Install</w:t>
            </w:r>
          </w:p>
        </w:tc>
        <w:tc>
          <w:tcPr>
            <w:tcW w:type="dxa" w:w="2196"/>
          </w:tcPr>
          <w:p>
            <w:r>
              <w:t>npm ci</w:t>
            </w:r>
          </w:p>
        </w:tc>
        <w:tc>
          <w:tcPr>
            <w:tcW w:type="dxa" w:w="2196"/>
          </w:tcPr>
          <w:p>
            <w:r>
              <w:t>Install dependencies</w:t>
            </w:r>
          </w:p>
        </w:tc>
        <w:tc>
          <w:tcPr>
            <w:tcW w:type="dxa" w:w="2196"/>
          </w:tcPr>
          <w:p>
            <w:r>
              <w:t>Faster and more reliable than npm install</w:t>
            </w:r>
          </w:p>
        </w:tc>
      </w:tr>
      <w:tr>
        <w:tc>
          <w:tcPr>
            <w:tcW w:type="dxa" w:w="2196"/>
          </w:tcPr>
          <w:p>
            <w:r>
              <w:t>3. Lint</w:t>
            </w:r>
          </w:p>
        </w:tc>
        <w:tc>
          <w:tcPr>
            <w:tcW w:type="dxa" w:w="2196"/>
          </w:tcPr>
          <w:p>
            <w:r>
              <w:t>npm run lint</w:t>
            </w:r>
          </w:p>
        </w:tc>
        <w:tc>
          <w:tcPr>
            <w:tcW w:type="dxa" w:w="2196"/>
          </w:tcPr>
          <w:p>
            <w:r>
              <w:t>Code style checking</w:t>
            </w:r>
          </w:p>
        </w:tc>
        <w:tc>
          <w:tcPr>
            <w:tcW w:type="dxa" w:w="2196"/>
          </w:tcPr>
          <w:p>
            <w:r>
              <w:t>Fail fast on style issues</w:t>
            </w:r>
          </w:p>
        </w:tc>
      </w:tr>
      <w:tr>
        <w:tc>
          <w:tcPr>
            <w:tcW w:type="dxa" w:w="2196"/>
          </w:tcPr>
          <w:p>
            <w:r>
              <w:t>4. Test</w:t>
            </w:r>
          </w:p>
        </w:tc>
        <w:tc>
          <w:tcPr>
            <w:tcW w:type="dxa" w:w="2196"/>
          </w:tcPr>
          <w:p>
            <w:r>
              <w:t>npm test</w:t>
            </w:r>
          </w:p>
        </w:tc>
        <w:tc>
          <w:tcPr>
            <w:tcW w:type="dxa" w:w="2196"/>
          </w:tcPr>
          <w:p>
            <w:r>
              <w:t>Run test suite</w:t>
            </w:r>
          </w:p>
        </w:tc>
        <w:tc>
          <w:tcPr>
            <w:tcW w:type="dxa" w:w="2196"/>
          </w:tcPr>
          <w:p>
            <w:r>
              <w:t>Include coverage reporting</w:t>
            </w:r>
          </w:p>
        </w:tc>
      </w:tr>
      <w:tr>
        <w:tc>
          <w:tcPr>
            <w:tcW w:type="dxa" w:w="2196"/>
          </w:tcPr>
          <w:p>
            <w:r>
              <w:t>5. Build</w:t>
            </w:r>
          </w:p>
        </w:tc>
        <w:tc>
          <w:tcPr>
            <w:tcW w:type="dxa" w:w="2196"/>
          </w:tcPr>
          <w:p>
            <w:r>
              <w:t>npm run build</w:t>
            </w:r>
          </w:p>
        </w:tc>
        <w:tc>
          <w:tcPr>
            <w:tcW w:type="dxa" w:w="2196"/>
          </w:tcPr>
          <w:p>
            <w:r>
              <w:t>Create production bundle</w:t>
            </w:r>
          </w:p>
        </w:tc>
        <w:tc>
          <w:tcPr>
            <w:tcW w:type="dxa" w:w="2196"/>
          </w:tcPr>
          <w:p>
            <w:r>
              <w:t>Verify build artifacts</w:t>
            </w:r>
          </w:p>
        </w:tc>
      </w:tr>
      <w:tr>
        <w:tc>
          <w:tcPr>
            <w:tcW w:type="dxa" w:w="2196"/>
          </w:tcPr>
          <w:p>
            <w:r>
              <w:t>6. Security</w:t>
            </w:r>
          </w:p>
        </w:tc>
        <w:tc>
          <w:tcPr>
            <w:tcW w:type="dxa" w:w="2196"/>
          </w:tcPr>
          <w:p>
            <w:r>
              <w:t>npm audit</w:t>
            </w:r>
          </w:p>
        </w:tc>
        <w:tc>
          <w:tcPr>
            <w:tcW w:type="dxa" w:w="2196"/>
          </w:tcPr>
          <w:p>
            <w:r>
              <w:t>Vulnerability scanning</w:t>
            </w:r>
          </w:p>
        </w:tc>
        <w:tc>
          <w:tcPr>
            <w:tcW w:type="dxa" w:w="2196"/>
          </w:tcPr>
          <w:p>
            <w:r>
              <w:t>Block on critical issues</w:t>
            </w:r>
          </w:p>
        </w:tc>
      </w:tr>
      <w:tr>
        <w:tc>
          <w:tcPr>
            <w:tcW w:type="dxa" w:w="2196"/>
          </w:tcPr>
          <w:p>
            <w:r>
              <w:t>7. Deploy</w:t>
            </w:r>
          </w:p>
        </w:tc>
        <w:tc>
          <w:tcPr>
            <w:tcW w:type="dxa" w:w="2196"/>
          </w:tcPr>
          <w:p>
            <w:r>
              <w:t>Varies</w:t>
            </w:r>
          </w:p>
        </w:tc>
        <w:tc>
          <w:tcPr>
            <w:tcW w:type="dxa" w:w="2196"/>
          </w:tcPr>
          <w:p>
            <w:r>
              <w:t>Deploy to environment</w:t>
            </w:r>
          </w:p>
        </w:tc>
        <w:tc>
          <w:tcPr>
            <w:tcW w:type="dxa" w:w="2196"/>
          </w:tcPr>
          <w:p>
            <w:r>
              <w:t>Use deployment gates</w:t>
            </w:r>
          </w:p>
        </w:tc>
      </w:tr>
    </w:tbl>
    <w:p>
      <w:pPr>
        <w:pStyle w:val="Heading4"/>
      </w:pPr>
      <w:r>
        <w:t>Docker in CI/CD</w:t>
      </w:r>
    </w:p>
    <w:p>
      <w:pPr>
        <w:spacing w:after="120"/>
      </w:pPr>
      <w:r>
        <w:t>Dockeris a powerful tool for creating consistent environments across development, testing, and production.</w:t>
      </w:r>
    </w:p>
    <w:p>
      <w:pPr>
        <w:spacing w:after="120"/>
      </w:pPr>
      <w:r>
        <w:t>When combined with CI/CD, it ensures your application runs the same way everywhere.</w:t>
      </w:r>
    </w:p>
    <w:p>
      <w:pPr>
        <w:pStyle w:val="Heading4"/>
      </w:pPr>
      <w:r>
        <w:t>Benefits of Using Docker</w:t>
      </w:r>
    </w:p>
    <w:p>
      <w:pPr>
        <w:pStyle w:val="ListBullet"/>
      </w:pPr>
      <w:r>
        <w:rPr>
          <w:sz w:val="22"/>
        </w:rPr>
        <w:t>Consistency:Identical environments from development to production</w:t>
      </w:r>
    </w:p>
    <w:p>
      <w:pPr>
        <w:pStyle w:val="ListBullet"/>
      </w:pPr>
      <w:r>
        <w:rPr>
          <w:sz w:val="22"/>
        </w:rPr>
        <w:t>Isolation:Dependencies are contained within the container</w:t>
      </w:r>
    </w:p>
    <w:p>
      <w:pPr>
        <w:pStyle w:val="ListBullet"/>
      </w:pPr>
      <w:r>
        <w:rPr>
          <w:sz w:val="22"/>
        </w:rPr>
        <w:t>Reproducibility:Same image runs the same way everywhere</w:t>
      </w:r>
    </w:p>
    <w:p>
      <w:pPr>
        <w:pStyle w:val="ListBullet"/>
      </w:pPr>
      <w:r>
        <w:rPr>
          <w:sz w:val="22"/>
        </w:rPr>
        <w:t>Scalability:Easy to scale horizontally with container orchestration</w:t>
      </w:r>
    </w:p>
    <w:p>
      <w:pPr>
        <w:pStyle w:val="ListBullet"/>
      </w:pPr>
      <w:r>
        <w:rPr>
          <w:sz w:val="22"/>
        </w:rPr>
        <w:t>Multi-stage Builds:Create optimized production images</w:t>
      </w:r>
    </w:p>
    <w:p>
      <w:pPr>
        <w:pStyle w:val="Heading4"/>
      </w:pPr>
      <w:r>
        <w:t>Best Practices</w:t>
      </w:r>
    </w:p>
    <w:p>
      <w:pPr>
        <w:pStyle w:val="ListBullet"/>
      </w:pPr>
      <w:r>
        <w:rPr>
          <w:sz w:val="22"/>
        </w:rPr>
        <w:t>Use specific version tags (e.g.,node:20-alpine)</w:t>
      </w:r>
    </w:p>
    <w:p>
      <w:pPr>
        <w:pStyle w:val="ListBullet"/>
      </w:pPr>
      <w:r>
        <w:rPr>
          <w:sz w:val="22"/>
        </w:rPr>
        <w:t>Leverage multi-stage builds to reduce image size</w:t>
      </w:r>
    </w:p>
    <w:p>
      <w:pPr>
        <w:pStyle w:val="ListBullet"/>
      </w:pPr>
      <w:r>
        <w:rPr>
          <w:sz w:val="22"/>
        </w:rPr>
        <w:t>Run as non-root user for security</w:t>
      </w:r>
    </w:p>
    <w:p>
      <w:pPr>
        <w:pStyle w:val="ListBullet"/>
      </w:pPr>
      <w:r>
        <w:rPr>
          <w:sz w:val="22"/>
        </w:rPr>
        <w:t>Use.dockerignoreto exclude unnecessary files</w:t>
      </w:r>
    </w:p>
    <w:p>
      <w:pPr>
        <w:pStyle w:val="ListBullet"/>
      </w:pPr>
      <w:r>
        <w:rPr>
          <w:sz w:val="22"/>
        </w:rPr>
        <w:t>Scan images for vulnerabilities</w:t>
      </w:r>
    </w:p>
    <w:p>
      <w:pPr>
        <w:pStyle w:val="Heading4"/>
      </w:pPr>
      <w:r>
        <w:t>Optimized Multi-stage Dockerfile</w:t>
      </w:r>
    </w:p>
    <w:p>
      <w:pPr>
        <w:pStyle w:val="Heading4"/>
      </w:pPr>
      <w:r>
        <w:t>Docker Compose for Local Development</w:t>
      </w:r>
    </w:p>
    <w:p>
      <w:pPr>
        <w:pStyle w:val="Heading4"/>
      </w:pPr>
      <w:r>
        <w:t>docker-compose.yml</w:t>
      </w:r>
    </w:p>
    <w:p>
      <w:pPr>
        <w:pStyle w:val="Heading3"/>
      </w:pPr>
      <w:r>
        <w:rPr>
          <w:color w:val="337045"/>
          <w:sz w:val="28"/>
        </w:rPr>
        <w:t>Monitoring and Optimization</w:t>
      </w:r>
    </w:p>
    <w:p>
      <w:pPr>
        <w:spacing w:after="120"/>
      </w:pPr>
      <w:r>
        <w:t>Tip:Continuously monitor and optimize your CI/CD pipeline to maintain efficiency and catch issues early.</w:t>
      </w:r>
    </w:p>
    <w:p>
      <w:pPr>
        <w:pStyle w:val="Heading3"/>
      </w:pPr>
      <w:r>
        <w:rPr>
          <w:color w:val="337045"/>
          <w:sz w:val="28"/>
        </w:rPr>
        <w:t>Conclusion</w:t>
      </w:r>
    </w:p>
    <w:p>
      <w:pPr>
        <w:spacing w:after="120"/>
      </w:pPr>
      <w:r>
        <w:t>Implementing a robust CI/CD pipeline is essential for modern Node.js development. By following the practices outlined in this guide, you can achieve:</w:t>
      </w:r>
    </w:p>
    <w:p>
      <w:pPr>
        <w:pStyle w:val="ListBullet"/>
      </w:pPr>
      <w:r>
        <w:rPr>
          <w:sz w:val="22"/>
        </w:rPr>
        <w:t>Faster and more reliable releases</w:t>
      </w:r>
    </w:p>
    <w:p>
      <w:pPr>
        <w:pStyle w:val="ListBullet"/>
      </w:pPr>
      <w:r>
        <w:rPr>
          <w:sz w:val="22"/>
        </w:rPr>
        <w:t>Higher code quality through automated testing</w:t>
      </w:r>
    </w:p>
    <w:p>
      <w:pPr>
        <w:pStyle w:val="ListBullet"/>
      </w:pPr>
      <w:r>
        <w:rPr>
          <w:sz w:val="22"/>
        </w:rPr>
        <w:t>Better collaboration among team members</w:t>
      </w:r>
    </w:p>
    <w:p>
      <w:pPr>
        <w:pStyle w:val="ListBullet"/>
      </w:pPr>
      <w:r>
        <w:rPr>
          <w:sz w:val="22"/>
        </w:rPr>
        <w:t>Reduced risk of deployment failures</w:t>
      </w:r>
    </w:p>
    <w:p>
      <w:pPr>
        <w:pStyle w:val="ListBullet"/>
      </w:pPr>
      <w:r>
        <w:rPr>
          <w:sz w:val="22"/>
        </w:rPr>
        <w:t>Faster feedback cycles for developers</w:t>
      </w:r>
    </w:p>
    <w:p>
      <w:pPr>
        <w:spacing w:after="120"/>
      </w:pPr>
      <w:r>
        <w:t>Remember:CI/CD is not a one-time setup but an ongoing process of improvement. Regularly review and update your pipeline to incorporate new tools and practices.</w:t>
      </w:r>
    </w:p>
    <w:p>
      <w:pPr>
        <w:spacing w:after="60"/>
      </w:pPr>
      <w:r>
        <w:t>Sign in to track progress</w:t>
      </w:r>
    </w:p>
    <w:p>
      <w:r>
        <w:br w:type="page"/>
      </w:r>
    </w:p>
    <w:p>
      <w:pPr>
        <w:pStyle w:val="Heading1"/>
      </w:pPr>
      <w:r>
        <w:rPr>
          <w:color w:val="1D6F42"/>
          <w:sz w:val="44"/>
        </w:rPr>
        <w:t>Node Security</w:t>
      </w:r>
    </w:p>
    <w:p>
      <w:r>
        <w:rPr>
          <w:color w:val="888888"/>
          <w:sz w:val="16"/>
        </w:rPr>
        <w:t>Source: https://www.w3schools.com/nodejs/nodejs_security.asp</w:t>
      </w:r>
    </w:p>
    <w:p/>
    <w:p>
      <w:pPr>
        <w:pStyle w:val="Heading2"/>
      </w:pPr>
      <w:r>
        <w:rPr>
          <w:color w:val="289058"/>
          <w:sz w:val="36"/>
        </w:rPr>
        <w:t>Node.jsSecurity</w:t>
      </w:r>
    </w:p>
    <w:p>
      <w:pPr>
        <w:pStyle w:val="Heading3"/>
      </w:pPr>
      <w:r>
        <w:rPr>
          <w:color w:val="337045"/>
          <w:sz w:val="28"/>
        </w:rPr>
        <w:t>Why Security Matters in Node.js</w:t>
      </w:r>
    </w:p>
    <w:p>
      <w:pPr>
        <w:spacing w:after="120"/>
      </w:pPr>
      <w:r>
        <w:t>Security is critically important for Node.js applications for several reasons:</w:t>
      </w:r>
    </w:p>
    <w:p>
      <w:pPr>
        <w:pStyle w:val="ListBullet"/>
      </w:pPr>
      <w:r>
        <w:rPr>
          <w:sz w:val="22"/>
        </w:rPr>
        <w:t>JavaScript Ecosystem Size:The npm registry contains over 1.5 million packages, making it difficult to verify the security of all dependencies</w:t>
      </w:r>
    </w:p>
    <w:p>
      <w:pPr>
        <w:pStyle w:val="ListBullet"/>
      </w:pPr>
      <w:r>
        <w:rPr>
          <w:sz w:val="22"/>
        </w:rPr>
        <w:t>Server-Side Execution:Unlike client-side JavaScript, Node.js has access to file systems, networks, and other sensitive resources</w:t>
      </w:r>
    </w:p>
    <w:p>
      <w:pPr>
        <w:pStyle w:val="ListBullet"/>
      </w:pPr>
      <w:r>
        <w:rPr>
          <w:sz w:val="22"/>
        </w:rPr>
        <w:t>Default Permissiveness:Node.js has few security restrictions by default, making secure coding practices essential</w:t>
      </w:r>
    </w:p>
    <w:p>
      <w:pPr>
        <w:pStyle w:val="ListBullet"/>
      </w:pPr>
      <w:r>
        <w:rPr>
          <w:sz w:val="22"/>
        </w:rPr>
        <w:t>Event-Driven Architecture:Asynchronous operations can create complex execution flows that may hide security flaws</w:t>
      </w:r>
    </w:p>
    <w:p>
      <w:pPr>
        <w:spacing w:after="120"/>
      </w:pPr>
      <w:r>
        <w:t>When Node.js applications are compromised, attackers might:</w:t>
      </w:r>
    </w:p>
    <w:p>
      <w:pPr>
        <w:pStyle w:val="ListBullet"/>
      </w:pPr>
      <w:r>
        <w:rPr>
          <w:sz w:val="22"/>
        </w:rPr>
        <w:t>Access sensitive user data</w:t>
      </w:r>
    </w:p>
    <w:p>
      <w:pPr>
        <w:pStyle w:val="ListBullet"/>
      </w:pPr>
      <w:r>
        <w:rPr>
          <w:sz w:val="22"/>
        </w:rPr>
        <w:t>Manipulate application behavior</w:t>
      </w:r>
    </w:p>
    <w:p>
      <w:pPr>
        <w:pStyle w:val="ListBullet"/>
      </w:pPr>
      <w:r>
        <w:rPr>
          <w:sz w:val="22"/>
        </w:rPr>
        <w:t>Use your server for cryptocurrency mining</w:t>
      </w:r>
    </w:p>
    <w:p>
      <w:pPr>
        <w:pStyle w:val="ListBullet"/>
      </w:pPr>
      <w:r>
        <w:rPr>
          <w:sz w:val="22"/>
        </w:rPr>
        <w:t>Launch attacks against other systems</w:t>
      </w:r>
    </w:p>
    <w:p>
      <w:pPr>
        <w:pStyle w:val="ListBullet"/>
      </w:pPr>
      <w:r>
        <w:rPr>
          <w:sz w:val="22"/>
        </w:rPr>
        <w:t>Damage your organization's reputation</w:t>
      </w:r>
    </w:p>
    <w:p>
      <w:pPr>
        <w:pStyle w:val="Heading3"/>
      </w:pPr>
      <w:r>
        <w:rPr>
          <w:color w:val="337045"/>
          <w:sz w:val="28"/>
        </w:rPr>
        <w:t>Common Security Vulnerabilities in Node.js</w:t>
      </w:r>
    </w:p>
    <w:tbl>
      <w:tblPr>
        <w:tblStyle w:val="TableGrid"/>
        <w:tblW w:type="auto" w:w="0"/>
        <w:tblLook w:firstColumn="1" w:firstRow="1" w:lastColumn="0" w:lastRow="0" w:noHBand="0" w:noVBand="1" w:val="04A0"/>
      </w:tblPr>
      <w:tblGrid>
        <w:gridCol w:w="2928"/>
        <w:gridCol w:w="2928"/>
        <w:gridCol w:w="2928"/>
      </w:tblGrid>
      <w:tr>
        <w:tc>
          <w:tcPr>
            <w:tcW w:type="dxa" w:w="2928"/>
          </w:tcPr>
          <w:p>
            <w:r>
              <w:t>Vulnerability</w:t>
            </w:r>
          </w:p>
        </w:tc>
        <w:tc>
          <w:tcPr>
            <w:tcW w:type="dxa" w:w="2928"/>
          </w:tcPr>
          <w:p>
            <w:r>
              <w:t>Description</w:t>
            </w:r>
          </w:p>
        </w:tc>
        <w:tc>
          <w:tcPr>
            <w:tcW w:type="dxa" w:w="2928"/>
          </w:tcPr>
          <w:p>
            <w:r>
              <w:t>Impact</w:t>
            </w:r>
          </w:p>
        </w:tc>
      </w:tr>
      <w:tr>
        <w:tc>
          <w:tcPr>
            <w:tcW w:type="dxa" w:w="2928"/>
          </w:tcPr>
          <w:p>
            <w:r>
              <w:t>Injection Attacks</w:t>
            </w:r>
          </w:p>
        </w:tc>
        <w:tc>
          <w:tcPr>
            <w:tcW w:type="dxa" w:w="2928"/>
          </w:tcPr>
          <w:p>
            <w:r>
              <w:t>Inserting malicious code into inputs processed by the application (SQL, NoSQL, OS commands)</w:t>
            </w:r>
          </w:p>
        </w:tc>
        <w:tc>
          <w:tcPr>
            <w:tcW w:type="dxa" w:w="2928"/>
          </w:tcPr>
          <w:p>
            <w:r>
              <w:t>Data theft, unauthorized access, service disruption</w:t>
            </w:r>
          </w:p>
        </w:tc>
      </w:tr>
      <w:tr>
        <w:tc>
          <w:tcPr>
            <w:tcW w:type="dxa" w:w="2928"/>
          </w:tcPr>
          <w:p>
            <w:r>
              <w:t>Cross-Site Scripting (XSS)</w:t>
            </w:r>
          </w:p>
        </w:tc>
        <w:tc>
          <w:tcPr>
            <w:tcW w:type="dxa" w:w="2928"/>
          </w:tcPr>
          <w:p>
            <w:r>
              <w:t>Injecting client-side scripts into web pages viewed by other users</w:t>
            </w:r>
          </w:p>
        </w:tc>
        <w:tc>
          <w:tcPr>
            <w:tcW w:type="dxa" w:w="2928"/>
          </w:tcPr>
          <w:p>
            <w:r>
              <w:t>Session hijacking, credential theft, defacement</w:t>
            </w:r>
          </w:p>
        </w:tc>
      </w:tr>
      <w:tr>
        <w:tc>
          <w:tcPr>
            <w:tcW w:type="dxa" w:w="2928"/>
          </w:tcPr>
          <w:p>
            <w:r>
              <w:t>Broken Authentication</w:t>
            </w:r>
          </w:p>
        </w:tc>
        <w:tc>
          <w:tcPr>
            <w:tcW w:type="dxa" w:w="2928"/>
          </w:tcPr>
          <w:p>
            <w:r>
              <w:t>Flaws in authentication mechanisms that allow credential compromise</w:t>
            </w:r>
          </w:p>
        </w:tc>
        <w:tc>
          <w:tcPr>
            <w:tcW w:type="dxa" w:w="2928"/>
          </w:tcPr>
          <w:p>
            <w:r>
              <w:t>Account takeover, privilege escalation</w:t>
            </w:r>
          </w:p>
        </w:tc>
      </w:tr>
      <w:tr>
        <w:tc>
          <w:tcPr>
            <w:tcW w:type="dxa" w:w="2928"/>
          </w:tcPr>
          <w:p>
            <w:r>
              <w:t>Insecure Dependencies</w:t>
            </w:r>
          </w:p>
        </w:tc>
        <w:tc>
          <w:tcPr>
            <w:tcW w:type="dxa" w:w="2928"/>
          </w:tcPr>
          <w:p>
            <w:r>
              <w:t>Using third-party packages with known vulnerabilities</w:t>
            </w:r>
          </w:p>
        </w:tc>
        <w:tc>
          <w:tcPr>
            <w:tcW w:type="dxa" w:w="2928"/>
          </w:tcPr>
          <w:p>
            <w:r>
              <w:t>Inheriting all vulnerabilities from dependencies</w:t>
            </w:r>
          </w:p>
        </w:tc>
      </w:tr>
      <w:tr>
        <w:tc>
          <w:tcPr>
            <w:tcW w:type="dxa" w:w="2928"/>
          </w:tcPr>
          <w:p>
            <w:r>
              <w:t>Information Exposure</w:t>
            </w:r>
          </w:p>
        </w:tc>
        <w:tc>
          <w:tcPr>
            <w:tcW w:type="dxa" w:w="2928"/>
          </w:tcPr>
          <w:p>
            <w:r>
              <w:t>Leaking sensitive data through error messages, logs, or responses</w:t>
            </w:r>
          </w:p>
        </w:tc>
        <w:tc>
          <w:tcPr>
            <w:tcW w:type="dxa" w:w="2928"/>
          </w:tcPr>
          <w:p>
            <w:r>
              <w:t>System information disclosure, data leakage</w:t>
            </w:r>
          </w:p>
        </w:tc>
      </w:tr>
      <w:tr>
        <w:tc>
          <w:tcPr>
            <w:tcW w:type="dxa" w:w="2928"/>
          </w:tcPr>
          <w:p>
            <w:r>
              <w:t>Cross-Site Request Forgery</w:t>
            </w:r>
          </w:p>
        </w:tc>
        <w:tc>
          <w:tcPr>
            <w:tcW w:type="dxa" w:w="2928"/>
          </w:tcPr>
          <w:p>
            <w:r>
              <w:t>Tricking users into making unwanted actions on a web application they're authenticated to</w:t>
            </w:r>
          </w:p>
        </w:tc>
        <w:tc>
          <w:tcPr>
            <w:tcW w:type="dxa" w:w="2928"/>
          </w:tcPr>
          <w:p>
            <w:r>
              <w:t>Performing unauthorized operations on behalf of users</w:t>
            </w:r>
          </w:p>
        </w:tc>
      </w:tr>
      <w:tr>
        <w:tc>
          <w:tcPr>
            <w:tcW w:type="dxa" w:w="2928"/>
          </w:tcPr>
          <w:p>
            <w:r>
              <w:t>Security Misconfiguration</w:t>
            </w:r>
          </w:p>
        </w:tc>
        <w:tc>
          <w:tcPr>
            <w:tcW w:type="dxa" w:w="2928"/>
          </w:tcPr>
          <w:p>
            <w:r>
              <w:t>Improper configuration of security settings in Node.js applications</w:t>
            </w:r>
          </w:p>
        </w:tc>
        <w:tc>
          <w:tcPr>
            <w:tcW w:type="dxa" w:w="2928"/>
          </w:tcPr>
          <w:p>
            <w:r>
              <w:t>Various security gaps and vulnerabilities</w:t>
            </w:r>
          </w:p>
        </w:tc>
      </w:tr>
      <w:tr>
        <w:tc>
          <w:tcPr>
            <w:tcW w:type="dxa" w:w="2928"/>
          </w:tcPr>
          <w:p>
            <w:r>
              <w:t>Path Traversal</w:t>
            </w:r>
          </w:p>
        </w:tc>
        <w:tc>
          <w:tcPr>
            <w:tcW w:type="dxa" w:w="2928"/>
          </w:tcPr>
          <w:p>
            <w:r>
              <w:t>Accessing files and directories outside of intended application paths</w:t>
            </w:r>
          </w:p>
        </w:tc>
        <w:tc>
          <w:tcPr>
            <w:tcW w:type="dxa" w:w="2928"/>
          </w:tcPr>
          <w:p>
            <w:r>
              <w:t>Unauthorized file access, code execution</w:t>
            </w:r>
          </w:p>
        </w:tc>
      </w:tr>
    </w:tbl>
    <w:p>
      <w:pPr>
        <w:pStyle w:val="Heading3"/>
      </w:pPr>
      <w:r>
        <w:rPr>
          <w:color w:val="337045"/>
          <w:sz w:val="28"/>
        </w:rPr>
        <w:t>Essential Security Best Practices</w:t>
      </w:r>
    </w:p>
    <w:p>
      <w:pPr>
        <w:pStyle w:val="Heading4"/>
      </w:pPr>
      <w:r>
        <w:t>1. Input Validation and Sanitization</w:t>
      </w:r>
    </w:p>
    <w:p>
      <w:pPr>
        <w:spacing w:after="120"/>
      </w:pPr>
      <w:r>
        <w:t>Never trust user input. Always validate and sanitize all data that comes from outside your application.</w:t>
      </w:r>
    </w:p>
    <w:p>
      <w:pPr>
        <w:pStyle w:val="Heading4"/>
      </w:pPr>
      <w:r>
        <w:t>Example: Input Validation with Express-Validator</w:t>
      </w:r>
    </w:p>
    <w:p>
      <w:pPr>
        <w:pStyle w:val="Heading4"/>
      </w:pPr>
      <w:r>
        <w:t>2. Protection Against Injection Attacks</w:t>
      </w:r>
    </w:p>
    <w:p>
      <w:pPr>
        <w:spacing w:after="120"/>
      </w:pPr>
      <w:r>
        <w:t>Prevent SQL, NoSQL, command injection, and similar attacks by using parameterized queries and avoiding direct concatenation of user input.</w:t>
      </w:r>
    </w:p>
    <w:p>
      <w:pPr>
        <w:pStyle w:val="Heading4"/>
      </w:pPr>
      <w:r>
        <w:t>Example: SQL Injection Prevention</w:t>
      </w:r>
    </w:p>
    <w:p>
      <w:pPr>
        <w:pStyle w:val="Heading4"/>
      </w:pPr>
      <w:r>
        <w:t>3. Cross-Site Scripting (XSS) Prevention</w:t>
      </w:r>
    </w:p>
    <w:p>
      <w:pPr>
        <w:spacing w:after="120"/>
      </w:pPr>
      <w:r>
        <w:t>Protect against XSS by properly encoding output and using Content Security Policy (CSP).</w:t>
      </w:r>
    </w:p>
    <w:p>
      <w:pPr>
        <w:pStyle w:val="Heading4"/>
      </w:pPr>
      <w:r>
        <w:t>Example: XSS Prevention</w:t>
      </w:r>
    </w:p>
    <w:p>
      <w:pPr>
        <w:pStyle w:val="Heading4"/>
      </w:pPr>
      <w:r>
        <w:t>4. Keep Dependencies Up-to-Date</w:t>
      </w:r>
    </w:p>
    <w:p>
      <w:pPr>
        <w:spacing w:after="120"/>
      </w:pPr>
      <w:r>
        <w:t>Regularly check for and update vulnerable dependencies usingnpm auditand other security tools.</w:t>
      </w:r>
    </w:p>
    <w:p>
      <w:pPr>
        <w:pStyle w:val="Heading4"/>
      </w:pPr>
      <w:r>
        <w:t>Checking for Vulnerabilities</w:t>
      </w:r>
    </w:p>
    <w:p>
      <w:pPr>
        <w:pStyle w:val="Heading4"/>
      </w:pPr>
      <w:r>
        <w:t>5. Secure Authentication Practices</w:t>
      </w:r>
    </w:p>
    <w:p>
      <w:pPr>
        <w:spacing w:after="120"/>
      </w:pPr>
      <w:r>
        <w:t>Implement authentication securely with proper password hashing, account lockouts, and multi-factor authentication.</w:t>
      </w:r>
    </w:p>
    <w:p>
      <w:pPr>
        <w:pStyle w:val="Heading4"/>
      </w:pPr>
      <w:r>
        <w:t>Example: Secure Password Hashing</w:t>
      </w:r>
    </w:p>
    <w:p>
      <w:pPr>
        <w:pStyle w:val="Heading4"/>
      </w:pPr>
      <w:r>
        <w:t>6. Use Security Headers</w:t>
      </w:r>
    </w:p>
    <w:p>
      <w:pPr>
        <w:spacing w:after="120"/>
      </w:pPr>
      <w:r>
        <w:t>Implement HTTP security headers to protect against various attacks. Use packages like Helmet.js to simplify this.</w:t>
      </w:r>
    </w:p>
    <w:p>
      <w:pPr>
        <w:pStyle w:val="Heading4"/>
      </w:pPr>
      <w:r>
        <w:t>Example: Using Helmet.js</w:t>
      </w:r>
    </w:p>
    <w:p>
      <w:pPr>
        <w:pStyle w:val="Heading4"/>
      </w:pPr>
      <w:r>
        <w:t>7. Use HTTPS</w:t>
      </w:r>
    </w:p>
    <w:p>
      <w:pPr>
        <w:spacing w:after="120"/>
      </w:pPr>
      <w:r>
        <w:t>Always use HTTPS in production environments to encrypt data in transit.</w:t>
      </w:r>
    </w:p>
    <w:p>
      <w:pPr>
        <w:pStyle w:val="Heading4"/>
      </w:pPr>
      <w:r>
        <w:t>Example: Setting up HTTPS in Express</w:t>
      </w:r>
    </w:p>
    <w:p>
      <w:pPr>
        <w:pStyle w:val="Heading4"/>
      </w:pPr>
      <w:r>
        <w:t>8. Protect Sensitive Data</w:t>
      </w:r>
    </w:p>
    <w:p>
      <w:pPr>
        <w:spacing w:after="120"/>
      </w:pPr>
      <w:r>
        <w:t>Store sensitive data securely using environment variables and dedicated secret management solutions.</w:t>
      </w:r>
    </w:p>
    <w:p>
      <w:pPr>
        <w:pStyle w:val="Heading4"/>
      </w:pPr>
      <w:r>
        <w:t>Example: Using Environment Variables</w:t>
      </w:r>
    </w:p>
    <w:p>
      <w:pPr>
        <w:spacing w:after="120"/>
      </w:pPr>
      <w:r>
        <w:t>Important:Never commit sensitive data to version control. Use.gitignoreto exclude.envfiles.</w:t>
      </w:r>
    </w:p>
    <w:p>
      <w:pPr>
        <w:pStyle w:val="Heading3"/>
      </w:pPr>
      <w:r>
        <w:rPr>
          <w:color w:val="337045"/>
          <w:sz w:val="28"/>
        </w:rPr>
        <w:t>Dependency Vulnerability Management</w:t>
      </w:r>
    </w:p>
    <w:p>
      <w:pPr>
        <w:spacing w:after="120"/>
      </w:pPr>
      <w:r>
        <w:t>Node.js applications typically have numerous dependencies, each potentially introducing security vulnerabilities.</w:t>
      </w:r>
    </w:p>
    <w:p>
      <w:pPr>
        <w:spacing w:after="120"/>
      </w:pPr>
      <w:r>
        <w:t>Proper dependency management is essential for maintaining application security.</w:t>
      </w:r>
    </w:p>
    <w:p>
      <w:pPr>
        <w:pStyle w:val="Heading4"/>
      </w:pPr>
      <w:r>
        <w:t>Using npm audit</w:t>
      </w:r>
    </w:p>
    <w:p>
      <w:pPr>
        <w:spacing w:after="120"/>
      </w:pPr>
      <w:r>
        <w:t>Thenpm auditcommand scans your dependency tree and identifies packages with known vulnerabilities:</w:t>
      </w:r>
    </w:p>
    <w:p>
      <w:pPr>
        <w:spacing w:after="120"/>
      </w:pPr>
      <w:r>
        <w:t>The output ofnpm auditincludes:</w:t>
      </w:r>
    </w:p>
    <w:p>
      <w:pPr>
        <w:pStyle w:val="ListBullet"/>
      </w:pPr>
      <w:r>
        <w:rPr>
          <w:sz w:val="22"/>
        </w:rPr>
        <w:t>Vulnerability severity (low, moderate, high, critical)</w:t>
      </w:r>
    </w:p>
    <w:p>
      <w:pPr>
        <w:pStyle w:val="ListBullet"/>
      </w:pPr>
      <w:r>
        <w:rPr>
          <w:sz w:val="22"/>
        </w:rPr>
        <w:t>Affected package and vulnerable version range</w:t>
      </w:r>
    </w:p>
    <w:p>
      <w:pPr>
        <w:pStyle w:val="ListBullet"/>
      </w:pPr>
      <w:r>
        <w:rPr>
          <w:sz w:val="22"/>
        </w:rPr>
        <w:t>Description of the vulnerability</w:t>
      </w:r>
    </w:p>
    <w:p>
      <w:pPr>
        <w:pStyle w:val="ListBullet"/>
      </w:pPr>
      <w:r>
        <w:rPr>
          <w:sz w:val="22"/>
        </w:rPr>
        <w:t>Path to the vulnerable dependency</w:t>
      </w:r>
    </w:p>
    <w:p>
      <w:pPr>
        <w:pStyle w:val="ListBullet"/>
      </w:pPr>
      <w:r>
        <w:rPr>
          <w:sz w:val="22"/>
        </w:rPr>
        <w:t>Recommended actions to fix the issue</w:t>
      </w:r>
    </w:p>
    <w:p>
      <w:pPr>
        <w:pStyle w:val="Heading4"/>
      </w:pPr>
      <w:r>
        <w:t>Vulnerability Prevention Strategies</w:t>
      </w:r>
    </w:p>
    <w:p>
      <w:pPr>
        <w:pStyle w:val="ListBullet"/>
      </w:pPr>
      <w:r>
        <w:rPr>
          <w:sz w:val="22"/>
        </w:rPr>
        <w:t>Lock Dependencies:Use package-lock.json or yarn.lock to lock dependency versions</w:t>
      </w:r>
    </w:p>
    <w:p>
      <w:pPr>
        <w:pStyle w:val="ListBullet"/>
      </w:pPr>
      <w:r>
        <w:rPr>
          <w:sz w:val="22"/>
        </w:rPr>
        <w:t>Set Minimum Versions:Use version ranges with minimum bounds (e.g.,"express": "^4.17.1")</w:t>
      </w:r>
    </w:p>
    <w:p>
      <w:pPr>
        <w:pStyle w:val="ListBullet"/>
      </w:pPr>
      <w:r>
        <w:rPr>
          <w:sz w:val="22"/>
        </w:rPr>
        <w:t>Automated Scanning:Integrate security scanning into your CI/CD pipeline</w:t>
      </w:r>
    </w:p>
    <w:p>
      <w:pPr>
        <w:pStyle w:val="ListBullet"/>
      </w:pPr>
      <w:r>
        <w:rPr>
          <w:sz w:val="22"/>
        </w:rPr>
        <w:t>Consider Alternatives:For problematic packages, research alternatives with better security records</w:t>
      </w:r>
    </w:p>
    <w:p>
      <w:pPr>
        <w:pStyle w:val="Heading4"/>
      </w:pPr>
      <w:r>
        <w:t>Third-Party Security Tools</w:t>
      </w:r>
    </w:p>
    <w:tbl>
      <w:tblPr>
        <w:tblStyle w:val="TableGrid"/>
        <w:tblW w:type="auto" w:w="0"/>
        <w:tblLook w:firstColumn="1" w:firstRow="1" w:lastColumn="0" w:lastRow="0" w:noHBand="0" w:noVBand="1" w:val="04A0"/>
      </w:tblPr>
      <w:tblGrid>
        <w:gridCol w:w="4392"/>
        <w:gridCol w:w="4392"/>
      </w:tblGrid>
      <w:tr>
        <w:tc>
          <w:tcPr>
            <w:tcW w:type="dxa" w:w="4392"/>
          </w:tcPr>
          <w:p>
            <w:r>
              <w:t>Tool</w:t>
            </w:r>
          </w:p>
        </w:tc>
        <w:tc>
          <w:tcPr>
            <w:tcW w:type="dxa" w:w="4392"/>
          </w:tcPr>
          <w:p>
            <w:r>
              <w:t>Purpose</w:t>
            </w:r>
          </w:p>
        </w:tc>
      </w:tr>
      <w:tr>
        <w:tc>
          <w:tcPr>
            <w:tcW w:type="dxa" w:w="4392"/>
          </w:tcPr>
          <w:p>
            <w:r>
              <w:t>Snyk</w:t>
            </w:r>
          </w:p>
        </w:tc>
        <w:tc>
          <w:tcPr>
            <w:tcW w:type="dxa" w:w="4392"/>
          </w:tcPr>
          <w:p>
            <w:r>
              <w:t>Scans dependencies, provides automated fix PRs, and monitors applications continuously</w:t>
            </w:r>
          </w:p>
        </w:tc>
      </w:tr>
      <w:tr>
        <w:tc>
          <w:tcPr>
            <w:tcW w:type="dxa" w:w="4392"/>
          </w:tcPr>
          <w:p>
            <w:r>
              <w:t>SonarQube</w:t>
            </w:r>
          </w:p>
        </w:tc>
        <w:tc>
          <w:tcPr>
            <w:tcW w:type="dxa" w:w="4392"/>
          </w:tcPr>
          <w:p>
            <w:r>
              <w:t>Detects vulnerabilities, code smells, and maintainability issues in your code</w:t>
            </w:r>
          </w:p>
        </w:tc>
      </w:tr>
      <w:tr>
        <w:tc>
          <w:tcPr>
            <w:tcW w:type="dxa" w:w="4392"/>
          </w:tcPr>
          <w:p>
            <w:r>
              <w:t>OWASP Dependency-Check</w:t>
            </w:r>
          </w:p>
        </w:tc>
        <w:tc>
          <w:tcPr>
            <w:tcW w:type="dxa" w:w="4392"/>
          </w:tcPr>
          <w:p>
            <w:r>
              <w:t>Identifies project dependencies with known vulnerabilities</w:t>
            </w:r>
          </w:p>
        </w:tc>
      </w:tr>
      <w:tr>
        <w:tc>
          <w:tcPr>
            <w:tcW w:type="dxa" w:w="4392"/>
          </w:tcPr>
          <w:p>
            <w:r>
              <w:t>WhiteSource Bolt</w:t>
            </w:r>
          </w:p>
        </w:tc>
        <w:tc>
          <w:tcPr>
            <w:tcW w:type="dxa" w:w="4392"/>
          </w:tcPr>
          <w:p>
            <w:r>
              <w:t>Continuous security and compliance for open source components</w:t>
            </w:r>
          </w:p>
        </w:tc>
      </w:tr>
    </w:tbl>
    <w:p>
      <w:pPr>
        <w:pStyle w:val="Heading3"/>
      </w:pPr>
      <w:r>
        <w:rPr>
          <w:color w:val="337045"/>
          <w:sz w:val="28"/>
        </w:rPr>
        <w:t>Advanced Security Practices</w:t>
      </w:r>
    </w:p>
    <w:p>
      <w:pPr>
        <w:pStyle w:val="Heading4"/>
      </w:pPr>
      <w:r>
        <w:t>Rate Limiting</w:t>
      </w:r>
    </w:p>
    <w:p>
      <w:pPr>
        <w:spacing w:after="120"/>
      </w:pPr>
      <w:r>
        <w:t>Protect your API from abuse or brute force attacks by implementing rate limiting:</w:t>
      </w:r>
    </w:p>
    <w:p>
      <w:pPr>
        <w:pStyle w:val="Heading4"/>
      </w:pPr>
      <w:r>
        <w:t>Example: Rate Limiting with Express-Rate-Limit</w:t>
      </w:r>
    </w:p>
    <w:p>
      <w:pPr>
        <w:pStyle w:val="Heading4"/>
      </w:pPr>
      <w:r>
        <w:t>CSRF Protection</w:t>
      </w:r>
    </w:p>
    <w:p>
      <w:pPr>
        <w:spacing w:after="120"/>
      </w:pPr>
      <w:r>
        <w:t>Prevent Cross-Site Request Forgery attacks by implementing CSRF tokens:</w:t>
      </w:r>
    </w:p>
    <w:p>
      <w:pPr>
        <w:pStyle w:val="Heading4"/>
      </w:pPr>
      <w:r>
        <w:t>Example: CSRF Protection with csurf</w:t>
      </w:r>
    </w:p>
    <w:p>
      <w:pPr>
        <w:pStyle w:val="Heading4"/>
      </w:pPr>
      <w:r>
        <w:t>Content Security Policy (CSP)</w:t>
      </w:r>
    </w:p>
    <w:p>
      <w:pPr>
        <w:spacing w:after="120"/>
      </w:pPr>
      <w:r>
        <w:t>CSP helps prevent XSS and data injection attacks by controlling which resources can be loaded by the browser:</w:t>
      </w:r>
    </w:p>
    <w:p>
      <w:pPr>
        <w:pStyle w:val="Heading4"/>
      </w:pPr>
      <w:r>
        <w:t>Example: Setting Up CSP</w:t>
      </w:r>
    </w:p>
    <w:p>
      <w:pPr>
        <w:pStyle w:val="Heading4"/>
      </w:pPr>
      <w:r>
        <w:t>Security Logging and Monitoring</w:t>
      </w:r>
    </w:p>
    <w:p>
      <w:pPr>
        <w:spacing w:after="120"/>
      </w:pPr>
      <w:r>
        <w:t>Implement comprehensive logging to detect and respond to security incidents:</w:t>
      </w:r>
    </w:p>
    <w:p>
      <w:pPr>
        <w:pStyle w:val="Heading4"/>
      </w:pPr>
      <w:r>
        <w:t>Example: Security Logging with Winston</w:t>
      </w:r>
    </w:p>
    <w:p>
      <w:pPr>
        <w:pStyle w:val="Heading3"/>
      </w:pPr>
      <w:r>
        <w:rPr>
          <w:color w:val="337045"/>
          <w:sz w:val="28"/>
        </w:rPr>
        <w:t>Secure Development Lifecycle (SDLC)</w:t>
      </w:r>
    </w:p>
    <w:p>
      <w:pPr>
        <w:spacing w:after="120"/>
      </w:pPr>
      <w:r>
        <w:t>Building secure Node.js applications requires integrating security throughout the entire development process.</w:t>
      </w:r>
    </w:p>
    <w:p>
      <w:pPr>
        <w:spacing w:after="120"/>
      </w:pPr>
      <w:r>
        <w:t>Follow these SDLC best practices:</w:t>
      </w:r>
    </w:p>
    <w:p>
      <w:pPr>
        <w:pStyle w:val="Heading4"/>
      </w:pPr>
      <w:r>
        <w:t>Example: Secure Development Checklist</w:t>
      </w:r>
    </w:p>
    <w:p>
      <w:pPr>
        <w:spacing w:after="120"/>
      </w:pPr>
      <w:r>
        <w:t>Tip:Integrate security checks into your CI/CD pipeline to automatically catch security issues before they reach production.</w:t>
      </w:r>
    </w:p>
    <w:p>
      <w:pPr>
        <w:pStyle w:val="Heading3"/>
      </w:pPr>
      <w:r>
        <w:rPr>
          <w:color w:val="337045"/>
          <w:sz w:val="28"/>
        </w:rPr>
        <w:t>Summary</w:t>
      </w:r>
    </w:p>
    <w:p>
      <w:pPr>
        <w:spacing w:after="120"/>
      </w:pPr>
      <w:r>
        <w:t>Security is a continuous process, not a one-time implementation.</w:t>
      </w:r>
    </w:p>
    <w:p>
      <w:pPr>
        <w:spacing w:after="120"/>
      </w:pPr>
      <w:r>
        <w:t>Follow these best practices to protect your Node.js applications:</w:t>
      </w:r>
    </w:p>
    <w:p>
      <w:pPr>
        <w:pStyle w:val="ListBullet"/>
      </w:pPr>
      <w:r>
        <w:rPr>
          <w:sz w:val="22"/>
        </w:rPr>
        <w:t>Validate and sanitize all input</w:t>
      </w:r>
    </w:p>
    <w:p>
      <w:pPr>
        <w:pStyle w:val="ListBullet"/>
      </w:pPr>
      <w:r>
        <w:rPr>
          <w:sz w:val="22"/>
        </w:rPr>
        <w:t>Protect against common attacks (XSS, CSRF, injections)</w:t>
      </w:r>
    </w:p>
    <w:p>
      <w:pPr>
        <w:pStyle w:val="ListBullet"/>
      </w:pPr>
      <w:r>
        <w:rPr>
          <w:sz w:val="22"/>
        </w:rPr>
        <w:t>Keep dependencies updated and regularly audit them</w:t>
      </w:r>
    </w:p>
    <w:p>
      <w:pPr>
        <w:pStyle w:val="ListBullet"/>
      </w:pPr>
      <w:r>
        <w:rPr>
          <w:sz w:val="22"/>
        </w:rPr>
        <w:t>Implement secure authentication and session management</w:t>
      </w:r>
    </w:p>
    <w:p>
      <w:pPr>
        <w:pStyle w:val="ListBullet"/>
      </w:pPr>
      <w:r>
        <w:rPr>
          <w:sz w:val="22"/>
        </w:rPr>
        <w:t>Use HTTPS and proper security headers</w:t>
      </w:r>
    </w:p>
    <w:p>
      <w:pPr>
        <w:pStyle w:val="ListBullet"/>
      </w:pPr>
      <w:r>
        <w:rPr>
          <w:sz w:val="22"/>
        </w:rPr>
        <w:t>Store sensitive data securely</w:t>
      </w:r>
    </w:p>
    <w:p>
      <w:pPr>
        <w:pStyle w:val="ListBullet"/>
      </w:pPr>
      <w:r>
        <w:rPr>
          <w:sz w:val="22"/>
        </w:rPr>
        <w:t>Implement rate limiting and monitoring</w:t>
      </w:r>
    </w:p>
    <w:p>
      <w:pPr>
        <w:pStyle w:val="ListBullet"/>
      </w:pPr>
      <w:r>
        <w:rPr>
          <w:sz w:val="22"/>
        </w:rPr>
        <w:t>Follow established security guidelines (OWASP)</w:t>
      </w:r>
    </w:p>
    <w:p>
      <w:pPr>
        <w:spacing w:after="120"/>
      </w:pPr>
      <w:r>
        <w:t>Remember that security is only as strong as the weakest link in your application.</w:t>
      </w:r>
    </w:p>
    <w:p>
      <w:pPr>
        <w:spacing w:after="120"/>
      </w:pPr>
      <w:r>
        <w:t>Regular security reviews and penetration testing are recommended for all production applications.</w:t>
      </w:r>
    </w:p>
    <w:p>
      <w:pPr>
        <w:spacing w:after="60"/>
      </w:pPr>
      <w:r>
        <w:t>Sign in to track progress</w:t>
      </w:r>
    </w:p>
    <w:p>
      <w:r>
        <w:br w:type="page"/>
      </w:r>
    </w:p>
    <w:p>
      <w:pPr>
        <w:pStyle w:val="Heading1"/>
      </w:pPr>
      <w:r>
        <w:rPr>
          <w:color w:val="1D6F42"/>
          <w:sz w:val="44"/>
        </w:rPr>
        <w:t>Node Deployment</w:t>
      </w:r>
    </w:p>
    <w:p>
      <w:r>
        <w:rPr>
          <w:color w:val="888888"/>
          <w:sz w:val="16"/>
        </w:rPr>
        <w:t>Source: https://www.w3schools.com/nodejs/nodejs_deployment_modern.asp</w:t>
      </w:r>
    </w:p>
    <w:p/>
    <w:p>
      <w:pPr>
        <w:pStyle w:val="Heading2"/>
      </w:pPr>
      <w:r>
        <w:rPr>
          <w:color w:val="289058"/>
          <w:sz w:val="36"/>
        </w:rPr>
        <w:t>Node.jsDeployment</w:t>
      </w:r>
    </w:p>
    <w:p>
      <w:pPr>
        <w:pStyle w:val="Heading3"/>
      </w:pPr>
      <w:r>
        <w:rPr>
          <w:color w:val="337045"/>
          <w:sz w:val="28"/>
        </w:rPr>
        <w:t>Introduction to Deployment</w:t>
      </w:r>
    </w:p>
    <w:p>
      <w:pPr>
        <w:spacing w:after="120"/>
      </w:pPr>
      <w:r>
        <w:t>Deployment strategies focus on how to deploy and manage your Node.js applications in production.</w:t>
      </w:r>
    </w:p>
    <w:p>
      <w:pPr>
        <w:spacing w:after="120"/>
      </w:pPr>
      <w:r>
        <w:t>Key aspects of modern Node.js deployment include:</w:t>
      </w:r>
    </w:p>
    <w:p>
      <w:pPr>
        <w:pStyle w:val="ListBullet"/>
      </w:pPr>
      <w:r>
        <w:rPr>
          <w:sz w:val="22"/>
        </w:rPr>
        <w:t>Containerization: Package your app and dependencies into a container that runs consistently across environments.</w:t>
      </w:r>
    </w:p>
    <w:p>
      <w:pPr>
        <w:pStyle w:val="ListBullet"/>
      </w:pPr>
      <w:r>
        <w:rPr>
          <w:sz w:val="22"/>
        </w:rPr>
        <w:t>Orchestration: Automate container management with tools like Kubernetes or Docker Swarm.</w:t>
      </w:r>
    </w:p>
    <w:p>
      <w:pPr>
        <w:pStyle w:val="ListBullet"/>
      </w:pPr>
      <w:r>
        <w:rPr>
          <w:sz w:val="22"/>
        </w:rPr>
        <w:t>CI/CD: Automate testing and deployment pipelines.</w:t>
      </w:r>
    </w:p>
    <w:p>
      <w:pPr>
        <w:pStyle w:val="ListBullet"/>
      </w:pPr>
      <w:r>
        <w:rPr>
          <w:sz w:val="22"/>
        </w:rPr>
        <w:t>Cloud-native: Use cloud services and serverless functions.</w:t>
      </w:r>
    </w:p>
    <w:p>
      <w:pPr>
        <w:pStyle w:val="ListBullet"/>
      </w:pPr>
      <w:r>
        <w:rPr>
          <w:sz w:val="22"/>
        </w:rPr>
        <w:t>IaC: Define infrastructure as code for reproducible deployments.</w:t>
      </w:r>
    </w:p>
    <w:p>
      <w:pPr>
        <w:pStyle w:val="ListBullet"/>
      </w:pPr>
      <w:r>
        <w:rPr>
          <w:sz w:val="22"/>
        </w:rPr>
        <w:t>Observability: Monitor your application's performance and health.</w:t>
      </w:r>
    </w:p>
    <w:p>
      <w:pPr>
        <w:pStyle w:val="Heading3"/>
      </w:pPr>
      <w:r>
        <w:rPr>
          <w:color w:val="337045"/>
          <w:sz w:val="28"/>
        </w:rPr>
        <w:t>Containerization with Docker</w:t>
      </w:r>
    </w:p>
    <w:p>
      <w:pPr>
        <w:spacing w:after="120"/>
      </w:pPr>
      <w:r>
        <w:t>Containers package your application and its dependencies into a standardized unit, ensuring consistent behavior across different environments.</w:t>
      </w:r>
    </w:p>
    <w:p>
      <w:pPr>
        <w:spacing w:after="120"/>
      </w:pPr>
      <w:r>
        <w:t>Docker is the most popular containerization platform for Node.js applications.</w:t>
      </w:r>
    </w:p>
    <w:p>
      <w:pPr>
        <w:pStyle w:val="Heading4"/>
      </w:pPr>
      <w:r>
        <w:t>Benefits of Docker for Node.js</w:t>
      </w:r>
    </w:p>
    <w:p>
      <w:pPr>
        <w:pStyle w:val="ListBullet"/>
      </w:pPr>
      <w:r>
        <w:rPr>
          <w:sz w:val="22"/>
        </w:rPr>
        <w:t>Environment consistency across development, testing, and production</w:t>
      </w:r>
    </w:p>
    <w:p>
      <w:pPr>
        <w:pStyle w:val="ListBullet"/>
      </w:pPr>
      <w:r>
        <w:rPr>
          <w:sz w:val="22"/>
        </w:rPr>
        <w:t>Isolation from the host system and other applications</w:t>
      </w:r>
    </w:p>
    <w:p>
      <w:pPr>
        <w:pStyle w:val="ListBullet"/>
      </w:pPr>
      <w:r>
        <w:rPr>
          <w:sz w:val="22"/>
        </w:rPr>
        <w:t>Efficient resource utilization compared to virtual machines</w:t>
      </w:r>
    </w:p>
    <w:p>
      <w:pPr>
        <w:pStyle w:val="ListBullet"/>
      </w:pPr>
      <w:r>
        <w:rPr>
          <w:sz w:val="22"/>
        </w:rPr>
        <w:t>Simplified scaling and orchestration</w:t>
      </w:r>
    </w:p>
    <w:p>
      <w:pPr>
        <w:pStyle w:val="ListBullet"/>
      </w:pPr>
      <w:r>
        <w:rPr>
          <w:sz w:val="22"/>
        </w:rPr>
        <w:t>Easy integration with CI/CD pipelines</w:t>
      </w:r>
    </w:p>
    <w:p>
      <w:pPr>
        <w:pStyle w:val="Heading4"/>
      </w:pPr>
      <w:r>
        <w:t>Dockerizing a Node.js Application</w:t>
      </w:r>
    </w:p>
    <w:p>
      <w:pPr>
        <w:pStyle w:val="Heading4"/>
      </w:pPr>
      <w:r>
        <w:t>Example: Basic Dockerfile for Node.js</w:t>
      </w:r>
    </w:p>
    <w:p>
      <w:pPr>
        <w:spacing w:after="120"/>
      </w:pPr>
      <w:r>
        <w:t>This basic Dockerfile:</w:t>
      </w:r>
    </w:p>
    <w:p>
      <w:pPr>
        <w:pStyle w:val="ListBullet"/>
      </w:pPr>
      <w:r>
        <w:rPr>
          <w:sz w:val="22"/>
        </w:rPr>
        <w:t>Specifies a base image (Alpine Linux with Node.js 20)</w:t>
      </w:r>
    </w:p>
    <w:p>
      <w:pPr>
        <w:pStyle w:val="ListBullet"/>
      </w:pPr>
      <w:r>
        <w:rPr>
          <w:sz w:val="22"/>
        </w:rPr>
        <w:t>Sets the working directory</w:t>
      </w:r>
    </w:p>
    <w:p>
      <w:pPr>
        <w:pStyle w:val="ListBullet"/>
      </w:pPr>
      <w:r>
        <w:rPr>
          <w:sz w:val="22"/>
        </w:rPr>
        <w:t>Copies and installs dependencies</w:t>
      </w:r>
    </w:p>
    <w:p>
      <w:pPr>
        <w:pStyle w:val="ListBullet"/>
      </w:pPr>
      <w:r>
        <w:rPr>
          <w:sz w:val="22"/>
        </w:rPr>
        <w:t>Copies application code</w:t>
      </w:r>
    </w:p>
    <w:p>
      <w:pPr>
        <w:pStyle w:val="ListBullet"/>
      </w:pPr>
      <w:r>
        <w:rPr>
          <w:sz w:val="22"/>
        </w:rPr>
        <w:t>Exposes a port</w:t>
      </w:r>
    </w:p>
    <w:p>
      <w:pPr>
        <w:pStyle w:val="ListBullet"/>
      </w:pPr>
      <w:r>
        <w:rPr>
          <w:sz w:val="22"/>
        </w:rPr>
        <w:t>Defines the startup command</w:t>
      </w:r>
    </w:p>
    <w:p>
      <w:pPr>
        <w:pStyle w:val="Heading4"/>
      </w:pPr>
      <w:r>
        <w:t>Building and Running Your Docker Container</w:t>
      </w:r>
    </w:p>
    <w:p>
      <w:pPr>
        <w:pStyle w:val="Heading4"/>
      </w:pPr>
      <w:r>
        <w:t>Multi-Stage Builds for Optimized Images</w:t>
      </w:r>
    </w:p>
    <w:p>
      <w:pPr>
        <w:spacing w:after="120"/>
      </w:pPr>
      <w:r>
        <w:t>Multi-stage builds create smaller, more secure images by separating the build environment from the runtime environment:</w:t>
      </w:r>
    </w:p>
    <w:p>
      <w:pPr>
        <w:pStyle w:val="Heading4"/>
      </w:pPr>
      <w:r>
        <w:t>Example: Multi-Stage Dockerfile</w:t>
      </w:r>
    </w:p>
    <w:p>
      <w:pPr>
        <w:spacing w:after="120"/>
      </w:pPr>
      <w:r>
        <w:t>Why Multi-Stage Builds?</w:t>
      </w:r>
    </w:p>
    <w:p>
      <w:pPr>
        <w:pStyle w:val="ListBullet"/>
      </w:pPr>
      <w:r>
        <w:rPr>
          <w:sz w:val="22"/>
        </w:rPr>
        <w:t>Smaller images (no build tools or dev dependencies)</w:t>
      </w:r>
    </w:p>
    <w:p>
      <w:pPr>
        <w:pStyle w:val="ListBullet"/>
      </w:pPr>
      <w:r>
        <w:rPr>
          <w:sz w:val="22"/>
        </w:rPr>
        <w:t>Better security (fewer potential vulnerabilities)</w:t>
      </w:r>
    </w:p>
    <w:p>
      <w:pPr>
        <w:pStyle w:val="ListBullet"/>
      </w:pPr>
      <w:r>
        <w:rPr>
          <w:sz w:val="22"/>
        </w:rPr>
        <w:t>Faster container startup and deployment</w:t>
      </w:r>
    </w:p>
    <w:p>
      <w:pPr>
        <w:pStyle w:val="Heading4"/>
      </w:pPr>
      <w:r>
        <w:t>Docker Compose for Multi-Container Applications</w:t>
      </w:r>
    </w:p>
    <w:p>
      <w:pPr>
        <w:spacing w:after="120"/>
      </w:pPr>
      <w:r>
        <w:t>For applications with multiple services (e.g., Node.js app + database), use Docker Compose to define and run multi-container applications:</w:t>
      </w:r>
    </w:p>
    <w:p>
      <w:pPr>
        <w:pStyle w:val="Heading4"/>
      </w:pPr>
      <w:r>
        <w:t>Example: docker-compose.yml</w:t>
      </w:r>
    </w:p>
    <w:p>
      <w:pPr>
        <w:pStyle w:val="Heading3"/>
      </w:pPr>
      <w:r>
        <w:rPr>
          <w:color w:val="337045"/>
          <w:sz w:val="28"/>
        </w:rPr>
        <w:t>Kubernetes for Orchestration</w:t>
      </w:r>
    </w:p>
    <w:p>
      <w:pPr>
        <w:spacing w:after="120"/>
      </w:pPr>
      <w:r>
        <w:t>For production-grade orchestration of containerized applications, Kubernetes provides powerful features:</w:t>
      </w:r>
    </w:p>
    <w:p>
      <w:pPr>
        <w:pStyle w:val="ListBullet"/>
      </w:pPr>
      <w:r>
        <w:rPr>
          <w:sz w:val="22"/>
        </w:rPr>
        <w:t>Automatic scaling of containers based on load</w:t>
      </w:r>
    </w:p>
    <w:p>
      <w:pPr>
        <w:pStyle w:val="ListBullet"/>
      </w:pPr>
      <w:r>
        <w:rPr>
          <w:sz w:val="22"/>
        </w:rPr>
        <w:t>Self-healing (restarting failed containers)</w:t>
      </w:r>
    </w:p>
    <w:p>
      <w:pPr>
        <w:pStyle w:val="ListBullet"/>
      </w:pPr>
      <w:r>
        <w:rPr>
          <w:sz w:val="22"/>
        </w:rPr>
        <w:t>Service discovery and load balancing</w:t>
      </w:r>
    </w:p>
    <w:p>
      <w:pPr>
        <w:pStyle w:val="ListBullet"/>
      </w:pPr>
      <w:r>
        <w:rPr>
          <w:sz w:val="22"/>
        </w:rPr>
        <w:t>Rolling updates and rollbacks</w:t>
      </w:r>
    </w:p>
    <w:p>
      <w:pPr>
        <w:pStyle w:val="ListBullet"/>
      </w:pPr>
      <w:r>
        <w:rPr>
          <w:sz w:val="22"/>
        </w:rPr>
        <w:t>Storage orchestration</w:t>
      </w:r>
    </w:p>
    <w:p>
      <w:pPr>
        <w:pStyle w:val="Heading4"/>
      </w:pPr>
      <w:r>
        <w:t>Basic Kubernetes Deployment for Node.js</w:t>
      </w:r>
    </w:p>
    <w:p>
      <w:pPr>
        <w:pStyle w:val="Heading4"/>
      </w:pPr>
      <w:r>
        <w:t>Example: deployment.yaml</w:t>
      </w:r>
    </w:p>
    <w:p>
      <w:pPr>
        <w:pStyle w:val="Heading4"/>
      </w:pPr>
      <w:r>
        <w:t>Kubernetes Service for Node.js</w:t>
      </w:r>
    </w:p>
    <w:p>
      <w:pPr>
        <w:pStyle w:val="Heading4"/>
      </w:pPr>
      <w:r>
        <w:t>Example: service.yaml</w:t>
      </w:r>
    </w:p>
    <w:p>
      <w:pPr>
        <w:spacing w:after="120"/>
      </w:pPr>
      <w:r>
        <w:t>To learn more about Kubernetes, check out theKubernetes documentation.</w:t>
      </w:r>
    </w:p>
    <w:p>
      <w:pPr>
        <w:pStyle w:val="Heading3"/>
      </w:pPr>
      <w:r>
        <w:rPr>
          <w:color w:val="337045"/>
          <w:sz w:val="28"/>
        </w:rPr>
        <w:t>Cloud Platform Deployment</w:t>
      </w:r>
    </w:p>
    <w:p>
      <w:pPr>
        <w:spacing w:after="120"/>
      </w:pPr>
      <w:r>
        <w:t>Cloud platforms provide ready-to-use infrastructure and services for deploying Node.js applications with minimal configuration. These platforms abstract away much of the complexity of infrastructure management.</w:t>
      </w:r>
    </w:p>
    <w:p>
      <w:pPr>
        <w:pStyle w:val="Heading4"/>
      </w:pPr>
      <w:r>
        <w:t>Popular Cloud Platforms for Node.js</w:t>
      </w:r>
    </w:p>
    <w:tbl>
      <w:tblPr>
        <w:tblStyle w:val="TableGrid"/>
        <w:tblW w:type="auto" w:w="0"/>
        <w:tblLook w:firstColumn="1" w:firstRow="1" w:lastColumn="0" w:lastRow="0" w:noHBand="0" w:noVBand="1" w:val="04A0"/>
      </w:tblPr>
      <w:tblGrid>
        <w:gridCol w:w="2928"/>
        <w:gridCol w:w="2928"/>
        <w:gridCol w:w="2928"/>
      </w:tblGrid>
      <w:tr>
        <w:tc>
          <w:tcPr>
            <w:tcW w:type="dxa" w:w="2928"/>
          </w:tcPr>
          <w:p>
            <w:r>
              <w:t>Platform</w:t>
            </w:r>
          </w:p>
        </w:tc>
        <w:tc>
          <w:tcPr>
            <w:tcW w:type="dxa" w:w="2928"/>
          </w:tcPr>
          <w:p>
            <w:r>
              <w:t>Features</w:t>
            </w:r>
          </w:p>
        </w:tc>
        <w:tc>
          <w:tcPr>
            <w:tcW w:type="dxa" w:w="2928"/>
          </w:tcPr>
          <w:p>
            <w:r>
              <w:t>Best For</w:t>
            </w:r>
          </w:p>
        </w:tc>
      </w:tr>
      <w:tr>
        <w:tc>
          <w:tcPr>
            <w:tcW w:type="dxa" w:w="2928"/>
          </w:tcPr>
          <w:p>
            <w:r>
              <w:t>Heroku</w:t>
            </w:r>
          </w:p>
        </w:tc>
        <w:tc>
          <w:tcPr>
            <w:tcW w:type="dxa" w:w="2928"/>
          </w:tcPr>
          <w:p>
            <w:r>
              <w:t>Simple deployment via Git, auto-scaling, add-ons marketplace</w:t>
            </w:r>
          </w:p>
        </w:tc>
        <w:tc>
          <w:tcPr>
            <w:tcW w:type="dxa" w:w="2928"/>
          </w:tcPr>
          <w:p>
            <w:r>
              <w:t>Quick prototyping, startups, simple deployments</w:t>
            </w:r>
          </w:p>
        </w:tc>
      </w:tr>
      <w:tr>
        <w:tc>
          <w:tcPr>
            <w:tcW w:type="dxa" w:w="2928"/>
          </w:tcPr>
          <w:p>
            <w:r>
              <w:t>AWS Elastic Beanstalk</w:t>
            </w:r>
          </w:p>
        </w:tc>
        <w:tc>
          <w:tcPr>
            <w:tcW w:type="dxa" w:w="2928"/>
          </w:tcPr>
          <w:p>
            <w:r>
              <w:t>Auto-scaling, load balancing, health monitoring</w:t>
            </w:r>
          </w:p>
        </w:tc>
        <w:tc>
          <w:tcPr>
            <w:tcW w:type="dxa" w:w="2928"/>
          </w:tcPr>
          <w:p>
            <w:r>
              <w:t>AWS ecosystem integration, enterprise applications</w:t>
            </w:r>
          </w:p>
        </w:tc>
      </w:tr>
      <w:tr>
        <w:tc>
          <w:tcPr>
            <w:tcW w:type="dxa" w:w="2928"/>
          </w:tcPr>
          <w:p>
            <w:r>
              <w:t>Google App Engine</w:t>
            </w:r>
          </w:p>
        </w:tc>
        <w:tc>
          <w:tcPr>
            <w:tcW w:type="dxa" w:w="2928"/>
          </w:tcPr>
          <w:p>
            <w:r>
              <w:t>Auto-scaling, traffic splitting, versioning</w:t>
            </w:r>
          </w:p>
        </w:tc>
        <w:tc>
          <w:tcPr>
            <w:tcW w:type="dxa" w:w="2928"/>
          </w:tcPr>
          <w:p>
            <w:r>
              <w:t>Google Cloud ecosystem, high-traffic applications</w:t>
            </w:r>
          </w:p>
        </w:tc>
      </w:tr>
      <w:tr>
        <w:tc>
          <w:tcPr>
            <w:tcW w:type="dxa" w:w="2928"/>
          </w:tcPr>
          <w:p>
            <w:r>
              <w:t>Azure App Service</w:t>
            </w:r>
          </w:p>
        </w:tc>
        <w:tc>
          <w:tcPr>
            <w:tcW w:type="dxa" w:w="2928"/>
          </w:tcPr>
          <w:p>
            <w:r>
              <w:t>Built-in CI/CD, staging environments, easy scaling</w:t>
            </w:r>
          </w:p>
        </w:tc>
        <w:tc>
          <w:tcPr>
            <w:tcW w:type="dxa" w:w="2928"/>
          </w:tcPr>
          <w:p>
            <w:r>
              <w:t>Microsoft ecosystem, enterprise applications</w:t>
            </w:r>
          </w:p>
        </w:tc>
      </w:tr>
      <w:tr>
        <w:tc>
          <w:tcPr>
            <w:tcW w:type="dxa" w:w="2928"/>
          </w:tcPr>
          <w:p>
            <w:r>
              <w:t>Vercel</w:t>
            </w:r>
          </w:p>
        </w:tc>
        <w:tc>
          <w:tcPr>
            <w:tcW w:type="dxa" w:w="2928"/>
          </w:tcPr>
          <w:p>
            <w:r>
              <w:t>Preview deployments, global CDN, optimized for Next.js</w:t>
            </w:r>
          </w:p>
        </w:tc>
        <w:tc>
          <w:tcPr>
            <w:tcW w:type="dxa" w:w="2928"/>
          </w:tcPr>
          <w:p>
            <w:r>
              <w:t>Frontend-focused apps, JAMstack applications</w:t>
            </w:r>
          </w:p>
        </w:tc>
      </w:tr>
      <w:tr>
        <w:tc>
          <w:tcPr>
            <w:tcW w:type="dxa" w:w="2928"/>
          </w:tcPr>
          <w:p>
            <w:r>
              <w:t>DigitalOcean App Platform</w:t>
            </w:r>
          </w:p>
        </w:tc>
        <w:tc>
          <w:tcPr>
            <w:tcW w:type="dxa" w:w="2928"/>
          </w:tcPr>
          <w:p>
            <w:r>
              <w:t>Simple pricing, built-in monitoring, auto-scaling</w:t>
            </w:r>
          </w:p>
        </w:tc>
        <w:tc>
          <w:tcPr>
            <w:tcW w:type="dxa" w:w="2928"/>
          </w:tcPr>
          <w:p>
            <w:r>
              <w:t>Small to medium apps, cost-sensitive deployments</w:t>
            </w:r>
          </w:p>
        </w:tc>
      </w:tr>
    </w:tbl>
    <w:p>
      <w:pPr>
        <w:pStyle w:val="Heading4"/>
      </w:pPr>
      <w:r>
        <w:t>Example: Deploying to Heroku</w:t>
      </w:r>
    </w:p>
    <w:p>
      <w:pPr>
        <w:spacing w:after="120"/>
      </w:pPr>
      <w:r>
        <w:t>Heroku offers one of the simplest deployment workflows for Node.js applications:</w:t>
      </w:r>
    </w:p>
    <w:p>
      <w:pPr>
        <w:pStyle w:val="Heading4"/>
      </w:pPr>
      <w:r>
        <w:t>Prerequisites</w:t>
      </w:r>
    </w:p>
    <w:p>
      <w:pPr>
        <w:spacing w:after="120"/>
      </w:pPr>
      <w:r>
        <w:t>Create a Procfile in your project root to tell Heroku how to run your app:</w:t>
      </w:r>
    </w:p>
    <w:p>
      <w:pPr>
        <w:pStyle w:val="Heading4"/>
      </w:pPr>
      <w:r>
        <w:t>Procfile</w:t>
      </w:r>
    </w:p>
    <w:p>
      <w:pPr>
        <w:spacing w:after="120"/>
      </w:pPr>
      <w:r>
        <w:t>Deploy your application:</w:t>
      </w:r>
    </w:p>
    <w:p>
      <w:pPr>
        <w:pStyle w:val="Heading4"/>
      </w:pPr>
      <w:r>
        <w:t>Environment-Specific Configuration</w:t>
      </w:r>
    </w:p>
    <w:p>
      <w:pPr>
        <w:spacing w:after="120"/>
      </w:pPr>
      <w:r>
        <w:t>For any cloud deployment, ensure your app is configured for production:</w:t>
      </w:r>
    </w:p>
    <w:p>
      <w:pPr>
        <w:pStyle w:val="Heading4"/>
      </w:pPr>
      <w:r>
        <w:t>Example: app.js with environment configuration</w:t>
      </w:r>
    </w:p>
    <w:p>
      <w:pPr>
        <w:pStyle w:val="Heading3"/>
      </w:pPr>
      <w:r>
        <w:rPr>
          <w:color w:val="337045"/>
          <w:sz w:val="28"/>
        </w:rPr>
        <w:t>Serverless Deployment</w:t>
      </w:r>
    </w:p>
    <w:p>
      <w:pPr>
        <w:spacing w:after="120"/>
      </w:pPr>
      <w:r>
        <w:t>Serverless computing allows you to build and run applications without thinking about servers.</w:t>
      </w:r>
    </w:p>
    <w:p>
      <w:pPr>
        <w:spacing w:after="120"/>
      </w:pPr>
      <w:r>
        <w:t>It provides automatic scaling, built-in high availability, and a pay-for-use billing model.</w:t>
      </w:r>
    </w:p>
    <w:p>
      <w:pPr>
        <w:pStyle w:val="Heading4"/>
      </w:pPr>
      <w:r>
        <w:t>Benefits of Serverless for Node.js</w:t>
      </w:r>
    </w:p>
    <w:p>
      <w:pPr>
        <w:pStyle w:val="ListBullet"/>
      </w:pPr>
      <w:r>
        <w:rPr>
          <w:sz w:val="22"/>
        </w:rPr>
        <w:t>No server management required</w:t>
      </w:r>
    </w:p>
    <w:p>
      <w:pPr>
        <w:pStyle w:val="ListBullet"/>
      </w:pPr>
      <w:r>
        <w:rPr>
          <w:sz w:val="22"/>
        </w:rPr>
        <w:t>Automatic scaling based on demand</w:t>
      </w:r>
    </w:p>
    <w:p>
      <w:pPr>
        <w:pStyle w:val="ListBullet"/>
      </w:pPr>
      <w:r>
        <w:rPr>
          <w:sz w:val="22"/>
        </w:rPr>
        <w:t>Only pay for what you use (no idle costs)</w:t>
      </w:r>
    </w:p>
    <w:p>
      <w:pPr>
        <w:pStyle w:val="ListBullet"/>
      </w:pPr>
      <w:r>
        <w:rPr>
          <w:sz w:val="22"/>
        </w:rPr>
        <w:t>Built-in high availability and fault tolerance</w:t>
      </w:r>
    </w:p>
    <w:p>
      <w:pPr>
        <w:pStyle w:val="ListBullet"/>
      </w:pPr>
      <w:r>
        <w:rPr>
          <w:sz w:val="22"/>
        </w:rPr>
        <w:t>Focus on code, not infrastructure</w:t>
      </w:r>
    </w:p>
    <w:p>
      <w:pPr>
        <w:pStyle w:val="Heading4"/>
      </w:pPr>
      <w:r>
        <w:t>Popular Serverless Platforms</w:t>
      </w:r>
    </w:p>
    <w:p>
      <w:pPr>
        <w:pStyle w:val="ListBullet"/>
      </w:pPr>
      <w:r>
        <w:rPr>
          <w:sz w:val="22"/>
        </w:rPr>
        <w:t>AWS Lambda</w:t>
      </w:r>
    </w:p>
    <w:p>
      <w:pPr>
        <w:pStyle w:val="ListBullet"/>
      </w:pPr>
      <w:r>
        <w:rPr>
          <w:sz w:val="22"/>
        </w:rPr>
        <w:t>Azure Functions</w:t>
      </w:r>
    </w:p>
    <w:p>
      <w:pPr>
        <w:pStyle w:val="ListBullet"/>
      </w:pPr>
      <w:r>
        <w:rPr>
          <w:sz w:val="22"/>
        </w:rPr>
        <w:t>Google Cloud Functions</w:t>
      </w:r>
    </w:p>
    <w:p>
      <w:pPr>
        <w:pStyle w:val="ListBullet"/>
      </w:pPr>
      <w:r>
        <w:rPr>
          <w:sz w:val="22"/>
        </w:rPr>
        <w:t>Vercel Functions</w:t>
      </w:r>
    </w:p>
    <w:p>
      <w:pPr>
        <w:pStyle w:val="ListBullet"/>
      </w:pPr>
      <w:r>
        <w:rPr>
          <w:sz w:val="22"/>
        </w:rPr>
        <w:t>Netlify Functions</w:t>
      </w:r>
    </w:p>
    <w:p>
      <w:pPr>
        <w:pStyle w:val="Heading4"/>
      </w:pPr>
      <w:r>
        <w:t>Example: AWS Lambda Function</w:t>
      </w:r>
    </w:p>
    <w:p>
      <w:pPr>
        <w:pStyle w:val="Heading4"/>
      </w:pPr>
      <w:r>
        <w:t>Simple AWS Lambda Function (handler.js)</w:t>
      </w:r>
    </w:p>
    <w:p>
      <w:pPr>
        <w:pStyle w:val="Heading4"/>
      </w:pPr>
      <w:r>
        <w:t>Example: Serverless Framework Configuration</w:t>
      </w:r>
    </w:p>
    <w:p>
      <w:pPr>
        <w:spacing w:after="120"/>
      </w:pPr>
      <w:r>
        <w:t>Using theServerless Frameworkmakes it easier to deploy and manage serverless applications:</w:t>
      </w:r>
    </w:p>
    <w:p>
      <w:pPr>
        <w:pStyle w:val="Heading4"/>
      </w:pPr>
      <w:r>
        <w:t>serverless.yml</w:t>
      </w:r>
    </w:p>
    <w:p>
      <w:pPr>
        <w:spacing w:after="120"/>
      </w:pPr>
      <w:r>
        <w:t>Serverless Considerations:</w:t>
      </w:r>
    </w:p>
    <w:p>
      <w:pPr>
        <w:pStyle w:val="ListBullet"/>
      </w:pPr>
      <w:r>
        <w:rPr>
          <w:sz w:val="22"/>
        </w:rPr>
        <w:t>Cold starts:Initial request latency when function hasn't been used recently</w:t>
      </w:r>
    </w:p>
    <w:p>
      <w:pPr>
        <w:pStyle w:val="ListBullet"/>
      </w:pPr>
      <w:r>
        <w:rPr>
          <w:sz w:val="22"/>
        </w:rPr>
        <w:t>Timeout limits:Functions have maximum execution duration (e.g., 15 min on AWS Lambda)</w:t>
      </w:r>
    </w:p>
    <w:p>
      <w:pPr>
        <w:pStyle w:val="ListBullet"/>
      </w:pPr>
      <w:r>
        <w:rPr>
          <w:sz w:val="22"/>
        </w:rPr>
        <w:t>Statelessness:Each invocation is isolated; use external services for state</w:t>
      </w:r>
    </w:p>
    <w:p>
      <w:pPr>
        <w:pStyle w:val="ListBullet"/>
      </w:pPr>
      <w:r>
        <w:rPr>
          <w:sz w:val="22"/>
        </w:rPr>
        <w:t>Limited local resources:Memory and disk space constraints</w:t>
      </w:r>
    </w:p>
    <w:p>
      <w:pPr>
        <w:pStyle w:val="Heading3"/>
      </w:pPr>
      <w:r>
        <w:rPr>
          <w:color w:val="337045"/>
          <w:sz w:val="28"/>
        </w:rPr>
        <w:t>CI/CD for Node.js Applications</w:t>
      </w:r>
    </w:p>
    <w:p>
      <w:pPr>
        <w:spacing w:after="120"/>
      </w:pPr>
      <w:r>
        <w:t>Continuous Integration and Continuous Deployment (CI/CD) pipelines automate the testing and deployment process, ensuring reliable and consistent deployments.</w:t>
      </w:r>
    </w:p>
    <w:p>
      <w:pPr>
        <w:pStyle w:val="Heading4"/>
      </w:pPr>
      <w:r>
        <w:t>Key Components of a CI/CD Pipeline</w:t>
      </w:r>
    </w:p>
    <w:p>
      <w:pPr>
        <w:pStyle w:val="ListBullet"/>
      </w:pPr>
      <w:r>
        <w:rPr>
          <w:sz w:val="22"/>
        </w:rPr>
        <w:t>Source control integration (e.g., GitHub, GitLab)</w:t>
      </w:r>
    </w:p>
    <w:p>
      <w:pPr>
        <w:pStyle w:val="ListBullet"/>
      </w:pPr>
      <w:r>
        <w:rPr>
          <w:sz w:val="22"/>
        </w:rPr>
        <w:t>Automated testing (unit, integration, end-to-end)</w:t>
      </w:r>
    </w:p>
    <w:p>
      <w:pPr>
        <w:pStyle w:val="ListBullet"/>
      </w:pPr>
      <w:r>
        <w:rPr>
          <w:sz w:val="22"/>
        </w:rPr>
        <w:t>Static code analysis and linting</w:t>
      </w:r>
    </w:p>
    <w:p>
      <w:pPr>
        <w:pStyle w:val="ListBullet"/>
      </w:pPr>
      <w:r>
        <w:rPr>
          <w:sz w:val="22"/>
        </w:rPr>
        <w:t>Security scanning</w:t>
      </w:r>
    </w:p>
    <w:p>
      <w:pPr>
        <w:pStyle w:val="ListBullet"/>
      </w:pPr>
      <w:r>
        <w:rPr>
          <w:sz w:val="22"/>
        </w:rPr>
        <w:t>Build and packaging</w:t>
      </w:r>
    </w:p>
    <w:p>
      <w:pPr>
        <w:pStyle w:val="ListBullet"/>
      </w:pPr>
      <w:r>
        <w:rPr>
          <w:sz w:val="22"/>
        </w:rPr>
        <w:t>Deployment to staging and production</w:t>
      </w:r>
    </w:p>
    <w:p>
      <w:pPr>
        <w:pStyle w:val="ListBullet"/>
      </w:pPr>
      <w:r>
        <w:rPr>
          <w:sz w:val="22"/>
        </w:rPr>
        <w:t>Post-deployment verification</w:t>
      </w:r>
    </w:p>
    <w:p>
      <w:pPr>
        <w:pStyle w:val="Heading4"/>
      </w:pPr>
      <w:r>
        <w:t>Example: GitHub Actions Workflow</w:t>
      </w:r>
    </w:p>
    <w:p>
      <w:pPr>
        <w:pStyle w:val="Heading4"/>
      </w:pPr>
      <w:r>
        <w:t>.github/workflows/deploy.yml</w:t>
      </w:r>
    </w:p>
    <w:p>
      <w:pPr>
        <w:pStyle w:val="Heading3"/>
      </w:pPr>
      <w:r>
        <w:rPr>
          <w:color w:val="337045"/>
          <w:sz w:val="28"/>
        </w:rPr>
        <w:t>Infrastructure as Code (IaC)</w:t>
      </w:r>
    </w:p>
    <w:p>
      <w:pPr>
        <w:spacing w:after="120"/>
      </w:pPr>
      <w:r>
        <w:t>IaC tools allow you to define your infrastructure in code files, providing version-controlled, reproducible deployments.</w:t>
      </w:r>
    </w:p>
    <w:p>
      <w:pPr>
        <w:pStyle w:val="Heading4"/>
      </w:pPr>
      <w:r>
        <w:t>Popular IaC Tools</w:t>
      </w:r>
    </w:p>
    <w:p>
      <w:pPr>
        <w:pStyle w:val="ListBullet"/>
      </w:pPr>
      <w:r>
        <w:rPr>
          <w:sz w:val="22"/>
        </w:rPr>
        <w:t>Terraform:Cloud-agnostic IaC tool</w:t>
      </w:r>
    </w:p>
    <w:p>
      <w:pPr>
        <w:pStyle w:val="ListBullet"/>
      </w:pPr>
      <w:r>
        <w:rPr>
          <w:sz w:val="22"/>
        </w:rPr>
        <w:t>AWS CloudFormation:AWS-specific IaC service</w:t>
      </w:r>
    </w:p>
    <w:p>
      <w:pPr>
        <w:pStyle w:val="ListBullet"/>
      </w:pPr>
      <w:r>
        <w:rPr>
          <w:sz w:val="22"/>
        </w:rPr>
        <w:t>Azure Resource Manager:Azure-specific IaC service</w:t>
      </w:r>
    </w:p>
    <w:p>
      <w:pPr>
        <w:pStyle w:val="ListBullet"/>
      </w:pPr>
      <w:r>
        <w:rPr>
          <w:sz w:val="22"/>
        </w:rPr>
        <w:t>Pulumi:IaC using familiar programming languages</w:t>
      </w:r>
    </w:p>
    <w:p>
      <w:pPr>
        <w:pStyle w:val="Heading4"/>
      </w:pPr>
      <w:r>
        <w:t>Example: Terraform Configuration</w:t>
      </w:r>
    </w:p>
    <w:p>
      <w:pPr>
        <w:pStyle w:val="Heading4"/>
      </w:pPr>
      <w:r>
        <w:t>main.tf</w:t>
      </w:r>
    </w:p>
    <w:p>
      <w:pPr>
        <w:pStyle w:val="Heading3"/>
      </w:pPr>
      <w:r>
        <w:rPr>
          <w:color w:val="337045"/>
          <w:sz w:val="28"/>
        </w:rPr>
        <w:t>Best Practices for Modern Deployment</w:t>
      </w:r>
    </w:p>
    <w:p>
      <w:pPr>
        <w:pStyle w:val="ListBullet"/>
      </w:pPr>
      <w:r>
        <w:rPr>
          <w:sz w:val="22"/>
        </w:rPr>
        <w:t>Zero-downtime deployments:Use blue-green or canary deployment strategies</w:t>
      </w:r>
    </w:p>
    <w:p>
      <w:pPr>
        <w:pStyle w:val="ListBullet"/>
      </w:pPr>
      <w:r>
        <w:rPr>
          <w:sz w:val="22"/>
        </w:rPr>
        <w:t>Container security:Scan images, use minimal base images, and non-root users</w:t>
      </w:r>
    </w:p>
    <w:p>
      <w:pPr>
        <w:pStyle w:val="ListBullet"/>
      </w:pPr>
      <w:r>
        <w:rPr>
          <w:sz w:val="22"/>
        </w:rPr>
        <w:t>Environment variables:Use environment variables for all configuration</w:t>
      </w:r>
    </w:p>
    <w:p>
      <w:pPr>
        <w:pStyle w:val="ListBullet"/>
      </w:pPr>
      <w:r>
        <w:rPr>
          <w:sz w:val="22"/>
        </w:rPr>
        <w:t>Secret management:Use dedicated secret management solutions (HashiCorp Vault, AWS Secrets Manager, etc.)</w:t>
      </w:r>
    </w:p>
    <w:p>
      <w:pPr>
        <w:pStyle w:val="ListBullet"/>
      </w:pPr>
      <w:r>
        <w:rPr>
          <w:sz w:val="22"/>
        </w:rPr>
        <w:t>Health checks:Implement comprehensive health and readiness checks</w:t>
      </w:r>
    </w:p>
    <w:p>
      <w:pPr>
        <w:pStyle w:val="ListBullet"/>
      </w:pPr>
      <w:r>
        <w:rPr>
          <w:sz w:val="22"/>
        </w:rPr>
        <w:t>Monitoring and logging:Set up thorough monitoring and centralized logging</w:t>
      </w:r>
    </w:p>
    <w:p>
      <w:pPr>
        <w:pStyle w:val="ListBullet"/>
      </w:pPr>
      <w:r>
        <w:rPr>
          <w:sz w:val="22"/>
        </w:rPr>
        <w:t>Auto-scaling:Configure appropriate scaling policies based on load metrics</w:t>
      </w:r>
    </w:p>
    <w:p>
      <w:pPr>
        <w:pStyle w:val="ListBullet"/>
      </w:pPr>
      <w:r>
        <w:rPr>
          <w:sz w:val="22"/>
        </w:rPr>
        <w:t>Database migrations:Automate and version database schema changes</w:t>
      </w:r>
    </w:p>
    <w:p>
      <w:pPr>
        <w:pStyle w:val="ListBullet"/>
      </w:pPr>
      <w:r>
        <w:rPr>
          <w:sz w:val="22"/>
        </w:rPr>
        <w:t>Feature flags:Use feature flags to control feature rollout</w:t>
      </w:r>
    </w:p>
    <w:p>
      <w:pPr>
        <w:pStyle w:val="ListBullet"/>
      </w:pPr>
      <w:r>
        <w:rPr>
          <w:sz w:val="22"/>
        </w:rPr>
        <w:t>Backup and disaster recovery:Implement robust backup and recovery procedures</w:t>
      </w:r>
    </w:p>
    <w:p>
      <w:pPr>
        <w:pStyle w:val="Heading3"/>
      </w:pPr>
      <w:r>
        <w:rPr>
          <w:color w:val="337045"/>
          <w:sz w:val="28"/>
        </w:rPr>
        <w:t>Edge Computing with Node.js</w:t>
      </w:r>
    </w:p>
    <w:p>
      <w:pPr>
        <w:spacing w:after="120"/>
      </w:pPr>
      <w:r>
        <w:t>Edge computing brings computation and data storage closer to the location where it's needed, improving response times and reducing bandwidth usage.</w:t>
      </w:r>
    </w:p>
    <w:p>
      <w:pPr>
        <w:spacing w:after="120"/>
      </w:pPr>
      <w:r>
        <w:t>Node.js is well-suited for edge computing due to its lightweight nature and non-blocking I/O model.</w:t>
      </w:r>
    </w:p>
    <w:p>
      <w:pPr>
        <w:pStyle w:val="Heading4"/>
      </w:pPr>
      <w:r>
        <w:t>Edge Computing Platforms for Node.js</w:t>
      </w:r>
    </w:p>
    <w:tbl>
      <w:tblPr>
        <w:tblStyle w:val="TableGrid"/>
        <w:tblW w:type="auto" w:w="0"/>
        <w:tblLook w:firstColumn="1" w:firstRow="1" w:lastColumn="0" w:lastRow="0" w:noHBand="0" w:noVBand="1" w:val="04A0"/>
      </w:tblPr>
      <w:tblGrid>
        <w:gridCol w:w="2928"/>
        <w:gridCol w:w="2928"/>
        <w:gridCol w:w="2928"/>
      </w:tblGrid>
      <w:tr>
        <w:tc>
          <w:tcPr>
            <w:tcW w:type="dxa" w:w="2928"/>
          </w:tcPr>
          <w:p>
            <w:r>
              <w:t>Platform</w:t>
            </w:r>
          </w:p>
        </w:tc>
        <w:tc>
          <w:tcPr>
            <w:tcW w:type="dxa" w:w="2928"/>
          </w:tcPr>
          <w:p>
            <w:r>
              <w:t>Description</w:t>
            </w:r>
          </w:p>
        </w:tc>
        <w:tc>
          <w:tcPr>
            <w:tcW w:type="dxa" w:w="2928"/>
          </w:tcPr>
          <w:p>
            <w:r>
              <w:t>Key Features</w:t>
            </w:r>
          </w:p>
        </w:tc>
      </w:tr>
      <w:tr>
        <w:tc>
          <w:tcPr>
            <w:tcW w:type="dxa" w:w="2928"/>
          </w:tcPr>
          <w:p>
            <w:r>
              <w:t>Vercel Edge Functions</w:t>
            </w:r>
          </w:p>
        </w:tc>
        <w:tc>
          <w:tcPr>
            <w:tcW w:type="dxa" w:w="2928"/>
          </w:tcPr>
          <w:p>
            <w:r>
              <w:t>Deploy serverless functions at the edge</w:t>
            </w:r>
          </w:p>
        </w:tc>
        <w:tc>
          <w:tcPr>
            <w:tcW w:type="dxa" w:w="2928"/>
          </w:tcPr>
          <w:p>
            <w:r>
              <w:t>Global CDN, ultra-low latency, built-in caching</w:t>
            </w:r>
          </w:p>
        </w:tc>
      </w:tr>
      <w:tr>
        <w:tc>
          <w:tcPr>
            <w:tcW w:type="dxa" w:w="2928"/>
          </w:tcPr>
          <w:p>
            <w:r>
              <w:t>Cloudflare Workers</w:t>
            </w:r>
          </w:p>
        </w:tc>
        <w:tc>
          <w:tcPr>
            <w:tcW w:type="dxa" w:w="2928"/>
          </w:tcPr>
          <w:p>
            <w:r>
              <w:t>Serverless execution at the edge</w:t>
            </w:r>
          </w:p>
        </w:tc>
        <w:tc>
          <w:tcPr>
            <w:tcW w:type="dxa" w:w="2928"/>
          </w:tcPr>
          <w:p>
            <w:r>
              <w:t>Isolated V8 instances, 0ms cold starts, 200+ locations</w:t>
            </w:r>
          </w:p>
        </w:tc>
      </w:tr>
      <w:tr>
        <w:tc>
          <w:tcPr>
            <w:tcW w:type="dxa" w:w="2928"/>
          </w:tcPr>
          <w:p>
            <w:r>
              <w:t>Fastly Compute@Edge</w:t>
            </w:r>
          </w:p>
        </w:tc>
        <w:tc>
          <w:tcPr>
            <w:tcW w:type="dxa" w:w="2928"/>
          </w:tcPr>
          <w:p>
            <w:r>
              <w:t>Edge compute platform</w:t>
            </w:r>
          </w:p>
        </w:tc>
        <w:tc>
          <w:tcPr>
            <w:tcW w:type="dxa" w:w="2928"/>
          </w:tcPr>
          <w:p>
            <w:r>
              <w:t>Sub-ms latency, WebAssembly support, global network</w:t>
            </w:r>
          </w:p>
        </w:tc>
      </w:tr>
      <w:tr>
        <w:tc>
          <w:tcPr>
            <w:tcW w:type="dxa" w:w="2928"/>
          </w:tcPr>
          <w:p>
            <w:r>
              <w:t>Deno Deploy</w:t>
            </w:r>
          </w:p>
        </w:tc>
        <w:tc>
          <w:tcPr>
            <w:tcW w:type="dxa" w:w="2928"/>
          </w:tcPr>
          <w:p>
            <w:r>
              <w:t>Edge runtime for JavaScript/TypeScript</w:t>
            </w:r>
          </w:p>
        </w:tc>
        <w:tc>
          <w:tcPr>
            <w:tcW w:type="dxa" w:w="2928"/>
          </w:tcPr>
          <w:p>
            <w:r>
              <w:t>Built on V8, distributed globally, WebAssembly support</w:t>
            </w:r>
          </w:p>
        </w:tc>
      </w:tr>
    </w:tbl>
    <w:p>
      <w:pPr>
        <w:pStyle w:val="Heading4"/>
      </w:pPr>
      <w:r>
        <w:t>Example: Cloudflare Worker with Node.js</w:t>
      </w:r>
    </w:p>
    <w:p>
      <w:pPr>
        <w:pStyle w:val="Heading4"/>
      </w:pPr>
      <w:r>
        <w:t>worker.js</w:t>
      </w:r>
    </w:p>
    <w:p>
      <w:pPr>
        <w:pStyle w:val="Heading4"/>
      </w:pPr>
      <w:r>
        <w:t>Example: Vercel Edge Middleware</w:t>
      </w:r>
    </w:p>
    <w:p>
      <w:pPr>
        <w:pStyle w:val="Heading4"/>
      </w:pPr>
      <w:r>
        <w:t>middleware.js</w:t>
      </w:r>
    </w:p>
    <w:p>
      <w:pPr>
        <w:pStyle w:val="Heading4"/>
      </w:pPr>
      <w:r>
        <w:t>Edge Computing Use Cases</w:t>
      </w:r>
    </w:p>
    <w:p>
      <w:pPr>
        <w:spacing w:after="120"/>
      </w:pPr>
      <w:r>
        <w:t>Edge vs Serverless:While both run on-demand, edge functions are optimized for ultra-low latency and run at the network edge, closer to users, while traditional serverless functions might run in centralized regions.</w:t>
      </w:r>
    </w:p>
    <w:p>
      <w:pPr>
        <w:pStyle w:val="Heading3"/>
      </w:pPr>
      <w:r>
        <w:rPr>
          <w:color w:val="337045"/>
          <w:sz w:val="28"/>
        </w:rPr>
        <w:t>Summary</w:t>
      </w:r>
    </w:p>
    <w:p>
      <w:pPr>
        <w:spacing w:after="120"/>
      </w:pPr>
      <w:r>
        <w:t>Modern Node.js deployment encompasses containerization, orchestration, cloud platforms, serverless computing, and DevOps practices.</w:t>
      </w:r>
    </w:p>
    <w:p>
      <w:pPr>
        <w:spacing w:after="120"/>
      </w:pPr>
      <w:r>
        <w:t>By adopting these approaches, you can achieve:</w:t>
      </w:r>
    </w:p>
    <w:p>
      <w:pPr>
        <w:pStyle w:val="ListBullet"/>
      </w:pPr>
      <w:r>
        <w:rPr>
          <w:sz w:val="22"/>
        </w:rPr>
        <w:t>Faster and more reliable deployments</w:t>
      </w:r>
    </w:p>
    <w:p>
      <w:pPr>
        <w:pStyle w:val="ListBullet"/>
      </w:pPr>
      <w:r>
        <w:rPr>
          <w:sz w:val="22"/>
        </w:rPr>
        <w:t>Better resource utilization and cost efficiency</w:t>
      </w:r>
    </w:p>
    <w:p>
      <w:pPr>
        <w:pStyle w:val="ListBullet"/>
      </w:pPr>
      <w:r>
        <w:rPr>
          <w:sz w:val="22"/>
        </w:rPr>
        <w:t>Improved scalability and resilience</w:t>
      </w:r>
    </w:p>
    <w:p>
      <w:pPr>
        <w:pStyle w:val="ListBullet"/>
      </w:pPr>
      <w:r>
        <w:rPr>
          <w:sz w:val="22"/>
        </w:rPr>
        <w:t>Greater development velocity through automation</w:t>
      </w:r>
    </w:p>
    <w:p>
      <w:pPr>
        <w:spacing w:after="120"/>
      </w:pPr>
      <w:r>
        <w:t>Choose the deployment strategy that best fits your application requirements, team expertise, and business needs.</w:t>
      </w:r>
    </w:p>
    <w:p>
      <w:pPr>
        <w:spacing w:after="60"/>
      </w:pPr>
      <w:r>
        <w:t>Sign in to track progress</w:t>
      </w:r>
    </w:p>
    <w:p>
      <w:r>
        <w:br w:type="page"/>
      </w:r>
    </w:p>
    <w:p>
      <w:pPr>
        <w:pStyle w:val="Heading1"/>
      </w:pPr>
      <w:r>
        <w:rPr>
          <w:color w:val="1D6F42"/>
          <w:sz w:val="44"/>
        </w:rPr>
        <w:t>Node Logging</w:t>
      </w:r>
    </w:p>
    <w:p>
      <w:r>
        <w:rPr>
          <w:color w:val="888888"/>
          <w:sz w:val="16"/>
        </w:rPr>
        <w:t>Source: https://www.w3schools.com/nodejs/nodejs_logging.asp</w:t>
      </w:r>
    </w:p>
    <w:p/>
    <w:p>
      <w:pPr>
        <w:pStyle w:val="Heading2"/>
      </w:pPr>
      <w:r>
        <w:rPr>
          <w:color w:val="289058"/>
          <w:sz w:val="36"/>
        </w:rPr>
        <w:t>Node.js Logging</w:t>
      </w:r>
    </w:p>
    <w:p>
      <w:pPr>
        <w:pStyle w:val="Heading3"/>
      </w:pPr>
      <w:r>
        <w:rPr>
          <w:color w:val="337045"/>
          <w:sz w:val="28"/>
        </w:rPr>
        <w:t>Why Logging Matters</w:t>
      </w:r>
    </w:p>
    <w:p>
      <w:pPr>
        <w:spacing w:after="120"/>
      </w:pPr>
      <w:r>
        <w:t>Effective logging is essential for several reasons:</w:t>
      </w:r>
    </w:p>
    <w:p>
      <w:pPr>
        <w:pStyle w:val="ListBullet"/>
      </w:pPr>
      <w:r>
        <w:rPr>
          <w:sz w:val="22"/>
        </w:rPr>
        <w:t>Debugging:Understand what's happening inside your application</w:t>
      </w:r>
    </w:p>
    <w:p>
      <w:pPr>
        <w:pStyle w:val="ListBullet"/>
      </w:pPr>
      <w:r>
        <w:rPr>
          <w:sz w:val="22"/>
        </w:rPr>
        <w:t>Troubleshooting:Diagnose issues in production environments</w:t>
      </w:r>
    </w:p>
    <w:p>
      <w:pPr>
        <w:pStyle w:val="ListBullet"/>
      </w:pPr>
      <w:r>
        <w:rPr>
          <w:sz w:val="22"/>
        </w:rPr>
        <w:t>Monitoring:Track application health and performance</w:t>
      </w:r>
    </w:p>
    <w:p>
      <w:pPr>
        <w:pStyle w:val="ListBullet"/>
      </w:pPr>
      <w:r>
        <w:rPr>
          <w:sz w:val="22"/>
        </w:rPr>
        <w:t>Auditing:Record important events for compliance and security</w:t>
      </w:r>
    </w:p>
    <w:p>
      <w:pPr>
        <w:pStyle w:val="ListBullet"/>
      </w:pPr>
      <w:r>
        <w:rPr>
          <w:sz w:val="22"/>
        </w:rPr>
        <w:t>Analytics:Gather data about application usage and behavior</w:t>
      </w:r>
    </w:p>
    <w:p>
      <w:pPr>
        <w:pStyle w:val="Heading3"/>
      </w:pPr>
      <w:r>
        <w:rPr>
          <w:color w:val="337045"/>
          <w:sz w:val="28"/>
        </w:rPr>
        <w:t>Basic Logging with Console</w:t>
      </w:r>
    </w:p>
    <w:p>
      <w:pPr>
        <w:spacing w:after="120"/>
      </w:pPr>
      <w:r>
        <w:t>Node.js provides built-in console methods for basic logging:</w:t>
      </w:r>
    </w:p>
    <w:p>
      <w:pPr>
        <w:pStyle w:val="Heading4"/>
      </w:pPr>
      <w:r>
        <w:t>Console Limitations</w:t>
      </w:r>
    </w:p>
    <w:p>
      <w:pPr>
        <w:spacing w:after="120"/>
      </w:pPr>
      <w:r>
        <w:t>While the console is convenient, it has significant limitations for production use:</w:t>
      </w:r>
    </w:p>
    <w:p>
      <w:pPr>
        <w:pStyle w:val="ListBullet"/>
      </w:pPr>
      <w:r>
        <w:rPr>
          <w:sz w:val="22"/>
        </w:rPr>
        <w:t>No built-in log levels for filtering</w:t>
      </w:r>
    </w:p>
    <w:p>
      <w:pPr>
        <w:pStyle w:val="ListBullet"/>
      </w:pPr>
      <w:r>
        <w:rPr>
          <w:sz w:val="22"/>
        </w:rPr>
        <w:t>No log rotation or file management</w:t>
      </w:r>
    </w:p>
    <w:p>
      <w:pPr>
        <w:pStyle w:val="ListBullet"/>
      </w:pPr>
      <w:r>
        <w:rPr>
          <w:sz w:val="22"/>
        </w:rPr>
        <w:t>No structured output formats like JSON</w:t>
      </w:r>
    </w:p>
    <w:p>
      <w:pPr>
        <w:pStyle w:val="ListBullet"/>
      </w:pPr>
      <w:r>
        <w:rPr>
          <w:sz w:val="22"/>
        </w:rPr>
        <w:t>Limited integration with monitoring systems</w:t>
      </w:r>
    </w:p>
    <w:p>
      <w:pPr>
        <w:spacing w:after="120"/>
      </w:pPr>
      <w:r>
        <w:t>Note:Console methods are synchronous when outputting to terminals/files and can impact performance if used frequently in production.</w:t>
      </w:r>
    </w:p>
    <w:p>
      <w:pPr>
        <w:pStyle w:val="Heading3"/>
      </w:pPr>
      <w:r>
        <w:rPr>
          <w:color w:val="337045"/>
          <w:sz w:val="28"/>
        </w:rPr>
        <w:t>Structured Logging</w:t>
      </w:r>
    </w:p>
    <w:p>
      <w:pPr>
        <w:spacing w:after="120"/>
      </w:pPr>
      <w:r>
        <w:t>Structured logging formats log messages as data objects (typically JSON) rather than plain text, making them easier to parse, search, and analyze.</w:t>
      </w:r>
    </w:p>
    <w:p>
      <w:pPr>
        <w:pStyle w:val="Heading4"/>
      </w:pPr>
      <w:r>
        <w:t>Benefits of Structured Logging</w:t>
      </w:r>
    </w:p>
    <w:p>
      <w:pPr>
        <w:pStyle w:val="ListBullet"/>
      </w:pPr>
      <w:r>
        <w:rPr>
          <w:sz w:val="22"/>
        </w:rPr>
        <w:t>Consistent format for machine readability</w:t>
      </w:r>
    </w:p>
    <w:p>
      <w:pPr>
        <w:pStyle w:val="ListBullet"/>
      </w:pPr>
      <w:r>
        <w:rPr>
          <w:sz w:val="22"/>
        </w:rPr>
        <w:t>Better searchability and filtering</w:t>
      </w:r>
    </w:p>
    <w:p>
      <w:pPr>
        <w:pStyle w:val="ListBullet"/>
      </w:pPr>
      <w:r>
        <w:rPr>
          <w:sz w:val="22"/>
        </w:rPr>
        <w:t>Simplified integration with log aggregation tools</w:t>
      </w:r>
    </w:p>
    <w:p>
      <w:pPr>
        <w:pStyle w:val="ListBullet"/>
      </w:pPr>
      <w:r>
        <w:rPr>
          <w:sz w:val="22"/>
        </w:rPr>
        <w:t>Enhanced context with metadata</w:t>
      </w:r>
    </w:p>
    <w:p>
      <w:pPr>
        <w:pStyle w:val="Heading4"/>
      </w:pPr>
      <w:r>
        <w:t>Example of a Structured Log Entry (JSON)</w:t>
      </w:r>
    </w:p>
    <w:p>
      <w:pPr>
        <w:pStyle w:val="Heading3"/>
      </w:pPr>
      <w:r>
        <w:rPr>
          <w:color w:val="337045"/>
          <w:sz w:val="28"/>
        </w:rPr>
        <w:t>Popular Node.js Logging Libraries</w:t>
      </w:r>
    </w:p>
    <w:p>
      <w:pPr>
        <w:pStyle w:val="Heading4"/>
      </w:pPr>
      <w:r>
        <w:t>Winston</w:t>
      </w:r>
    </w:p>
    <w:p>
      <w:pPr>
        <w:spacing w:after="120"/>
      </w:pPr>
      <w:r>
        <w:t>Winston is a versatile logging library with support for multiple transports (outputs):</w:t>
      </w:r>
    </w:p>
    <w:p>
      <w:pPr>
        <w:pStyle w:val="Heading4"/>
      </w:pPr>
      <w:r>
        <w:t>Basic Winston Setup</w:t>
      </w:r>
    </w:p>
    <w:p>
      <w:pPr>
        <w:pStyle w:val="Heading4"/>
      </w:pPr>
      <w:r>
        <w:t>Custom Winston Formats</w:t>
      </w:r>
    </w:p>
    <w:p>
      <w:pPr>
        <w:pStyle w:val="Heading4"/>
      </w:pPr>
      <w:r>
        <w:t>Pino</w:t>
      </w:r>
    </w:p>
    <w:p>
      <w:pPr>
        <w:spacing w:after="120"/>
      </w:pPr>
      <w:r>
        <w:t>Pino is designed to be a low-overhead logger with optimal performance:</w:t>
      </w:r>
    </w:p>
    <w:p>
      <w:pPr>
        <w:pStyle w:val="Heading4"/>
      </w:pPr>
      <w:r>
        <w:t>Basic Pino Setup</w:t>
      </w:r>
    </w:p>
    <w:p>
      <w:pPr>
        <w:pStyle w:val="Heading4"/>
      </w:pPr>
      <w:r>
        <w:t>Pino with Express</w:t>
      </w:r>
    </w:p>
    <w:p>
      <w:pPr>
        <w:pStyle w:val="Heading4"/>
      </w:pPr>
      <w:r>
        <w:t>Bunyan</w:t>
      </w:r>
    </w:p>
    <w:p>
      <w:pPr>
        <w:spacing w:after="120"/>
      </w:pPr>
      <w:r>
        <w:t>Bunyan is a structured logging library with a CLI for viewing logs:</w:t>
      </w:r>
    </w:p>
    <w:p>
      <w:pPr>
        <w:pStyle w:val="Heading4"/>
      </w:pPr>
      <w:r>
        <w:t>Basic Bunyan Setup</w:t>
      </w:r>
    </w:p>
    <w:p>
      <w:pPr>
        <w:pStyle w:val="Heading3"/>
      </w:pPr>
      <w:r>
        <w:rPr>
          <w:color w:val="337045"/>
          <w:sz w:val="28"/>
        </w:rPr>
        <w:t>Application Logging Best Practices</w:t>
      </w:r>
    </w:p>
    <w:p>
      <w:pPr>
        <w:pStyle w:val="Heading4"/>
      </w:pPr>
      <w:r>
        <w:t>Log Levels</w:t>
      </w:r>
    </w:p>
    <w:p>
      <w:pPr>
        <w:spacing w:after="120"/>
      </w:pPr>
      <w:r>
        <w:t>Use appropriate log levels to categorize the importance and urgency of log messages:</w:t>
      </w:r>
    </w:p>
    <w:p>
      <w:pPr>
        <w:pStyle w:val="ListBullet"/>
      </w:pPr>
      <w:r>
        <w:rPr>
          <w:sz w:val="22"/>
        </w:rPr>
        <w:t>error:Runtime errors, exceptions, and failures that require attention</w:t>
      </w:r>
    </w:p>
    <w:p>
      <w:pPr>
        <w:pStyle w:val="ListBullet"/>
      </w:pPr>
      <w:r>
        <w:rPr>
          <w:sz w:val="22"/>
        </w:rPr>
        <w:t>warn:Warning conditions that don't stop the application but indicate potential issues</w:t>
      </w:r>
    </w:p>
    <w:p>
      <w:pPr>
        <w:pStyle w:val="ListBullet"/>
      </w:pPr>
      <w:r>
        <w:rPr>
          <w:sz w:val="22"/>
        </w:rPr>
        <w:t>info:Informational messages about application events and milestones</w:t>
      </w:r>
    </w:p>
    <w:p>
      <w:pPr>
        <w:pStyle w:val="ListBullet"/>
      </w:pPr>
      <w:r>
        <w:rPr>
          <w:sz w:val="22"/>
        </w:rPr>
        <w:t>debug:Detailed diagnostic information useful during development</w:t>
      </w:r>
    </w:p>
    <w:p>
      <w:pPr>
        <w:pStyle w:val="ListBullet"/>
      </w:pPr>
      <w:r>
        <w:rPr>
          <w:sz w:val="22"/>
        </w:rPr>
        <w:t>trace:Very detailed debugging information (method entry/exit, variable values)</w:t>
      </w:r>
    </w:p>
    <w:p>
      <w:pPr>
        <w:pStyle w:val="Heading4"/>
      </w:pPr>
      <w:r>
        <w:t>What to Log</w:t>
      </w:r>
    </w:p>
    <w:p>
      <w:pPr>
        <w:spacing w:after="120"/>
      </w:pPr>
      <w:r>
        <w:t>DO LOG:</w:t>
      </w:r>
    </w:p>
    <w:p>
      <w:pPr>
        <w:pStyle w:val="ListBullet"/>
      </w:pPr>
      <w:r>
        <w:rPr>
          <w:sz w:val="22"/>
        </w:rPr>
        <w:t>Application startup/shutdown events</w:t>
      </w:r>
    </w:p>
    <w:p>
      <w:pPr>
        <w:pStyle w:val="ListBullet"/>
      </w:pPr>
      <w:r>
        <w:rPr>
          <w:sz w:val="22"/>
        </w:rPr>
        <w:t>Authentication and authorization events</w:t>
      </w:r>
    </w:p>
    <w:p>
      <w:pPr>
        <w:pStyle w:val="ListBullet"/>
      </w:pPr>
      <w:r>
        <w:rPr>
          <w:sz w:val="22"/>
        </w:rPr>
        <w:t>API requests and responses</w:t>
      </w:r>
    </w:p>
    <w:p>
      <w:pPr>
        <w:pStyle w:val="ListBullet"/>
      </w:pPr>
      <w:r>
        <w:rPr>
          <w:sz w:val="22"/>
        </w:rPr>
        <w:t>Database operations and performance metrics</w:t>
      </w:r>
    </w:p>
    <w:p>
      <w:pPr>
        <w:pStyle w:val="ListBullet"/>
      </w:pPr>
      <w:r>
        <w:rPr>
          <w:sz w:val="22"/>
        </w:rPr>
        <w:t>Errors and exceptions with context</w:t>
      </w:r>
    </w:p>
    <w:p>
      <w:pPr>
        <w:pStyle w:val="ListBullet"/>
      </w:pPr>
      <w:r>
        <w:rPr>
          <w:sz w:val="22"/>
        </w:rPr>
        <w:t>Resource usage and performance metrics</w:t>
      </w:r>
    </w:p>
    <w:p>
      <w:pPr>
        <w:pStyle w:val="ListBullet"/>
      </w:pPr>
      <w:r>
        <w:rPr>
          <w:sz w:val="22"/>
        </w:rPr>
        <w:t>Configuration changes</w:t>
      </w:r>
    </w:p>
    <w:p>
      <w:pPr>
        <w:spacing w:after="120"/>
      </w:pPr>
      <w:r>
        <w:t>DON'T LOG:</w:t>
      </w:r>
    </w:p>
    <w:p>
      <w:pPr>
        <w:pStyle w:val="ListBullet"/>
      </w:pPr>
      <w:r>
        <w:rPr>
          <w:sz w:val="22"/>
        </w:rPr>
        <w:t>Passwords, tokens, API keys, or other credentials</w:t>
      </w:r>
    </w:p>
    <w:p>
      <w:pPr>
        <w:pStyle w:val="ListBullet"/>
      </w:pPr>
      <w:r>
        <w:rPr>
          <w:sz w:val="22"/>
        </w:rPr>
        <w:t>Personally identifiable information (PII) without proper safeguards</w:t>
      </w:r>
    </w:p>
    <w:p>
      <w:pPr>
        <w:pStyle w:val="ListBullet"/>
      </w:pPr>
      <w:r>
        <w:rPr>
          <w:sz w:val="22"/>
        </w:rPr>
        <w:t>Credit card numbers, social security numbers, or other sensitive data</w:t>
      </w:r>
    </w:p>
    <w:p>
      <w:pPr>
        <w:pStyle w:val="ListBullet"/>
      </w:pPr>
      <w:r>
        <w:rPr>
          <w:sz w:val="22"/>
        </w:rPr>
        <w:t>Session IDs or cookies</w:t>
      </w:r>
    </w:p>
    <w:p>
      <w:pPr>
        <w:pStyle w:val="ListBullet"/>
      </w:pPr>
      <w:r>
        <w:rPr>
          <w:sz w:val="22"/>
        </w:rPr>
        <w:t>Encryption keys</w:t>
      </w:r>
    </w:p>
    <w:p>
      <w:pPr>
        <w:pStyle w:val="Heading4"/>
      </w:pPr>
      <w:r>
        <w:t>Contextual Logging</w:t>
      </w:r>
    </w:p>
    <w:p>
      <w:pPr>
        <w:spacing w:after="120"/>
      </w:pPr>
      <w:r>
        <w:t>Include relevant context with each log entry to make troubleshooting easier:</w:t>
      </w:r>
    </w:p>
    <w:p>
      <w:pPr>
        <w:pStyle w:val="Heading3"/>
      </w:pPr>
      <w:r>
        <w:rPr>
          <w:color w:val="337045"/>
          <w:sz w:val="28"/>
        </w:rPr>
        <w:t>Log Management and Analysis</w:t>
      </w:r>
    </w:p>
    <w:p>
      <w:pPr>
        <w:pStyle w:val="Heading4"/>
      </w:pPr>
      <w:r>
        <w:t>Log Rotation</w:t>
      </w:r>
    </w:p>
    <w:p>
      <w:pPr>
        <w:spacing w:after="120"/>
      </w:pPr>
      <w:r>
        <w:t>Prevent log files from growing too large by implementing log rotation:</w:t>
      </w:r>
    </w:p>
    <w:p>
      <w:pPr>
        <w:pStyle w:val="Heading4"/>
      </w:pPr>
      <w:r>
        <w:t>Winston with rotating file transport</w:t>
      </w:r>
    </w:p>
    <w:p>
      <w:pPr>
        <w:pStyle w:val="Heading4"/>
      </w:pPr>
      <w:r>
        <w:t>Centralized Logging</w:t>
      </w:r>
    </w:p>
    <w:p>
      <w:pPr>
        <w:spacing w:after="120"/>
      </w:pPr>
      <w:r>
        <w:t>For applications running across multiple servers or containers, centralize your logs for easier analysis:</w:t>
      </w:r>
    </w:p>
    <w:p>
      <w:pPr>
        <w:pStyle w:val="Heading4"/>
      </w:pPr>
      <w:r>
        <w:t>Winston with Elasticsearch transport</w:t>
      </w:r>
    </w:p>
    <w:p>
      <w:pPr>
        <w:pStyle w:val="Heading4"/>
      </w:pPr>
      <w:r>
        <w:t>Popular Log Management Systems</w:t>
      </w:r>
    </w:p>
    <w:p>
      <w:pPr>
        <w:pStyle w:val="ListBullet"/>
      </w:pPr>
      <w:r>
        <w:rPr>
          <w:sz w:val="22"/>
        </w:rPr>
        <w:t>ELK Stack(Elasticsearch, Logstash, Kibana): Comprehensive logging stack</w:t>
      </w:r>
    </w:p>
    <w:p>
      <w:pPr>
        <w:pStyle w:val="ListBullet"/>
      </w:pPr>
      <w:r>
        <w:rPr>
          <w:sz w:val="22"/>
        </w:rPr>
        <w:t>Graylog: Centralized log management with a focus on security</w:t>
      </w:r>
    </w:p>
    <w:p>
      <w:pPr>
        <w:pStyle w:val="ListBullet"/>
      </w:pPr>
      <w:r>
        <w:rPr>
          <w:sz w:val="22"/>
        </w:rPr>
        <w:t>Fluentd/Fluent Bit: Log collection and forwarding</w:t>
      </w:r>
    </w:p>
    <w:p>
      <w:pPr>
        <w:pStyle w:val="ListBullet"/>
      </w:pPr>
      <w:r>
        <w:rPr>
          <w:sz w:val="22"/>
        </w:rPr>
        <w:t>Loki: Lightweight log aggregation system</w:t>
      </w:r>
    </w:p>
    <w:p>
      <w:pPr>
        <w:pStyle w:val="ListBullet"/>
      </w:pPr>
      <w:r>
        <w:rPr>
          <w:sz w:val="22"/>
        </w:rPr>
        <w:t>Commercial options: Datadog, New Relic, Splunk, LogDNA, Loggly</w:t>
      </w:r>
    </w:p>
    <w:p>
      <w:pPr>
        <w:pStyle w:val="Heading3"/>
      </w:pPr>
      <w:r>
        <w:rPr>
          <w:color w:val="337045"/>
          <w:sz w:val="28"/>
        </w:rPr>
        <w:t>Logging in Production</w:t>
      </w:r>
    </w:p>
    <w:p>
      <w:pPr>
        <w:pStyle w:val="Heading4"/>
      </w:pPr>
      <w:r>
        <w:t>Performance Considerations</w:t>
      </w:r>
    </w:p>
    <w:p>
      <w:pPr>
        <w:pStyle w:val="ListBullet"/>
      </w:pPr>
      <w:r>
        <w:rPr>
          <w:sz w:val="22"/>
        </w:rPr>
        <w:t>Use asynchronous loggingto avoid blocking the event loop</w:t>
      </w:r>
    </w:p>
    <w:p>
      <w:pPr>
        <w:pStyle w:val="ListBullet"/>
      </w:pPr>
      <w:r>
        <w:rPr>
          <w:sz w:val="22"/>
        </w:rPr>
        <w:t>Buffer logsfor better performance</w:t>
      </w:r>
    </w:p>
    <w:p>
      <w:pPr>
        <w:pStyle w:val="ListBullet"/>
      </w:pPr>
      <w:r>
        <w:rPr>
          <w:sz w:val="22"/>
        </w:rPr>
        <w:t>Adjust log levelsto reduce volume in production</w:t>
      </w:r>
    </w:p>
    <w:p>
      <w:pPr>
        <w:pStyle w:val="ListBullet"/>
      </w:pPr>
      <w:r>
        <w:rPr>
          <w:sz w:val="22"/>
        </w:rPr>
        <w:t>Sample high-volume logsrather than logging every occurrence</w:t>
      </w:r>
    </w:p>
    <w:p>
      <w:pPr>
        <w:pStyle w:val="Heading4"/>
      </w:pPr>
      <w:r>
        <w:t>Security Considerations</w:t>
      </w:r>
    </w:p>
    <w:p>
      <w:pPr>
        <w:pStyle w:val="ListBullet"/>
      </w:pPr>
      <w:r>
        <w:rPr>
          <w:sz w:val="22"/>
        </w:rPr>
        <w:t>Sanitize sensitive databefore logging</w:t>
      </w:r>
    </w:p>
    <w:p>
      <w:pPr>
        <w:pStyle w:val="ListBullet"/>
      </w:pPr>
      <w:r>
        <w:rPr>
          <w:sz w:val="22"/>
        </w:rPr>
        <w:t>Protect log fileswith appropriate permissions</w:t>
      </w:r>
    </w:p>
    <w:p>
      <w:pPr>
        <w:pStyle w:val="ListBullet"/>
      </w:pPr>
      <w:r>
        <w:rPr>
          <w:sz w:val="22"/>
        </w:rPr>
        <w:t>Use encryptionwhen transmitting logs</w:t>
      </w:r>
    </w:p>
    <w:p>
      <w:pPr>
        <w:pStyle w:val="ListBullet"/>
      </w:pPr>
      <w:r>
        <w:rPr>
          <w:sz w:val="22"/>
        </w:rPr>
        <w:t>Implement retention policiesfor log data</w:t>
      </w:r>
    </w:p>
    <w:p>
      <w:pPr>
        <w:pStyle w:val="ListBullet"/>
      </w:pPr>
      <w:r>
        <w:rPr>
          <w:sz w:val="22"/>
        </w:rPr>
        <w:t>Verify compliancewith relevant regulations (GDPR, HIPAA, etc.)</w:t>
      </w:r>
    </w:p>
    <w:p>
      <w:pPr>
        <w:pStyle w:val="Heading4"/>
      </w:pPr>
      <w:r>
        <w:t>Data Sanitization Example</w:t>
      </w:r>
    </w:p>
    <w:p>
      <w:pPr>
        <w:pStyle w:val="Heading3"/>
      </w:pPr>
      <w:r>
        <w:rPr>
          <w:color w:val="337045"/>
          <w:sz w:val="28"/>
        </w:rPr>
        <w:t>Debugging with Logs</w:t>
      </w:r>
    </w:p>
    <w:p>
      <w:pPr>
        <w:pStyle w:val="Heading4"/>
      </w:pPr>
      <w:r>
        <w:t>Debug Module</w:t>
      </w:r>
    </w:p>
    <w:p>
      <w:pPr>
        <w:spacing w:after="120"/>
      </w:pPr>
      <w:r>
        <w:t>Thedebugmodule provides a lightweight way to add conditional debug logging:</w:t>
      </w:r>
    </w:p>
    <w:p>
      <w:pPr>
        <w:pStyle w:val="Heading4"/>
      </w:pPr>
      <w:r>
        <w:t>Correlation IDs</w:t>
      </w:r>
    </w:p>
    <w:p>
      <w:pPr>
        <w:spacing w:after="120"/>
      </w:pPr>
      <w:r>
        <w:t>Track requests across multiple services using correlation IDs:</w:t>
      </w:r>
    </w:p>
    <w:p>
      <w:pPr>
        <w:pStyle w:val="Heading3"/>
      </w:pPr>
      <w:r>
        <w:rPr>
          <w:color w:val="337045"/>
          <w:sz w:val="28"/>
        </w:rPr>
        <w:t>Summary</w:t>
      </w:r>
    </w:p>
    <w:p>
      <w:pPr>
        <w:pStyle w:val="ListBullet"/>
      </w:pPr>
      <w:r>
        <w:rPr>
          <w:sz w:val="22"/>
        </w:rPr>
        <w:t>Effective logging is crucial for debugging, monitoring, and troubleshooting Node.js applications</w:t>
      </w:r>
    </w:p>
    <w:p>
      <w:pPr>
        <w:pStyle w:val="ListBullet"/>
      </w:pPr>
      <w:r>
        <w:rPr>
          <w:sz w:val="22"/>
        </w:rPr>
        <w:t>Use structured logging with JSON format for better searchability and analysis</w:t>
      </w:r>
    </w:p>
    <w:p>
      <w:pPr>
        <w:pStyle w:val="ListBullet"/>
      </w:pPr>
      <w:r>
        <w:rPr>
          <w:sz w:val="22"/>
        </w:rPr>
        <w:t>Choose appropriate logging libraries like Winston, Pino, or Bunyan based on your needs</w:t>
      </w:r>
    </w:p>
    <w:p>
      <w:pPr>
        <w:pStyle w:val="ListBullet"/>
      </w:pPr>
      <w:r>
        <w:rPr>
          <w:sz w:val="22"/>
        </w:rPr>
        <w:t>Apply best practices: use proper log levels, include context, and protect sensitive data</w:t>
      </w:r>
    </w:p>
    <w:p>
      <w:pPr>
        <w:pStyle w:val="ListBullet"/>
      </w:pPr>
      <w:r>
        <w:rPr>
          <w:sz w:val="22"/>
        </w:rPr>
        <w:t>Implement log rotation and centralized logging for production environments</w:t>
      </w:r>
    </w:p>
    <w:p>
      <w:pPr>
        <w:pStyle w:val="ListBullet"/>
      </w:pPr>
      <w:r>
        <w:rPr>
          <w:sz w:val="22"/>
        </w:rPr>
        <w:t>Consider performance and security implications when designing your logging strategy</w:t>
      </w:r>
    </w:p>
    <w:p>
      <w:pPr>
        <w:pStyle w:val="ListBullet"/>
      </w:pPr>
      <w:r>
        <w:rPr>
          <w:sz w:val="22"/>
        </w:rPr>
        <w:t>Use correlation IDs to track requests through distributed systems</w:t>
      </w:r>
    </w:p>
    <w:p>
      <w:pPr>
        <w:spacing w:after="60"/>
      </w:pPr>
      <w:r>
        <w:t>Sign in to track progress</w:t>
      </w:r>
    </w:p>
    <w:p>
      <w:r>
        <w:br w:type="page"/>
      </w:r>
    </w:p>
    <w:p>
      <w:pPr>
        <w:pStyle w:val="Heading1"/>
      </w:pPr>
      <w:r>
        <w:rPr>
          <w:color w:val="1D6F42"/>
          <w:sz w:val="44"/>
        </w:rPr>
        <w:t>Node Monitoring</w:t>
      </w:r>
    </w:p>
    <w:p>
      <w:r>
        <w:rPr>
          <w:color w:val="888888"/>
          <w:sz w:val="16"/>
        </w:rPr>
        <w:t>Source: https://www.w3schools.com/nodejs/nodejs_monitoring_observability.asp</w:t>
      </w:r>
    </w:p>
    <w:p/>
    <w:p>
      <w:pPr>
        <w:pStyle w:val="Heading2"/>
      </w:pPr>
      <w:r>
        <w:rPr>
          <w:color w:val="289058"/>
          <w:sz w:val="36"/>
        </w:rPr>
        <w:t>Node.jsMonitoring &amp; Observability</w:t>
      </w:r>
    </w:p>
    <w:p>
      <w:pPr>
        <w:pStyle w:val="Heading3"/>
      </w:pPr>
      <w:r>
        <w:rPr>
          <w:color w:val="337045"/>
          <w:sz w:val="28"/>
        </w:rPr>
        <w:t>Introduction to Observability</w:t>
      </w:r>
    </w:p>
    <w:p>
      <w:pPr>
        <w:spacing w:after="120"/>
      </w:pPr>
      <w:r>
        <w:t>Observability in Node.js applications involves collecting and analyzing metrics and logs to understand system behavior.</w:t>
      </w:r>
    </w:p>
    <w:p>
      <w:pPr>
        <w:spacing w:after="120"/>
      </w:pPr>
      <w:r>
        <w:t>Key Pillars of Observability:Metrics, Logs, and Traces (often called the "three pillars of observability") provide different but complementary views of your system's health and performance.</w:t>
      </w:r>
    </w:p>
    <w:p>
      <w:pPr>
        <w:pStyle w:val="Heading3"/>
      </w:pPr>
      <w:r>
        <w:rPr>
          <w:color w:val="337045"/>
          <w:sz w:val="28"/>
        </w:rPr>
        <w:t>Application Metrics Collection</w:t>
      </w:r>
    </w:p>
    <w:p>
      <w:pPr>
        <w:pStyle w:val="Heading4"/>
      </w:pPr>
      <w:r>
        <w:t>Using Prometheus Client</w:t>
      </w:r>
    </w:p>
    <w:p>
      <w:pPr>
        <w:pStyle w:val="Heading4"/>
      </w:pPr>
      <w:r>
        <w:t>Basic Metrics Collection</w:t>
      </w:r>
    </w:p>
    <w:p>
      <w:pPr>
        <w:pStyle w:val="Heading4"/>
      </w:pPr>
      <w:r>
        <w:t>Key Metrics to Monitor</w:t>
      </w:r>
    </w:p>
    <w:p>
      <w:pPr>
        <w:pStyle w:val="Heading3"/>
      </w:pPr>
      <w:r>
        <w:rPr>
          <w:color w:val="337045"/>
          <w:sz w:val="28"/>
        </w:rPr>
        <w:t>Distributed Tracing</w:t>
      </w:r>
    </w:p>
    <w:p>
      <w:pPr>
        <w:spacing w:after="120"/>
      </w:pPr>
      <w:r>
        <w:t>Distributed tracing helps track requests as they flow through multiple services in a microservices architecture.</w:t>
      </w:r>
    </w:p>
    <w:p>
      <w:pPr>
        <w:pStyle w:val="Heading4"/>
      </w:pPr>
      <w:r>
        <w:t>OpenTelemetry Setup</w:t>
      </w:r>
    </w:p>
    <w:p>
      <w:pPr>
        <w:pStyle w:val="Heading3"/>
      </w:pPr>
      <w:r>
        <w:rPr>
          <w:color w:val="337045"/>
          <w:sz w:val="28"/>
        </w:rPr>
        <w:t>Logging Best Practices</w:t>
      </w:r>
    </w:p>
    <w:p>
      <w:pPr>
        <w:pStyle w:val="Heading4"/>
      </w:pPr>
      <w:r>
        <w:t>Structured Logging with Pino</w:t>
      </w:r>
    </w:p>
    <w:p>
      <w:pPr>
        <w:pStyle w:val="Heading4"/>
      </w:pPr>
      <w:r>
        <w:t>Log Enrichment</w:t>
      </w:r>
    </w:p>
    <w:p>
      <w:pPr>
        <w:pStyle w:val="Heading3"/>
      </w:pPr>
      <w:r>
        <w:rPr>
          <w:color w:val="337045"/>
          <w:sz w:val="28"/>
        </w:rPr>
        <w:t>Alerting and Visualization</w:t>
      </w:r>
    </w:p>
    <w:p>
      <w:pPr>
        <w:pStyle w:val="Heading4"/>
      </w:pPr>
      <w:r>
        <w:t>Grafana Dashboard Example</w:t>
      </w:r>
    </w:p>
    <w:p>
      <w:pPr>
        <w:spacing w:after="120"/>
      </w:pPr>
      <w:r>
        <w:t>Visualize your metrics with Grafana dashboards. Example queries for common metrics:</w:t>
      </w:r>
    </w:p>
    <w:p>
      <w:pPr>
        <w:pStyle w:val="Heading4"/>
      </w:pPr>
      <w:r>
        <w:t>Alerting Rules (Prometheus)</w:t>
      </w:r>
    </w:p>
    <w:p>
      <w:pPr>
        <w:pStyle w:val="Heading3"/>
      </w:pPr>
      <w:r>
        <w:rPr>
          <w:color w:val="337045"/>
          <w:sz w:val="28"/>
        </w:rPr>
        <w:t>Production Monitoring Tools</w:t>
      </w:r>
    </w:p>
    <w:p>
      <w:pPr>
        <w:pStyle w:val="Heading3"/>
      </w:pPr>
      <w:r>
        <w:rPr>
          <w:color w:val="337045"/>
          <w:sz w:val="28"/>
        </w:rPr>
        <w:t>Best Practices</w:t>
      </w:r>
    </w:p>
    <w:p>
      <w:pPr>
        <w:pStyle w:val="Heading4"/>
      </w:pPr>
      <w:r>
        <w:t>Do's</w:t>
      </w:r>
    </w:p>
    <w:p>
      <w:pPr>
        <w:pStyle w:val="ListBullet"/>
      </w:pPr>
      <w:r>
        <w:rPr>
          <w:sz w:val="22"/>
        </w:rPr>
        <w:t>Use structured logging with consistent formats</w:t>
      </w:r>
    </w:p>
    <w:p>
      <w:pPr>
        <w:pStyle w:val="ListBullet"/>
      </w:pPr>
      <w:r>
        <w:rPr>
          <w:sz w:val="22"/>
        </w:rPr>
        <w:t>Monitor both system and application metrics</w:t>
      </w:r>
    </w:p>
    <w:p>
      <w:pPr>
        <w:pStyle w:val="ListBullet"/>
      </w:pPr>
      <w:r>
        <w:rPr>
          <w:sz w:val="22"/>
        </w:rPr>
        <w:t>Set up alerts based on SLOs (Service Level Objectives)</w:t>
      </w:r>
    </w:p>
    <w:p>
      <w:pPr>
        <w:pStyle w:val="ListBullet"/>
      </w:pPr>
      <w:r>
        <w:rPr>
          <w:sz w:val="22"/>
        </w:rPr>
        <w:t>Use distributed tracing for microservices</w:t>
      </w:r>
    </w:p>
    <w:p>
      <w:pPr>
        <w:pStyle w:val="Heading4"/>
      </w:pPr>
      <w:r>
        <w:t>Don'ts</w:t>
      </w:r>
    </w:p>
    <w:p>
      <w:pPr>
        <w:pStyle w:val="ListBullet"/>
      </w:pPr>
      <w:r>
        <w:rPr>
          <w:sz w:val="22"/>
        </w:rPr>
        <w:t>Don't log sensitive information</w:t>
      </w:r>
    </w:p>
    <w:p>
      <w:pPr>
        <w:pStyle w:val="ListBullet"/>
      </w:pPr>
      <w:r>
        <w:rPr>
          <w:sz w:val="22"/>
        </w:rPr>
        <w:t>Avoid high-cardinality labels in metrics</w:t>
      </w:r>
    </w:p>
    <w:p>
      <w:pPr>
        <w:pStyle w:val="ListBullet"/>
      </w:pPr>
      <w:r>
        <w:rPr>
          <w:sz w:val="22"/>
        </w:rPr>
        <w:t>Don't rely solely on logs for debugging</w:t>
      </w:r>
    </w:p>
    <w:p>
      <w:pPr>
        <w:pStyle w:val="ListBullet"/>
      </w:pPr>
      <w:r>
        <w:rPr>
          <w:sz w:val="22"/>
        </w:rPr>
        <w:t>Avoid alert fatigue - focus on actionable alerts</w:t>
      </w:r>
    </w:p>
    <w:p>
      <w:pPr>
        <w:spacing w:after="60"/>
      </w:pPr>
      <w:r>
        <w:t>Sign in to track progress</w:t>
      </w:r>
    </w:p>
    <w:p>
      <w:r>
        <w:br w:type="page"/>
      </w:r>
    </w:p>
    <w:p>
      <w:pPr>
        <w:pStyle w:val="Heading1"/>
      </w:pPr>
      <w:r>
        <w:rPr>
          <w:color w:val="1D6F42"/>
          <w:sz w:val="44"/>
        </w:rPr>
        <w:t>Node Performance</w:t>
      </w:r>
    </w:p>
    <w:p>
      <w:r>
        <w:rPr>
          <w:color w:val="888888"/>
          <w:sz w:val="16"/>
        </w:rPr>
        <w:t>Source: https://www.w3schools.com/nodejs/nodejs_performance.asp</w:t>
      </w:r>
    </w:p>
    <w:p/>
    <w:p>
      <w:pPr>
        <w:pStyle w:val="Heading2"/>
      </w:pPr>
      <w:r>
        <w:rPr>
          <w:color w:val="289058"/>
          <w:sz w:val="36"/>
        </w:rPr>
        <w:t>Node.js Performance Diagnostics</w:t>
      </w:r>
    </w:p>
    <w:p>
      <w:pPr>
        <w:pStyle w:val="Heading3"/>
      </w:pPr>
      <w:r>
        <w:rPr>
          <w:color w:val="337045"/>
          <w:sz w:val="28"/>
        </w:rPr>
        <w:t>Why Performance Matters</w:t>
      </w:r>
    </w:p>
    <w:p>
      <w:pPr>
        <w:spacing w:after="120"/>
      </w:pPr>
      <w:r>
        <w:t>Node.js offers various tools and techniques for diagnosing performance issues.</w:t>
      </w:r>
    </w:p>
    <w:p>
      <w:pPr>
        <w:spacing w:after="120"/>
      </w:pPr>
      <w:r>
        <w:t>This guide covers built-in tools, and popular third-party solutions, for comprehensive performance analysis.</w:t>
      </w:r>
    </w:p>
    <w:p>
      <w:pPr>
        <w:spacing w:after="120"/>
      </w:pPr>
      <w:r>
        <w:t>Performance Tip:Always measure before optimizing.</w:t>
      </w:r>
    </w:p>
    <w:p>
      <w:pPr>
        <w:spacing w:after="120"/>
      </w:pPr>
      <w:r>
        <w:t>Use the techniques in this guide to identify actual bottlenecks rather than guessing where performance issues might be.</w:t>
      </w:r>
    </w:p>
    <w:p>
      <w:pPr>
        <w:pStyle w:val="Heading3"/>
      </w:pPr>
      <w:r>
        <w:rPr>
          <w:color w:val="337045"/>
          <w:sz w:val="28"/>
        </w:rPr>
        <w:t>Understanding Node.js Performance</w:t>
      </w:r>
    </w:p>
    <w:p>
      <w:pPr>
        <w:spacing w:after="120"/>
      </w:pPr>
      <w:r>
        <w:t>Performance in Node.js applications can be affected by several factors:</w:t>
      </w:r>
    </w:p>
    <w:p>
      <w:pPr>
        <w:pStyle w:val="ListBullet"/>
      </w:pPr>
      <w:r>
        <w:rPr>
          <w:sz w:val="22"/>
        </w:rPr>
        <w:t>CPU-intensive operations that block the event loop</w:t>
      </w:r>
    </w:p>
    <w:p>
      <w:pPr>
        <w:pStyle w:val="ListBullet"/>
      </w:pPr>
      <w:r>
        <w:rPr>
          <w:sz w:val="22"/>
        </w:rPr>
        <w:t>Memory leaks and excessive garbage collection</w:t>
      </w:r>
    </w:p>
    <w:p>
      <w:pPr>
        <w:pStyle w:val="ListBullet"/>
      </w:pPr>
      <w:r>
        <w:rPr>
          <w:sz w:val="22"/>
        </w:rPr>
        <w:t>I/O bottlenecks (database queries, file operations, network requests)</w:t>
      </w:r>
    </w:p>
    <w:p>
      <w:pPr>
        <w:pStyle w:val="ListBullet"/>
      </w:pPr>
      <w:r>
        <w:rPr>
          <w:sz w:val="22"/>
        </w:rPr>
        <w:t>Inefficient code and algorithms</w:t>
      </w:r>
    </w:p>
    <w:p>
      <w:pPr>
        <w:pStyle w:val="ListBullet"/>
      </w:pPr>
      <w:r>
        <w:rPr>
          <w:sz w:val="22"/>
        </w:rPr>
        <w:t>Event loop congestion</w:t>
      </w:r>
    </w:p>
    <w:p>
      <w:pPr>
        <w:spacing w:after="120"/>
      </w:pPr>
      <w:r>
        <w:t>Diagnosing these issues requires a methodical approach and the right tools.</w:t>
      </w:r>
    </w:p>
    <w:p>
      <w:pPr>
        <w:pStyle w:val="Heading3"/>
      </w:pPr>
      <w:r>
        <w:rPr>
          <w:color w:val="337045"/>
          <w:sz w:val="28"/>
        </w:rPr>
        <w:t>Built-in Diagnostic Tools</w:t>
      </w:r>
    </w:p>
    <w:p>
      <w:pPr>
        <w:pStyle w:val="Heading4"/>
      </w:pPr>
      <w:r>
        <w:t>console.time() and console.timeEnd()</w:t>
      </w:r>
    </w:p>
    <w:p>
      <w:pPr>
        <w:spacing w:after="120"/>
      </w:pPr>
      <w:r>
        <w:t>The simplest way to measure how long an operation takes:</w:t>
      </w:r>
    </w:p>
    <w:p>
      <w:pPr>
        <w:pStyle w:val="Heading4"/>
      </w:pPr>
      <w:r>
        <w:t>Process Statistics</w:t>
      </w:r>
    </w:p>
    <w:p>
      <w:pPr>
        <w:spacing w:after="120"/>
      </w:pPr>
      <w:r>
        <w:t>Node.js provides access to process statistics through theprocessglobal object:</w:t>
      </w:r>
    </w:p>
    <w:p>
      <w:pPr>
        <w:pStyle w:val="Heading3"/>
      </w:pPr>
      <w:r>
        <w:rPr>
          <w:color w:val="337045"/>
          <w:sz w:val="28"/>
        </w:rPr>
        <w:t>Node.js Performance Hooks</w:t>
      </w:r>
    </w:p>
    <w:p>
      <w:pPr>
        <w:spacing w:after="120"/>
      </w:pPr>
      <w:r>
        <w:t>Since Node.js 8.5.0, theperf_hooksmodule provides tools for measuring performance:</w:t>
      </w:r>
    </w:p>
    <w:p>
      <w:pPr>
        <w:pStyle w:val="Heading3"/>
      </w:pPr>
      <w:r>
        <w:rPr>
          <w:color w:val="337045"/>
          <w:sz w:val="28"/>
        </w:rPr>
        <w:t>Advanced CPU Profiling</w:t>
      </w:r>
    </w:p>
    <w:p>
      <w:pPr>
        <w:pStyle w:val="Heading4"/>
      </w:pPr>
      <w:r>
        <w:t>When to Use CPU Profiling</w:t>
      </w:r>
    </w:p>
    <w:p>
      <w:pPr>
        <w:pStyle w:val="ListBullet"/>
      </w:pPr>
      <w:r>
        <w:rPr>
          <w:sz w:val="22"/>
        </w:rPr>
        <w:t>Identifying hot functions consuming excessive CPU time</w:t>
      </w:r>
    </w:p>
    <w:p>
      <w:pPr>
        <w:pStyle w:val="ListBullet"/>
      </w:pPr>
      <w:r>
        <w:rPr>
          <w:sz w:val="22"/>
        </w:rPr>
        <w:t>Finding optimization opportunities in synchronous code</w:t>
      </w:r>
    </w:p>
    <w:p>
      <w:pPr>
        <w:pStyle w:val="ListBullet"/>
      </w:pPr>
      <w:r>
        <w:rPr>
          <w:sz w:val="22"/>
        </w:rPr>
        <w:t>Analyzing event loop blocking operations</w:t>
      </w:r>
    </w:p>
    <w:p>
      <w:pPr>
        <w:pStyle w:val="ListBullet"/>
      </w:pPr>
      <w:r>
        <w:rPr>
          <w:sz w:val="22"/>
        </w:rPr>
        <w:t>Comparing performance before and after optimizations</w:t>
      </w:r>
    </w:p>
    <w:p>
      <w:pPr>
        <w:pStyle w:val="Heading4"/>
      </w:pPr>
      <w:r>
        <w:t>1. V8 Profiler with Source Maps</w:t>
      </w:r>
    </w:p>
    <w:p>
      <w:pPr>
        <w:spacing w:after="120"/>
      </w:pPr>
      <w:r>
        <w:t>For applications using TypeScript or transpiled JavaScript, source maps are essential for meaningful profiling results:</w:t>
      </w:r>
    </w:p>
    <w:p>
      <w:pPr>
        <w:spacing w:after="120"/>
      </w:pPr>
      <w:r>
        <w:t>Node.js allows accessing the V8 profiler directly for CPU profiling:</w:t>
      </w:r>
    </w:p>
    <w:p>
      <w:pPr>
        <w:spacing w:after="120"/>
      </w:pPr>
      <w:r>
        <w:t>To use the above example, you need to install the v8-profiler package:</w:t>
      </w:r>
    </w:p>
    <w:p>
      <w:pPr>
        <w:spacing w:after="120"/>
      </w:pPr>
      <w:r>
        <w:t>The generated.cpuprofilefile can be loaded in Chrome DevTools for visualization.</w:t>
      </w:r>
    </w:p>
    <w:p>
      <w:pPr>
        <w:pStyle w:val="Heading4"/>
      </w:pPr>
      <w:r>
        <w:t>2. Node.js Built-in Profiling</w:t>
      </w:r>
    </w:p>
    <w:p>
      <w:pPr>
        <w:spacing w:after="120"/>
      </w:pPr>
      <w:r>
        <w:t>Node.js has built-in profiling capabilities that can be accessed through command-line flags:</w:t>
      </w:r>
    </w:p>
    <w:p>
      <w:pPr>
        <w:pStyle w:val="Heading3"/>
      </w:pPr>
      <w:r>
        <w:rPr>
          <w:color w:val="337045"/>
          <w:sz w:val="28"/>
        </w:rPr>
        <w:t>Advanced Memory Profiling</w:t>
      </w:r>
    </w:p>
    <w:p>
      <w:pPr>
        <w:spacing w:after="120"/>
      </w:pPr>
      <w:r>
        <w:t>Memory Leak Detection Tip:Compare multiple heap snapshots taken at different times to identify objects that aren't being garbage collected as expected.</w:t>
      </w:r>
    </w:p>
    <w:p>
      <w:pPr>
        <w:pStyle w:val="Heading4"/>
      </w:pPr>
      <w:r>
        <w:t>Heap Snapshots with Chrome DevTools</w:t>
      </w:r>
    </w:p>
    <w:p>
      <w:pPr>
        <w:spacing w:after="120"/>
      </w:pPr>
      <w:r>
        <w:t>Heap snapshots can help identify memory leaks by capturing the memory state at a specific moment:</w:t>
      </w:r>
    </w:p>
    <w:p>
      <w:pPr>
        <w:spacing w:after="120"/>
      </w:pPr>
      <w:r>
        <w:t>To use the above example, you need to install the heapdump package:</w:t>
      </w:r>
    </w:p>
    <w:p>
      <w:pPr>
        <w:spacing w:after="120"/>
      </w:pPr>
      <w:r>
        <w:t>Heap snapshots can be analyzed in Chrome DevTools to identify memory leaks.</w:t>
      </w:r>
    </w:p>
    <w:p>
      <w:pPr>
        <w:pStyle w:val="Heading3"/>
      </w:pPr>
      <w:r>
        <w:rPr>
          <w:color w:val="337045"/>
          <w:sz w:val="28"/>
        </w:rPr>
        <w:t>Event Loop and Latency Analysis</w:t>
      </w:r>
    </w:p>
    <w:p>
      <w:pPr>
        <w:pStyle w:val="Heading4"/>
      </w:pPr>
      <w:r>
        <w:t>Event Loop Metrics to Monitor</w:t>
      </w:r>
    </w:p>
    <w:p>
      <w:pPr>
        <w:pStyle w:val="ListBullet"/>
      </w:pPr>
      <w:r>
        <w:rPr>
          <w:sz w:val="22"/>
        </w:rPr>
        <w:t>Event loop lag (time between event loop ticks)</w:t>
      </w:r>
    </w:p>
    <w:p>
      <w:pPr>
        <w:pStyle w:val="ListBullet"/>
      </w:pPr>
      <w:r>
        <w:rPr>
          <w:sz w:val="22"/>
        </w:rPr>
        <w:t>Active handles and requests</w:t>
      </w:r>
    </w:p>
    <w:p>
      <w:pPr>
        <w:pStyle w:val="ListBullet"/>
      </w:pPr>
      <w:r>
        <w:rPr>
          <w:sz w:val="22"/>
        </w:rPr>
        <w:t>Pending async operations</w:t>
      </w:r>
    </w:p>
    <w:p>
      <w:pPr>
        <w:pStyle w:val="ListBullet"/>
      </w:pPr>
      <w:r>
        <w:rPr>
          <w:sz w:val="22"/>
        </w:rPr>
        <w:t>Garbage collection pauses</w:t>
      </w:r>
    </w:p>
    <w:p>
      <w:pPr>
        <w:spacing w:after="120"/>
      </w:pPr>
      <w:r>
        <w:t>The event loop is central to Node.js performance. Blocking it causes performance degradation:</w:t>
      </w:r>
    </w:p>
    <w:p>
      <w:pPr>
        <w:spacing w:after="120"/>
      </w:pPr>
      <w:r>
        <w:t>To use the above example, you need to install the toobusy-js package:</w:t>
      </w:r>
    </w:p>
    <w:p>
      <w:pPr>
        <w:pStyle w:val="Heading3"/>
      </w:pPr>
      <w:r>
        <w:rPr>
          <w:color w:val="337045"/>
          <w:sz w:val="28"/>
        </w:rPr>
        <w:t>Flame Graphs</w:t>
      </w:r>
    </w:p>
    <w:p>
      <w:pPr>
        <w:spacing w:after="120"/>
      </w:pPr>
      <w:r>
        <w:t>Flame graphs provide a visual representation of CPU sampling, helping to identify where time is spent in your application:</w:t>
      </w:r>
    </w:p>
    <w:p>
      <w:pPr>
        <w:pStyle w:val="Heading3"/>
      </w:pPr>
      <w:r>
        <w:rPr>
          <w:color w:val="337045"/>
          <w:sz w:val="28"/>
        </w:rPr>
        <w:t>Benchmarking</w:t>
      </w:r>
    </w:p>
    <w:p>
      <w:pPr>
        <w:spacing w:after="120"/>
      </w:pPr>
      <w:r>
        <w:t>Benchmarking helps compare different implementations to choose the most efficient one:</w:t>
      </w:r>
    </w:p>
    <w:p>
      <w:pPr>
        <w:spacing w:after="120"/>
      </w:pPr>
      <w:r>
        <w:t>To use the above example, you need to install the benchmark package:</w:t>
      </w:r>
    </w:p>
    <w:p>
      <w:pPr>
        <w:pStyle w:val="Heading3"/>
      </w:pPr>
      <w:r>
        <w:rPr>
          <w:color w:val="337045"/>
          <w:sz w:val="28"/>
        </w:rPr>
        <w:t>Node.js Inspector</w:t>
      </w:r>
    </w:p>
    <w:p>
      <w:pPr>
        <w:spacing w:after="120"/>
      </w:pPr>
      <w:r>
        <w:t>Node.js has an integrated debugger and profiler accessible through Chrome DevTools:</w:t>
      </w:r>
    </w:p>
    <w:p>
      <w:pPr>
        <w:spacing w:after="120"/>
      </w:pPr>
      <w:r>
        <w:t>Open Chrome and navigate tochrome://inspectto access DevTools for your Node.js application. This provides access to:</w:t>
      </w:r>
    </w:p>
    <w:p>
      <w:pPr>
        <w:pStyle w:val="ListBullet"/>
      </w:pPr>
      <w:r>
        <w:rPr>
          <w:sz w:val="22"/>
        </w:rPr>
        <w:t>CPU profiler</w:t>
      </w:r>
    </w:p>
    <w:p>
      <w:pPr>
        <w:pStyle w:val="ListBullet"/>
      </w:pPr>
      <w:r>
        <w:rPr>
          <w:sz w:val="22"/>
        </w:rPr>
        <w:t>Memory heap snapshots</w:t>
      </w:r>
    </w:p>
    <w:p>
      <w:pPr>
        <w:pStyle w:val="ListBullet"/>
      </w:pPr>
      <w:r>
        <w:rPr>
          <w:sz w:val="22"/>
        </w:rPr>
        <w:t>Memory allocation timeline</w:t>
      </w:r>
    </w:p>
    <w:p>
      <w:pPr>
        <w:pStyle w:val="ListBullet"/>
      </w:pPr>
      <w:r>
        <w:rPr>
          <w:sz w:val="22"/>
        </w:rPr>
        <w:t>Debugger</w:t>
      </w:r>
    </w:p>
    <w:p>
      <w:pPr>
        <w:pStyle w:val="Heading3"/>
      </w:pPr>
      <w:r>
        <w:rPr>
          <w:color w:val="337045"/>
          <w:sz w:val="28"/>
        </w:rPr>
        <w:t>Clinic.js Suite</w:t>
      </w:r>
    </w:p>
    <w:p>
      <w:pPr>
        <w:spacing w:after="120"/>
      </w:pPr>
      <w:r>
        <w:t>Clinic.js is a collection of tools for diagnosing performance issues in Node.js applications:</w:t>
      </w:r>
    </w:p>
    <w:p>
      <w:pPr>
        <w:pStyle w:val="Heading3"/>
      </w:pPr>
      <w:r>
        <w:rPr>
          <w:color w:val="337045"/>
          <w:sz w:val="28"/>
        </w:rPr>
        <w:t>Practical Performance Diagnosis</w:t>
      </w:r>
    </w:p>
    <w:p>
      <w:pPr>
        <w:pStyle w:val="Heading4"/>
      </w:pPr>
      <w:r>
        <w:t>Step 1: Establish Baseline Metrics</w:t>
      </w:r>
    </w:p>
    <w:p>
      <w:pPr>
        <w:spacing w:after="120"/>
      </w:pPr>
      <w:r>
        <w:t>Before optimizing, establish baseline metrics for your application:</w:t>
      </w:r>
    </w:p>
    <w:p>
      <w:pPr>
        <w:pStyle w:val="Heading4"/>
      </w:pPr>
      <w:r>
        <w:t>Step 2: Identify Bottlenecks</w:t>
      </w:r>
    </w:p>
    <w:p>
      <w:pPr>
        <w:spacing w:after="120"/>
      </w:pPr>
      <w:r>
        <w:t>Use profiling to identify bottlenecks:</w:t>
      </w:r>
    </w:p>
    <w:p>
      <w:pPr>
        <w:pStyle w:val="ListBullet"/>
      </w:pPr>
      <w:r>
        <w:rPr>
          <w:sz w:val="22"/>
        </w:rPr>
        <w:t>CPU profiling for compute-intensive operations</w:t>
      </w:r>
    </w:p>
    <w:p>
      <w:pPr>
        <w:pStyle w:val="ListBullet"/>
      </w:pPr>
      <w:r>
        <w:rPr>
          <w:sz w:val="22"/>
        </w:rPr>
        <w:t>Memory snapshots for memory leaks</w:t>
      </w:r>
    </w:p>
    <w:p>
      <w:pPr>
        <w:pStyle w:val="ListBullet"/>
      </w:pPr>
      <w:r>
        <w:rPr>
          <w:sz w:val="22"/>
        </w:rPr>
        <w:t>Flame graphs for call stack analysis</w:t>
      </w:r>
    </w:p>
    <w:p>
      <w:pPr>
        <w:pStyle w:val="ListBullet"/>
      </w:pPr>
      <w:r>
        <w:rPr>
          <w:sz w:val="22"/>
        </w:rPr>
        <w:t>Event loop monitoring for I/O and callback delays</w:t>
      </w:r>
    </w:p>
    <w:p>
      <w:pPr>
        <w:pStyle w:val="Heading4"/>
      </w:pPr>
      <w:r>
        <w:t>Step 3: Fix and Verify</w:t>
      </w:r>
    </w:p>
    <w:p>
      <w:pPr>
        <w:spacing w:after="120"/>
      </w:pPr>
      <w:r>
        <w:t>After applying optimizations, verify improvements against your baseline.</w:t>
      </w:r>
    </w:p>
    <w:p>
      <w:pPr>
        <w:pStyle w:val="Heading3"/>
      </w:pPr>
      <w:r>
        <w:rPr>
          <w:color w:val="337045"/>
          <w:sz w:val="28"/>
        </w:rPr>
        <w:t>Common Performance Issues and Solutions</w:t>
      </w:r>
    </w:p>
    <w:p>
      <w:pPr>
        <w:pStyle w:val="Heading4"/>
      </w:pPr>
      <w:r>
        <w:t>1. Memory Leaks</w:t>
      </w:r>
    </w:p>
    <w:p>
      <w:pPr>
        <w:spacing w:after="120"/>
      </w:pPr>
      <w:r>
        <w:t>Signs: Increasing memory usage over time that doesn't plateau.</w:t>
      </w:r>
    </w:p>
    <w:p>
      <w:pPr>
        <w:spacing w:after="120"/>
      </w:pPr>
      <w:r>
        <w:t>Solutions:</w:t>
      </w:r>
    </w:p>
    <w:p>
      <w:pPr>
        <w:pStyle w:val="ListBullet"/>
      </w:pPr>
      <w:r>
        <w:rPr>
          <w:sz w:val="22"/>
        </w:rPr>
        <w:t>Take heap snapshots at intervals and compare</w:t>
      </w:r>
    </w:p>
    <w:p>
      <w:pPr>
        <w:pStyle w:val="ListBullet"/>
      </w:pPr>
      <w:r>
        <w:rPr>
          <w:sz w:val="22"/>
        </w:rPr>
        <w:t>Check for global variables, event listeners, and closures that retain references</w:t>
      </w:r>
    </w:p>
    <w:p>
      <w:pPr>
        <w:pStyle w:val="ListBullet"/>
      </w:pPr>
      <w:r>
        <w:rPr>
          <w:sz w:val="22"/>
        </w:rPr>
        <w:t>Implement proper cleanup when objects are no longer needed</w:t>
      </w:r>
    </w:p>
    <w:p>
      <w:pPr>
        <w:pStyle w:val="Heading4"/>
      </w:pPr>
      <w:r>
        <w:t>2. Long-Running Operations</w:t>
      </w:r>
    </w:p>
    <w:p>
      <w:pPr>
        <w:spacing w:after="120"/>
      </w:pPr>
      <w:r>
        <w:t>Signs: High event loop lag, inconsistent response times.</w:t>
      </w:r>
    </w:p>
    <w:p>
      <w:pPr>
        <w:spacing w:after="120"/>
      </w:pPr>
      <w:r>
        <w:t>Solutions:</w:t>
      </w:r>
    </w:p>
    <w:p>
      <w:pPr>
        <w:pStyle w:val="ListBullet"/>
      </w:pPr>
      <w:r>
        <w:rPr>
          <w:sz w:val="22"/>
        </w:rPr>
        <w:t>Move CPU-intensive work to worker threads</w:t>
      </w:r>
    </w:p>
    <w:p>
      <w:pPr>
        <w:pStyle w:val="ListBullet"/>
      </w:pPr>
      <w:r>
        <w:rPr>
          <w:sz w:val="22"/>
        </w:rPr>
        <w:t>Break long tasks into smaller chunks using setImmediate/process.nextTick</w:t>
      </w:r>
    </w:p>
    <w:p>
      <w:pPr>
        <w:pStyle w:val="ListBullet"/>
      </w:pPr>
      <w:r>
        <w:rPr>
          <w:sz w:val="22"/>
        </w:rPr>
        <w:t>Consider offloading to dedicated services</w:t>
      </w:r>
    </w:p>
    <w:p>
      <w:pPr>
        <w:pStyle w:val="Heading4"/>
      </w:pPr>
      <w:r>
        <w:t>3. Inefficient Database Queries</w:t>
      </w:r>
    </w:p>
    <w:p>
      <w:pPr>
        <w:spacing w:after="120"/>
      </w:pPr>
      <w:r>
        <w:t>Signs: Slow response times, high latency.</w:t>
      </w:r>
    </w:p>
    <w:p>
      <w:pPr>
        <w:spacing w:after="120"/>
      </w:pPr>
      <w:r>
        <w:t>Solutions:</w:t>
      </w:r>
    </w:p>
    <w:p>
      <w:pPr>
        <w:pStyle w:val="ListBullet"/>
      </w:pPr>
      <w:r>
        <w:rPr>
          <w:sz w:val="22"/>
        </w:rPr>
        <w:t>Profile database operations</w:t>
      </w:r>
    </w:p>
    <w:p>
      <w:pPr>
        <w:pStyle w:val="ListBullet"/>
      </w:pPr>
      <w:r>
        <w:rPr>
          <w:sz w:val="22"/>
        </w:rPr>
        <w:t>Optimize queries with proper indexing</w:t>
      </w:r>
    </w:p>
    <w:p>
      <w:pPr>
        <w:pStyle w:val="ListBullet"/>
      </w:pPr>
      <w:r>
        <w:rPr>
          <w:sz w:val="22"/>
        </w:rPr>
        <w:t>Use connection pooling</w:t>
      </w:r>
    </w:p>
    <w:p>
      <w:pPr>
        <w:pStyle w:val="ListBullet"/>
      </w:pPr>
      <w:r>
        <w:rPr>
          <w:sz w:val="22"/>
        </w:rPr>
        <w:t>Implement caching for frequently accessed data</w:t>
      </w:r>
    </w:p>
    <w:p>
      <w:pPr>
        <w:spacing w:after="60"/>
      </w:pPr>
      <w:r>
        <w:t>Sign in to track progress</w:t>
      </w:r>
    </w:p>
    <w:p>
      <w:r>
        <w:br w:type="page"/>
      </w:r>
    </w:p>
    <w:p>
      <w:pPr>
        <w:pStyle w:val="Heading1"/>
      </w:pPr>
      <w:r>
        <w:rPr>
          <w:color w:val="1D6F42"/>
          <w:sz w:val="44"/>
        </w:rPr>
        <w:t>Child Process Module</w:t>
      </w:r>
    </w:p>
    <w:p>
      <w:r>
        <w:rPr>
          <w:color w:val="888888"/>
          <w:sz w:val="16"/>
        </w:rPr>
        <w:t>Source: https://www.w3schools.com/nodejs/nodejs_child_process.asp</w:t>
      </w:r>
    </w:p>
    <w:p/>
    <w:p>
      <w:pPr>
        <w:pStyle w:val="Heading2"/>
      </w:pPr>
      <w:r>
        <w:rPr>
          <w:color w:val="289058"/>
          <w:sz w:val="36"/>
        </w:rPr>
        <w:t>Node.js Child Process Module</w:t>
      </w:r>
    </w:p>
    <w:p>
      <w:pPr>
        <w:pStyle w:val="Heading3"/>
      </w:pPr>
      <w:r>
        <w:rPr>
          <w:color w:val="337045"/>
          <w:sz w:val="28"/>
        </w:rPr>
        <w:t>What is the Child Process Module?</w:t>
      </w:r>
    </w:p>
    <w:p>
      <w:pPr>
        <w:spacing w:after="120"/>
      </w:pPr>
      <w:r>
        <w:t>The Child Process module is a built-in Node.js module that allows you to create and manage child processes.</w:t>
      </w:r>
    </w:p>
    <w:p>
      <w:pPr>
        <w:spacing w:after="120"/>
      </w:pPr>
      <w:r>
        <w:t>It provides several ways to execute external commands and communicate with subprocess instances.</w:t>
      </w:r>
    </w:p>
    <w:p>
      <w:pPr>
        <w:spacing w:after="120"/>
      </w:pPr>
      <w:r>
        <w:t>This capability is essential for tasks like:</w:t>
      </w:r>
    </w:p>
    <w:p>
      <w:pPr>
        <w:pStyle w:val="ListBullet"/>
      </w:pPr>
      <w:r>
        <w:rPr>
          <w:sz w:val="22"/>
        </w:rPr>
        <w:t>Running system commands from your Node.js application</w:t>
      </w:r>
    </w:p>
    <w:p>
      <w:pPr>
        <w:pStyle w:val="ListBullet"/>
      </w:pPr>
      <w:r>
        <w:rPr>
          <w:sz w:val="22"/>
        </w:rPr>
        <w:t>Executing CPU-intensive tasks in separate processes</w:t>
      </w:r>
    </w:p>
    <w:p>
      <w:pPr>
        <w:pStyle w:val="ListBullet"/>
      </w:pPr>
      <w:r>
        <w:rPr>
          <w:sz w:val="22"/>
        </w:rPr>
        <w:t>Running multiple processes in parallel to utilize multiple CPU cores</w:t>
      </w:r>
    </w:p>
    <w:p>
      <w:pPr>
        <w:pStyle w:val="ListBullet"/>
      </w:pPr>
      <w:r>
        <w:rPr>
          <w:sz w:val="22"/>
        </w:rPr>
        <w:t>Interfacing with external programs and scripts</w:t>
      </w:r>
    </w:p>
    <w:p>
      <w:pPr>
        <w:pStyle w:val="Heading3"/>
      </w:pPr>
      <w:r>
        <w:rPr>
          <w:color w:val="337045"/>
          <w:sz w:val="28"/>
        </w:rPr>
        <w:t>Importing the Child Process Module</w:t>
      </w:r>
    </w:p>
    <w:p>
      <w:pPr>
        <w:spacing w:after="120"/>
      </w:pPr>
      <w:r>
        <w:t>The Child Process module is included in Node.js by default.</w:t>
      </w:r>
    </w:p>
    <w:p>
      <w:pPr>
        <w:spacing w:after="120"/>
      </w:pPr>
      <w:r>
        <w:t>You can use it by requiring it in your script:</w:t>
      </w:r>
    </w:p>
    <w:p>
      <w:pPr>
        <w:pStyle w:val="Heading3"/>
      </w:pPr>
      <w:r>
        <w:rPr>
          <w:color w:val="337045"/>
          <w:sz w:val="28"/>
        </w:rPr>
        <w:t>Methods for Creating Child Processes</w:t>
      </w:r>
    </w:p>
    <w:p>
      <w:pPr>
        <w:spacing w:after="120"/>
      </w:pPr>
      <w:r>
        <w:t>The Child Process module provides four primary methods for creating and managing child processes, each with different behaviors and use cases:</w:t>
      </w:r>
    </w:p>
    <w:tbl>
      <w:tblPr>
        <w:tblStyle w:val="TableGrid"/>
        <w:tblW w:type="auto" w:w="0"/>
        <w:tblLook w:firstColumn="1" w:firstRow="1" w:lastColumn="0" w:lastRow="0" w:noHBand="0" w:noVBand="1" w:val="04A0"/>
      </w:tblPr>
      <w:tblGrid>
        <w:gridCol w:w="2928"/>
        <w:gridCol w:w="2928"/>
        <w:gridCol w:w="2928"/>
      </w:tblGrid>
      <w:tr>
        <w:tc>
          <w:tcPr>
            <w:tcW w:type="dxa" w:w="2928"/>
          </w:tcPr>
          <w:p>
            <w:r>
              <w:t>Method</w:t>
            </w:r>
          </w:p>
        </w:tc>
        <w:tc>
          <w:tcPr>
            <w:tcW w:type="dxa" w:w="2928"/>
          </w:tcPr>
          <w:p>
            <w:r>
              <w:t>Description</w:t>
            </w:r>
          </w:p>
        </w:tc>
        <w:tc>
          <w:tcPr>
            <w:tcW w:type="dxa" w:w="2928"/>
          </w:tcPr>
          <w:p>
            <w:r>
              <w:t>Use Case</w:t>
            </w:r>
          </w:p>
        </w:tc>
      </w:tr>
      <w:tr>
        <w:tc>
          <w:tcPr>
            <w:tcW w:type="dxa" w:w="2928"/>
          </w:tcPr>
          <w:p>
            <w:r>
              <w:t>exec()</w:t>
            </w:r>
          </w:p>
        </w:tc>
        <w:tc>
          <w:tcPr>
            <w:tcW w:type="dxa" w:w="2928"/>
          </w:tcPr>
          <w:p>
            <w:r>
              <w:t>Spawns a shell and executes a command, buffering the output</w:t>
            </w:r>
          </w:p>
        </w:tc>
        <w:tc>
          <w:tcPr>
            <w:tcW w:type="dxa" w:w="2928"/>
          </w:tcPr>
          <w:p>
            <w:r>
              <w:t>When you need to run a shell command and get the entire output at once</w:t>
            </w:r>
          </w:p>
        </w:tc>
      </w:tr>
      <w:tr>
        <w:tc>
          <w:tcPr>
            <w:tcW w:type="dxa" w:w="2928"/>
          </w:tcPr>
          <w:p>
            <w:r>
              <w:t>execFile()</w:t>
            </w:r>
          </w:p>
        </w:tc>
        <w:tc>
          <w:tcPr>
            <w:tcW w:type="dxa" w:w="2928"/>
          </w:tcPr>
          <w:p>
            <w:r>
              <w:t>Similar toexec()but doesn't spawn a shell</w:t>
            </w:r>
          </w:p>
        </w:tc>
        <w:tc>
          <w:tcPr>
            <w:tcW w:type="dxa" w:w="2928"/>
          </w:tcPr>
          <w:p>
            <w:r>
              <w:t>More efficient for executing file-based commands without shell interpretation</w:t>
            </w:r>
          </w:p>
        </w:tc>
      </w:tr>
      <w:tr>
        <w:tc>
          <w:tcPr>
            <w:tcW w:type="dxa" w:w="2928"/>
          </w:tcPr>
          <w:p>
            <w:r>
              <w:t>spawn()</w:t>
            </w:r>
          </w:p>
        </w:tc>
        <w:tc>
          <w:tcPr>
            <w:tcW w:type="dxa" w:w="2928"/>
          </w:tcPr>
          <w:p>
            <w:r>
              <w:t>Spawns a new process without creating a shell, with streaming I/O</w:t>
            </w:r>
          </w:p>
        </w:tc>
        <w:tc>
          <w:tcPr>
            <w:tcW w:type="dxa" w:w="2928"/>
          </w:tcPr>
          <w:p>
            <w:r>
              <w:t>When dealing with long-running processes or large output</w:t>
            </w:r>
          </w:p>
        </w:tc>
      </w:tr>
      <w:tr>
        <w:tc>
          <w:tcPr>
            <w:tcW w:type="dxa" w:w="2928"/>
          </w:tcPr>
          <w:p>
            <w:r>
              <w:t>fork()</w:t>
            </w:r>
          </w:p>
        </w:tc>
        <w:tc>
          <w:tcPr>
            <w:tcW w:type="dxa" w:w="2928"/>
          </w:tcPr>
          <w:p>
            <w:r>
              <w:t>A special case ofspawn()for creating Node.js processes</w:t>
            </w:r>
          </w:p>
        </w:tc>
        <w:tc>
          <w:tcPr>
            <w:tcW w:type="dxa" w:w="2928"/>
          </w:tcPr>
          <w:p>
            <w:r>
              <w:t>When you need to run another Node.js module as a separate process with IPC</w:t>
            </w:r>
          </w:p>
        </w:tc>
      </w:tr>
    </w:tbl>
    <w:p>
      <w:pPr>
        <w:pStyle w:val="Heading3"/>
      </w:pPr>
      <w:r>
        <w:rPr>
          <w:color w:val="337045"/>
          <w:sz w:val="28"/>
        </w:rPr>
        <w:t>The exec() Method</w:t>
      </w:r>
    </w:p>
    <w:p>
      <w:pPr>
        <w:spacing w:after="120"/>
      </w:pPr>
      <w:r>
        <w:t>Theexec()method creates a shell and executes a command within that shell.</w:t>
      </w:r>
    </w:p>
    <w:p>
      <w:pPr>
        <w:spacing w:after="120"/>
      </w:pPr>
      <w:r>
        <w:t>It buffers the entire output and provides it via a callback when the command completes.</w:t>
      </w:r>
    </w:p>
    <w:p>
      <w:pPr>
        <w:spacing w:after="120"/>
      </w:pPr>
      <w:r>
        <w:t>Warning:Never pass unsanitized user input toexec()as it runs commands with full shell syntax, which can lead to command injection attacks.</w:t>
      </w:r>
    </w:p>
    <w:p>
      <w:pPr>
        <w:pStyle w:val="Heading4"/>
      </w:pPr>
      <w:r>
        <w:t>exec() with Promise</w:t>
      </w:r>
    </w:p>
    <w:p>
      <w:pPr>
        <w:spacing w:after="120"/>
      </w:pPr>
      <w:r>
        <w:t>Using a promise wrapper to handle the callback:</w:t>
      </w:r>
    </w:p>
    <w:p>
      <w:pPr>
        <w:pStyle w:val="Heading3"/>
      </w:pPr>
      <w:r>
        <w:rPr>
          <w:color w:val="337045"/>
          <w:sz w:val="28"/>
        </w:rPr>
        <w:t>The execFile() Method</w:t>
      </w:r>
    </w:p>
    <w:p>
      <w:pPr>
        <w:spacing w:after="120"/>
      </w:pPr>
      <w:r>
        <w:t>TheexecFile()method is similar toexec(), but it doesn't spawn a shell.</w:t>
      </w:r>
    </w:p>
    <w:p>
      <w:pPr>
        <w:spacing w:after="120"/>
      </w:pPr>
      <w:r>
        <w:t>It's more efficient for executing external binaries.</w:t>
      </w:r>
    </w:p>
    <w:p>
      <w:pPr>
        <w:spacing w:after="120"/>
      </w:pPr>
      <w:r>
        <w:t>Note:execFile()is more secure thanexec()for running commands with user input, as it doesn't process shell metacharacters.</w:t>
      </w:r>
    </w:p>
    <w:p>
      <w:pPr>
        <w:pStyle w:val="Heading3"/>
      </w:pPr>
      <w:r>
        <w:rPr>
          <w:color w:val="337045"/>
          <w:sz w:val="28"/>
        </w:rPr>
        <w:t>The spawn() Method</w:t>
      </w:r>
    </w:p>
    <w:p>
      <w:pPr>
        <w:spacing w:after="120"/>
      </w:pPr>
      <w:r>
        <w:t>Thespawn()method launches a new process with the given command.</w:t>
      </w:r>
    </w:p>
    <w:p>
      <w:pPr>
        <w:spacing w:after="120"/>
      </w:pPr>
      <w:r>
        <w:t>Unlikeexec(), it doesn't buffer the output, instead providing stream-based access to stdout and stderr.</w:t>
      </w:r>
    </w:p>
    <w:p>
      <w:pPr>
        <w:pStyle w:val="Heading4"/>
      </w:pPr>
      <w:r>
        <w:t>When to Use spawn()</w:t>
      </w:r>
    </w:p>
    <w:p>
      <w:pPr>
        <w:spacing w:after="120"/>
      </w:pPr>
      <w:r>
        <w:t>spawn()is especially useful for:</w:t>
      </w:r>
    </w:p>
    <w:p>
      <w:pPr>
        <w:pStyle w:val="ListBullet"/>
      </w:pPr>
      <w:r>
        <w:rPr>
          <w:sz w:val="22"/>
        </w:rPr>
        <w:t>Long-running processes (like server processes or watchers)</w:t>
      </w:r>
    </w:p>
    <w:p>
      <w:pPr>
        <w:pStyle w:val="ListBullet"/>
      </w:pPr>
      <w:r>
        <w:rPr>
          <w:sz w:val="22"/>
        </w:rPr>
        <w:t>Processes that produce large amounts of output</w:t>
      </w:r>
    </w:p>
    <w:p>
      <w:pPr>
        <w:pStyle w:val="ListBullet"/>
      </w:pPr>
      <w:r>
        <w:rPr>
          <w:sz w:val="22"/>
        </w:rPr>
        <w:t>When you need to process data as it's generated, rather than waiting for completion</w:t>
      </w:r>
    </w:p>
    <w:p>
      <w:pPr>
        <w:pStyle w:val="Heading4"/>
      </w:pPr>
      <w:r>
        <w:t>Using spawn() with stdin</w:t>
      </w:r>
    </w:p>
    <w:p>
      <w:pPr>
        <w:pStyle w:val="Heading3"/>
      </w:pPr>
      <w:r>
        <w:rPr>
          <w:color w:val="337045"/>
          <w:sz w:val="28"/>
        </w:rPr>
        <w:t>The fork() Method</w:t>
      </w:r>
    </w:p>
    <w:p>
      <w:pPr>
        <w:spacing w:after="120"/>
      </w:pPr>
      <w:r>
        <w:t>Thefork()method is a special case ofspawn()specifically for creating Node.js processes. It sets up an IPC channel that allows sending messages between the parent and child processes.</w:t>
      </w:r>
    </w:p>
    <w:p>
      <w:pPr>
        <w:pStyle w:val="Heading4"/>
      </w:pPr>
      <w:r>
        <w:t>Benefits of fork()</w:t>
      </w:r>
    </w:p>
    <w:p>
      <w:pPr>
        <w:pStyle w:val="ListBullet"/>
      </w:pPr>
      <w:r>
        <w:rPr>
          <w:sz w:val="22"/>
        </w:rPr>
        <w:t>Each forked process gets its own V8 instance and memory</w:t>
      </w:r>
    </w:p>
    <w:p>
      <w:pPr>
        <w:pStyle w:val="ListBullet"/>
      </w:pPr>
      <w:r>
        <w:rPr>
          <w:sz w:val="22"/>
        </w:rPr>
        <w:t>Isolates CPU-intensive work from the main event loop</w:t>
      </w:r>
    </w:p>
    <w:p>
      <w:pPr>
        <w:pStyle w:val="ListBullet"/>
      </w:pPr>
      <w:r>
        <w:rPr>
          <w:sz w:val="22"/>
        </w:rPr>
        <w:t>Allows communication between processes via messages</w:t>
      </w:r>
    </w:p>
    <w:p>
      <w:pPr>
        <w:pStyle w:val="ListBullet"/>
      </w:pPr>
      <w:r>
        <w:rPr>
          <w:sz w:val="22"/>
        </w:rPr>
        <w:t>Helps utilize multiple CPU cores</w:t>
      </w:r>
    </w:p>
    <w:p>
      <w:pPr>
        <w:pStyle w:val="Heading3"/>
      </w:pPr>
      <w:r>
        <w:rPr>
          <w:color w:val="337045"/>
          <w:sz w:val="28"/>
        </w:rPr>
        <w:t>Interprocess Communication (IPC)</w:t>
      </w:r>
    </w:p>
    <w:p>
      <w:pPr>
        <w:spacing w:after="120"/>
      </w:pPr>
      <w:r>
        <w:t>Child processes created withfork()can communicate with the parent process through a built-in IPC channel usingsend()and themessageevent.</w:t>
      </w:r>
    </w:p>
    <w:p>
      <w:pPr>
        <w:pStyle w:val="Heading4"/>
      </w:pPr>
      <w:r>
        <w:t>Sending Complex Data</w:t>
      </w:r>
    </w:p>
    <w:p>
      <w:pPr>
        <w:spacing w:after="120"/>
      </w:pPr>
      <w:r>
        <w:t>Note:The messages are serialized using JSON, so you can only send JSON-compatible data (objects, arrays, strings, numbers, booleans, and null).</w:t>
      </w:r>
    </w:p>
    <w:p>
      <w:pPr>
        <w:pStyle w:val="Heading3"/>
      </w:pPr>
      <w:r>
        <w:rPr>
          <w:color w:val="337045"/>
          <w:sz w:val="28"/>
        </w:rPr>
        <w:t>Managing Child Processes</w:t>
      </w:r>
    </w:p>
    <w:p>
      <w:pPr>
        <w:pStyle w:val="Heading4"/>
      </w:pPr>
      <w:r>
        <w:t>Killing a Child Process</w:t>
      </w:r>
    </w:p>
    <w:p>
      <w:pPr>
        <w:pStyle w:val="Heading4"/>
      </w:pPr>
      <w:r>
        <w:t>Detached Processes</w:t>
      </w:r>
    </w:p>
    <w:p>
      <w:pPr>
        <w:spacing w:after="120"/>
      </w:pPr>
      <w:r>
        <w:t>You can create detached child processes that continue running independently of the parent:</w:t>
      </w:r>
    </w:p>
    <w:p>
      <w:pPr>
        <w:pStyle w:val="Heading3"/>
      </w:pPr>
      <w:r>
        <w:rPr>
          <w:color w:val="337045"/>
          <w:sz w:val="28"/>
        </w:rPr>
        <w:t>Practical Examples</w:t>
      </w:r>
    </w:p>
    <w:p>
      <w:pPr>
        <w:pStyle w:val="Heading4"/>
      </w:pPr>
      <w:r>
        <w:t>Creating a Simple Task Queue</w:t>
      </w:r>
    </w:p>
    <w:p>
      <w:pPr>
        <w:pStyle w:val="Heading4"/>
      </w:pPr>
      <w:r>
        <w:t>Running External Applications</w:t>
      </w:r>
    </w:p>
    <w:p>
      <w:pPr>
        <w:pStyle w:val="Heading3"/>
      </w:pPr>
      <w:r>
        <w:rPr>
          <w:color w:val="337045"/>
          <w:sz w:val="28"/>
        </w:rPr>
        <w:t>Best Practices</w:t>
      </w:r>
    </w:p>
    <w:p>
      <w:pPr>
        <w:pStyle w:val="ListBullet"/>
      </w:pPr>
      <w:r>
        <w:rPr>
          <w:sz w:val="22"/>
        </w:rPr>
        <w:t>Input Sanitization:Always sanitize user inputs to prevent command injection attacks, especially withexec()</w:t>
      </w:r>
    </w:p>
    <w:p>
      <w:pPr>
        <w:pStyle w:val="ListBullet"/>
      </w:pPr>
      <w:r>
        <w:rPr>
          <w:sz w:val="22"/>
        </w:rPr>
        <w:t>Resource Management:Monitor and handle the resources (memory, file descriptors) used by child processes</w:t>
      </w:r>
    </w:p>
    <w:p>
      <w:pPr>
        <w:pStyle w:val="ListBullet"/>
      </w:pPr>
      <w:r>
        <w:rPr>
          <w:sz w:val="22"/>
        </w:rPr>
        <w:t>Error Handling:Always have proper error handling for child processes</w:t>
      </w:r>
    </w:p>
    <w:p>
      <w:pPr>
        <w:pStyle w:val="ListBullet"/>
      </w:pPr>
      <w:r>
        <w:rPr>
          <w:sz w:val="22"/>
        </w:rPr>
        <w:t>Choose the Right Method:Useexec()for simple commands with limited outputUsespawn()for long-running processes or large outputsUsefork()for CPU-intensive Node.js operations</w:t>
      </w:r>
    </w:p>
    <w:p>
      <w:pPr>
        <w:pStyle w:val="ListBullet"/>
      </w:pPr>
      <w:r>
        <w:rPr>
          <w:sz w:val="22"/>
        </w:rPr>
        <w:t>Cleanup:Properly kill child processes when they're no longer needed</w:t>
      </w:r>
    </w:p>
    <w:p>
      <w:pPr>
        <w:pStyle w:val="ListBullet"/>
      </w:pPr>
      <w:r>
        <w:rPr>
          <w:sz w:val="22"/>
        </w:rPr>
        <w:t>Limit Concurrency:Control the number of concurrent child processes to avoid system overload</w:t>
      </w:r>
    </w:p>
    <w:p>
      <w:pPr>
        <w:spacing w:after="120"/>
      </w:pPr>
      <w:r>
        <w:t>Warning:Running too many child processes can quickly exhaust system resources. Always implement rate limiting and concurrency control.</w:t>
      </w:r>
    </w:p>
    <w:p>
      <w:pPr>
        <w:pStyle w:val="Heading3"/>
      </w:pPr>
      <w:r>
        <w:rPr>
          <w:color w:val="337045"/>
          <w:sz w:val="28"/>
        </w:rPr>
        <w:t>Security Considerations</w:t>
      </w:r>
    </w:p>
    <w:p>
      <w:pPr>
        <w:pStyle w:val="ListBullet"/>
      </w:pPr>
      <w:r>
        <w:rPr>
          <w:sz w:val="22"/>
        </w:rPr>
        <w:t>Command Injection:Never pass unsanitized user input directly toexec()orspawn()</w:t>
      </w:r>
    </w:p>
    <w:p>
      <w:pPr>
        <w:pStyle w:val="ListBullet"/>
      </w:pPr>
      <w:r>
        <w:rPr>
          <w:sz w:val="22"/>
        </w:rPr>
        <w:t>Environment Variables:Be careful with passing environment variables to child processes</w:t>
      </w:r>
    </w:p>
    <w:p>
      <w:pPr>
        <w:pStyle w:val="ListBullet"/>
      </w:pPr>
      <w:r>
        <w:rPr>
          <w:sz w:val="22"/>
        </w:rPr>
        <w:t>File Access:Understand the permissions that child processes may have</w:t>
      </w:r>
    </w:p>
    <w:p>
      <w:pPr>
        <w:pStyle w:val="ListBullet"/>
      </w:pPr>
      <w:r>
        <w:rPr>
          <w:sz w:val="22"/>
        </w:rPr>
        <w:t>Resource Limits:Consider implementing timeouts and memory limits for child processes</w:t>
      </w:r>
    </w:p>
    <w:p>
      <w:pPr>
        <w:spacing w:after="60"/>
      </w:pPr>
      <w:r>
        <w:t>Sign in to track progress</w:t>
      </w:r>
    </w:p>
    <w:p>
      <w:r>
        <w:br w:type="page"/>
      </w:r>
    </w:p>
    <w:p>
      <w:pPr>
        <w:pStyle w:val="Heading1"/>
      </w:pPr>
      <w:r>
        <w:rPr>
          <w:color w:val="1D6F42"/>
          <w:sz w:val="44"/>
        </w:rPr>
        <w:t>Cluster Module</w:t>
      </w:r>
    </w:p>
    <w:p>
      <w:r>
        <w:rPr>
          <w:color w:val="888888"/>
          <w:sz w:val="16"/>
        </w:rPr>
        <w:t>Source: https://www.w3schools.com/nodejs/nodejs_cluster.asp</w:t>
      </w:r>
    </w:p>
    <w:p/>
    <w:p>
      <w:pPr>
        <w:pStyle w:val="Heading2"/>
      </w:pPr>
      <w:r>
        <w:rPr>
          <w:color w:val="289058"/>
          <w:sz w:val="36"/>
        </w:rPr>
        <w:t>Node.js Cluster Module</w:t>
      </w:r>
    </w:p>
    <w:p>
      <w:pPr>
        <w:pStyle w:val="Heading3"/>
      </w:pPr>
      <w:r>
        <w:rPr>
          <w:color w:val="337045"/>
          <w:sz w:val="28"/>
        </w:rPr>
        <w:t>What is the Cluster Module?</w:t>
      </w:r>
    </w:p>
    <w:p>
      <w:pPr>
        <w:spacing w:after="120"/>
      </w:pPr>
      <w:r>
        <w:t>The Cluster module provides a way to create multiple worker processes that share the same server port.</w:t>
      </w:r>
    </w:p>
    <w:p>
      <w:pPr>
        <w:spacing w:after="120"/>
      </w:pPr>
      <w:r>
        <w:t>Since Node.js is single-threaded by default, the Cluster module helps your application utilize multiple CPU cores, significantly improving performance on multi-core systems.</w:t>
      </w:r>
    </w:p>
    <w:p>
      <w:pPr>
        <w:spacing w:after="120"/>
      </w:pPr>
      <w:r>
        <w:t>Each worker runs in its own process with its own event loop and memory space, but they all share the same server port.</w:t>
      </w:r>
    </w:p>
    <w:p>
      <w:pPr>
        <w:spacing w:after="120"/>
      </w:pPr>
      <w:r>
        <w:t>The master process is responsible for creating workers and distributing incoming connections among them.</w:t>
      </w:r>
    </w:p>
    <w:p>
      <w:pPr>
        <w:pStyle w:val="Heading3"/>
      </w:pPr>
      <w:r>
        <w:rPr>
          <w:color w:val="337045"/>
          <w:sz w:val="28"/>
        </w:rPr>
        <w:t>Importing the Cluster Module</w:t>
      </w:r>
    </w:p>
    <w:p>
      <w:pPr>
        <w:spacing w:after="120"/>
      </w:pPr>
      <w:r>
        <w:t>The Cluster module is included in Node.js by default.</w:t>
      </w:r>
    </w:p>
    <w:p>
      <w:pPr>
        <w:spacing w:after="120"/>
      </w:pPr>
      <w:r>
        <w:t>You can use it by requiring it in your script:</w:t>
      </w:r>
    </w:p>
    <w:p>
      <w:pPr>
        <w:pStyle w:val="Heading3"/>
      </w:pPr>
      <w:r>
        <w:rPr>
          <w:color w:val="337045"/>
          <w:sz w:val="28"/>
        </w:rPr>
        <w:t>How Clustering Works</w:t>
      </w:r>
    </w:p>
    <w:p>
      <w:pPr>
        <w:spacing w:after="120"/>
      </w:pPr>
      <w:r>
        <w:t>The Cluster module works by creating a master process that spawns multiple worker processes.</w:t>
      </w:r>
    </w:p>
    <w:p>
      <w:pPr>
        <w:spacing w:after="120"/>
      </w:pPr>
      <w:r>
        <w:t>The master process doesn't execute the application code but manages the workers.</w:t>
      </w:r>
    </w:p>
    <w:p>
      <w:pPr>
        <w:spacing w:after="120"/>
      </w:pPr>
      <w:r>
        <w:t>Each worker process is a new Node.js instance that runs your application code independently.</w:t>
      </w:r>
    </w:p>
    <w:p>
      <w:pPr>
        <w:spacing w:after="120"/>
      </w:pPr>
      <w:r>
        <w:t>Note:Under the hood, the Cluster module uses the Child Process module'sfork()method to create new workers.</w:t>
      </w:r>
    </w:p>
    <w:tbl>
      <w:tblPr>
        <w:tblStyle w:val="TableGrid"/>
        <w:tblW w:type="auto" w:w="0"/>
        <w:tblLook w:firstColumn="1" w:firstRow="1" w:lastColumn="0" w:lastRow="0" w:noHBand="0" w:noVBand="1" w:val="04A0"/>
      </w:tblPr>
      <w:tblGrid>
        <w:gridCol w:w="4392"/>
        <w:gridCol w:w="4392"/>
      </w:tblGrid>
      <w:tr>
        <w:tc>
          <w:tcPr>
            <w:tcW w:type="dxa" w:w="4392"/>
          </w:tcPr>
          <w:p>
            <w:r>
              <w:t>Process Type</w:t>
            </w:r>
          </w:p>
        </w:tc>
        <w:tc>
          <w:tcPr>
            <w:tcW w:type="dxa" w:w="4392"/>
          </w:tcPr>
          <w:p>
            <w:r>
              <w:t>Responsibility</w:t>
            </w:r>
          </w:p>
        </w:tc>
      </w:tr>
      <w:tr>
        <w:tc>
          <w:tcPr>
            <w:tcW w:type="dxa" w:w="4392"/>
          </w:tcPr>
          <w:p>
            <w:r>
              <w:t>Master</w:t>
            </w:r>
          </w:p>
        </w:tc>
        <w:tc>
          <w:tcPr>
            <w:tcW w:type="dxa" w:w="4392"/>
          </w:tcPr>
          <w:p>
            <w:r>
              <w:t>Creating and managing worker processesMonitoring worker healthRestarting crashed workersLoad balancing (distributing connections)</w:t>
            </w:r>
          </w:p>
        </w:tc>
      </w:tr>
      <w:tr>
        <w:tc>
          <w:tcPr>
            <w:tcW w:type="dxa" w:w="4392"/>
          </w:tcPr>
          <w:p>
            <w:r>
              <w:t>Worker</w:t>
            </w:r>
          </w:p>
        </w:tc>
        <w:tc>
          <w:tcPr>
            <w:tcW w:type="dxa" w:w="4392"/>
          </w:tcPr>
          <w:p>
            <w:r>
              <w:t>Running the actual application codeHandling incoming requestsProcessing dataExecuting business logic</w:t>
            </w:r>
          </w:p>
        </w:tc>
      </w:tr>
    </w:tbl>
    <w:p>
      <w:pPr>
        <w:pStyle w:val="Heading3"/>
      </w:pPr>
      <w:r>
        <w:rPr>
          <w:color w:val="337045"/>
          <w:sz w:val="28"/>
        </w:rPr>
        <w:t>Creating a Basic Cluster</w:t>
      </w:r>
    </w:p>
    <w:p>
      <w:pPr>
        <w:spacing w:after="120"/>
      </w:pPr>
      <w:r>
        <w:t>Here's a simple example of creating a cluster with worker processes for each CPU:</w:t>
      </w:r>
    </w:p>
    <w:p>
      <w:pPr>
        <w:spacing w:after="120"/>
      </w:pPr>
      <w:r>
        <w:t>In this example:</w:t>
      </w:r>
    </w:p>
    <w:p>
      <w:pPr>
        <w:pStyle w:val="ListBullet"/>
      </w:pPr>
      <w:r>
        <w:rPr>
          <w:sz w:val="22"/>
        </w:rPr>
        <w:t>The master process detects the number of CPU cores</w:t>
      </w:r>
    </w:p>
    <w:p>
      <w:pPr>
        <w:pStyle w:val="ListBullet"/>
      </w:pPr>
      <w:r>
        <w:rPr>
          <w:sz w:val="22"/>
        </w:rPr>
        <w:t>It forks one worker per CPU</w:t>
      </w:r>
    </w:p>
    <w:p>
      <w:pPr>
        <w:pStyle w:val="ListBullet"/>
      </w:pPr>
      <w:r>
        <w:rPr>
          <w:sz w:val="22"/>
        </w:rPr>
        <w:t>Each worker creates an HTTP server on the same port (8000)</w:t>
      </w:r>
    </w:p>
    <w:p>
      <w:pPr>
        <w:pStyle w:val="ListBullet"/>
      </w:pPr>
      <w:r>
        <w:rPr>
          <w:sz w:val="22"/>
        </w:rPr>
        <w:t>The cluster module automatically load balances the incoming connections</w:t>
      </w:r>
    </w:p>
    <w:p>
      <w:pPr>
        <w:pStyle w:val="ListBullet"/>
      </w:pPr>
      <w:r>
        <w:rPr>
          <w:sz w:val="22"/>
        </w:rPr>
        <w:t>If a worker crashes, the master creates a new one</w:t>
      </w:r>
    </w:p>
    <w:p>
      <w:pPr>
        <w:pStyle w:val="Heading3"/>
      </w:pPr>
      <w:r>
        <w:rPr>
          <w:color w:val="337045"/>
          <w:sz w:val="28"/>
        </w:rPr>
        <w:t>Worker Communication</w:t>
      </w:r>
    </w:p>
    <w:p>
      <w:pPr>
        <w:spacing w:after="120"/>
      </w:pPr>
      <w:r>
        <w:t>You can communicate between master and worker processes using thesend()method andmessageevents, similar to how IPC works in the Child Process module.</w:t>
      </w:r>
    </w:p>
    <w:p>
      <w:pPr>
        <w:pStyle w:val="Heading3"/>
      </w:pPr>
      <w:r>
        <w:rPr>
          <w:color w:val="337045"/>
          <w:sz w:val="28"/>
        </w:rPr>
        <w:t>Zero-Downtime Restart</w:t>
      </w:r>
    </w:p>
    <w:p>
      <w:pPr>
        <w:spacing w:after="120"/>
      </w:pPr>
      <w:r>
        <w:t>One of the main benefits of clustering is the ability to restart workers without downtime. This is useful for deploying updates to your application.</w:t>
      </w:r>
    </w:p>
    <w:p>
      <w:pPr>
        <w:spacing w:after="120"/>
      </w:pPr>
      <w:r>
        <w:t>This example demonstrates:</w:t>
      </w:r>
    </w:p>
    <w:p>
      <w:pPr>
        <w:pStyle w:val="ListBullet"/>
      </w:pPr>
      <w:r>
        <w:rPr>
          <w:sz w:val="22"/>
        </w:rPr>
        <w:t>Creating an initial set of workers</w:t>
      </w:r>
    </w:p>
    <w:p>
      <w:pPr>
        <w:pStyle w:val="ListBullet"/>
      </w:pPr>
      <w:r>
        <w:rPr>
          <w:sz w:val="22"/>
        </w:rPr>
        <w:t>Replacing each worker one by one</w:t>
      </w:r>
    </w:p>
    <w:p>
      <w:pPr>
        <w:pStyle w:val="ListBullet"/>
      </w:pPr>
      <w:r>
        <w:rPr>
          <w:sz w:val="22"/>
        </w:rPr>
        <w:t>Ensuring a new worker is listening before disconnecting the old one</w:t>
      </w:r>
    </w:p>
    <w:p>
      <w:pPr>
        <w:pStyle w:val="ListBullet"/>
      </w:pPr>
      <w:r>
        <w:rPr>
          <w:sz w:val="22"/>
        </w:rPr>
        <w:t>Gracefully handling unexpected worker deaths</w:t>
      </w:r>
    </w:p>
    <w:p>
      <w:pPr>
        <w:pStyle w:val="Heading3"/>
      </w:pPr>
      <w:r>
        <w:rPr>
          <w:color w:val="337045"/>
          <w:sz w:val="28"/>
        </w:rPr>
        <w:t>Load Balancing</w:t>
      </w:r>
    </w:p>
    <w:p>
      <w:pPr>
        <w:spacing w:after="120"/>
      </w:pPr>
      <w:r>
        <w:t>The Cluster module has built-in load balancing for distributing incoming connections among worker processes.</w:t>
      </w:r>
    </w:p>
    <w:p>
      <w:pPr>
        <w:spacing w:after="120"/>
      </w:pPr>
      <w:r>
        <w:t>There are two primary strategies:</w:t>
      </w:r>
    </w:p>
    <w:p>
      <w:pPr>
        <w:pStyle w:val="Heading4"/>
      </w:pPr>
      <w:r>
        <w:t>Round-Robin (default)</w:t>
      </w:r>
    </w:p>
    <w:p>
      <w:pPr>
        <w:spacing w:after="120"/>
      </w:pPr>
      <w:r>
        <w:t>By default on all platforms except Windows, Node.js distributes connections using a round-robin approach, where the master accepts connections and distributes them across workers in a circular sequence.</w:t>
      </w:r>
    </w:p>
    <w:p>
      <w:pPr>
        <w:spacing w:after="120"/>
      </w:pPr>
      <w:r>
        <w:t>Note:On Windows, the load distribution behaves differently due to how Windows handles ports. In Windows, the workers compete to accept connections.</w:t>
      </w:r>
    </w:p>
    <w:p>
      <w:pPr>
        <w:pStyle w:val="Heading4"/>
      </w:pPr>
      <w:r>
        <w:t>Primary Worker</w:t>
      </w:r>
    </w:p>
    <w:p>
      <w:pPr>
        <w:spacing w:after="120"/>
      </w:pPr>
      <w:r>
        <w:t>You can also let each worker accept connections directly by settingcluster.schedulingPolicy:</w:t>
      </w:r>
    </w:p>
    <w:p>
      <w:pPr>
        <w:pStyle w:val="Heading3"/>
      </w:pPr>
      <w:r>
        <w:rPr>
          <w:color w:val="337045"/>
          <w:sz w:val="28"/>
        </w:rPr>
        <w:t>Shared State</w:t>
      </w:r>
    </w:p>
    <w:p>
      <w:pPr>
        <w:spacing w:after="120"/>
      </w:pPr>
      <w:r>
        <w:t>Since each worker runs in its own process with its own memory space, they cannot directly share state via variables. Instead, you can:</w:t>
      </w:r>
    </w:p>
    <w:p>
      <w:pPr>
        <w:pStyle w:val="ListBullet"/>
      </w:pPr>
      <w:r>
        <w:rPr>
          <w:sz w:val="22"/>
        </w:rPr>
        <w:t>Use IPC messaging (as shown in the communication example)</w:t>
      </w:r>
    </w:p>
    <w:p>
      <w:pPr>
        <w:pStyle w:val="ListBullet"/>
      </w:pPr>
      <w:r>
        <w:rPr>
          <w:sz w:val="22"/>
        </w:rPr>
        <w:t>Use external storage like Redis, MongoDB, or a file system</w:t>
      </w:r>
    </w:p>
    <w:p>
      <w:pPr>
        <w:pStyle w:val="ListBullet"/>
      </w:pPr>
      <w:r>
        <w:rPr>
          <w:sz w:val="22"/>
        </w:rPr>
        <w:t>Use sticky load balancing for session management</w:t>
      </w:r>
    </w:p>
    <w:p>
      <w:pPr>
        <w:pStyle w:val="Heading4"/>
      </w:pPr>
      <w:r>
        <w:t>Sticky Sessions Example</w:t>
      </w:r>
    </w:p>
    <w:p>
      <w:pPr>
        <w:spacing w:after="120"/>
      </w:pPr>
      <w:r>
        <w:t>Sticky sessions ensure that requests from the same client always go to the same worker process:</w:t>
      </w:r>
    </w:p>
    <w:p>
      <w:pPr>
        <w:spacing w:after="120"/>
      </w:pPr>
      <w:r>
        <w:t>This is a simplified example showing the concept of sticky sessions. In production, you'd typically:</w:t>
      </w:r>
    </w:p>
    <w:p>
      <w:pPr>
        <w:pStyle w:val="ListBullet"/>
      </w:pPr>
      <w:r>
        <w:rPr>
          <w:sz w:val="22"/>
        </w:rPr>
        <w:t>Use a more sophisticated hashing algorithm</w:t>
      </w:r>
    </w:p>
    <w:p>
      <w:pPr>
        <w:pStyle w:val="ListBullet"/>
      </w:pPr>
      <w:r>
        <w:rPr>
          <w:sz w:val="22"/>
        </w:rPr>
        <w:t>Use cookies or other session identifiers instead of IP addresses</w:t>
      </w:r>
    </w:p>
    <w:p>
      <w:pPr>
        <w:pStyle w:val="ListBullet"/>
      </w:pPr>
      <w:r>
        <w:rPr>
          <w:sz w:val="22"/>
        </w:rPr>
        <w:t>Handle socket connections more carefully</w:t>
      </w:r>
    </w:p>
    <w:p>
      <w:pPr>
        <w:pStyle w:val="Heading3"/>
      </w:pPr>
      <w:r>
        <w:rPr>
          <w:color w:val="337045"/>
          <w:sz w:val="28"/>
        </w:rPr>
        <w:t>Worker Lifecycle</w:t>
      </w:r>
    </w:p>
    <w:p>
      <w:pPr>
        <w:spacing w:after="120"/>
      </w:pPr>
      <w:r>
        <w:t>Understanding the worker lifecycle is important for properly managing your cluster:</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fork</w:t>
            </w:r>
          </w:p>
        </w:tc>
        <w:tc>
          <w:tcPr>
            <w:tcW w:type="dxa" w:w="4392"/>
          </w:tcPr>
          <w:p>
            <w:r>
              <w:t>Emitted when a new worker is forked</w:t>
            </w:r>
          </w:p>
        </w:tc>
      </w:tr>
      <w:tr>
        <w:tc>
          <w:tcPr>
            <w:tcW w:type="dxa" w:w="4392"/>
          </w:tcPr>
          <w:p>
            <w:r>
              <w:t>online</w:t>
            </w:r>
          </w:p>
        </w:tc>
        <w:tc>
          <w:tcPr>
            <w:tcW w:type="dxa" w:w="4392"/>
          </w:tcPr>
          <w:p>
            <w:r>
              <w:t>Emitted when the worker is running and ready to process messages</w:t>
            </w:r>
          </w:p>
        </w:tc>
      </w:tr>
      <w:tr>
        <w:tc>
          <w:tcPr>
            <w:tcW w:type="dxa" w:w="4392"/>
          </w:tcPr>
          <w:p>
            <w:r>
              <w:t>listening</w:t>
            </w:r>
          </w:p>
        </w:tc>
        <w:tc>
          <w:tcPr>
            <w:tcW w:type="dxa" w:w="4392"/>
          </w:tcPr>
          <w:p>
            <w:r>
              <w:t>Emitted when the worker starts listening for connections</w:t>
            </w:r>
          </w:p>
        </w:tc>
      </w:tr>
      <w:tr>
        <w:tc>
          <w:tcPr>
            <w:tcW w:type="dxa" w:w="4392"/>
          </w:tcPr>
          <w:p>
            <w:r>
              <w:t>disconnect</w:t>
            </w:r>
          </w:p>
        </w:tc>
        <w:tc>
          <w:tcPr>
            <w:tcW w:type="dxa" w:w="4392"/>
          </w:tcPr>
          <w:p>
            <w:r>
              <w:t>Emitted when a worker's IPC channel is disconnected</w:t>
            </w:r>
          </w:p>
        </w:tc>
      </w:tr>
      <w:tr>
        <w:tc>
          <w:tcPr>
            <w:tcW w:type="dxa" w:w="4392"/>
          </w:tcPr>
          <w:p>
            <w:r>
              <w:t>exit</w:t>
            </w:r>
          </w:p>
        </w:tc>
        <w:tc>
          <w:tcPr>
            <w:tcW w:type="dxa" w:w="4392"/>
          </w:tcPr>
          <w:p>
            <w:r>
              <w:t>Emitted when a worker process exits</w:t>
            </w:r>
          </w:p>
        </w:tc>
      </w:tr>
    </w:tbl>
    <w:p>
      <w:pPr>
        <w:pStyle w:val="Heading3"/>
      </w:pPr>
      <w:r>
        <w:rPr>
          <w:color w:val="337045"/>
          <w:sz w:val="28"/>
        </w:rPr>
        <w:t>Graceful Shutdown</w:t>
      </w:r>
    </w:p>
    <w:p>
      <w:pPr>
        <w:spacing w:after="120"/>
      </w:pPr>
      <w:r>
        <w:t>A graceful shutdown is important to allow your worker processes to finish handling existing requests before they exit.</w:t>
      </w:r>
    </w:p>
    <w:p>
      <w:pPr>
        <w:pStyle w:val="Heading3"/>
      </w:pPr>
      <w:r>
        <w:rPr>
          <w:color w:val="337045"/>
          <w:sz w:val="28"/>
        </w:rPr>
        <w:t>Best Practices</w:t>
      </w:r>
    </w:p>
    <w:p>
      <w:pPr>
        <w:pStyle w:val="ListBullet"/>
      </w:pPr>
      <w:r>
        <w:rPr>
          <w:sz w:val="22"/>
        </w:rPr>
        <w:t>Number of Workers:In most cases, create one worker per CPU core</w:t>
      </w:r>
    </w:p>
    <w:p>
      <w:pPr>
        <w:pStyle w:val="ListBullet"/>
      </w:pPr>
      <w:r>
        <w:rPr>
          <w:sz w:val="22"/>
        </w:rPr>
        <w:t>Stateless Design:Design your application to be stateless to work effectively with clusters</w:t>
      </w:r>
    </w:p>
    <w:p>
      <w:pPr>
        <w:pStyle w:val="ListBullet"/>
      </w:pPr>
      <w:r>
        <w:rPr>
          <w:sz w:val="22"/>
        </w:rPr>
        <w:t>Graceful Shutdown:Implement proper shutdown handling to avoid dropping connections</w:t>
      </w:r>
    </w:p>
    <w:p>
      <w:pPr>
        <w:pStyle w:val="ListBullet"/>
      </w:pPr>
      <w:r>
        <w:rPr>
          <w:sz w:val="22"/>
        </w:rPr>
        <w:t>Worker Monitoring:Monitor and replace crashed workers promptly</w:t>
      </w:r>
    </w:p>
    <w:p>
      <w:pPr>
        <w:pStyle w:val="ListBullet"/>
      </w:pPr>
      <w:r>
        <w:rPr>
          <w:sz w:val="22"/>
        </w:rPr>
        <w:t>Database Connections:Each worker has its own connection pool, so configure database connections appropriately</w:t>
      </w:r>
    </w:p>
    <w:p>
      <w:pPr>
        <w:pStyle w:val="ListBullet"/>
      </w:pPr>
      <w:r>
        <w:rPr>
          <w:sz w:val="22"/>
        </w:rPr>
        <w:t>Shared Resources:Be careful with resources shared between workers (e.g., file locks)</w:t>
      </w:r>
    </w:p>
    <w:p>
      <w:pPr>
        <w:pStyle w:val="ListBullet"/>
      </w:pPr>
      <w:r>
        <w:rPr>
          <w:sz w:val="22"/>
        </w:rPr>
        <w:t>Keep Workers Lean:Avoid unnecessary memory usage in worker processes</w:t>
      </w:r>
    </w:p>
    <w:p>
      <w:pPr>
        <w:spacing w:after="120"/>
      </w:pPr>
      <w:r>
        <w:t>Warning:Be careful with file-based locking and other shared resources when using multiple workers. Operations that were safe in a single-process application may cause race conditions with multiple workers.</w:t>
      </w:r>
    </w:p>
    <w:p>
      <w:pPr>
        <w:pStyle w:val="Heading3"/>
      </w:pPr>
      <w:r>
        <w:rPr>
          <w:color w:val="337045"/>
          <w:sz w:val="28"/>
        </w:rPr>
        <w:t>Alternatives to the Cluster Module</w:t>
      </w:r>
    </w:p>
    <w:p>
      <w:pPr>
        <w:spacing w:after="120"/>
      </w:pPr>
      <w:r>
        <w:t>While the Cluster module is powerful, there are alternatives for running Node.js applications on multiple cores:</w:t>
      </w:r>
    </w:p>
    <w:tbl>
      <w:tblPr>
        <w:tblStyle w:val="TableGrid"/>
        <w:tblW w:type="auto" w:w="0"/>
        <w:tblLook w:firstColumn="1" w:firstRow="1" w:lastColumn="0" w:lastRow="0" w:noHBand="0" w:noVBand="1" w:val="04A0"/>
      </w:tblPr>
      <w:tblGrid>
        <w:gridCol w:w="2928"/>
        <w:gridCol w:w="2928"/>
        <w:gridCol w:w="2928"/>
      </w:tblGrid>
      <w:tr>
        <w:tc>
          <w:tcPr>
            <w:tcW w:type="dxa" w:w="2928"/>
          </w:tcPr>
          <w:p>
            <w:r>
              <w:t>Approach</w:t>
            </w:r>
          </w:p>
        </w:tc>
        <w:tc>
          <w:tcPr>
            <w:tcW w:type="dxa" w:w="2928"/>
          </w:tcPr>
          <w:p>
            <w:r>
              <w:t>Description</w:t>
            </w:r>
          </w:p>
        </w:tc>
        <w:tc>
          <w:tcPr>
            <w:tcW w:type="dxa" w:w="2928"/>
          </w:tcPr>
          <w:p>
            <w:r>
              <w:t>Use Case</w:t>
            </w:r>
          </w:p>
        </w:tc>
      </w:tr>
      <w:tr>
        <w:tc>
          <w:tcPr>
            <w:tcW w:type="dxa" w:w="2928"/>
          </w:tcPr>
          <w:p>
            <w:r>
              <w:t>PM2</w:t>
            </w:r>
          </w:p>
        </w:tc>
        <w:tc>
          <w:tcPr>
            <w:tcW w:type="dxa" w:w="2928"/>
          </w:tcPr>
          <w:p>
            <w:r>
              <w:t>A process manager for Node.js applications with built-in load balancing and clustering</w:t>
            </w:r>
          </w:p>
        </w:tc>
        <w:tc>
          <w:tcPr>
            <w:tcW w:type="dxa" w:w="2928"/>
          </w:tcPr>
          <w:p>
            <w:r>
              <w:t>Production applications that need robust process management</w:t>
            </w:r>
          </w:p>
        </w:tc>
      </w:tr>
      <w:tr>
        <w:tc>
          <w:tcPr>
            <w:tcW w:type="dxa" w:w="2928"/>
          </w:tcPr>
          <w:p>
            <w:r>
              <w:t>Load Balancer</w:t>
            </w:r>
          </w:p>
        </w:tc>
        <w:tc>
          <w:tcPr>
            <w:tcW w:type="dxa" w:w="2928"/>
          </w:tcPr>
          <w:p>
            <w:r>
              <w:t>Running multiple Node.js instances behind a load balancer like Nginx</w:t>
            </w:r>
          </w:p>
        </w:tc>
        <w:tc>
          <w:tcPr>
            <w:tcW w:type="dxa" w:w="2928"/>
          </w:tcPr>
          <w:p>
            <w:r>
              <w:t>Distributing load across multiple servers or containers</w:t>
            </w:r>
          </w:p>
        </w:tc>
      </w:tr>
      <w:tr>
        <w:tc>
          <w:tcPr>
            <w:tcW w:type="dxa" w:w="2928"/>
          </w:tcPr>
          <w:p>
            <w:r>
              <w:t>Worker Threads</w:t>
            </w:r>
          </w:p>
        </w:tc>
        <w:tc>
          <w:tcPr>
            <w:tcW w:type="dxa" w:w="2928"/>
          </w:tcPr>
          <w:p>
            <w:r>
              <w:t>Lighter-weight threading for CPU-intensive tasks (Node.js &gt;= 10.5.0)</w:t>
            </w:r>
          </w:p>
        </w:tc>
        <w:tc>
          <w:tcPr>
            <w:tcW w:type="dxa" w:w="2928"/>
          </w:tcPr>
          <w:p>
            <w:r>
              <w:t>CPU-intensive operations within a single process</w:t>
            </w:r>
          </w:p>
        </w:tc>
      </w:tr>
      <w:tr>
        <w:tc>
          <w:tcPr>
            <w:tcW w:type="dxa" w:w="2928"/>
          </w:tcPr>
          <w:p>
            <w:r>
              <w:t>Containers</w:t>
            </w:r>
          </w:p>
        </w:tc>
        <w:tc>
          <w:tcPr>
            <w:tcW w:type="dxa" w:w="2928"/>
          </w:tcPr>
          <w:p>
            <w:r>
              <w:t>Running multiple containerized instances (e.g., with Docker and Kubernetes)</w:t>
            </w:r>
          </w:p>
        </w:tc>
        <w:tc>
          <w:tcPr>
            <w:tcW w:type="dxa" w:w="2928"/>
          </w:tcPr>
          <w:p>
            <w:r>
              <w:t>Scalable, distributed applications in modern cloud environments</w:t>
            </w:r>
          </w:p>
        </w:tc>
      </w:tr>
    </w:tbl>
    <w:p>
      <w:pPr>
        <w:pStyle w:val="Heading3"/>
      </w:pPr>
      <w:r>
        <w:rPr>
          <w:color w:val="337045"/>
          <w:sz w:val="28"/>
        </w:rPr>
        <w:t>Advanced Load Balancing Strategies</w:t>
      </w:r>
    </w:p>
    <w:p>
      <w:pPr>
        <w:spacing w:after="120"/>
      </w:pPr>
      <w:r>
        <w:t>While the Cluster module's default round-robin load balancing works well for many applications, you might need more sophisticated strategies for specific use cases.</w:t>
      </w:r>
    </w:p>
    <w:p>
      <w:pPr>
        <w:pStyle w:val="Heading4"/>
      </w:pPr>
      <w:r>
        <w:t>1. Weighted Round-Robin</w:t>
      </w:r>
    </w:p>
    <w:p>
      <w:pPr>
        <w:pStyle w:val="Heading4"/>
      </w:pPr>
      <w:r>
        <w:t>2. Least Connections</w:t>
      </w:r>
    </w:p>
    <w:p>
      <w:pPr>
        <w:pStyle w:val="Heading3"/>
      </w:pPr>
      <w:r>
        <w:rPr>
          <w:color w:val="337045"/>
          <w:sz w:val="28"/>
        </w:rPr>
        <w:t>Performance Monitoring and Metrics</w:t>
      </w:r>
    </w:p>
    <w:p>
      <w:pPr>
        <w:spacing w:after="120"/>
      </w:pPr>
      <w:r>
        <w:t>Monitoring your cluster's performance is crucial for maintaining a healthy application. Here's how to implement basic metrics collection:</w:t>
      </w:r>
    </w:p>
    <w:p>
      <w:pPr>
        <w:pStyle w:val="Heading4"/>
      </w:pPr>
      <w:r>
        <w:t>Key Metrics to Monitor</w:t>
      </w:r>
    </w:p>
    <w:p>
      <w:pPr>
        <w:pStyle w:val="ListBullet"/>
      </w:pPr>
      <w:r>
        <w:rPr>
          <w:sz w:val="22"/>
        </w:rPr>
        <w:t>Request Rate:Requests per second per worker</w:t>
      </w:r>
    </w:p>
    <w:p>
      <w:pPr>
        <w:pStyle w:val="ListBullet"/>
      </w:pPr>
      <w:r>
        <w:rPr>
          <w:sz w:val="22"/>
        </w:rPr>
        <w:t>Error Rate:Error responses per second</w:t>
      </w:r>
    </w:p>
    <w:p>
      <w:pPr>
        <w:pStyle w:val="ListBullet"/>
      </w:pPr>
      <w:r>
        <w:rPr>
          <w:sz w:val="22"/>
        </w:rPr>
        <w:t>Response Time:P50, P90, P99 response times</w:t>
      </w:r>
    </w:p>
    <w:p>
      <w:pPr>
        <w:pStyle w:val="ListBullet"/>
      </w:pPr>
      <w:r>
        <w:rPr>
          <w:sz w:val="22"/>
        </w:rPr>
        <w:t>CPU Usage:Per-worker CPU utilization</w:t>
      </w:r>
    </w:p>
    <w:p>
      <w:pPr>
        <w:pStyle w:val="ListBullet"/>
      </w:pPr>
      <w:r>
        <w:rPr>
          <w:sz w:val="22"/>
        </w:rPr>
        <w:t>Memory Usage:Heap and RSS memory per worker</w:t>
      </w:r>
    </w:p>
    <w:p>
      <w:pPr>
        <w:pStyle w:val="ListBullet"/>
      </w:pPr>
      <w:r>
        <w:rPr>
          <w:sz w:val="22"/>
        </w:rPr>
        <w:t>Event Loop Lag:Delay in the event loop</w:t>
      </w:r>
    </w:p>
    <w:p>
      <w:pPr>
        <w:pStyle w:val="Heading3"/>
      </w:pPr>
      <w:r>
        <w:rPr>
          <w:color w:val="337045"/>
          <w:sz w:val="28"/>
        </w:rPr>
        <w:t>Container Integration</w:t>
      </w:r>
    </w:p>
    <w:p>
      <w:pPr>
        <w:spacing w:after="120"/>
      </w:pPr>
      <w:r>
        <w:t>When running in containerized environments like Docker and Kubernetes, consider these best practices:</w:t>
      </w:r>
    </w:p>
    <w:p>
      <w:pPr>
        <w:pStyle w:val="Heading4"/>
      </w:pPr>
      <w:r>
        <w:t>1. Process Management</w:t>
      </w:r>
    </w:p>
    <w:p>
      <w:pPr>
        <w:pStyle w:val="Heading4"/>
      </w:pPr>
      <w:r>
        <w:t>2. Kubernetes Deployment</w:t>
      </w:r>
    </w:p>
    <w:p>
      <w:pPr>
        <w:pStyle w:val="Heading3"/>
      </w:pPr>
      <w:r>
        <w:rPr>
          <w:color w:val="337045"/>
          <w:sz w:val="28"/>
        </w:rPr>
        <w:t>Common Pitfalls and Solutions</w:t>
      </w:r>
    </w:p>
    <w:p>
      <w:pPr>
        <w:pStyle w:val="Heading4"/>
      </w:pPr>
      <w:r>
        <w:t>1. Memory Leaks in Workers</w:t>
      </w:r>
    </w:p>
    <w:p>
      <w:pPr>
        <w:spacing w:after="120"/>
      </w:pPr>
      <w:r>
        <w:t>Problem:Memory leaks in worker processes can cause gradual memory growth.</w:t>
      </w:r>
    </w:p>
    <w:p>
      <w:pPr>
        <w:spacing w:after="120"/>
      </w:pPr>
      <w:r>
        <w:t>Solution:Implement worker recycling based on memory usage.</w:t>
      </w:r>
    </w:p>
    <w:p>
      <w:pPr>
        <w:pStyle w:val="Heading4"/>
      </w:pPr>
      <w:r>
        <w:t>2. Thundering Herd Problem</w:t>
      </w:r>
    </w:p>
    <w:p>
      <w:pPr>
        <w:spacing w:after="120"/>
      </w:pPr>
      <w:r>
        <w:t>Problem:All workers accepting connections simultaneously after a restart.</w:t>
      </w:r>
    </w:p>
    <w:p>
      <w:pPr>
        <w:spacing w:after="120"/>
      </w:pPr>
      <w:r>
        <w:t>Solution:Implement staggered startup.</w:t>
      </w:r>
    </w:p>
    <w:p>
      <w:pPr>
        <w:pStyle w:val="Heading4"/>
      </w:pPr>
      <w:r>
        <w:t>3. Worker Starvation</w:t>
      </w:r>
    </w:p>
    <w:p>
      <w:pPr>
        <w:spacing w:after="120"/>
      </w:pPr>
      <w:r>
        <w:t>Problem:Some workers get more load than others.</w:t>
      </w:r>
    </w:p>
    <w:p>
      <w:pPr>
        <w:spacing w:after="120"/>
      </w:pPr>
      <w:r>
        <w:t>Solution:Implement proper load balancing and monitoring.</w:t>
      </w:r>
    </w:p>
    <w:p>
      <w:pPr>
        <w:pStyle w:val="Heading3"/>
      </w:pPr>
      <w:r>
        <w:rPr>
          <w:color w:val="337045"/>
          <w:sz w:val="28"/>
        </w:rPr>
        <w:t>Summary</w:t>
      </w:r>
    </w:p>
    <w:p>
      <w:pPr>
        <w:spacing w:after="120"/>
      </w:pPr>
      <w:r>
        <w:t>The Node.js Cluster module provides an efficient way to scale your application across multiple CPU cores:</w:t>
      </w:r>
    </w:p>
    <w:p>
      <w:pPr>
        <w:pStyle w:val="ListBullet"/>
      </w:pPr>
      <w:r>
        <w:rPr>
          <w:sz w:val="22"/>
        </w:rPr>
        <w:t>Creates a master process that manages multiple worker processes</w:t>
      </w:r>
    </w:p>
    <w:p>
      <w:pPr>
        <w:pStyle w:val="ListBullet"/>
      </w:pPr>
      <w:r>
        <w:rPr>
          <w:sz w:val="22"/>
        </w:rPr>
        <w:t>Workers share the same server port, allowing load balancing</w:t>
      </w:r>
    </w:p>
    <w:p>
      <w:pPr>
        <w:pStyle w:val="ListBullet"/>
      </w:pPr>
      <w:r>
        <w:rPr>
          <w:sz w:val="22"/>
        </w:rPr>
        <w:t>Improves application performance and resilience</w:t>
      </w:r>
    </w:p>
    <w:p>
      <w:pPr>
        <w:pStyle w:val="ListBullet"/>
      </w:pPr>
      <w:r>
        <w:rPr>
          <w:sz w:val="22"/>
        </w:rPr>
        <w:t>Enables zero-downtime restarts and graceful shutdowns</w:t>
      </w:r>
    </w:p>
    <w:p>
      <w:pPr>
        <w:pStyle w:val="ListBullet"/>
      </w:pPr>
      <w:r>
        <w:rPr>
          <w:sz w:val="22"/>
        </w:rPr>
        <w:t>Uses IPC for communication between master and workers</w:t>
      </w:r>
    </w:p>
    <w:p>
      <w:pPr>
        <w:spacing w:after="120"/>
      </w:pPr>
      <w:r>
        <w:t>By understanding and properly implementing clustering, you can build high-performance, reliable Node.js applications that efficiently utilize all available CPU resources.</w:t>
      </w:r>
    </w:p>
    <w:p>
      <w:pPr>
        <w:spacing w:after="60"/>
      </w:pPr>
      <w:r>
        <w:t>Sign in to track progress</w:t>
      </w:r>
    </w:p>
    <w:p>
      <w:r>
        <w:br w:type="page"/>
      </w:r>
    </w:p>
    <w:p>
      <w:pPr>
        <w:pStyle w:val="Heading1"/>
      </w:pPr>
      <w:r>
        <w:rPr>
          <w:color w:val="1D6F42"/>
          <w:sz w:val="44"/>
        </w:rPr>
        <w:t>Worker Threads</w:t>
      </w:r>
    </w:p>
    <w:p>
      <w:r>
        <w:rPr>
          <w:color w:val="888888"/>
          <w:sz w:val="16"/>
        </w:rPr>
        <w:t>Source: https://www.w3schools.com/nodejs/nodejs_worker_threads.asp</w:t>
      </w:r>
    </w:p>
    <w:p/>
    <w:p>
      <w:pPr>
        <w:pStyle w:val="Heading2"/>
      </w:pPr>
      <w:r>
        <w:rPr>
          <w:color w:val="289058"/>
          <w:sz w:val="36"/>
        </w:rPr>
        <w:t>Node.js Worker Threads Module</w:t>
      </w:r>
    </w:p>
    <w:p>
      <w:pPr>
        <w:pStyle w:val="Heading3"/>
      </w:pPr>
      <w:r>
        <w:rPr>
          <w:color w:val="337045"/>
          <w:sz w:val="28"/>
        </w:rPr>
        <w:t>What are Worker Threads?</w:t>
      </w:r>
    </w:p>
    <w:p>
      <w:pPr>
        <w:spacing w:after="120"/>
      </w:pPr>
      <w:r>
        <w:t>Worker Threads are a feature introduced in Node.js (initially in v10.5.0 as an experimental feature and stabilized in v12) that allows JavaScript code to run in parallel across multiple CPU cores.</w:t>
      </w:r>
    </w:p>
    <w:p>
      <w:pPr>
        <w:spacing w:after="120"/>
      </w:pPr>
      <w:r>
        <w:t>Unlike thechild_processorclustermodules, which create separate Node.js processes, Worker Threads can share memory and run true parallel JavaScript code.</w:t>
      </w:r>
    </w:p>
    <w:p>
      <w:pPr>
        <w:spacing w:after="120"/>
      </w:pPr>
      <w:r>
        <w:t>The Node.js Worker Threads module addresses the limitations of Node.js's single-threaded nature for CPU-intensive tasks.</w:t>
      </w:r>
    </w:p>
    <w:p>
      <w:pPr>
        <w:spacing w:after="120"/>
      </w:pPr>
      <w:r>
        <w:t>While Node.js excels at I/O-bound operations thanks to its asynchronous event loop, it can struggle with CPU-bound tasks that can block the main thread and affect application performance.</w:t>
      </w:r>
    </w:p>
    <w:p>
      <w:pPr>
        <w:spacing w:after="120"/>
      </w:pPr>
      <w:r>
        <w:t>Note:Worker Threads are different from Web Workers in browsers, although they share similar concepts. Node.js Worker Threads are specifically designed for the Node.js runtime environment.</w:t>
      </w:r>
    </w:p>
    <w:p>
      <w:pPr>
        <w:pStyle w:val="Heading3"/>
      </w:pPr>
      <w:r>
        <w:rPr>
          <w:color w:val="337045"/>
          <w:sz w:val="28"/>
        </w:rPr>
        <w:t>When to Use Worker Threads</w:t>
      </w:r>
    </w:p>
    <w:p>
      <w:pPr>
        <w:spacing w:after="120"/>
      </w:pPr>
      <w:r>
        <w:t>Worker Threads are most useful for:</w:t>
      </w:r>
    </w:p>
    <w:p>
      <w:pPr>
        <w:pStyle w:val="ListBullet"/>
      </w:pPr>
      <w:r>
        <w:rPr>
          <w:sz w:val="22"/>
        </w:rPr>
        <w:t>CPU-intensive operations (large calculations, data processing)</w:t>
      </w:r>
    </w:p>
    <w:p>
      <w:pPr>
        <w:pStyle w:val="ListBullet"/>
      </w:pPr>
      <w:r>
        <w:rPr>
          <w:sz w:val="22"/>
        </w:rPr>
        <w:t>Parallel processing of data</w:t>
      </w:r>
    </w:p>
    <w:p>
      <w:pPr>
        <w:pStyle w:val="ListBullet"/>
      </w:pPr>
      <w:r>
        <w:rPr>
          <w:sz w:val="22"/>
        </w:rPr>
        <w:t>Operations that would otherwise block the main thread</w:t>
      </w:r>
    </w:p>
    <w:p>
      <w:pPr>
        <w:spacing w:after="120"/>
      </w:pPr>
      <w:r>
        <w:t>They arenotnecessary for:</w:t>
      </w:r>
    </w:p>
    <w:p>
      <w:pPr>
        <w:pStyle w:val="ListBullet"/>
      </w:pPr>
      <w:r>
        <w:rPr>
          <w:sz w:val="22"/>
        </w:rPr>
        <w:t>I/O-bound operations (file system, network)</w:t>
      </w:r>
    </w:p>
    <w:p>
      <w:pPr>
        <w:pStyle w:val="ListBullet"/>
      </w:pPr>
      <w:r>
        <w:rPr>
          <w:sz w:val="22"/>
        </w:rPr>
        <w:t>Operations that already use asynchronous APIs</w:t>
      </w:r>
    </w:p>
    <w:p>
      <w:pPr>
        <w:pStyle w:val="ListBullet"/>
      </w:pPr>
      <w:r>
        <w:rPr>
          <w:sz w:val="22"/>
        </w:rPr>
        <w:t>Simple tasks that complete quickly</w:t>
      </w:r>
    </w:p>
    <w:p>
      <w:pPr>
        <w:pStyle w:val="Heading3"/>
      </w:pPr>
      <w:r>
        <w:rPr>
          <w:color w:val="337045"/>
          <w:sz w:val="28"/>
        </w:rPr>
        <w:t>Importing the Worker Threads Module</w:t>
      </w:r>
    </w:p>
    <w:p>
      <w:pPr>
        <w:spacing w:after="120"/>
      </w:pPr>
      <w:r>
        <w:t>The Worker Threads module is included in Node.js by default. You can use it by requiring it in your script:</w:t>
      </w:r>
    </w:p>
    <w:p>
      <w:pPr>
        <w:pStyle w:val="Heading4"/>
      </w:pPr>
      <w:r>
        <w:t>Key Components</w:t>
      </w:r>
    </w:p>
    <w:tbl>
      <w:tblPr>
        <w:tblStyle w:val="TableGrid"/>
        <w:tblW w:type="auto" w:w="0"/>
        <w:tblLook w:firstColumn="1" w:firstRow="1" w:lastColumn="0" w:lastRow="0" w:noHBand="0" w:noVBand="1" w:val="04A0"/>
      </w:tblPr>
      <w:tblGrid>
        <w:gridCol w:w="4392"/>
        <w:gridCol w:w="4392"/>
      </w:tblGrid>
      <w:tr>
        <w:tc>
          <w:tcPr>
            <w:tcW w:type="dxa" w:w="4392"/>
          </w:tcPr>
          <w:p>
            <w:r>
              <w:t>Component</w:t>
            </w:r>
          </w:p>
        </w:tc>
        <w:tc>
          <w:tcPr>
            <w:tcW w:type="dxa" w:w="4392"/>
          </w:tcPr>
          <w:p>
            <w:r>
              <w:t>Description</w:t>
            </w:r>
          </w:p>
        </w:tc>
      </w:tr>
      <w:tr>
        <w:tc>
          <w:tcPr>
            <w:tcW w:type="dxa" w:w="4392"/>
          </w:tcPr>
          <w:p>
            <w:r>
              <w:t>Worker</w:t>
            </w:r>
          </w:p>
        </w:tc>
        <w:tc>
          <w:tcPr>
            <w:tcW w:type="dxa" w:w="4392"/>
          </w:tcPr>
          <w:p>
            <w:r>
              <w:t>Class for creating new worker threads</w:t>
            </w:r>
          </w:p>
        </w:tc>
      </w:tr>
      <w:tr>
        <w:tc>
          <w:tcPr>
            <w:tcW w:type="dxa" w:w="4392"/>
          </w:tcPr>
          <w:p>
            <w:r>
              <w:t>isMainThread</w:t>
            </w:r>
          </w:p>
        </w:tc>
        <w:tc>
          <w:tcPr>
            <w:tcW w:type="dxa" w:w="4392"/>
          </w:tcPr>
          <w:p>
            <w:r>
              <w:t>Boolean that is true if the code is running in the main thread, false if it's running in a worker</w:t>
            </w:r>
          </w:p>
        </w:tc>
      </w:tr>
      <w:tr>
        <w:tc>
          <w:tcPr>
            <w:tcW w:type="dxa" w:w="4392"/>
          </w:tcPr>
          <w:p>
            <w:r>
              <w:t>parentPort</w:t>
            </w:r>
          </w:p>
        </w:tc>
        <w:tc>
          <w:tcPr>
            <w:tcW w:type="dxa" w:w="4392"/>
          </w:tcPr>
          <w:p>
            <w:r>
              <w:t>If this thread is a worker, this is a MessagePort allowing communication with the parent thread</w:t>
            </w:r>
          </w:p>
        </w:tc>
      </w:tr>
      <w:tr>
        <w:tc>
          <w:tcPr>
            <w:tcW w:type="dxa" w:w="4392"/>
          </w:tcPr>
          <w:p>
            <w:r>
              <w:t>workerData</w:t>
            </w:r>
          </w:p>
        </w:tc>
        <w:tc>
          <w:tcPr>
            <w:tcW w:type="dxa" w:w="4392"/>
          </w:tcPr>
          <w:p>
            <w:r>
              <w:t>Data passed when creating the worker thread</w:t>
            </w:r>
          </w:p>
        </w:tc>
      </w:tr>
      <w:tr>
        <w:tc>
          <w:tcPr>
            <w:tcW w:type="dxa" w:w="4392"/>
          </w:tcPr>
          <w:p>
            <w:r>
              <w:t>MessageChannel</w:t>
            </w:r>
          </w:p>
        </w:tc>
        <w:tc>
          <w:tcPr>
            <w:tcW w:type="dxa" w:w="4392"/>
          </w:tcPr>
          <w:p>
            <w:r>
              <w:t>Creates a communication channel (pair of connected MessagePort objects)</w:t>
            </w:r>
          </w:p>
        </w:tc>
      </w:tr>
      <w:tr>
        <w:tc>
          <w:tcPr>
            <w:tcW w:type="dxa" w:w="4392"/>
          </w:tcPr>
          <w:p>
            <w:r>
              <w:t>MessagePort</w:t>
            </w:r>
          </w:p>
        </w:tc>
        <w:tc>
          <w:tcPr>
            <w:tcW w:type="dxa" w:w="4392"/>
          </w:tcPr>
          <w:p>
            <w:r>
              <w:t>Interface for sending messages between threads</w:t>
            </w:r>
          </w:p>
        </w:tc>
      </w:tr>
      <w:tr>
        <w:tc>
          <w:tcPr>
            <w:tcW w:type="dxa" w:w="4392"/>
          </w:tcPr>
          <w:p>
            <w:r>
              <w:t>threadId</w:t>
            </w:r>
          </w:p>
        </w:tc>
        <w:tc>
          <w:tcPr>
            <w:tcW w:type="dxa" w:w="4392"/>
          </w:tcPr>
          <w:p>
            <w:r>
              <w:t>Unique identifier for the current thread</w:t>
            </w:r>
          </w:p>
        </w:tc>
      </w:tr>
    </w:tbl>
    <w:p>
      <w:pPr>
        <w:pStyle w:val="Heading3"/>
      </w:pPr>
      <w:r>
        <w:rPr>
          <w:color w:val="337045"/>
          <w:sz w:val="28"/>
        </w:rPr>
        <w:t>Creating Your First Worker Thread</w:t>
      </w:r>
    </w:p>
    <w:p>
      <w:pPr>
        <w:spacing w:after="120"/>
      </w:pPr>
      <w:r>
        <w:t>Let's create a simple example where the main thread creates a worker to perform a CPU-intensive task:</w:t>
      </w:r>
    </w:p>
    <w:p>
      <w:pPr>
        <w:spacing w:after="120"/>
      </w:pPr>
      <w:r>
        <w:t>In this example:</w:t>
      </w:r>
    </w:p>
    <w:p>
      <w:pPr>
        <w:pStyle w:val="ListBullet"/>
      </w:pPr>
      <w:r>
        <w:rPr>
          <w:sz w:val="22"/>
        </w:rPr>
        <w:t>The main thread creates a worker with some initial data</w:t>
      </w:r>
    </w:p>
    <w:p>
      <w:pPr>
        <w:pStyle w:val="ListBullet"/>
      </w:pPr>
      <w:r>
        <w:rPr>
          <w:sz w:val="22"/>
        </w:rPr>
        <w:t>The worker performs a CPU-intensive calculation</w:t>
      </w:r>
    </w:p>
    <w:p>
      <w:pPr>
        <w:pStyle w:val="ListBullet"/>
      </w:pPr>
      <w:r>
        <w:rPr>
          <w:sz w:val="22"/>
        </w:rPr>
        <w:t>The worker sends the result back to the main thread</w:t>
      </w:r>
    </w:p>
    <w:p>
      <w:pPr>
        <w:pStyle w:val="ListBullet"/>
      </w:pPr>
      <w:r>
        <w:rPr>
          <w:sz w:val="22"/>
        </w:rPr>
        <w:t>The main thread receives and processes the result</w:t>
      </w:r>
    </w:p>
    <w:p>
      <w:pPr>
        <w:pStyle w:val="Heading4"/>
      </w:pPr>
      <w:r>
        <w:t>Key Concepts in the Example</w:t>
      </w:r>
    </w:p>
    <w:p>
      <w:pPr>
        <w:pStyle w:val="ListBullet"/>
      </w:pPr>
      <w:r>
        <w:rPr>
          <w:sz w:val="22"/>
        </w:rPr>
        <w:t>TheWorkerconstructor takes the path to the worker script and an options object</w:t>
      </w:r>
    </w:p>
    <w:p>
      <w:pPr>
        <w:pStyle w:val="ListBullet"/>
      </w:pPr>
      <w:r>
        <w:rPr>
          <w:sz w:val="22"/>
        </w:rPr>
        <w:t>TheworkerDataoption is used to pass initial data to the worker</w:t>
      </w:r>
    </w:p>
    <w:p>
      <w:pPr>
        <w:pStyle w:val="ListBullet"/>
      </w:pPr>
      <w:r>
        <w:rPr>
          <w:sz w:val="22"/>
        </w:rPr>
        <w:t>The worker communicates back to the main thread usingparentPort.postMessage()</w:t>
      </w:r>
    </w:p>
    <w:p>
      <w:pPr>
        <w:pStyle w:val="ListBullet"/>
      </w:pPr>
      <w:r>
        <w:rPr>
          <w:sz w:val="22"/>
        </w:rPr>
        <w:t>Event handlers (message,error,exit) are used to manage the worker lifecycle</w:t>
      </w:r>
    </w:p>
    <w:p>
      <w:pPr>
        <w:pStyle w:val="Heading3"/>
      </w:pPr>
      <w:r>
        <w:rPr>
          <w:color w:val="337045"/>
          <w:sz w:val="28"/>
        </w:rPr>
        <w:t>Communication Between Threads</w:t>
      </w:r>
    </w:p>
    <w:p>
      <w:pPr>
        <w:spacing w:after="120"/>
      </w:pPr>
      <w:r>
        <w:t>Worker threads communicate by passing messages.</w:t>
      </w:r>
    </w:p>
    <w:p>
      <w:pPr>
        <w:spacing w:after="120"/>
      </w:pPr>
      <w:r>
        <w:t>The communication is bidirectional, meaning both the main thread and workers can send and receive messages.</w:t>
      </w:r>
    </w:p>
    <w:p>
      <w:pPr>
        <w:pStyle w:val="Heading4"/>
      </w:pPr>
      <w:r>
        <w:t>Main Thread to Worker</w:t>
      </w:r>
    </w:p>
    <w:p>
      <w:pPr>
        <w:spacing w:after="120"/>
      </w:pPr>
      <w:r>
        <w:t>Note:Messages passed between threads are copied by value (serialized), not shared by reference.</w:t>
      </w:r>
    </w:p>
    <w:p>
      <w:pPr>
        <w:spacing w:after="120"/>
      </w:pPr>
      <w:r>
        <w:t>This means that when you send an object from one thread to another, changes to the object in one thread will not affect the copy in the other thread.</w:t>
      </w:r>
    </w:p>
    <w:p>
      <w:pPr>
        <w:pStyle w:val="Heading3"/>
      </w:pPr>
      <w:r>
        <w:rPr>
          <w:color w:val="337045"/>
          <w:sz w:val="28"/>
        </w:rPr>
        <w:t>CPU-Intensive Task Example</w:t>
      </w:r>
    </w:p>
    <w:p>
      <w:pPr>
        <w:spacing w:after="120"/>
      </w:pPr>
      <w:r>
        <w:t>Here's a more practical example that demonstrates the advantage of using worker threads for CPU-intensive tasks:</w:t>
      </w:r>
    </w:p>
    <w:p>
      <w:pPr>
        <w:spacing w:after="120"/>
      </w:pPr>
      <w:r>
        <w:t>This example calculates Fibonacci numbers using both a single-threaded approach and a multi-threaded approach with worker threads.</w:t>
      </w:r>
    </w:p>
    <w:p>
      <w:pPr>
        <w:spacing w:after="120"/>
      </w:pPr>
      <w:r>
        <w:t>On a multi-core CPU, the worker threads version should be significantly faster because it can utilize multiple CPU cores to calculate the Fibonacci numbers in parallel.</w:t>
      </w:r>
    </w:p>
    <w:p>
      <w:pPr>
        <w:spacing w:after="120"/>
      </w:pPr>
      <w:r>
        <w:t>Warning:While worker threads can significantly improve performance for CPU-bound tasks, they do come with overhead for creation and communication. For very small tasks, this overhead might outweigh the benefits.</w:t>
      </w:r>
    </w:p>
    <w:p>
      <w:pPr>
        <w:pStyle w:val="Heading3"/>
      </w:pPr>
      <w:r>
        <w:rPr>
          <w:color w:val="337045"/>
          <w:sz w:val="28"/>
        </w:rPr>
        <w:t>Sharing Data with Worker Threads</w:t>
      </w:r>
    </w:p>
    <w:p>
      <w:pPr>
        <w:spacing w:after="120"/>
      </w:pPr>
      <w:r>
        <w:t>There are several ways to share data between threads:</w:t>
      </w:r>
    </w:p>
    <w:p>
      <w:pPr>
        <w:pStyle w:val="ListBullet"/>
      </w:pPr>
      <w:r>
        <w:rPr>
          <w:sz w:val="22"/>
        </w:rPr>
        <w:t>Passing copies:The default behavior when usingpostMessage()</w:t>
      </w:r>
    </w:p>
    <w:p>
      <w:pPr>
        <w:pStyle w:val="ListBullet"/>
      </w:pPr>
      <w:r>
        <w:rPr>
          <w:sz w:val="22"/>
        </w:rPr>
        <w:t>Transferring ownership:Using thetransferListparameter ofpostMessage()</w:t>
      </w:r>
    </w:p>
    <w:p>
      <w:pPr>
        <w:pStyle w:val="ListBullet"/>
      </w:pPr>
      <w:r>
        <w:rPr>
          <w:sz w:val="22"/>
        </w:rPr>
        <w:t>Sharing memory:UsingSharedArrayBuffer</w:t>
      </w:r>
    </w:p>
    <w:p>
      <w:pPr>
        <w:pStyle w:val="Heading4"/>
      </w:pPr>
      <w:r>
        <w:t>Transferring ArrayBuffers</w:t>
      </w:r>
    </w:p>
    <w:p>
      <w:pPr>
        <w:spacing w:after="120"/>
      </w:pPr>
      <w:r>
        <w:t>When you transfer an ArrayBuffer, you're transferring ownership of the buffer from one thread to another, without copying the data. This is more efficient for large data:</w:t>
      </w:r>
    </w:p>
    <w:p>
      <w:pPr>
        <w:spacing w:after="120"/>
      </w:pPr>
      <w:r>
        <w:t>Note:After transferring an ArrayBuffer, the original buffer becomes unusable (its byteLength becomes 0).</w:t>
      </w:r>
    </w:p>
    <w:p>
      <w:pPr>
        <w:spacing w:after="120"/>
      </w:pPr>
      <w:r>
        <w:t>The receiving thread gains full access to the buffer.</w:t>
      </w:r>
    </w:p>
    <w:p>
      <w:pPr>
        <w:pStyle w:val="Heading3"/>
      </w:pPr>
      <w:r>
        <w:rPr>
          <w:color w:val="337045"/>
          <w:sz w:val="28"/>
        </w:rPr>
        <w:t>Sharing Memory with SharedArrayBuffer</w:t>
      </w:r>
    </w:p>
    <w:p>
      <w:pPr>
        <w:spacing w:after="120"/>
      </w:pPr>
      <w:r>
        <w:t>For scenarios where you need to share data between threads without copying or transferring, theSharedArrayBufferprovides a way to access the same memory from multiple threads.</w:t>
      </w:r>
    </w:p>
    <w:p>
      <w:pPr>
        <w:spacing w:after="120"/>
      </w:pPr>
      <w:r>
        <w:t>Warning:SharedArrayBuffermay be disabled in some Node.js versions due to security considerations related to Spectre vulnerabilities. Check your Node.js version documentation for details on how to enable it if needed.</w:t>
      </w:r>
    </w:p>
    <w:p>
      <w:pPr>
        <w:pStyle w:val="Heading4"/>
      </w:pPr>
      <w:r>
        <w:t>Synchronizing Access with Atomics</w:t>
      </w:r>
    </w:p>
    <w:p>
      <w:pPr>
        <w:spacing w:after="120"/>
      </w:pPr>
      <w:r>
        <w:t>When multiple threads access shared memory, you need a way to synchronize access to prevent race conditions.</w:t>
      </w:r>
    </w:p>
    <w:p>
      <w:pPr>
        <w:spacing w:after="120"/>
      </w:pPr>
      <w:r>
        <w:t>TheAtomicsobject provides methods for atomic operations on shared memory arrays.</w:t>
      </w:r>
    </w:p>
    <w:p>
      <w:pPr>
        <w:spacing w:after="120"/>
      </w:pPr>
      <w:r>
        <w:t>Note:TheAtomicsobject provides methods likeload,store,add,wait, andnotifyfor synchronizing access to shared memory and implementing coordination patterns between threads.</w:t>
      </w:r>
    </w:p>
    <w:p>
      <w:pPr>
        <w:pStyle w:val="Heading3"/>
      </w:pPr>
      <w:r>
        <w:rPr>
          <w:color w:val="337045"/>
          <w:sz w:val="28"/>
        </w:rPr>
        <w:t>Creating a Worker Pool</w:t>
      </w:r>
    </w:p>
    <w:p>
      <w:pPr>
        <w:spacing w:after="120"/>
      </w:pPr>
      <w:r>
        <w:t>For most applications, you'll want to create a pool of workers to handle multiple tasks concurrently.</w:t>
      </w:r>
    </w:p>
    <w:p>
      <w:pPr>
        <w:spacing w:after="120"/>
      </w:pPr>
      <w:r>
        <w:t>Here's an implementation of a simple worker pool:</w:t>
      </w:r>
    </w:p>
    <w:p>
      <w:pPr>
        <w:spacing w:after="120"/>
      </w:pPr>
      <w:r>
        <w:t>Using the worker pool:</w:t>
      </w:r>
    </w:p>
    <w:p>
      <w:pPr>
        <w:spacing w:after="120"/>
      </w:pPr>
      <w:r>
        <w:t>Note:This worker pool implementation handles task scheduling, worker errors, and automatic worker replacement.</w:t>
      </w:r>
    </w:p>
    <w:p>
      <w:pPr>
        <w:spacing w:after="120"/>
      </w:pPr>
      <w:r>
        <w:t>It's a good starting point for real-world applications but can be expanded with features like worker timeouts and prioritized tasks.</w:t>
      </w:r>
    </w:p>
    <w:p>
      <w:pPr>
        <w:pStyle w:val="Heading3"/>
      </w:pPr>
      <w:r>
        <w:rPr>
          <w:color w:val="337045"/>
          <w:sz w:val="28"/>
        </w:rPr>
        <w:t>Practical Application: Image Processing</w:t>
      </w:r>
    </w:p>
    <w:p>
      <w:pPr>
        <w:spacing w:after="120"/>
      </w:pPr>
      <w:r>
        <w:t>Image processing is a perfect use case for worker threads as it's both CPU-intensive and easily parallelizable.</w:t>
      </w:r>
    </w:p>
    <w:p>
      <w:pPr>
        <w:spacing w:after="120"/>
      </w:pPr>
      <w:r>
        <w:t>Here's an example of parallel image processing:</w:t>
      </w:r>
    </w:p>
    <w:p>
      <w:pPr>
        <w:pStyle w:val="Heading3"/>
      </w:pPr>
      <w:r>
        <w:rPr>
          <w:color w:val="337045"/>
          <w:sz w:val="28"/>
        </w:rPr>
        <w:t>Worker Threads vs. Child Process and Cluster</w:t>
      </w:r>
    </w:p>
    <w:p>
      <w:pPr>
        <w:spacing w:after="120"/>
      </w:pPr>
      <w:r>
        <w:t>It's important to understand when to use Worker Threads versus other Node.js concurrency mechanisms: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Feature</w:t>
            </w:r>
          </w:p>
        </w:tc>
        <w:tc>
          <w:tcPr>
            <w:tcW w:type="dxa" w:w="2196"/>
          </w:tcPr>
          <w:p>
            <w:r>
              <w:t>Worker Threads</w:t>
            </w:r>
          </w:p>
        </w:tc>
        <w:tc>
          <w:tcPr>
            <w:tcW w:type="dxa" w:w="2196"/>
          </w:tcPr>
          <w:p>
            <w:r>
              <w:t>Child Process</w:t>
            </w:r>
          </w:p>
        </w:tc>
        <w:tc>
          <w:tcPr>
            <w:tcW w:type="dxa" w:w="2196"/>
          </w:tcPr>
          <w:p>
            <w:r>
              <w:t>Cluster</w:t>
            </w:r>
          </w:p>
        </w:tc>
      </w:tr>
      <w:tr>
        <w:tc>
          <w:tcPr>
            <w:tcW w:type="dxa" w:w="2196"/>
          </w:tcPr>
          <w:p>
            <w:r>
              <w:t>Shared Memory</w:t>
            </w:r>
          </w:p>
        </w:tc>
        <w:tc>
          <w:tcPr>
            <w:tcW w:type="dxa" w:w="2196"/>
          </w:tcPr>
          <w:p>
            <w:r>
              <w:t>Yes (via SharedArrayBuffer)</w:t>
            </w:r>
          </w:p>
        </w:tc>
        <w:tc>
          <w:tcPr>
            <w:tcW w:type="dxa" w:w="2196"/>
          </w:tcPr>
          <w:p>
            <w:r>
              <w:t>No (IPC only)</w:t>
            </w:r>
          </w:p>
        </w:tc>
        <w:tc>
          <w:tcPr>
            <w:tcW w:type="dxa" w:w="2196"/>
          </w:tcPr>
          <w:p>
            <w:r>
              <w:t>No (IPC only)</w:t>
            </w:r>
          </w:p>
        </w:tc>
      </w:tr>
      <w:tr>
        <w:tc>
          <w:tcPr>
            <w:tcW w:type="dxa" w:w="2196"/>
          </w:tcPr>
          <w:p>
            <w:r>
              <w:t>Resource Usage</w:t>
            </w:r>
          </w:p>
        </w:tc>
        <w:tc>
          <w:tcPr>
            <w:tcW w:type="dxa" w:w="2196"/>
          </w:tcPr>
          <w:p>
            <w:r>
              <w:t>Lower (shared V8 instance)</w:t>
            </w:r>
          </w:p>
        </w:tc>
        <w:tc>
          <w:tcPr>
            <w:tcW w:type="dxa" w:w="2196"/>
          </w:tcPr>
          <w:p>
            <w:r>
              <w:t>Higher (separate processes)</w:t>
            </w:r>
          </w:p>
        </w:tc>
        <w:tc>
          <w:tcPr>
            <w:tcW w:type="dxa" w:w="2196"/>
          </w:tcPr>
          <w:p>
            <w:r>
              <w:t>Higher (separate processes)</w:t>
            </w:r>
          </w:p>
        </w:tc>
      </w:tr>
      <w:tr>
        <w:tc>
          <w:tcPr>
            <w:tcW w:type="dxa" w:w="2196"/>
          </w:tcPr>
          <w:p>
            <w:r>
              <w:t>Startup Time</w:t>
            </w:r>
          </w:p>
        </w:tc>
        <w:tc>
          <w:tcPr>
            <w:tcW w:type="dxa" w:w="2196"/>
          </w:tcPr>
          <w:p>
            <w:r>
              <w:t>Faster</w:t>
            </w:r>
          </w:p>
        </w:tc>
        <w:tc>
          <w:tcPr>
            <w:tcW w:type="dxa" w:w="2196"/>
          </w:tcPr>
          <w:p>
            <w:r>
              <w:t>Slower</w:t>
            </w:r>
          </w:p>
        </w:tc>
        <w:tc>
          <w:tcPr>
            <w:tcW w:type="dxa" w:w="2196"/>
          </w:tcPr>
          <w:p>
            <w:r>
              <w:t>Slower</w:t>
            </w:r>
          </w:p>
        </w:tc>
      </w:tr>
      <w:tr>
        <w:tc>
          <w:tcPr>
            <w:tcW w:type="dxa" w:w="2196"/>
          </w:tcPr>
          <w:p>
            <w:r>
              <w:t>Isolation</w:t>
            </w:r>
          </w:p>
        </w:tc>
        <w:tc>
          <w:tcPr>
            <w:tcW w:type="dxa" w:w="2196"/>
          </w:tcPr>
          <w:p>
            <w:r>
              <w:t>Lower (shares event loop)</w:t>
            </w:r>
          </w:p>
        </w:tc>
        <w:tc>
          <w:tcPr>
            <w:tcW w:type="dxa" w:w="2196"/>
          </w:tcPr>
          <w:p>
            <w:r>
              <w:t>Higher (full process isolation)</w:t>
            </w:r>
          </w:p>
        </w:tc>
        <w:tc>
          <w:tcPr>
            <w:tcW w:type="dxa" w:w="2196"/>
          </w:tcPr>
          <w:p>
            <w:r>
              <w:t>Higher (full process isolation)</w:t>
            </w:r>
          </w:p>
        </w:tc>
      </w:tr>
      <w:tr>
        <w:tc>
          <w:tcPr>
            <w:tcW w:type="dxa" w:w="2196"/>
          </w:tcPr>
          <w:p>
            <w:r>
              <w:t>Failure Impact</w:t>
            </w:r>
          </w:p>
        </w:tc>
        <w:tc>
          <w:tcPr>
            <w:tcW w:type="dxa" w:w="2196"/>
          </w:tcPr>
          <w:p>
            <w:r>
              <w:t>Can affect parent thread</w:t>
            </w:r>
          </w:p>
        </w:tc>
        <w:tc>
          <w:tcPr>
            <w:tcW w:type="dxa" w:w="2196"/>
          </w:tcPr>
          <w:p>
            <w:r>
              <w:t>Limited to child process</w:t>
            </w:r>
          </w:p>
        </w:tc>
        <w:tc>
          <w:tcPr>
            <w:tcW w:type="dxa" w:w="2196"/>
          </w:tcPr>
          <w:p>
            <w:r>
              <w:t>Limited to worker process</w:t>
            </w:r>
          </w:p>
        </w:tc>
      </w:tr>
      <w:tr>
        <w:tc>
          <w:tcPr>
            <w:tcW w:type="dxa" w:w="2196"/>
          </w:tcPr>
          <w:p>
            <w:r>
              <w:t>Best For</w:t>
            </w:r>
          </w:p>
        </w:tc>
        <w:tc>
          <w:tcPr>
            <w:tcW w:type="dxa" w:w="2196"/>
          </w:tcPr>
          <w:p>
            <w:r>
              <w:t>CPU-intensive tasks</w:t>
            </w:r>
          </w:p>
        </w:tc>
        <w:tc>
          <w:tcPr>
            <w:tcW w:type="dxa" w:w="2196"/>
          </w:tcPr>
          <w:p>
            <w:r>
              <w:t>Running different programs</w:t>
            </w:r>
          </w:p>
        </w:tc>
        <w:tc>
          <w:tcPr>
            <w:tcW w:type="dxa" w:w="2196"/>
          </w:tcPr>
          <w:p>
            <w:r>
              <w:t>Scaling applications</w:t>
            </w:r>
          </w:p>
        </w:tc>
      </w:tr>
    </w:tbl>
    <w:p>
      <w:pPr>
        <w:pStyle w:val="Heading4"/>
      </w:pPr>
      <w:r>
        <w:t>When to Use Worker Threads</w:t>
      </w:r>
    </w:p>
    <w:p>
      <w:pPr>
        <w:pStyle w:val="ListBullet"/>
      </w:pPr>
      <w:r>
        <w:rPr>
          <w:sz w:val="22"/>
        </w:rPr>
        <w:t>CPU-bound tasks like number crunching, image processing, or compression</w:t>
      </w:r>
    </w:p>
    <w:p>
      <w:pPr>
        <w:pStyle w:val="ListBullet"/>
      </w:pPr>
      <w:r>
        <w:rPr>
          <w:sz w:val="22"/>
        </w:rPr>
        <w:t>When shared memory is needed for better performance</w:t>
      </w:r>
    </w:p>
    <w:p>
      <w:pPr>
        <w:pStyle w:val="ListBullet"/>
      </w:pPr>
      <w:r>
        <w:rPr>
          <w:sz w:val="22"/>
        </w:rPr>
        <w:t>When you need to run parallel JavaScript code within a single Node.js instance</w:t>
      </w:r>
    </w:p>
    <w:p>
      <w:pPr>
        <w:pStyle w:val="Heading4"/>
      </w:pPr>
      <w:r>
        <w:t>When to Use Child Process</w:t>
      </w:r>
    </w:p>
    <w:p>
      <w:pPr>
        <w:pStyle w:val="ListBullet"/>
      </w:pPr>
      <w:r>
        <w:rPr>
          <w:sz w:val="22"/>
        </w:rPr>
        <w:t>Running external programs or commands</w:t>
      </w:r>
    </w:p>
    <w:p>
      <w:pPr>
        <w:pStyle w:val="ListBullet"/>
      </w:pPr>
      <w:r>
        <w:rPr>
          <w:sz w:val="22"/>
        </w:rPr>
        <w:t>Executing tasks in different languages</w:t>
      </w:r>
    </w:p>
    <w:p>
      <w:pPr>
        <w:pStyle w:val="ListBullet"/>
      </w:pPr>
      <w:r>
        <w:rPr>
          <w:sz w:val="22"/>
        </w:rPr>
        <w:t>When you need stronger isolation between the main process and the spawned processes</w:t>
      </w:r>
    </w:p>
    <w:p>
      <w:pPr>
        <w:pStyle w:val="Heading4"/>
      </w:pPr>
      <w:r>
        <w:t>When to Use Cluster</w:t>
      </w:r>
    </w:p>
    <w:p>
      <w:pPr>
        <w:pStyle w:val="ListBullet"/>
      </w:pPr>
      <w:r>
        <w:rPr>
          <w:sz w:val="22"/>
        </w:rPr>
        <w:t>Scaling an HTTP server across multiple cores</w:t>
      </w:r>
    </w:p>
    <w:p>
      <w:pPr>
        <w:pStyle w:val="ListBullet"/>
      </w:pPr>
      <w:r>
        <w:rPr>
          <w:sz w:val="22"/>
        </w:rPr>
        <w:t>Load balancing incoming connections</w:t>
      </w:r>
    </w:p>
    <w:p>
      <w:pPr>
        <w:pStyle w:val="ListBullet"/>
      </w:pPr>
      <w:r>
        <w:rPr>
          <w:sz w:val="22"/>
        </w:rPr>
        <w:t>Improving application resilience and uptime</w:t>
      </w:r>
    </w:p>
    <w:p>
      <w:pPr>
        <w:pStyle w:val="Heading3"/>
      </w:pPr>
      <w:r>
        <w:rPr>
          <w:color w:val="337045"/>
          <w:sz w:val="28"/>
        </w:rPr>
        <w:t>Best Practices</w:t>
      </w:r>
    </w:p>
    <w:p>
      <w:pPr>
        <w:pStyle w:val="ListBullet"/>
      </w:pPr>
      <w:r>
        <w:rPr>
          <w:sz w:val="22"/>
        </w:rPr>
        <w:t>Don't overuse threads:Only use worker threads for CPU-intensive tasks that would otherwise block the main thread.</w:t>
      </w:r>
    </w:p>
    <w:p>
      <w:pPr>
        <w:pStyle w:val="ListBullet"/>
      </w:pPr>
      <w:r>
        <w:rPr>
          <w:sz w:val="22"/>
        </w:rPr>
        <w:t>Consider the overhead:Creating threads has overhead. For very short tasks, this overhead might outweigh the benefits.</w:t>
      </w:r>
    </w:p>
    <w:p>
      <w:pPr>
        <w:pStyle w:val="ListBullet"/>
      </w:pPr>
      <w:r>
        <w:rPr>
          <w:sz w:val="22"/>
        </w:rPr>
        <w:t>Use a worker pool:Reuse workers for multiple tasks instead of creating and destroying them for each task.</w:t>
      </w:r>
    </w:p>
    <w:p>
      <w:pPr>
        <w:pStyle w:val="ListBullet"/>
      </w:pPr>
      <w:r>
        <w:rPr>
          <w:sz w:val="22"/>
        </w:rPr>
        <w:t>Minimize data transfer:Transfer ownership with ArrayBuffer or use SharedArrayBuffer when working with large amounts of data.</w:t>
      </w:r>
    </w:p>
    <w:p>
      <w:pPr>
        <w:pStyle w:val="ListBullet"/>
      </w:pPr>
      <w:r>
        <w:rPr>
          <w:sz w:val="22"/>
        </w:rPr>
        <w:t>Handle errors properly:Always catch errors from workers and have a strategy for worker failures.</w:t>
      </w:r>
    </w:p>
    <w:p>
      <w:pPr>
        <w:pStyle w:val="ListBullet"/>
      </w:pPr>
      <w:r>
        <w:rPr>
          <w:sz w:val="22"/>
        </w:rPr>
        <w:t>Monitor worker lifecycles:Keep track of worker health and restart them if they crash.</w:t>
      </w:r>
    </w:p>
    <w:p>
      <w:pPr>
        <w:pStyle w:val="ListBullet"/>
      </w:pPr>
      <w:r>
        <w:rPr>
          <w:sz w:val="22"/>
        </w:rPr>
        <w:t>Use appropriate synchronization:Use Atomics for coordinating access to shared memory.</w:t>
      </w:r>
    </w:p>
    <w:p>
      <w:pPr>
        <w:pStyle w:val="ListBullet"/>
      </w:pPr>
      <w:r>
        <w:rPr>
          <w:sz w:val="22"/>
        </w:rPr>
        <w:t>Benchmark your solution:Always measure the performance improvement to ensure threads are actually helping.</w:t>
      </w:r>
    </w:p>
    <w:p>
      <w:pPr>
        <w:spacing w:after="120"/>
      </w:pPr>
      <w:r>
        <w:t>Warning:Threading adds complexity to your code. Only use worker threads when you have a genuine need for parallel execution. For I/O-bound operations, Node.js's built-in asynchronous APIs are usually more efficient.</w:t>
      </w:r>
    </w:p>
    <w:p>
      <w:pPr>
        <w:pStyle w:val="Heading3"/>
      </w:pPr>
      <w:r>
        <w:rPr>
          <w:color w:val="337045"/>
          <w:sz w:val="28"/>
        </w:rPr>
        <w:t>Summary</w:t>
      </w:r>
    </w:p>
    <w:p>
      <w:pPr>
        <w:spacing w:after="120"/>
      </w:pPr>
      <w:r>
        <w:t>The Worker Threads module provides true multithreading capabilities in Node.js, enabling CPU-intensive tasks to run in parallel without blocking the main event loop.</w:t>
      </w:r>
    </w:p>
    <w:p>
      <w:pPr>
        <w:spacing w:after="120"/>
      </w:pPr>
      <w:r>
        <w:t>In this tutorial, we've covered:</w:t>
      </w:r>
    </w:p>
    <w:p>
      <w:pPr>
        <w:pStyle w:val="ListBullet"/>
      </w:pPr>
      <w:r>
        <w:rPr>
          <w:sz w:val="22"/>
        </w:rPr>
        <w:t>Sharing data between threads usingSharedArrayBuffer</w:t>
      </w:r>
    </w:p>
    <w:p>
      <w:pPr>
        <w:pStyle w:val="ListBullet"/>
      </w:pPr>
      <w:r>
        <w:rPr>
          <w:sz w:val="22"/>
        </w:rPr>
        <w:t>Synchronizing thread access withAtomics</w:t>
      </w:r>
    </w:p>
    <w:p>
      <w:pPr>
        <w:pStyle w:val="ListBullet"/>
      </w:pPr>
      <w:r>
        <w:rPr>
          <w:sz w:val="22"/>
        </w:rPr>
        <w:t>Creating a reusable worker pool for efficient task management</w:t>
      </w:r>
    </w:p>
    <w:p>
      <w:pPr>
        <w:pStyle w:val="ListBullet"/>
      </w:pPr>
      <w:r>
        <w:rPr>
          <w:sz w:val="22"/>
        </w:rPr>
        <w:t>Practical applications like parallel image processing</w:t>
      </w:r>
    </w:p>
    <w:p>
      <w:pPr>
        <w:pStyle w:val="ListBullet"/>
      </w:pPr>
      <w:r>
        <w:rPr>
          <w:sz w:val="22"/>
        </w:rPr>
        <w:t>Comparison with other Node.js concurrency models</w:t>
      </w:r>
    </w:p>
    <w:p>
      <w:pPr>
        <w:pStyle w:val="ListBullet"/>
      </w:pPr>
      <w:r>
        <w:rPr>
          <w:sz w:val="22"/>
        </w:rPr>
        <w:t>Best practices for using worker threads effectively</w:t>
      </w:r>
    </w:p>
    <w:p>
      <w:pPr>
        <w:spacing w:after="60"/>
      </w:pPr>
      <w:r>
        <w:t>Sign in to track progress</w:t>
      </w:r>
    </w:p>
    <w:p>
      <w:r>
        <w:br w:type="page"/>
      </w:r>
    </w:p>
    <w:p>
      <w:pPr>
        <w:pStyle w:val="Heading1"/>
      </w:pPr>
      <w:r>
        <w:rPr>
          <w:color w:val="1D6F42"/>
          <w:sz w:val="44"/>
        </w:rPr>
        <w:t>Microservices</w:t>
      </w:r>
    </w:p>
    <w:p>
      <w:r>
        <w:rPr>
          <w:color w:val="888888"/>
          <w:sz w:val="16"/>
        </w:rPr>
        <w:t>Source: https://www.w3schools.com/nodejs/nodejs_microservices.asp</w:t>
      </w:r>
    </w:p>
    <w:p/>
    <w:p>
      <w:pPr>
        <w:pStyle w:val="Heading2"/>
      </w:pPr>
      <w:r>
        <w:rPr>
          <w:color w:val="289058"/>
          <w:sz w:val="36"/>
        </w:rPr>
        <w:t>Node.jsMicroservices</w:t>
      </w:r>
    </w:p>
    <w:p>
      <w:pPr>
        <w:pStyle w:val="Heading3"/>
      </w:pPr>
      <w:r>
        <w:rPr>
          <w:color w:val="337045"/>
          <w:sz w:val="28"/>
        </w:rPr>
        <w:t>Introduction to Microservices</w:t>
      </w:r>
    </w:p>
    <w:p>
      <w:pPr>
        <w:spacing w:after="120"/>
      </w:pPr>
      <w:r>
        <w:t>Microservices is an architectural style that structures an application as a collection of small, loosely coupled services. Each service is:</w:t>
      </w:r>
    </w:p>
    <w:p>
      <w:pPr>
        <w:pStyle w:val="ListBullet"/>
      </w:pPr>
      <w:r>
        <w:rPr>
          <w:sz w:val="22"/>
        </w:rPr>
        <w:t>Focused on a single business capability</w:t>
      </w:r>
    </w:p>
    <w:p>
      <w:pPr>
        <w:pStyle w:val="ListBullet"/>
      </w:pPr>
      <w:r>
        <w:rPr>
          <w:sz w:val="22"/>
        </w:rPr>
        <w:t>Independently deployable</w:t>
      </w:r>
    </w:p>
    <w:p>
      <w:pPr>
        <w:pStyle w:val="ListBullet"/>
      </w:pPr>
      <w:r>
        <w:rPr>
          <w:sz w:val="22"/>
        </w:rPr>
        <w:t>Independently scalable</w:t>
      </w:r>
    </w:p>
    <w:p>
      <w:pPr>
        <w:pStyle w:val="ListBullet"/>
      </w:pPr>
      <w:r>
        <w:rPr>
          <w:sz w:val="22"/>
        </w:rPr>
        <w:t>Potentially written in different programming languages</w:t>
      </w:r>
    </w:p>
    <w:p>
      <w:pPr>
        <w:pStyle w:val="ListBullet"/>
      </w:pPr>
      <w:r>
        <w:rPr>
          <w:sz w:val="22"/>
        </w:rPr>
        <w:t>Potentially using different data storage technologies</w:t>
      </w:r>
    </w:p>
    <w:p>
      <w:pPr>
        <w:spacing w:after="120"/>
      </w:pPr>
      <w:r>
        <w:t>Microservices architecture enables faster development cycles, better scalability, and improved resilience compared to traditional monolithic applications.</w:t>
      </w:r>
    </w:p>
    <w:p>
      <w:pPr>
        <w:pStyle w:val="Heading3"/>
      </w:pPr>
      <w:r>
        <w:rPr>
          <w:color w:val="337045"/>
          <w:sz w:val="28"/>
        </w:rPr>
        <w:t>Monoliths vs Microservices</w:t>
      </w:r>
    </w:p>
    <w:tbl>
      <w:tblPr>
        <w:tblStyle w:val="TableGrid"/>
        <w:tblW w:type="auto" w:w="0"/>
        <w:tblLook w:firstColumn="1" w:firstRow="1" w:lastColumn="0" w:lastRow="0" w:noHBand="0" w:noVBand="1" w:val="04A0"/>
      </w:tblPr>
      <w:tblGrid>
        <w:gridCol w:w="2928"/>
        <w:gridCol w:w="2928"/>
        <w:gridCol w:w="2928"/>
      </w:tblGrid>
      <w:tr>
        <w:tc>
          <w:tcPr>
            <w:tcW w:type="dxa" w:w="2928"/>
          </w:tcPr>
          <w:p>
            <w:r>
              <w:t>Aspect</w:t>
            </w:r>
          </w:p>
        </w:tc>
        <w:tc>
          <w:tcPr>
            <w:tcW w:type="dxa" w:w="2928"/>
          </w:tcPr>
          <w:p>
            <w:r>
              <w:t>Monolithic Architecture</w:t>
            </w:r>
          </w:p>
        </w:tc>
        <w:tc>
          <w:tcPr>
            <w:tcW w:type="dxa" w:w="2928"/>
          </w:tcPr>
          <w:p>
            <w:r>
              <w:t>Microservices Architecture</w:t>
            </w:r>
          </w:p>
        </w:tc>
      </w:tr>
      <w:tr>
        <w:tc>
          <w:tcPr>
            <w:tcW w:type="dxa" w:w="2928"/>
          </w:tcPr>
          <w:p>
            <w:r>
              <w:t>Structure</w:t>
            </w:r>
          </w:p>
        </w:tc>
        <w:tc>
          <w:tcPr>
            <w:tcW w:type="dxa" w:w="2928"/>
          </w:tcPr>
          <w:p>
            <w:r>
              <w:t>Single, unified codebase</w:t>
            </w:r>
          </w:p>
        </w:tc>
        <w:tc>
          <w:tcPr>
            <w:tcW w:type="dxa" w:w="2928"/>
          </w:tcPr>
          <w:p>
            <w:r>
              <w:t>Multiple small services</w:t>
            </w:r>
          </w:p>
        </w:tc>
      </w:tr>
      <w:tr>
        <w:tc>
          <w:tcPr>
            <w:tcW w:type="dxa" w:w="2928"/>
          </w:tcPr>
          <w:p>
            <w:r>
              <w:t>Deployment</w:t>
            </w:r>
          </w:p>
        </w:tc>
        <w:tc>
          <w:tcPr>
            <w:tcW w:type="dxa" w:w="2928"/>
          </w:tcPr>
          <w:p>
            <w:r>
              <w:t>Entire application deployed at once</w:t>
            </w:r>
          </w:p>
        </w:tc>
        <w:tc>
          <w:tcPr>
            <w:tcW w:type="dxa" w:w="2928"/>
          </w:tcPr>
          <w:p>
            <w:r>
              <w:t>Services deployed independently</w:t>
            </w:r>
          </w:p>
        </w:tc>
      </w:tr>
      <w:tr>
        <w:tc>
          <w:tcPr>
            <w:tcW w:type="dxa" w:w="2928"/>
          </w:tcPr>
          <w:p>
            <w:r>
              <w:t>Scaling</w:t>
            </w:r>
          </w:p>
        </w:tc>
        <w:tc>
          <w:tcPr>
            <w:tcW w:type="dxa" w:w="2928"/>
          </w:tcPr>
          <w:p>
            <w:r>
              <w:t>Entire application must scale together</w:t>
            </w:r>
          </w:p>
        </w:tc>
        <w:tc>
          <w:tcPr>
            <w:tcW w:type="dxa" w:w="2928"/>
          </w:tcPr>
          <w:p>
            <w:r>
              <w:t>Individual services can scale independently</w:t>
            </w:r>
          </w:p>
        </w:tc>
      </w:tr>
      <w:tr>
        <w:tc>
          <w:tcPr>
            <w:tcW w:type="dxa" w:w="2928"/>
          </w:tcPr>
          <w:p>
            <w:r>
              <w:t>Development</w:t>
            </w:r>
          </w:p>
        </w:tc>
        <w:tc>
          <w:tcPr>
            <w:tcW w:type="dxa" w:w="2928"/>
          </w:tcPr>
          <w:p>
            <w:r>
              <w:t>Single technology stack</w:t>
            </w:r>
          </w:p>
        </w:tc>
        <w:tc>
          <w:tcPr>
            <w:tcW w:type="dxa" w:w="2928"/>
          </w:tcPr>
          <w:p>
            <w:r>
              <w:t>Potentially different technologies per service</w:t>
            </w:r>
          </w:p>
        </w:tc>
      </w:tr>
      <w:tr>
        <w:tc>
          <w:tcPr>
            <w:tcW w:type="dxa" w:w="2928"/>
          </w:tcPr>
          <w:p>
            <w:r>
              <w:t>Team Structure</w:t>
            </w:r>
          </w:p>
        </w:tc>
        <w:tc>
          <w:tcPr>
            <w:tcW w:type="dxa" w:w="2928"/>
          </w:tcPr>
          <w:p>
            <w:r>
              <w:t>Often a single team</w:t>
            </w:r>
          </w:p>
        </w:tc>
        <w:tc>
          <w:tcPr>
            <w:tcW w:type="dxa" w:w="2928"/>
          </w:tcPr>
          <w:p>
            <w:r>
              <w:t>Multiple teams, each owning specific services</w:t>
            </w:r>
          </w:p>
        </w:tc>
      </w:tr>
      <w:tr>
        <w:tc>
          <w:tcPr>
            <w:tcW w:type="dxa" w:w="2928"/>
          </w:tcPr>
          <w:p>
            <w:r>
              <w:t>Complexity</w:t>
            </w:r>
          </w:p>
        </w:tc>
        <w:tc>
          <w:tcPr>
            <w:tcW w:type="dxa" w:w="2928"/>
          </w:tcPr>
          <w:p>
            <w:r>
              <w:t>Simpler architecture, complex codebase</w:t>
            </w:r>
          </w:p>
        </w:tc>
        <w:tc>
          <w:tcPr>
            <w:tcW w:type="dxa" w:w="2928"/>
          </w:tcPr>
          <w:p>
            <w:r>
              <w:t>Complex architecture, simpler individual codebases</w:t>
            </w:r>
          </w:p>
        </w:tc>
      </w:tr>
    </w:tbl>
    <w:p>
      <w:pPr>
        <w:pStyle w:val="Heading3"/>
      </w:pPr>
      <w:r>
        <w:rPr>
          <w:color w:val="337045"/>
          <w:sz w:val="28"/>
        </w:rPr>
        <w:t>Key Principles</w:t>
      </w:r>
    </w:p>
    <w:p>
      <w:pPr>
        <w:pStyle w:val="ListBullet"/>
      </w:pPr>
      <w:r>
        <w:rPr>
          <w:sz w:val="22"/>
        </w:rPr>
        <w:t>Single Responsibility- Each microservice should focus on doing one thing well - implementing a single business capability.</w:t>
      </w:r>
    </w:p>
    <w:p>
      <w:pPr>
        <w:pStyle w:val="ListBullet"/>
      </w:pPr>
      <w:r>
        <w:rPr>
          <w:sz w:val="22"/>
        </w:rPr>
        <w:t>Decentralization- Decentralize everything: governance, data management, and architecture decisions.</w:t>
      </w:r>
    </w:p>
    <w:p>
      <w:pPr>
        <w:pStyle w:val="ListBullet"/>
      </w:pPr>
      <w:r>
        <w:rPr>
          <w:sz w:val="22"/>
        </w:rPr>
        <w:t>Autonomous Services- Services should be able to change and deploy independently without affecting others.</w:t>
      </w:r>
    </w:p>
    <w:p>
      <w:pPr>
        <w:pStyle w:val="ListBullet"/>
      </w:pPr>
      <w:r>
        <w:rPr>
          <w:sz w:val="22"/>
        </w:rPr>
        <w:t>Domain-Driven Design- Design services around business domains rather than technical functions.</w:t>
      </w:r>
    </w:p>
    <w:p>
      <w:pPr>
        <w:pStyle w:val="ListBullet"/>
      </w:pPr>
      <w:r>
        <w:rPr>
          <w:sz w:val="22"/>
        </w:rPr>
        <w:t>Resilience- Services should be designed to handle failure of other services.</w:t>
      </w:r>
    </w:p>
    <w:p>
      <w:pPr>
        <w:pStyle w:val="ListBullet"/>
      </w:pPr>
      <w:r>
        <w:rPr>
          <w:sz w:val="22"/>
        </w:rPr>
        <w:t>Observability- Implement comprehensive monitoring, logging, and tracing across services.</w:t>
      </w:r>
    </w:p>
    <w:p>
      <w:pPr>
        <w:spacing w:after="120"/>
      </w:pPr>
      <w:r>
        <w:t>Best Practice:Start with a clear domain model and identify bounded contexts before splitting an application into microservices.</w:t>
      </w:r>
    </w:p>
    <w:p>
      <w:pPr>
        <w:pStyle w:val="Heading3"/>
      </w:pPr>
      <w:r>
        <w:rPr>
          <w:color w:val="337045"/>
          <w:sz w:val="28"/>
        </w:rPr>
        <w:t>Node.js for Microservices</w:t>
      </w:r>
    </w:p>
    <w:p>
      <w:pPr>
        <w:spacing w:after="120"/>
      </w:pPr>
      <w:r>
        <w:t>Node.js is particularly well-suited for microservices architecture for several reasons:</w:t>
      </w:r>
    </w:p>
    <w:p>
      <w:pPr>
        <w:pStyle w:val="ListBullet"/>
      </w:pPr>
      <w:r>
        <w:rPr>
          <w:sz w:val="22"/>
        </w:rPr>
        <w:t>Lightweight and Fast- Node.js has a small footprint and starts quickly, making it ideal for microservices that need to scale rapidly.</w:t>
      </w:r>
    </w:p>
    <w:p>
      <w:pPr>
        <w:pStyle w:val="ListBullet"/>
      </w:pPr>
      <w:r>
        <w:rPr>
          <w:sz w:val="22"/>
        </w:rPr>
        <w:t>Asynchronous and Event-Driven- Node.js's non-blocking I/O model makes it efficient for handling many concurrent connections between services.</w:t>
      </w:r>
    </w:p>
    <w:p>
      <w:pPr>
        <w:pStyle w:val="ListBullet"/>
      </w:pPr>
      <w:r>
        <w:rPr>
          <w:sz w:val="22"/>
        </w:rPr>
        <w:t>JSON Support- First-class JSON support makes data exchange between microservices straightforward.</w:t>
      </w:r>
    </w:p>
    <w:p>
      <w:pPr>
        <w:pStyle w:val="ListBullet"/>
      </w:pPr>
      <w:r>
        <w:rPr>
          <w:sz w:val="22"/>
        </w:rPr>
        <w:t>NPM Ecosystem- The vast package ecosystem provides libraries for service discovery, API gateways, monitoring, and more.</w:t>
      </w:r>
    </w:p>
    <w:p>
      <w:pPr>
        <w:pStyle w:val="Heading4"/>
      </w:pPr>
      <w:r>
        <w:t>Example: Simple Node.js Microservice</w:t>
      </w:r>
    </w:p>
    <w:p>
      <w:pPr>
        <w:pStyle w:val="Heading3"/>
      </w:pPr>
      <w:r>
        <w:rPr>
          <w:color w:val="337045"/>
          <w:sz w:val="28"/>
        </w:rPr>
        <w:t>Service Communication</w:t>
      </w:r>
    </w:p>
    <w:p>
      <w:pPr>
        <w:spacing w:after="120"/>
      </w:pPr>
      <w:r>
        <w:t>Microservices need ways to communicate with each other.</w:t>
      </w:r>
    </w:p>
    <w:p>
      <w:pPr>
        <w:spacing w:after="120"/>
      </w:pPr>
      <w:r>
        <w:t>There are two fundamental approaches:</w:t>
      </w:r>
    </w:p>
    <w:p>
      <w:pPr>
        <w:pStyle w:val="Heading4"/>
      </w:pPr>
      <w:r>
        <w:t>Synchronous Communication</w:t>
      </w:r>
    </w:p>
    <w:p>
      <w:pPr>
        <w:spacing w:after="120"/>
      </w:pPr>
      <w:r>
        <w:t>Services directly call each other's APIs, creating a real-time request-response flow:</w:t>
      </w:r>
    </w:p>
    <w:p>
      <w:pPr>
        <w:pStyle w:val="ListBullet"/>
      </w:pPr>
      <w:r>
        <w:rPr>
          <w:sz w:val="22"/>
        </w:rPr>
        <w:t>REST: Simple, widely used, stateless communication</w:t>
      </w:r>
    </w:p>
    <w:p>
      <w:pPr>
        <w:pStyle w:val="ListBullet"/>
      </w:pPr>
      <w:r>
        <w:rPr>
          <w:sz w:val="22"/>
        </w:rPr>
        <w:t>GraphQL: Flexible queries with a single endpoint</w:t>
      </w:r>
    </w:p>
    <w:p>
      <w:pPr>
        <w:pStyle w:val="ListBullet"/>
      </w:pPr>
      <w:r>
        <w:rPr>
          <w:sz w:val="22"/>
        </w:rPr>
        <w:t>gRPC: High-performance RPC framework using Protocol Buffers</w:t>
      </w:r>
    </w:p>
    <w:p>
      <w:pPr>
        <w:pStyle w:val="Heading4"/>
      </w:pPr>
      <w:r>
        <w:t>Example: REST Communication Between Services</w:t>
      </w:r>
    </w:p>
    <w:p>
      <w:pPr>
        <w:spacing w:after="120"/>
      </w:pPr>
      <w:r>
        <w:t>Note:Synchronous communication creates direct dependencies between services.</w:t>
      </w:r>
    </w:p>
    <w:p>
      <w:pPr>
        <w:spacing w:after="120"/>
      </w:pPr>
      <w:r>
        <w:t>If the called service is down or slow, it affects the calling service, potentially causing cascading failures.</w:t>
      </w:r>
    </w:p>
    <w:p>
      <w:pPr>
        <w:pStyle w:val="Heading4"/>
      </w:pPr>
      <w:r>
        <w:t>Asynchronous Communication</w:t>
      </w:r>
    </w:p>
    <w:p>
      <w:pPr>
        <w:spacing w:after="120"/>
      </w:pPr>
      <w:r>
        <w:t>Services communicate through message brokers or event buses without waiting for immediate responses:</w:t>
      </w:r>
    </w:p>
    <w:p>
      <w:pPr>
        <w:pStyle w:val="ListBullet"/>
      </w:pPr>
      <w:r>
        <w:rPr>
          <w:sz w:val="22"/>
        </w:rPr>
        <w:t>Message Queues: RabbitMQ, ActiveMQ for point-to-point messaging</w:t>
      </w:r>
    </w:p>
    <w:p>
      <w:pPr>
        <w:pStyle w:val="ListBullet"/>
      </w:pPr>
      <w:r>
        <w:rPr>
          <w:sz w:val="22"/>
        </w:rPr>
        <w:t>Pub/Sub: Kafka, Redis Pub/Sub for publishing messages to multiple subscribers</w:t>
      </w:r>
    </w:p>
    <w:p>
      <w:pPr>
        <w:pStyle w:val="ListBullet"/>
      </w:pPr>
      <w:r>
        <w:rPr>
          <w:sz w:val="22"/>
        </w:rPr>
        <w:t>Event Streaming: Kafka, AWS Kinesis for handling data streams</w:t>
      </w:r>
    </w:p>
    <w:p>
      <w:pPr>
        <w:pStyle w:val="Heading4"/>
      </w:pPr>
      <w:r>
        <w:t>Example: Event-Driven Communication with an Event Bus</w:t>
      </w:r>
    </w:p>
    <w:p>
      <w:pPr>
        <w:pStyle w:val="Heading4"/>
      </w:pPr>
      <w:r>
        <w:t>Handling Service Failures</w:t>
      </w:r>
    </w:p>
    <w:p>
      <w:pPr>
        <w:spacing w:after="120"/>
      </w:pPr>
      <w:r>
        <w:t>In microservices, you need strategies for handling communication failures:</w:t>
      </w:r>
    </w:p>
    <w:tbl>
      <w:tblPr>
        <w:tblStyle w:val="TableGrid"/>
        <w:tblW w:type="auto" w:w="0"/>
        <w:tblLook w:firstColumn="1" w:firstRow="1" w:lastColumn="0" w:lastRow="0" w:noHBand="0" w:noVBand="1" w:val="04A0"/>
      </w:tblPr>
      <w:tblGrid>
        <w:gridCol w:w="2928"/>
        <w:gridCol w:w="2928"/>
        <w:gridCol w:w="2928"/>
      </w:tblGrid>
      <w:tr>
        <w:tc>
          <w:tcPr>
            <w:tcW w:type="dxa" w:w="2928"/>
          </w:tcPr>
          <w:p>
            <w:r>
              <w:t>Pattern</w:t>
            </w:r>
          </w:p>
        </w:tc>
        <w:tc>
          <w:tcPr>
            <w:tcW w:type="dxa" w:w="2928"/>
          </w:tcPr>
          <w:p>
            <w:r>
              <w:t>Description</w:t>
            </w:r>
          </w:p>
        </w:tc>
        <w:tc>
          <w:tcPr>
            <w:tcW w:type="dxa" w:w="2928"/>
          </w:tcPr>
          <w:p>
            <w:r>
              <w:t>When to Use</w:t>
            </w:r>
          </w:p>
        </w:tc>
      </w:tr>
      <w:tr>
        <w:tc>
          <w:tcPr>
            <w:tcW w:type="dxa" w:w="2928"/>
          </w:tcPr>
          <w:p>
            <w:r>
              <w:t>Circuit Breaker</w:t>
            </w:r>
          </w:p>
        </w:tc>
        <w:tc>
          <w:tcPr>
            <w:tcW w:type="dxa" w:w="2928"/>
          </w:tcPr>
          <w:p>
            <w:r>
              <w:t>Temporarily stops requests to failing services, preventing cascading failures</w:t>
            </w:r>
          </w:p>
        </w:tc>
        <w:tc>
          <w:tcPr>
            <w:tcW w:type="dxa" w:w="2928"/>
          </w:tcPr>
          <w:p>
            <w:r>
              <w:t>When services need protection from failing dependencies</w:t>
            </w:r>
          </w:p>
        </w:tc>
      </w:tr>
      <w:tr>
        <w:tc>
          <w:tcPr>
            <w:tcW w:type="dxa" w:w="2928"/>
          </w:tcPr>
          <w:p>
            <w:r>
              <w:t>Retry With Backoff</w:t>
            </w:r>
          </w:p>
        </w:tc>
        <w:tc>
          <w:tcPr>
            <w:tcW w:type="dxa" w:w="2928"/>
          </w:tcPr>
          <w:p>
            <w:r>
              <w:t>Automatically retries failed requests with increasing delays</w:t>
            </w:r>
          </w:p>
        </w:tc>
        <w:tc>
          <w:tcPr>
            <w:tcW w:type="dxa" w:w="2928"/>
          </w:tcPr>
          <w:p>
            <w:r>
              <w:t>For transient failures that might resolve quickly</w:t>
            </w:r>
          </w:p>
        </w:tc>
      </w:tr>
      <w:tr>
        <w:tc>
          <w:tcPr>
            <w:tcW w:type="dxa" w:w="2928"/>
          </w:tcPr>
          <w:p>
            <w:r>
              <w:t>Timeout Pattern</w:t>
            </w:r>
          </w:p>
        </w:tc>
        <w:tc>
          <w:tcPr>
            <w:tcW w:type="dxa" w:w="2928"/>
          </w:tcPr>
          <w:p>
            <w:r>
              <w:t>Sets maximum time to wait for responses</w:t>
            </w:r>
          </w:p>
        </w:tc>
        <w:tc>
          <w:tcPr>
            <w:tcW w:type="dxa" w:w="2928"/>
          </w:tcPr>
          <w:p>
            <w:r>
              <w:t>To prevent blocking threads on slow services</w:t>
            </w:r>
          </w:p>
        </w:tc>
      </w:tr>
      <w:tr>
        <w:tc>
          <w:tcPr>
            <w:tcW w:type="dxa" w:w="2928"/>
          </w:tcPr>
          <w:p>
            <w:r>
              <w:t>Bulkhead Pattern</w:t>
            </w:r>
          </w:p>
        </w:tc>
        <w:tc>
          <w:tcPr>
            <w:tcW w:type="dxa" w:w="2928"/>
          </w:tcPr>
          <w:p>
            <w:r>
              <w:t>Isolates failures to prevent them from consuming all resources</w:t>
            </w:r>
          </w:p>
        </w:tc>
        <w:tc>
          <w:tcPr>
            <w:tcW w:type="dxa" w:w="2928"/>
          </w:tcPr>
          <w:p>
            <w:r>
              <w:t>To contain failures within components</w:t>
            </w:r>
          </w:p>
        </w:tc>
      </w:tr>
      <w:tr>
        <w:tc>
          <w:tcPr>
            <w:tcW w:type="dxa" w:w="2928"/>
          </w:tcPr>
          <w:p>
            <w:r>
              <w:t>Fallback Pattern</w:t>
            </w:r>
          </w:p>
        </w:tc>
        <w:tc>
          <w:tcPr>
            <w:tcW w:type="dxa" w:w="2928"/>
          </w:tcPr>
          <w:p>
            <w:r>
              <w:t>Provides alternative response when a service fails</w:t>
            </w:r>
          </w:p>
        </w:tc>
        <w:tc>
          <w:tcPr>
            <w:tcW w:type="dxa" w:w="2928"/>
          </w:tcPr>
          <w:p>
            <w:r>
              <w:t>To maintain basic functionality during failures</w:t>
            </w:r>
          </w:p>
        </w:tc>
      </w:tr>
    </w:tbl>
    <w:p>
      <w:pPr>
        <w:pStyle w:val="Heading4"/>
      </w:pPr>
      <w:r>
        <w:t>Example: Circuit Breaker Implementation</w:t>
      </w:r>
    </w:p>
    <w:p>
      <w:pPr>
        <w:pStyle w:val="Heading4"/>
      </w:pPr>
      <w:r>
        <w:t>Asynchronous Communication</w:t>
      </w:r>
    </w:p>
    <w:p>
      <w:pPr>
        <w:spacing w:after="120"/>
      </w:pPr>
      <w:r>
        <w:t>Services communicate through message brokers or event buses:</w:t>
      </w:r>
    </w:p>
    <w:p>
      <w:pPr>
        <w:pStyle w:val="ListBullet"/>
      </w:pPr>
      <w:r>
        <w:rPr>
          <w:sz w:val="22"/>
        </w:rPr>
        <w:t>Message Queues: RabbitMQ, ActiveMQ</w:t>
      </w:r>
    </w:p>
    <w:p>
      <w:pPr>
        <w:pStyle w:val="ListBullet"/>
      </w:pPr>
      <w:r>
        <w:rPr>
          <w:sz w:val="22"/>
        </w:rPr>
        <w:t>Streaming Platforms: Apache Kafka, AWS Kinesis</w:t>
      </w:r>
    </w:p>
    <w:p>
      <w:pPr>
        <w:pStyle w:val="ListBullet"/>
      </w:pPr>
      <w:r>
        <w:rPr>
          <w:sz w:val="22"/>
        </w:rPr>
        <w:t>Event Buses: Redis Pub/Sub, NATS</w:t>
      </w:r>
    </w:p>
    <w:p>
      <w:pPr>
        <w:pStyle w:val="Heading4"/>
      </w:pPr>
      <w:r>
        <w:t>Example: Asynchronous Communication with RabbitMQ</w:t>
      </w:r>
    </w:p>
    <w:p>
      <w:pPr>
        <w:spacing w:after="120"/>
      </w:pPr>
      <w:r>
        <w:t>Best Practice:For operations that don't need immediate responses, use asynchronous messaging to improve resilience and reduce coupling between services.</w:t>
      </w:r>
    </w:p>
    <w:p>
      <w:pPr>
        <w:pStyle w:val="Heading3"/>
      </w:pPr>
      <w:r>
        <w:rPr>
          <w:color w:val="337045"/>
          <w:sz w:val="28"/>
        </w:rPr>
        <w:t>API Gateway Pattern</w:t>
      </w:r>
    </w:p>
    <w:p>
      <w:pPr>
        <w:spacing w:after="120"/>
      </w:pPr>
      <w:r>
        <w:t>An API Gateway acts as a single entry point for all client requests to a microservices architecture.</w:t>
      </w:r>
    </w:p>
    <w:p>
      <w:pPr>
        <w:pStyle w:val="Heading4"/>
      </w:pPr>
      <w:r>
        <w:t>Responsibilities of an API Gateway</w:t>
      </w:r>
    </w:p>
    <w:p>
      <w:pPr>
        <w:pStyle w:val="ListBullet"/>
      </w:pPr>
      <w:r>
        <w:rPr>
          <w:sz w:val="22"/>
        </w:rPr>
        <w:t>Request Routing: Directs client requests to appropriate services</w:t>
      </w:r>
    </w:p>
    <w:p>
      <w:pPr>
        <w:pStyle w:val="ListBullet"/>
      </w:pPr>
      <w:r>
        <w:rPr>
          <w:sz w:val="22"/>
        </w:rPr>
        <w:t>API Composition: Aggregates responses from multiple services</w:t>
      </w:r>
    </w:p>
    <w:p>
      <w:pPr>
        <w:pStyle w:val="ListBullet"/>
      </w:pPr>
      <w:r>
        <w:rPr>
          <w:sz w:val="22"/>
        </w:rPr>
        <w:t>Protocol Translation: Converts between protocols (e.g., HTTP to gRPC)</w:t>
      </w:r>
    </w:p>
    <w:p>
      <w:pPr>
        <w:pStyle w:val="ListBullet"/>
      </w:pPr>
      <w:r>
        <w:rPr>
          <w:sz w:val="22"/>
        </w:rPr>
        <w:t>Authentication &amp; Authorization: Handles security concerns</w:t>
      </w:r>
    </w:p>
    <w:p>
      <w:pPr>
        <w:pStyle w:val="ListBullet"/>
      </w:pPr>
      <w:r>
        <w:rPr>
          <w:sz w:val="22"/>
        </w:rPr>
        <w:t>Rate Limiting: Prevents abuse of the API</w:t>
      </w:r>
    </w:p>
    <w:p>
      <w:pPr>
        <w:pStyle w:val="ListBullet"/>
      </w:pPr>
      <w:r>
        <w:rPr>
          <w:sz w:val="22"/>
        </w:rPr>
        <w:t>Monitoring &amp; Logging: Provides visibility into API usage</w:t>
      </w:r>
    </w:p>
    <w:p>
      <w:pPr>
        <w:pStyle w:val="Heading4"/>
      </w:pPr>
      <w:r>
        <w:t>Example: API Gateway Implementation</w:t>
      </w:r>
    </w:p>
    <w:p>
      <w:pPr>
        <w:spacing w:after="120"/>
      </w:pPr>
      <w:r>
        <w:t>Best Practice:Use a dedicated API Gateway likeKong,Netflix Zuul, or cloud solutions likeAWS API Gatewayin production environments instead of building your own.</w:t>
      </w:r>
    </w:p>
    <w:p>
      <w:pPr>
        <w:pStyle w:val="Heading3"/>
      </w:pPr>
      <w:r>
        <w:rPr>
          <w:color w:val="337045"/>
          <w:sz w:val="28"/>
        </w:rPr>
        <w:t>Service Discovery</w:t>
      </w:r>
    </w:p>
    <w:p>
      <w:pPr>
        <w:spacing w:after="120"/>
      </w:pPr>
      <w:r>
        <w:t>Service discovery enables microservices to find and communicate with each other dynamically without hardcoded endpoints.</w:t>
      </w:r>
    </w:p>
    <w:p>
      <w:pPr>
        <w:pStyle w:val="Heading4"/>
      </w:pPr>
      <w:r>
        <w:t>Service Discovery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Client-Side Discovery</w:t>
            </w:r>
          </w:p>
        </w:tc>
        <w:tc>
          <w:tcPr>
            <w:tcW w:type="dxa" w:w="4392"/>
          </w:tcPr>
          <w:p>
            <w:r>
              <w:t>Clients query a service registry to find service locations and load balance requests themselves</w:t>
            </w:r>
          </w:p>
        </w:tc>
      </w:tr>
      <w:tr>
        <w:tc>
          <w:tcPr>
            <w:tcW w:type="dxa" w:w="4392"/>
          </w:tcPr>
          <w:p>
            <w:r>
              <w:t>Server-Side Discovery</w:t>
            </w:r>
          </w:p>
        </w:tc>
        <w:tc>
          <w:tcPr>
            <w:tcW w:type="dxa" w:w="4392"/>
          </w:tcPr>
          <w:p>
            <w:r>
              <w:t>Clients call a router/load balancer which handles discovering service instances</w:t>
            </w:r>
          </w:p>
        </w:tc>
      </w:tr>
      <w:tr>
        <w:tc>
          <w:tcPr>
            <w:tcW w:type="dxa" w:w="4392"/>
          </w:tcPr>
          <w:p>
            <w:r>
              <w:t>DNS-Based Discovery</w:t>
            </w:r>
          </w:p>
        </w:tc>
        <w:tc>
          <w:tcPr>
            <w:tcW w:type="dxa" w:w="4392"/>
          </w:tcPr>
          <w:p>
            <w:r>
              <w:t>Services are discovered via DNS SRV records or similar technologies</w:t>
            </w:r>
          </w:p>
        </w:tc>
      </w:tr>
    </w:tbl>
    <w:p>
      <w:pPr>
        <w:pStyle w:val="Heading4"/>
      </w:pPr>
      <w:r>
        <w:t>Example: Client-Side Service Discovery</w:t>
      </w:r>
    </w:p>
    <w:p>
      <w:pPr>
        <w:pStyle w:val="Heading4"/>
      </w:pPr>
      <w:r>
        <w:t>Popular Service Discovery Tools</w:t>
      </w:r>
    </w:p>
    <w:p>
      <w:pPr>
        <w:pStyle w:val="ListBullet"/>
      </w:pPr>
      <w:r>
        <w:rPr>
          <w:sz w:val="22"/>
        </w:rPr>
        <w:t>Consul: Service discovery and configuration</w:t>
      </w:r>
    </w:p>
    <w:p>
      <w:pPr>
        <w:pStyle w:val="ListBullet"/>
      </w:pPr>
      <w:r>
        <w:rPr>
          <w:sz w:val="22"/>
        </w:rPr>
        <w:t>etcd: Distributed key-value store</w:t>
      </w:r>
    </w:p>
    <w:p>
      <w:pPr>
        <w:pStyle w:val="ListBullet"/>
      </w:pPr>
      <w:r>
        <w:rPr>
          <w:sz w:val="22"/>
        </w:rPr>
        <w:t>ZooKeeper: Centralized service for configuration and synchronization</w:t>
      </w:r>
    </w:p>
    <w:p>
      <w:pPr>
        <w:pStyle w:val="ListBullet"/>
      </w:pPr>
      <w:r>
        <w:rPr>
          <w:sz w:val="22"/>
        </w:rPr>
        <w:t>Eureka: REST-based service discovery for the AWS cloud</w:t>
      </w:r>
    </w:p>
    <w:p>
      <w:pPr>
        <w:pStyle w:val="ListBullet"/>
      </w:pPr>
      <w:r>
        <w:rPr>
          <w:sz w:val="22"/>
        </w:rPr>
        <w:t>Kubernetes Service Discovery: Built-in service discovery for Kubernetes</w:t>
      </w:r>
    </w:p>
    <w:p>
      <w:pPr>
        <w:pStyle w:val="Heading3"/>
      </w:pPr>
      <w:r>
        <w:rPr>
          <w:color w:val="337045"/>
          <w:sz w:val="28"/>
        </w:rPr>
        <w:t>Data Management Strategies</w:t>
      </w:r>
    </w:p>
    <w:p>
      <w:pPr>
        <w:spacing w:after="120"/>
      </w:pPr>
      <w:r>
        <w:t>Managing data in a microservices architecture requires different approaches than monolithic applications.</w:t>
      </w:r>
    </w:p>
    <w:p>
      <w:pPr>
        <w:pStyle w:val="Heading4"/>
      </w:pPr>
      <w:r>
        <w:t>Database Per Service</w:t>
      </w:r>
    </w:p>
    <w:p>
      <w:pPr>
        <w:spacing w:after="120"/>
      </w:pPr>
      <w:r>
        <w:t>Each microservice has its own dedicated database, ensuring loose coupling and independent scaling.</w:t>
      </w:r>
    </w:p>
    <w:p>
      <w:pPr>
        <w:spacing w:after="120"/>
      </w:pPr>
      <w:r>
        <w:t>Note:The Database Per Service pattern allows each service to choose the most appropriate database technology for its needs (SQL, NoSQL, Graph DB, etc.).</w:t>
      </w:r>
    </w:p>
    <w:p>
      <w:pPr>
        <w:pStyle w:val="Heading4"/>
      </w:pPr>
      <w:r>
        <w:t>Distributed Transactions</w:t>
      </w:r>
    </w:p>
    <w:p>
      <w:pPr>
        <w:spacing w:after="120"/>
      </w:pPr>
      <w:r>
        <w:t>Maintaining data consistency across services without ACID transactions requires special patterns:</w:t>
      </w:r>
    </w:p>
    <w:p>
      <w:pPr>
        <w:pStyle w:val="Heading4"/>
      </w:pPr>
      <w:r>
        <w:t>Saga Pattern</w:t>
      </w:r>
    </w:p>
    <w:p>
      <w:pPr>
        <w:spacing w:after="120"/>
      </w:pPr>
      <w:r>
        <w:t>A sequence of local transactions where each transaction updates data within a single service. Each local transaction publishes an event that triggers the next transaction.</w:t>
      </w:r>
    </w:p>
    <w:p>
      <w:pPr>
        <w:pStyle w:val="Heading4"/>
      </w:pPr>
      <w:r>
        <w:t>Example: Saga Pattern Implementation</w:t>
      </w:r>
    </w:p>
    <w:p>
      <w:pPr>
        <w:pStyle w:val="Heading4"/>
      </w:pPr>
      <w:r>
        <w:t>Event Sourcing and CQRS</w:t>
      </w:r>
    </w:p>
    <w:p>
      <w:pPr>
        <w:spacing w:after="120"/>
      </w:pPr>
      <w:r>
        <w:t>Event Sourcing stores all changes to application state as a sequence of events. Command Query Responsibility Segregation (CQRS) separates read and write operations.</w:t>
      </w:r>
    </w:p>
    <w:p>
      <w:pPr>
        <w:pStyle w:val="Heading4"/>
      </w:pPr>
      <w:r>
        <w:t>Example: Event Sourcing</w:t>
      </w:r>
    </w:p>
    <w:p>
      <w:pPr>
        <w:pStyle w:val="Heading3"/>
      </w:pPr>
      <w:r>
        <w:rPr>
          <w:color w:val="337045"/>
          <w:sz w:val="28"/>
        </w:rPr>
        <w:t>Microservice Patterns</w:t>
      </w:r>
    </w:p>
    <w:p>
      <w:pPr>
        <w:spacing w:after="120"/>
      </w:pPr>
      <w:r>
        <w:t>Several design patterns help solve common challenges in microservices architectures:</w:t>
      </w:r>
    </w:p>
    <w:p>
      <w:pPr>
        <w:pStyle w:val="Heading4"/>
      </w:pPr>
      <w:r>
        <w:t>API Gateway</w:t>
      </w:r>
    </w:p>
    <w:p>
      <w:pPr>
        <w:spacing w:after="120"/>
      </w:pPr>
      <w:r>
        <w:t>A single entry point for all client requests that routes to the appropriate services.</w:t>
      </w:r>
    </w:p>
    <w:p>
      <w:pPr>
        <w:pStyle w:val="Heading4"/>
      </w:pPr>
      <w:r>
        <w:t>Circuit Breaker</w:t>
      </w:r>
    </w:p>
    <w:p>
      <w:pPr>
        <w:spacing w:after="120"/>
      </w:pPr>
      <w:r>
        <w:t>Prevents cascading failures by failing fast when a service is unresponsive.</w:t>
      </w:r>
    </w:p>
    <w:p>
      <w:pPr>
        <w:pStyle w:val="Heading4"/>
      </w:pPr>
      <w:r>
        <w:t>Service Discovery</w:t>
      </w:r>
    </w:p>
    <w:p>
      <w:pPr>
        <w:spacing w:after="120"/>
      </w:pPr>
      <w:r>
        <w:t>Allows services to find and communicate with each other without hardcoded locations.</w:t>
      </w:r>
    </w:p>
    <w:p>
      <w:pPr>
        <w:pStyle w:val="Heading4"/>
      </w:pPr>
      <w:r>
        <w:t>Saga Pattern</w:t>
      </w:r>
    </w:p>
    <w:p>
      <w:pPr>
        <w:spacing w:after="120"/>
      </w:pPr>
      <w:r>
        <w:t>Manages distributed transactions across multiple services.</w:t>
      </w:r>
    </w:p>
    <w:p>
      <w:pPr>
        <w:pStyle w:val="Heading4"/>
      </w:pPr>
      <w:r>
        <w:t>CQRS (Command Query Responsibility Segregation)</w:t>
      </w:r>
    </w:p>
    <w:p>
      <w:pPr>
        <w:spacing w:after="120"/>
      </w:pPr>
      <w:r>
        <w:t>Separates read and write operations for better performance and scalability.</w:t>
      </w:r>
    </w:p>
    <w:p>
      <w:pPr>
        <w:pStyle w:val="Heading4"/>
      </w:pPr>
      <w:r>
        <w:t>Bulkhead Pattern</w:t>
      </w:r>
    </w:p>
    <w:p>
      <w:pPr>
        <w:spacing w:after="120"/>
      </w:pPr>
      <w:r>
        <w:t>Isolates failures to prevent them from cascading throughout the system.</w:t>
      </w:r>
    </w:p>
    <w:p>
      <w:pPr>
        <w:spacing w:after="120"/>
      </w:pPr>
      <w:r>
        <w:t>Advanced Tip:Consider using a service mesh like Istio or Linkerd to handle service-to-service communication, including traffic management, security, and observability.</w:t>
      </w:r>
    </w:p>
    <w:p>
      <w:pPr>
        <w:pStyle w:val="Heading3"/>
      </w:pPr>
      <w:r>
        <w:rPr>
          <w:color w:val="337045"/>
          <w:sz w:val="28"/>
        </w:rPr>
        <w:t>Deployment Strategies</w:t>
      </w:r>
    </w:p>
    <w:p>
      <w:pPr>
        <w:spacing w:after="120"/>
      </w:pPr>
      <w:r>
        <w:t>Microservices benefit from modern deployment approaches:</w:t>
      </w:r>
    </w:p>
    <w:p>
      <w:pPr>
        <w:pStyle w:val="Heading4"/>
      </w:pPr>
      <w:r>
        <w:t>Containerization</w:t>
      </w:r>
    </w:p>
    <w:p>
      <w:pPr>
        <w:spacing w:after="120"/>
      </w:pPr>
      <w:r>
        <w:t>Docker containers provide consistent environments for each microservice.</w:t>
      </w:r>
    </w:p>
    <w:p>
      <w:pPr>
        <w:pStyle w:val="Heading4"/>
      </w:pPr>
      <w:r>
        <w:t>Example Dockerfile for a Node.js Microservice</w:t>
      </w:r>
    </w:p>
    <w:p>
      <w:pPr>
        <w:pStyle w:val="Heading4"/>
      </w:pPr>
      <w:r>
        <w:t>Orchestration</w:t>
      </w:r>
    </w:p>
    <w:p>
      <w:pPr>
        <w:spacing w:after="120"/>
      </w:pPr>
      <w:r>
        <w:t>Tools like Kubernetes automate deployment, scaling, and management of containerized services.</w:t>
      </w:r>
    </w:p>
    <w:p>
      <w:pPr>
        <w:pStyle w:val="Heading4"/>
      </w:pPr>
      <w:r>
        <w:t>Example Kubernetes Deployment</w:t>
      </w:r>
    </w:p>
    <w:p>
      <w:pPr>
        <w:pStyle w:val="Heading4"/>
      </w:pPr>
      <w:r>
        <w:t>Continuous Deployment</w:t>
      </w:r>
    </w:p>
    <w:p>
      <w:pPr>
        <w:spacing w:after="120"/>
      </w:pPr>
      <w:r>
        <w:t>CI/CD pipelines automate testing and deployment of individual services.</w:t>
      </w:r>
    </w:p>
    <w:p>
      <w:pPr>
        <w:pStyle w:val="Heading4"/>
      </w:pPr>
      <w:r>
        <w:t>Infrastructure as Code</w:t>
      </w:r>
    </w:p>
    <w:p>
      <w:pPr>
        <w:spacing w:after="120"/>
      </w:pPr>
      <w:r>
        <w:t>Tools like Terraform or AWS CloudFormation define infrastructure in a declarative way.</w:t>
      </w:r>
    </w:p>
    <w:p>
      <w:pPr>
        <w:spacing w:after="120"/>
      </w:pPr>
      <w:r>
        <w:t>Best Practice:Use blue-green or canary deployment strategies to minimize downtime and risk when updating microservices.</w:t>
      </w:r>
    </w:p>
    <w:p>
      <w:pPr>
        <w:pStyle w:val="Heading3"/>
      </w:pPr>
      <w:r>
        <w:rPr>
          <w:color w:val="337045"/>
          <w:sz w:val="28"/>
        </w:rPr>
        <w:t>Advanced Microservice Patterns</w:t>
      </w:r>
    </w:p>
    <w:p>
      <w:pPr>
        <w:pStyle w:val="Heading4"/>
      </w:pPr>
      <w:r>
        <w:t>1. Circuit Breaker Pattern</w:t>
      </w:r>
    </w:p>
    <w:p>
      <w:pPr>
        <w:spacing w:after="120"/>
      </w:pPr>
      <w:r>
        <w:t>Prevent cascading failures when services are down:</w:t>
      </w:r>
    </w:p>
    <w:p>
      <w:pPr>
        <w:pStyle w:val="Heading4"/>
      </w:pPr>
      <w:r>
        <w:t>2. Saga Pattern</w:t>
      </w:r>
    </w:p>
    <w:p>
      <w:pPr>
        <w:spacing w:after="120"/>
      </w:pPr>
      <w:r>
        <w:t>Manage distributed transactions across microservices:</w:t>
      </w:r>
    </w:p>
    <w:p>
      <w:pPr>
        <w:pStyle w:val="Heading3"/>
      </w:pPr>
      <w:r>
        <w:rPr>
          <w:color w:val="337045"/>
          <w:sz w:val="28"/>
        </w:rPr>
        <w:t>Microservices Security</w:t>
      </w:r>
    </w:p>
    <w:p>
      <w:pPr>
        <w:pStyle w:val="Heading4"/>
      </w:pPr>
      <w:r>
        <w:t>1. Service-to-Service Authentication</w:t>
      </w:r>
    </w:p>
    <w:p>
      <w:pPr>
        <w:pStyle w:val="Heading4"/>
      </w:pPr>
      <w:r>
        <w:t>2. Rate Limiting</w:t>
      </w:r>
    </w:p>
    <w:p>
      <w:pPr>
        <w:pStyle w:val="Heading3"/>
      </w:pPr>
      <w:r>
        <w:rPr>
          <w:color w:val="337045"/>
          <w:sz w:val="28"/>
        </w:rPr>
        <w:t>Monitoring and Observability</w:t>
      </w:r>
    </w:p>
    <w:p>
      <w:pPr>
        <w:pStyle w:val="Heading4"/>
      </w:pPr>
      <w:r>
        <w:t>1. Distributed Tracing with OpenTelemetry</w:t>
      </w:r>
    </w:p>
    <w:p>
      <w:pPr>
        <w:pStyle w:val="Heading4"/>
      </w:pPr>
      <w:r>
        <w:t>2. Structured Logging</w:t>
      </w:r>
    </w:p>
    <w:p>
      <w:pPr>
        <w:spacing w:after="60"/>
      </w:pPr>
      <w:r>
        <w:t>Sign in to track progress</w:t>
      </w:r>
    </w:p>
    <w:p>
      <w:r>
        <w:br w:type="page"/>
      </w:r>
    </w:p>
    <w:p>
      <w:pPr>
        <w:pStyle w:val="Heading1"/>
      </w:pPr>
      <w:r>
        <w:rPr>
          <w:color w:val="1D6F42"/>
          <w:sz w:val="44"/>
        </w:rPr>
        <w:t>Node WebAssembly</w:t>
      </w:r>
    </w:p>
    <w:p>
      <w:r>
        <w:rPr>
          <w:color w:val="888888"/>
          <w:sz w:val="16"/>
        </w:rPr>
        <w:t>Source: https://www.w3schools.com/nodejs/nodejs_webassembly.asp</w:t>
      </w:r>
    </w:p>
    <w:p/>
    <w:p>
      <w:pPr>
        <w:pStyle w:val="Heading2"/>
      </w:pPr>
      <w:r>
        <w:rPr>
          <w:color w:val="289058"/>
          <w:sz w:val="36"/>
        </w:rPr>
        <w:t>Node.jsWebAssembly</w:t>
      </w:r>
    </w:p>
    <w:p>
      <w:pPr>
        <w:pStyle w:val="Heading3"/>
      </w:pPr>
      <w:r>
        <w:rPr>
          <w:color w:val="337045"/>
          <w:sz w:val="28"/>
        </w:rPr>
        <w:t>What is WebAssembly?</w:t>
      </w:r>
    </w:p>
    <w:p>
      <w:pPr>
        <w:spacing w:after="120"/>
      </w:pPr>
      <w:r>
        <w:t>WebAssembly (Wasm)is a binary instruction format designed as a portable compilation target for high-level languages like C, C++, and Rust.</w:t>
      </w:r>
    </w:p>
    <w:p>
      <w:pPr>
        <w:spacing w:after="120"/>
      </w:pPr>
      <w:r>
        <w:t>Key characteristics of WebAssembly include:</w:t>
      </w:r>
    </w:p>
    <w:p>
      <w:pPr>
        <w:pStyle w:val="ListBullet"/>
      </w:pPr>
      <w:r>
        <w:rPr>
          <w:sz w:val="22"/>
        </w:rPr>
        <w:t>Binary format- Compact size that loads and executes faster than JavaScript</w:t>
      </w:r>
    </w:p>
    <w:p>
      <w:pPr>
        <w:pStyle w:val="ListBullet"/>
      </w:pPr>
      <w:r>
        <w:rPr>
          <w:sz w:val="22"/>
        </w:rPr>
        <w:t>Near-native performance- Executes at speeds close to native machine code</w:t>
      </w:r>
    </w:p>
    <w:p>
      <w:pPr>
        <w:pStyle w:val="ListBullet"/>
      </w:pPr>
      <w:r>
        <w:rPr>
          <w:sz w:val="22"/>
        </w:rPr>
        <w:t>Platform independent- Runs on browsers, Node.js, and other environments</w:t>
      </w:r>
    </w:p>
    <w:p>
      <w:pPr>
        <w:pStyle w:val="ListBullet"/>
      </w:pPr>
      <w:r>
        <w:rPr>
          <w:sz w:val="22"/>
        </w:rPr>
        <w:t>Safety- Executes in a sandboxed environment with a strong security model</w:t>
      </w:r>
    </w:p>
    <w:p>
      <w:pPr>
        <w:spacing w:after="120"/>
      </w:pPr>
      <w:r>
        <w:t>Unlike JavaScript, WebAssembly is a low-level binary format that isn't meant to be written by hand.</w:t>
      </w:r>
    </w:p>
    <w:p>
      <w:pPr>
        <w:spacing w:after="120"/>
      </w:pPr>
      <w:r>
        <w:t>Instead, you compile code from other languages into WebAssembly.</w:t>
      </w:r>
    </w:p>
    <w:p>
      <w:pPr>
        <w:pStyle w:val="Heading3"/>
      </w:pPr>
      <w:r>
        <w:rPr>
          <w:color w:val="337045"/>
          <w:sz w:val="28"/>
        </w:rPr>
        <w:t>WebAssembly Support in Node.js</w:t>
      </w:r>
    </w:p>
    <w:p>
      <w:pPr>
        <w:spacing w:after="120"/>
      </w:pPr>
      <w:r>
        <w:t>Node.js provides built-in support for WebAssembly through the globalWebAssemblyobject (just like in browsers).</w:t>
      </w:r>
    </w:p>
    <w:p>
      <w:pPr>
        <w:spacing w:after="120"/>
      </w:pPr>
      <w:r>
        <w:t>To check if your Node.js version supports WebAssembly:</w:t>
      </w:r>
    </w:p>
    <w:p>
      <w:pPr>
        <w:pStyle w:val="Heading4"/>
      </w:pPr>
      <w:r>
        <w:t>Example: Check WebAssembly Support</w:t>
      </w:r>
    </w:p>
    <w:p>
      <w:pPr>
        <w:spacing w:after="120"/>
      </w:pPr>
      <w:r>
        <w:t>Note:WebAssembly support was first added in Node.js v8.0.0 and has improved in subsequent versions.</w:t>
      </w:r>
    </w:p>
    <w:p>
      <w:pPr>
        <w:pStyle w:val="Heading3"/>
      </w:pPr>
      <w:r>
        <w:rPr>
          <w:color w:val="337045"/>
          <w:sz w:val="28"/>
        </w:rPr>
        <w:t>Using WebAssembly in Node.js</w:t>
      </w:r>
    </w:p>
    <w:p>
      <w:pPr>
        <w:spacing w:after="120"/>
      </w:pPr>
      <w:r>
        <w:t>The WebAssembly API in Node.js provides several methods for working with WebAssembly modules: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WebAssembly.compile()</w:t>
            </w:r>
          </w:p>
        </w:tc>
        <w:tc>
          <w:tcPr>
            <w:tcW w:type="dxa" w:w="4392"/>
          </w:tcPr>
          <w:p>
            <w:r>
              <w:t>Compiles WebAssembly binary code into a WebAssembly module</w:t>
            </w:r>
          </w:p>
        </w:tc>
      </w:tr>
      <w:tr>
        <w:tc>
          <w:tcPr>
            <w:tcW w:type="dxa" w:w="4392"/>
          </w:tcPr>
          <w:p>
            <w:r>
              <w:t>WebAssembly.instantiate()</w:t>
            </w:r>
          </w:p>
        </w:tc>
        <w:tc>
          <w:tcPr>
            <w:tcW w:type="dxa" w:w="4392"/>
          </w:tcPr>
          <w:p>
            <w:r>
              <w:t>Compiles and instantiates WebAssembly code</w:t>
            </w:r>
          </w:p>
        </w:tc>
      </w:tr>
      <w:tr>
        <w:tc>
          <w:tcPr>
            <w:tcW w:type="dxa" w:w="4392"/>
          </w:tcPr>
          <w:p>
            <w:r>
              <w:t>WebAssembly.validate()</w:t>
            </w:r>
          </w:p>
        </w:tc>
        <w:tc>
          <w:tcPr>
            <w:tcW w:type="dxa" w:w="4392"/>
          </w:tcPr>
          <w:p>
            <w:r>
              <w:t>Validates a WebAssembly binary format</w:t>
            </w:r>
          </w:p>
        </w:tc>
      </w:tr>
      <w:tr>
        <w:tc>
          <w:tcPr>
            <w:tcW w:type="dxa" w:w="4392"/>
          </w:tcPr>
          <w:p>
            <w:r>
              <w:t>WebAssembly.Module</w:t>
            </w:r>
          </w:p>
        </w:tc>
        <w:tc>
          <w:tcPr>
            <w:tcW w:type="dxa" w:w="4392"/>
          </w:tcPr>
          <w:p>
            <w:r>
              <w:t>Represents a compiled WebAssembly module</w:t>
            </w:r>
          </w:p>
        </w:tc>
      </w:tr>
      <w:tr>
        <w:tc>
          <w:tcPr>
            <w:tcW w:type="dxa" w:w="4392"/>
          </w:tcPr>
          <w:p>
            <w:r>
              <w:t>WebAssembly.Instance</w:t>
            </w:r>
          </w:p>
        </w:tc>
        <w:tc>
          <w:tcPr>
            <w:tcW w:type="dxa" w:w="4392"/>
          </w:tcPr>
          <w:p>
            <w:r>
              <w:t>Represents an instantiated WebAssembly module</w:t>
            </w:r>
          </w:p>
        </w:tc>
      </w:tr>
      <w:tr>
        <w:tc>
          <w:tcPr>
            <w:tcW w:type="dxa" w:w="4392"/>
          </w:tcPr>
          <w:p>
            <w:r>
              <w:t>WebAssembly.Memory</w:t>
            </w:r>
          </w:p>
        </w:tc>
        <w:tc>
          <w:tcPr>
            <w:tcW w:type="dxa" w:w="4392"/>
          </w:tcPr>
          <w:p>
            <w:r>
              <w:t>Represents WebAssembly memory</w:t>
            </w:r>
          </w:p>
        </w:tc>
      </w:tr>
    </w:tbl>
    <w:p>
      <w:pPr>
        <w:spacing w:after="120"/>
      </w:pPr>
      <w:r>
        <w:t>Here's a basic example of loading and running a WebAssembly module:</w:t>
      </w:r>
    </w:p>
    <w:p>
      <w:pPr>
        <w:pStyle w:val="Heading4"/>
      </w:pPr>
      <w:r>
        <w:t>Example: Running WebAssembly in Node.js</w:t>
      </w:r>
    </w:p>
    <w:p>
      <w:pPr>
        <w:spacing w:after="120"/>
      </w:pPr>
      <w:r>
        <w:t>Note:Thesimple.wasmfile in this example would be a compiled WebAssembly module that exports anaddfunction.</w:t>
      </w:r>
    </w:p>
    <w:p>
      <w:pPr>
        <w:spacing w:after="120"/>
      </w:pPr>
      <w:r>
        <w:t>You would typically create this by compiling C, C++, or Rust code.</w:t>
      </w:r>
    </w:p>
    <w:p>
      <w:pPr>
        <w:pStyle w:val="Heading3"/>
      </w:pPr>
      <w:r>
        <w:rPr>
          <w:color w:val="337045"/>
          <w:sz w:val="28"/>
        </w:rPr>
        <w:t>Working with Different Languages</w:t>
      </w:r>
    </w:p>
    <w:p>
      <w:pPr>
        <w:spacing w:after="120"/>
      </w:pPr>
      <w:r>
        <w:t>You can compile various languages to WebAssembly for use in Node.js:</w:t>
      </w:r>
    </w:p>
    <w:p>
      <w:pPr>
        <w:pStyle w:val="Heading4"/>
      </w:pPr>
      <w:r>
        <w:t>C/C++ with Emscripten</w:t>
      </w:r>
    </w:p>
    <w:p>
      <w:pPr>
        <w:spacing w:after="120"/>
      </w:pPr>
      <w:r>
        <w:t>Emscriptenis a compiler toolchain for C/C++ that outputs WebAssembly.</w:t>
      </w:r>
    </w:p>
    <w:p>
      <w:pPr>
        <w:pStyle w:val="Heading4"/>
      </w:pPr>
      <w:r>
        <w:t>Example C Code (add.c):</w:t>
      </w:r>
    </w:p>
    <w:p>
      <w:pPr>
        <w:pStyle w:val="Heading4"/>
      </w:pPr>
      <w:r>
        <w:t>Compile to WebAssembly:</w:t>
      </w:r>
    </w:p>
    <w:p>
      <w:pPr>
        <w:pStyle w:val="Heading4"/>
      </w:pPr>
      <w:r>
        <w:t>Rust with wasm-pack</w:t>
      </w:r>
    </w:p>
    <w:p>
      <w:pPr>
        <w:spacing w:after="120"/>
      </w:pPr>
      <w:r>
        <w:t>wasm-packis a tool for building Rust-generated WebAssembly.</w:t>
      </w:r>
    </w:p>
    <w:p>
      <w:pPr>
        <w:pStyle w:val="Heading4"/>
      </w:pPr>
      <w:r>
        <w:t>Example Rust Code (src/lib.rs):</w:t>
      </w:r>
    </w:p>
    <w:p>
      <w:pPr>
        <w:pStyle w:val="Heading4"/>
      </w:pPr>
      <w:r>
        <w:t>Build with wasm-pack:</w:t>
      </w:r>
    </w:p>
    <w:p>
      <w:pPr>
        <w:pStyle w:val="Heading3"/>
      </w:pPr>
      <w:r>
        <w:rPr>
          <w:color w:val="337045"/>
          <w:sz w:val="28"/>
        </w:rPr>
        <w:t>Advanced WebAssembly Usage</w:t>
      </w:r>
    </w:p>
    <w:p>
      <w:pPr>
        <w:pStyle w:val="Heading4"/>
      </w:pPr>
      <w:r>
        <w:t>1. Working with Complex Data Structures</w:t>
      </w:r>
    </w:p>
    <w:p>
      <w:pPr>
        <w:spacing w:after="120"/>
      </w:pPr>
      <w:r>
        <w:t>Passing complex data between JavaScript and WebAssembly requires careful memory management:</w:t>
      </w:r>
    </w:p>
    <w:p>
      <w:pPr>
        <w:pStyle w:val="Heading4"/>
      </w:pPr>
      <w:r>
        <w:t>Example: Passing Arrays to WebAssembly</w:t>
      </w:r>
    </w:p>
    <w:p>
      <w:pPr>
        <w:pStyle w:val="Heading4"/>
      </w:pPr>
      <w:r>
        <w:t>Corresponding C Code (compiled to WebAssembly):</w:t>
      </w:r>
    </w:p>
    <w:p>
      <w:pPr>
        <w:pStyle w:val="Heading4"/>
      </w:pPr>
      <w:r>
        <w:t>2. Multithreading with WebAssembly</w:t>
      </w:r>
    </w:p>
    <w:p>
      <w:pPr>
        <w:spacing w:after="120"/>
      </w:pPr>
      <w:r>
        <w:t>WebAssembly supports multithreading through Web Workers and SharedArrayBuffer:</w:t>
      </w:r>
    </w:p>
    <w:p>
      <w:pPr>
        <w:pStyle w:val="Heading4"/>
      </w:pPr>
      <w:r>
        <w:t>Example: Parallel Processing with WebAssembly</w:t>
      </w:r>
    </w:p>
    <w:p>
      <w:pPr>
        <w:pStyle w:val="Heading4"/>
      </w:pPr>
      <w:r>
        <w:t>3. Debugging WebAssembly</w:t>
      </w:r>
    </w:p>
    <w:p>
      <w:pPr>
        <w:spacing w:after="120"/>
      </w:pPr>
      <w:r>
        <w:t>Debugging WebAssembly can be challenging, but modern tools can help:</w:t>
      </w:r>
    </w:p>
    <w:p>
      <w:pPr>
        <w:pStyle w:val="Heading4"/>
      </w:pPr>
      <w:r>
        <w:t>Using Source Maps with Emscripten</w:t>
      </w:r>
    </w:p>
    <w:p>
      <w:pPr>
        <w:pStyle w:val="Heading4"/>
      </w:pPr>
      <w:r>
        <w:t>Debugging in Chrome DevTools</w:t>
      </w:r>
    </w:p>
    <w:p>
      <w:pPr>
        <w:pStyle w:val="ListBullet"/>
      </w:pPr>
      <w:r>
        <w:rPr>
          <w:sz w:val="22"/>
        </w:rPr>
        <w:t>Open Chrome DevTools (F12)</w:t>
      </w:r>
    </w:p>
    <w:p>
      <w:pPr>
        <w:pStyle w:val="ListBullet"/>
      </w:pPr>
      <w:r>
        <w:rPr>
          <w:sz w:val="22"/>
        </w:rPr>
        <w:t>Go to the "Sources" tab</w:t>
      </w:r>
    </w:p>
    <w:p>
      <w:pPr>
        <w:pStyle w:val="ListBullet"/>
      </w:pPr>
      <w:r>
        <w:rPr>
          <w:sz w:val="22"/>
        </w:rPr>
        <w:t>Find your WebAssembly file in the file tree</w:t>
      </w:r>
    </w:p>
    <w:p>
      <w:pPr>
        <w:pStyle w:val="ListBullet"/>
      </w:pPr>
      <w:r>
        <w:rPr>
          <w:sz w:val="22"/>
        </w:rPr>
        <w:t>Set breakpoints and inspect variables as with JavaScript</w:t>
      </w:r>
    </w:p>
    <w:p>
      <w:pPr>
        <w:pStyle w:val="Heading3"/>
      </w:pPr>
      <w:r>
        <w:rPr>
          <w:color w:val="337045"/>
          <w:sz w:val="28"/>
        </w:rPr>
        <w:t>Real-World WebAssembly Examples</w:t>
      </w:r>
    </w:p>
    <w:p>
      <w:pPr>
        <w:pStyle w:val="Heading4"/>
      </w:pPr>
      <w:r>
        <w:t>1. Image Processing with WebAssembly</w:t>
      </w:r>
    </w:p>
    <w:p>
      <w:pPr>
        <w:spacing w:after="120"/>
      </w:pPr>
      <w:r>
        <w:t>WebAssembly excels at CPU-intensive tasks like image processing:</w:t>
      </w:r>
    </w:p>
    <w:p>
      <w:pPr>
        <w:pStyle w:val="Heading4"/>
      </w:pPr>
      <w:r>
        <w:t>2. Cryptography</w:t>
      </w:r>
    </w:p>
    <w:p>
      <w:pPr>
        <w:spacing w:after="120"/>
      </w:pPr>
      <w:r>
        <w:t>High-performance cryptographic operations with WebAssembly:</w:t>
      </w:r>
    </w:p>
    <w:p>
      <w:pPr>
        <w:pStyle w:val="Heading3"/>
      </w:pPr>
      <w:r>
        <w:rPr>
          <w:color w:val="337045"/>
          <w:sz w:val="28"/>
        </w:rPr>
        <w:t>Resources and Next Steps</w:t>
      </w:r>
    </w:p>
    <w:p>
      <w:pPr>
        <w:spacing w:after="120"/>
      </w:pPr>
      <w:r>
        <w:t>WebAssembly in Node.js offers several advantages:</w:t>
      </w:r>
    </w:p>
    <w:p>
      <w:pPr>
        <w:pStyle w:val="ListBullet"/>
      </w:pPr>
      <w:r>
        <w:rPr>
          <w:sz w:val="22"/>
        </w:rPr>
        <w:t>Performance- Near-native execution speed for computationally intensive tasks</w:t>
      </w:r>
    </w:p>
    <w:p>
      <w:pPr>
        <w:pStyle w:val="ListBullet"/>
      </w:pPr>
      <w:r>
        <w:rPr>
          <w:sz w:val="22"/>
        </w:rPr>
        <w:t>Language choice- Use languages like C, C++, Rust, Go, and others in your Node.js apps</w:t>
      </w:r>
    </w:p>
    <w:p>
      <w:pPr>
        <w:pStyle w:val="ListBullet"/>
      </w:pPr>
      <w:r>
        <w:rPr>
          <w:sz w:val="22"/>
        </w:rPr>
        <w:t>Code reuse- Reuse existing libraries and codebases from other languages</w:t>
      </w:r>
    </w:p>
    <w:p>
      <w:pPr>
        <w:pStyle w:val="ListBullet"/>
      </w:pPr>
      <w:r>
        <w:rPr>
          <w:sz w:val="22"/>
        </w:rPr>
        <w:t>Isomorphic code- Share WebAssembly modules between browser and server</w:t>
      </w:r>
    </w:p>
    <w:p>
      <w:pPr>
        <w:spacing w:after="120"/>
      </w:pPr>
      <w:r>
        <w:t>Common use cases include:</w:t>
      </w:r>
    </w:p>
    <w:p>
      <w:pPr>
        <w:pStyle w:val="ListBullet"/>
      </w:pPr>
      <w:r>
        <w:rPr>
          <w:sz w:val="22"/>
        </w:rPr>
        <w:t>Image and video processing</w:t>
      </w:r>
    </w:p>
    <w:p>
      <w:pPr>
        <w:pStyle w:val="ListBullet"/>
      </w:pPr>
      <w:r>
        <w:rPr>
          <w:sz w:val="22"/>
        </w:rPr>
        <w:t>Real-time audio processing</w:t>
      </w:r>
    </w:p>
    <w:p>
      <w:pPr>
        <w:pStyle w:val="ListBullet"/>
      </w:pPr>
      <w:r>
        <w:rPr>
          <w:sz w:val="22"/>
        </w:rPr>
        <w:t>Cryptography and encryption</w:t>
      </w:r>
    </w:p>
    <w:p>
      <w:pPr>
        <w:pStyle w:val="ListBullet"/>
      </w:pPr>
      <w:r>
        <w:rPr>
          <w:sz w:val="22"/>
        </w:rPr>
        <w:t>Scientific computing and simulations</w:t>
      </w:r>
    </w:p>
    <w:p>
      <w:pPr>
        <w:pStyle w:val="ListBullet"/>
      </w:pPr>
      <w:r>
        <w:rPr>
          <w:sz w:val="22"/>
        </w:rPr>
        <w:t>Game development</w:t>
      </w:r>
    </w:p>
    <w:p>
      <w:pPr>
        <w:pStyle w:val="ListBullet"/>
      </w:pPr>
      <w:r>
        <w:rPr>
          <w:sz w:val="22"/>
        </w:rPr>
        <w:t>Machine learning algorithms</w:t>
      </w:r>
    </w:p>
    <w:p>
      <w:pPr>
        <w:pStyle w:val="Heading4"/>
      </w:pPr>
      <w:r>
        <w:t>Performance Comparison</w:t>
      </w:r>
    </w:p>
    <w:p>
      <w:pPr>
        <w:spacing w:after="120"/>
      </w:pPr>
      <w:r>
        <w:t>To demonstrate the performance benefits, let's compare JavaScript and WebAssembly implementations of a recursive Fibonacci function:</w:t>
      </w:r>
    </w:p>
    <w:p>
      <w:pPr>
        <w:pStyle w:val="Heading4"/>
      </w:pPr>
      <w:r>
        <w:t>JavaScript Implementation:</w:t>
      </w:r>
    </w:p>
    <w:p>
      <w:pPr>
        <w:pStyle w:val="Heading4"/>
      </w:pPr>
      <w:r>
        <w:t>C Implementation (to be compiled to WebAssembly):</w:t>
      </w:r>
    </w:p>
    <w:p>
      <w:pPr>
        <w:pStyle w:val="Heading4"/>
      </w:pPr>
      <w:r>
        <w:t>Performance Comparison Code:</w:t>
      </w:r>
    </w:p>
    <w:p>
      <w:pPr>
        <w:spacing w:after="120"/>
      </w:pPr>
      <w:r>
        <w:t>The WebAssembly version uses an iterative algorithm that is much faster than the recursive approach.</w:t>
      </w:r>
    </w:p>
    <w:p>
      <w:pPr>
        <w:spacing w:after="120"/>
      </w:pPr>
      <w:r>
        <w:t>Even with identical algorithms, WebAssembly typically performs better for CPU-intensive operations due to its compiled nature.</w:t>
      </w:r>
    </w:p>
    <w:p>
      <w:pPr>
        <w:pStyle w:val="Heading4"/>
      </w:pPr>
      <w:r>
        <w:t>Real-World Applications</w:t>
      </w:r>
    </w:p>
    <w:p>
      <w:pPr>
        <w:spacing w:after="120"/>
      </w:pPr>
      <w:r>
        <w:t>Here are some popular libraries that use WebAssembly with Node.js:</w:t>
      </w:r>
    </w:p>
    <w:tbl>
      <w:tblPr>
        <w:tblStyle w:val="TableGrid"/>
        <w:tblW w:type="auto" w:w="0"/>
        <w:tblLook w:firstColumn="1" w:firstRow="1" w:lastColumn="0" w:lastRow="0" w:noHBand="0" w:noVBand="1" w:val="04A0"/>
      </w:tblPr>
      <w:tblGrid>
        <w:gridCol w:w="2928"/>
        <w:gridCol w:w="2928"/>
        <w:gridCol w:w="2928"/>
      </w:tblGrid>
      <w:tr>
        <w:tc>
          <w:tcPr>
            <w:tcW w:type="dxa" w:w="2928"/>
          </w:tcPr>
          <w:p>
            <w:r>
              <w:t>Library</w:t>
            </w:r>
          </w:p>
        </w:tc>
        <w:tc>
          <w:tcPr>
            <w:tcW w:type="dxa" w:w="2928"/>
          </w:tcPr>
          <w:p>
            <w:r>
              <w:t>Purpose</w:t>
            </w:r>
          </w:p>
        </w:tc>
        <w:tc>
          <w:tcPr>
            <w:tcW w:type="dxa" w:w="2928"/>
          </w:tcPr>
          <w:p>
            <w:r>
              <w:t>Languages</w:t>
            </w:r>
          </w:p>
        </w:tc>
      </w:tr>
      <w:tr>
        <w:tc>
          <w:tcPr>
            <w:tcW w:type="dxa" w:w="2928"/>
          </w:tcPr>
          <w:p>
            <w:r>
              <w:t>Sharp</w:t>
            </w:r>
          </w:p>
        </w:tc>
        <w:tc>
          <w:tcPr>
            <w:tcW w:type="dxa" w:w="2928"/>
          </w:tcPr>
          <w:p>
            <w:r>
              <w:t>High-performance image processing</w:t>
            </w:r>
          </w:p>
        </w:tc>
        <w:tc>
          <w:tcPr>
            <w:tcW w:type="dxa" w:w="2928"/>
          </w:tcPr>
          <w:p>
            <w:r>
              <w:t>C++</w:t>
            </w:r>
          </w:p>
        </w:tc>
      </w:tr>
      <w:tr>
        <w:tc>
          <w:tcPr>
            <w:tcW w:type="dxa" w:w="2928"/>
          </w:tcPr>
          <w:p>
            <w:r>
              <w:t>ffmpeg.wasm</w:t>
            </w:r>
          </w:p>
        </w:tc>
        <w:tc>
          <w:tcPr>
            <w:tcW w:type="dxa" w:w="2928"/>
          </w:tcPr>
          <w:p>
            <w:r>
              <w:t>Video and audio processing</w:t>
            </w:r>
          </w:p>
        </w:tc>
        <w:tc>
          <w:tcPr>
            <w:tcW w:type="dxa" w:w="2928"/>
          </w:tcPr>
          <w:p>
            <w:r>
              <w:t>C</w:t>
            </w:r>
          </w:p>
        </w:tc>
      </w:tr>
      <w:tr>
        <w:tc>
          <w:tcPr>
            <w:tcW w:type="dxa" w:w="2928"/>
          </w:tcPr>
          <w:p>
            <w:r>
              <w:t>sql.js</w:t>
            </w:r>
          </w:p>
        </w:tc>
        <w:tc>
          <w:tcPr>
            <w:tcW w:type="dxa" w:w="2928"/>
          </w:tcPr>
          <w:p>
            <w:r>
              <w:t>SQLite for JavaScript</w:t>
            </w:r>
          </w:p>
        </w:tc>
        <w:tc>
          <w:tcPr>
            <w:tcW w:type="dxa" w:w="2928"/>
          </w:tcPr>
          <w:p>
            <w:r>
              <w:t>C</w:t>
            </w:r>
          </w:p>
        </w:tc>
      </w:tr>
      <w:tr>
        <w:tc>
          <w:tcPr>
            <w:tcW w:type="dxa" w:w="2928"/>
          </w:tcPr>
          <w:p>
            <w:r>
              <w:t>zxing-wasm</w:t>
            </w:r>
          </w:p>
        </w:tc>
        <w:tc>
          <w:tcPr>
            <w:tcW w:type="dxa" w:w="2928"/>
          </w:tcPr>
          <w:p>
            <w:r>
              <w:t>Barcode scanning</w:t>
            </w:r>
          </w:p>
        </w:tc>
        <w:tc>
          <w:tcPr>
            <w:tcW w:type="dxa" w:w="2928"/>
          </w:tcPr>
          <w:p>
            <w:r>
              <w:t>C++</w:t>
            </w:r>
          </w:p>
        </w:tc>
      </w:tr>
      <w:tr>
        <w:tc>
          <w:tcPr>
            <w:tcW w:type="dxa" w:w="2928"/>
          </w:tcPr>
          <w:p>
            <w:r>
              <w:t>TensorFlow.js</w:t>
            </w:r>
          </w:p>
        </w:tc>
        <w:tc>
          <w:tcPr>
            <w:tcW w:type="dxa" w:w="2928"/>
          </w:tcPr>
          <w:p>
            <w:r>
              <w:t>Machine learning</w:t>
            </w:r>
          </w:p>
        </w:tc>
        <w:tc>
          <w:tcPr>
            <w:tcW w:type="dxa" w:w="2928"/>
          </w:tcPr>
          <w:p>
            <w:r>
              <w:t>C++</w:t>
            </w:r>
          </w:p>
        </w:tc>
      </w:tr>
    </w:tbl>
    <w:p>
      <w:pPr>
        <w:pStyle w:val="Heading3"/>
      </w:pPr>
      <w:r>
        <w:rPr>
          <w:color w:val="337045"/>
          <w:sz w:val="28"/>
        </w:rPr>
        <w:t>Memory Management</w:t>
      </w:r>
    </w:p>
    <w:p>
      <w:pPr>
        <w:spacing w:after="120"/>
      </w:pPr>
      <w:r>
        <w:t>WebAssembly modules operate on a linear memory, which is a contiguous, mutable array of bytes that is accessible from both WebAssembly and JavaScript.</w:t>
      </w:r>
    </w:p>
    <w:p>
      <w:pPr>
        <w:pStyle w:val="Heading4"/>
      </w:pPr>
      <w:r>
        <w:t>Understanding WebAssembly Memory</w:t>
      </w:r>
    </w:p>
    <w:p>
      <w:pPr>
        <w:spacing w:after="120"/>
      </w:pPr>
      <w:r>
        <w:t>WebAssembly memory is organized into pages, where each page is 64KB (65,536 bytes).</w:t>
      </w:r>
    </w:p>
    <w:p>
      <w:pPr>
        <w:spacing w:after="120"/>
      </w:pPr>
      <w:r>
        <w:t>The memory can be created either by JavaScript or by the WebAssembly module itself.</w:t>
      </w:r>
    </w:p>
    <w:p>
      <w:pPr>
        <w:pStyle w:val="ListBullet"/>
      </w:pPr>
      <w:r>
        <w:rPr>
          <w:sz w:val="22"/>
        </w:rPr>
        <w:t>initial: The initial number of pages (minimum size)</w:t>
      </w:r>
    </w:p>
    <w:p>
      <w:pPr>
        <w:pStyle w:val="ListBullet"/>
      </w:pPr>
      <w:r>
        <w:rPr>
          <w:sz w:val="22"/>
        </w:rPr>
        <w:t>maximum: Optional maximum number of pages the memory can grow to</w:t>
      </w:r>
    </w:p>
    <w:p>
      <w:pPr>
        <w:pStyle w:val="ListBullet"/>
      </w:pPr>
      <w:r>
        <w:rPr>
          <w:sz w:val="22"/>
        </w:rPr>
        <w:t>shared: Whether the memory can be shared between workers (for multithreading)</w:t>
      </w:r>
    </w:p>
    <w:p>
      <w:pPr>
        <w:pStyle w:val="Heading4"/>
      </w:pPr>
      <w:r>
        <w:t>Creating and Accessing WebAssembly Memory</w:t>
      </w:r>
    </w:p>
    <w:p>
      <w:pPr>
        <w:spacing w:after="120"/>
      </w:pPr>
      <w:r>
        <w:t>Warning:When WebAssembly memory grows, the underlying ArrayBuffer is detached and a new one is created.</w:t>
      </w:r>
    </w:p>
    <w:p>
      <w:pPr>
        <w:spacing w:after="120"/>
      </w:pPr>
      <w:r>
        <w:t>This means any JavaScript TypedArray views of the memory must be recreated after growing memory.</w:t>
      </w:r>
    </w:p>
    <w:p>
      <w:pPr>
        <w:pStyle w:val="Heading4"/>
      </w:pPr>
      <w:r>
        <w:t>Using Different TypedArray Views</w:t>
      </w:r>
    </w:p>
    <w:p>
      <w:pPr>
        <w:spacing w:after="120"/>
      </w:pPr>
      <w:r>
        <w:t>You can create different views of the same memory to interpret the data in various ways:</w:t>
      </w:r>
    </w:p>
    <w:p>
      <w:pPr>
        <w:pStyle w:val="Heading4"/>
      </w:pPr>
      <w:r>
        <w:t>Working with Different Data Types</w:t>
      </w:r>
    </w:p>
    <w:p>
      <w:pPr>
        <w:pStyle w:val="Heading4"/>
      </w:pPr>
      <w:r>
        <w:t>Image Processing Example</w:t>
      </w:r>
    </w:p>
    <w:p>
      <w:pPr>
        <w:spacing w:after="120"/>
      </w:pPr>
      <w:r>
        <w:t>Here's a practical example of using WebAssembly memory for image processing:</w:t>
      </w:r>
    </w:p>
    <w:p>
      <w:pPr>
        <w:pStyle w:val="Heading4"/>
      </w:pPr>
      <w:r>
        <w:t>WebAssembly C Code for Grayscale Conversion</w:t>
      </w:r>
    </w:p>
    <w:p>
      <w:pPr>
        <w:pStyle w:val="Heading4"/>
      </w:pPr>
      <w:r>
        <w:t>Node.js Code to Use the WebAssembly Module</w:t>
      </w:r>
    </w:p>
    <w:p>
      <w:pPr>
        <w:pStyle w:val="Heading3"/>
      </w:pPr>
      <w:r>
        <w:rPr>
          <w:color w:val="337045"/>
          <w:sz w:val="28"/>
        </w:rPr>
        <w:t>Integration with JavaScript</w:t>
      </w:r>
    </w:p>
    <w:p>
      <w:pPr>
        <w:spacing w:after="120"/>
      </w:pPr>
      <w:r>
        <w:t>WebAssembly and JavaScript can work together seamlessly in Node.js:</w:t>
      </w:r>
    </w:p>
    <w:p>
      <w:pPr>
        <w:pStyle w:val="Heading4"/>
      </w:pPr>
      <w:r>
        <w:t>Example: JavaScript and WebAssembly Integration</w:t>
      </w:r>
    </w:p>
    <w:p>
      <w:pPr>
        <w:spacing w:after="120"/>
      </w:pPr>
      <w:r>
        <w:t>Best Practice:Use WebAssembly for performance-critical parts of your application while keeping the application logic in JavaScript for better developer experience.</w:t>
      </w:r>
    </w:p>
    <w:p>
      <w:pPr>
        <w:pStyle w:val="Heading3"/>
      </w:pPr>
      <w:r>
        <w:rPr>
          <w:color w:val="337045"/>
          <w:sz w:val="28"/>
        </w:rPr>
        <w:t>Summary</w:t>
      </w:r>
    </w:p>
    <w:p>
      <w:pPr>
        <w:spacing w:after="120"/>
      </w:pPr>
      <w:r>
        <w:t>WebAssembly extends Node.js capabilities by allowing you to:</w:t>
      </w:r>
    </w:p>
    <w:p>
      <w:pPr>
        <w:pStyle w:val="ListBullet"/>
      </w:pPr>
      <w:r>
        <w:rPr>
          <w:sz w:val="22"/>
        </w:rPr>
        <w:t>Run code compiled from languages like C, C++, and Rust</w:t>
      </w:r>
    </w:p>
    <w:p>
      <w:pPr>
        <w:pStyle w:val="ListBullet"/>
      </w:pPr>
      <w:r>
        <w:rPr>
          <w:sz w:val="22"/>
        </w:rPr>
        <w:t>Achieve near-native performance for computationally intensive tasks</w:t>
      </w:r>
    </w:p>
    <w:p>
      <w:pPr>
        <w:pStyle w:val="ListBullet"/>
      </w:pPr>
      <w:r>
        <w:rPr>
          <w:sz w:val="22"/>
        </w:rPr>
        <w:t>Reuse existing codebases and libraries from other languages</w:t>
      </w:r>
    </w:p>
    <w:p>
      <w:pPr>
        <w:pStyle w:val="ListBullet"/>
      </w:pPr>
      <w:r>
        <w:rPr>
          <w:sz w:val="22"/>
        </w:rPr>
        <w:t>Share code between browser and server environments</w:t>
      </w:r>
    </w:p>
    <w:p>
      <w:pPr>
        <w:spacing w:after="120"/>
      </w:pPr>
      <w:r>
        <w:t>This makes Node.js a more versatile platform for a wider range of applications, especially those requiring high performance.</w:t>
      </w:r>
    </w:p>
    <w:p>
      <w:pPr>
        <w:spacing w:after="60"/>
      </w:pPr>
      <w:r>
        <w:t>Sign in to track progress</w:t>
      </w:r>
    </w:p>
    <w:p>
      <w:r>
        <w:br w:type="page"/>
      </w:r>
    </w:p>
    <w:p>
      <w:pPr>
        <w:pStyle w:val="Heading1"/>
      </w:pPr>
      <w:r>
        <w:rPr>
          <w:color w:val="1D6F42"/>
          <w:sz w:val="44"/>
        </w:rPr>
        <w:t>HTTP2 Module</w:t>
      </w:r>
    </w:p>
    <w:p>
      <w:r>
        <w:rPr>
          <w:color w:val="888888"/>
          <w:sz w:val="16"/>
        </w:rPr>
        <w:t>Source: https://www.w3schools.com/nodejs/nodejs_http2.asp</w:t>
      </w:r>
    </w:p>
    <w:p/>
    <w:p>
      <w:pPr>
        <w:pStyle w:val="Heading2"/>
      </w:pPr>
      <w:r>
        <w:rPr>
          <w:color w:val="289058"/>
          <w:sz w:val="36"/>
        </w:rPr>
        <w:t>Node.js HTTP/2 Module</w:t>
      </w:r>
    </w:p>
    <w:p>
      <w:pPr>
        <w:pStyle w:val="Heading3"/>
      </w:pPr>
      <w:r>
        <w:rPr>
          <w:color w:val="337045"/>
          <w:sz w:val="28"/>
        </w:rPr>
        <w:t>What is HTTP/2?</w:t>
      </w:r>
    </w:p>
    <w:p>
      <w:pPr>
        <w:spacing w:after="120"/>
      </w:pPr>
      <w:r>
        <w:t>The Node.js HTTP/2 module provides an implementation of the HTTP/2 protocol, offering improved performance, server push capabilities, header compression, and multiplexing over a single connection.</w:t>
      </w:r>
    </w:p>
    <w:p>
      <w:pPr>
        <w:spacing w:after="120"/>
      </w:pPr>
      <w:r>
        <w:t>HTTP/2 improves upon HTTP/1.1 with several key features:</w:t>
      </w:r>
    </w:p>
    <w:p>
      <w:pPr>
        <w:pStyle w:val="ListBullet"/>
      </w:pPr>
      <w:r>
        <w:rPr>
          <w:sz w:val="22"/>
        </w:rPr>
        <w:t>Binary protocol: HTTP/2 uses a binary format for data transfer rather than the text format of HTTP/1.1, making it more efficient to parse.</w:t>
      </w:r>
    </w:p>
    <w:p>
      <w:pPr>
        <w:pStyle w:val="ListBullet"/>
      </w:pPr>
      <w:r>
        <w:rPr>
          <w:sz w:val="22"/>
        </w:rPr>
        <w:t>Multiplexing: Multiple requests and responses can be sent over a single connection simultaneously.</w:t>
      </w:r>
    </w:p>
    <w:p>
      <w:pPr>
        <w:pStyle w:val="ListBullet"/>
      </w:pPr>
      <w:r>
        <w:rPr>
          <w:sz w:val="22"/>
        </w:rPr>
        <w:t>Header compression: HTTP/2 compresses headers to reduce overhead.</w:t>
      </w:r>
    </w:p>
    <w:p>
      <w:pPr>
        <w:pStyle w:val="ListBullet"/>
      </w:pPr>
      <w:r>
        <w:rPr>
          <w:sz w:val="22"/>
        </w:rPr>
        <w:t>Server push: Servers can proactively send resources to clients before they request them.</w:t>
      </w:r>
    </w:p>
    <w:p>
      <w:pPr>
        <w:pStyle w:val="ListBullet"/>
      </w:pPr>
      <w:r>
        <w:rPr>
          <w:sz w:val="22"/>
        </w:rPr>
        <w:t>Stream prioritization: Resources can be delivered with different priorities.</w:t>
      </w:r>
    </w:p>
    <w:p>
      <w:pPr>
        <w:pStyle w:val="Heading3"/>
      </w:pPr>
      <w:r>
        <w:rPr>
          <w:color w:val="337045"/>
          <w:sz w:val="28"/>
        </w:rPr>
        <w:t>Using the HTTP/2 Module</w:t>
      </w:r>
    </w:p>
    <w:p>
      <w:pPr>
        <w:spacing w:after="120"/>
      </w:pPr>
      <w:r>
        <w:t>In Node.js, the HTTP/2 module can be accessed using:</w:t>
      </w:r>
    </w:p>
    <w:p>
      <w:pPr>
        <w:spacing w:after="120"/>
      </w:pPr>
      <w:r>
        <w:t>The HTTP/2 module is stable as of Node.js v10.0.0. It's important to note that HTTP/2 requires a secure connection (HTTPS) in most browsers, so most examples will use TLS/SSL.</w:t>
      </w:r>
    </w:p>
    <w:p>
      <w:pPr>
        <w:pStyle w:val="Heading3"/>
      </w:pPr>
      <w:r>
        <w:rPr>
          <w:color w:val="337045"/>
          <w:sz w:val="28"/>
        </w:rPr>
        <w:t>Creating an HTTP/2 Server</w:t>
      </w:r>
    </w:p>
    <w:p>
      <w:pPr>
        <w:spacing w:after="120"/>
      </w:pPr>
      <w:r>
        <w:t>Here's an example of creating a basic HTTP/2 server using TLS:</w:t>
      </w:r>
    </w:p>
    <w:p>
      <w:pPr>
        <w:spacing w:after="120"/>
      </w:pPr>
      <w:r>
        <w:t>This example assumes you have TLS certificate files. For development, you can generate self-signed certificates using OpenSSL. For production, use a trusted certificate authority.</w:t>
      </w:r>
    </w:p>
    <w:p>
      <w:pPr>
        <w:spacing w:after="120"/>
      </w:pPr>
      <w:r>
        <w:t>You can also create an HTTP/2 server without TLS (for direct HTTP/2 connections without encryption):</w:t>
      </w:r>
    </w:p>
    <w:p>
      <w:pPr>
        <w:spacing w:after="120"/>
      </w:pPr>
      <w:r>
        <w:t>Most modern browsers only support HTTP/2 over TLS, so the insecure HTTP/2 server will typically only work with dedicated HTTP/2 clients that explicitly support cleartext HTTP/2.</w:t>
      </w:r>
    </w:p>
    <w:p>
      <w:pPr>
        <w:pStyle w:val="Heading3"/>
      </w:pPr>
      <w:r>
        <w:rPr>
          <w:color w:val="337045"/>
          <w:sz w:val="28"/>
        </w:rPr>
        <w:t>HTTP/2 Client</w:t>
      </w:r>
    </w:p>
    <w:p>
      <w:pPr>
        <w:spacing w:after="120"/>
      </w:pPr>
      <w:r>
        <w:t>Creating an HTTP/2 client to connect to an HTTP/2 server:</w:t>
      </w:r>
    </w:p>
    <w:p>
      <w:pPr>
        <w:pStyle w:val="Heading3"/>
      </w:pPr>
      <w:r>
        <w:rPr>
          <w:color w:val="337045"/>
          <w:sz w:val="28"/>
        </w:rPr>
        <w:t>HTTP/2 Streams</w:t>
      </w:r>
    </w:p>
    <w:p>
      <w:pPr>
        <w:spacing w:after="120"/>
      </w:pPr>
      <w:r>
        <w:t>HTTP/2 uses streams for communication between client and server. Each stream represents an independent, bidirectional sequence of frames exchanged between the client and server.</w:t>
      </w:r>
    </w:p>
    <w:p>
      <w:pPr>
        <w:pStyle w:val="Heading4"/>
      </w:pPr>
      <w:r>
        <w:t>Stream Events</w:t>
      </w:r>
    </w:p>
    <w:p>
      <w:pPr>
        <w:spacing w:after="120"/>
      </w:pPr>
      <w:r>
        <w:t>Important stream events include:</w:t>
      </w:r>
    </w:p>
    <w:p>
      <w:pPr>
        <w:pStyle w:val="ListBullet"/>
      </w:pPr>
      <w:r>
        <w:rPr>
          <w:sz w:val="22"/>
        </w:rPr>
        <w:t>'headers': Emitted when headers are received</w:t>
      </w:r>
    </w:p>
    <w:p>
      <w:pPr>
        <w:pStyle w:val="ListBullet"/>
      </w:pPr>
      <w:r>
        <w:rPr>
          <w:sz w:val="22"/>
        </w:rPr>
        <w:t>'data': Emitted when a chunk of data is received</w:t>
      </w:r>
    </w:p>
    <w:p>
      <w:pPr>
        <w:pStyle w:val="ListBullet"/>
      </w:pPr>
      <w:r>
        <w:rPr>
          <w:sz w:val="22"/>
        </w:rPr>
        <w:t>'end': Emitted when the stream is finished</w:t>
      </w:r>
    </w:p>
    <w:p>
      <w:pPr>
        <w:pStyle w:val="ListBullet"/>
      </w:pPr>
      <w:r>
        <w:rPr>
          <w:sz w:val="22"/>
        </w:rPr>
        <w:t>'error': Emitted when an error occurs</w:t>
      </w:r>
    </w:p>
    <w:p>
      <w:pPr>
        <w:pStyle w:val="Heading3"/>
      </w:pPr>
      <w:r>
        <w:rPr>
          <w:color w:val="337045"/>
          <w:sz w:val="28"/>
        </w:rPr>
        <w:t>HTTP/2 Server Push</w:t>
      </w:r>
    </w:p>
    <w:p>
      <w:pPr>
        <w:spacing w:after="120"/>
      </w:pPr>
      <w:r>
        <w:t>Server push allows the server to proactively send resources to the client before they are explicitly requested. This can improve performance by eliminating round-trip delays.</w:t>
      </w:r>
    </w:p>
    <w:p>
      <w:pPr>
        <w:pStyle w:val="Heading3"/>
      </w:pPr>
      <w:r>
        <w:rPr>
          <w:color w:val="337045"/>
          <w:sz w:val="28"/>
        </w:rPr>
        <w:t>HTTP/2 Headers</w:t>
      </w:r>
    </w:p>
    <w:p>
      <w:pPr>
        <w:spacing w:after="120"/>
      </w:pPr>
      <w:r>
        <w:t>HTTP/2 uses a different format for headers. Notably, all headers are lowercase, and request pseudo-headers start with a colon (:).</w:t>
      </w:r>
    </w:p>
    <w:p>
      <w:pPr>
        <w:pStyle w:val="Heading3"/>
      </w:pPr>
      <w:r>
        <w:rPr>
          <w:color w:val="337045"/>
          <w:sz w:val="28"/>
        </w:rPr>
        <w:t>HTTP/2 Settings</w:t>
      </w:r>
    </w:p>
    <w:p>
      <w:pPr>
        <w:spacing w:after="120"/>
      </w:pPr>
      <w:r>
        <w:t>HTTP/2 allows configuring various protocol settings:</w:t>
      </w:r>
    </w:p>
    <w:p>
      <w:pPr>
        <w:pStyle w:val="Heading3"/>
      </w:pPr>
      <w:r>
        <w:rPr>
          <w:color w:val="337045"/>
          <w:sz w:val="28"/>
        </w:rPr>
        <w:t>Compatibility with HTTP/1.1</w:t>
      </w:r>
    </w:p>
    <w:p>
      <w:pPr>
        <w:spacing w:after="120"/>
      </w:pPr>
      <w:r>
        <w:t>HTTP/2 servers can also handle HTTP/1.1 requests, providing a seamless upgrade path:</w:t>
      </w:r>
    </w:p>
    <w:p>
      <w:pPr>
        <w:pStyle w:val="Heading3"/>
      </w:pPr>
      <w:r>
        <w:rPr>
          <w:color w:val="337045"/>
          <w:sz w:val="28"/>
        </w:rPr>
        <w:t>Performance Considerations</w:t>
      </w:r>
    </w:p>
    <w:p>
      <w:pPr>
        <w:spacing w:after="120"/>
      </w:pPr>
      <w:r>
        <w:t>While HTTP/2 offers performance improvements, it's important to optimize your usage:</w:t>
      </w:r>
    </w:p>
    <w:p>
      <w:pPr>
        <w:pStyle w:val="ListBullet"/>
      </w:pPr>
      <w:r>
        <w:rPr>
          <w:sz w:val="22"/>
        </w:rPr>
        <w:t>Connection Reuse- With HTTP/2, you should aim to use a single connection for multiple requests, rather than creating new connections.</w:t>
      </w:r>
    </w:p>
    <w:p>
      <w:pPr>
        <w:pStyle w:val="ListBullet"/>
      </w:pPr>
      <w:r>
        <w:rPr>
          <w:sz w:val="22"/>
        </w:rPr>
        <w:t>Proper Stream Management- Remember to close streams when they're no longer needed, and monitor the number of concurrent streams.</w:t>
      </w:r>
    </w:p>
    <w:p>
      <w:pPr>
        <w:pStyle w:val="ListBullet"/>
      </w:pPr>
      <w:r>
        <w:rPr>
          <w:sz w:val="22"/>
        </w:rPr>
        <w:t>Server Push Strategy- Only push resources that are likely to be needed. Excessive pushing can waste bandwidth and resources.</w:t>
      </w:r>
    </w:p>
    <w:p>
      <w:pPr>
        <w:pStyle w:val="ListBullet"/>
      </w:pPr>
      <w:r>
        <w:rPr>
          <w:sz w:val="22"/>
        </w:rPr>
        <w:t>Header Compression- Take advantage of HTTP/2's header compression by minimizing the number and size of custom headers.</w:t>
      </w:r>
    </w:p>
    <w:p>
      <w:pPr>
        <w:pStyle w:val="Heading3"/>
      </w:pPr>
      <w:r>
        <w:rPr>
          <w:color w:val="337045"/>
          <w:sz w:val="28"/>
        </w:rPr>
        <w:t>HTTP/2 vs HTTP/1.1</w:t>
      </w:r>
    </w:p>
    <w:p>
      <w:pPr>
        <w:spacing w:after="120"/>
      </w:pPr>
      <w:r>
        <w:t>Key differences between HTTP/2 and HTTP/1.1:</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HTTP/1.1</w:t>
            </w:r>
          </w:p>
        </w:tc>
        <w:tc>
          <w:tcPr>
            <w:tcW w:type="dxa" w:w="2928"/>
          </w:tcPr>
          <w:p>
            <w:r>
              <w:t>HTTP/2</w:t>
            </w:r>
          </w:p>
        </w:tc>
      </w:tr>
      <w:tr>
        <w:tc>
          <w:tcPr>
            <w:tcW w:type="dxa" w:w="2928"/>
          </w:tcPr>
          <w:p>
            <w:r>
              <w:t>Protocol Format</w:t>
            </w:r>
          </w:p>
        </w:tc>
        <w:tc>
          <w:tcPr>
            <w:tcW w:type="dxa" w:w="2928"/>
          </w:tcPr>
          <w:p>
            <w:r>
              <w:t>Text-based</w:t>
            </w:r>
          </w:p>
        </w:tc>
        <w:tc>
          <w:tcPr>
            <w:tcW w:type="dxa" w:w="2928"/>
          </w:tcPr>
          <w:p>
            <w:r>
              <w:t>Binary-based</w:t>
            </w:r>
          </w:p>
        </w:tc>
      </w:tr>
      <w:tr>
        <w:tc>
          <w:tcPr>
            <w:tcW w:type="dxa" w:w="2928"/>
          </w:tcPr>
          <w:p>
            <w:r>
              <w:t>Multiplexing</w:t>
            </w:r>
          </w:p>
        </w:tc>
        <w:tc>
          <w:tcPr>
            <w:tcW w:type="dxa" w:w="2928"/>
          </w:tcPr>
          <w:p>
            <w:r>
              <w:t>No (requires multiple connections)</w:t>
            </w:r>
          </w:p>
        </w:tc>
        <w:tc>
          <w:tcPr>
            <w:tcW w:type="dxa" w:w="2928"/>
          </w:tcPr>
          <w:p>
            <w:r>
              <w:t>Yes (multiple streams over one connection)</w:t>
            </w:r>
          </w:p>
        </w:tc>
      </w:tr>
      <w:tr>
        <w:tc>
          <w:tcPr>
            <w:tcW w:type="dxa" w:w="2928"/>
          </w:tcPr>
          <w:p>
            <w:r>
              <w:t>Header Compression</w:t>
            </w:r>
          </w:p>
        </w:tc>
        <w:tc>
          <w:tcPr>
            <w:tcW w:type="dxa" w:w="2928"/>
          </w:tcPr>
          <w:p>
            <w:r>
              <w:t>None</w:t>
            </w:r>
          </w:p>
        </w:tc>
        <w:tc>
          <w:tcPr>
            <w:tcW w:type="dxa" w:w="2928"/>
          </w:tcPr>
          <w:p>
            <w:r>
              <w:t>Yes (HPACK)</w:t>
            </w:r>
          </w:p>
        </w:tc>
      </w:tr>
      <w:tr>
        <w:tc>
          <w:tcPr>
            <w:tcW w:type="dxa" w:w="2928"/>
          </w:tcPr>
          <w:p>
            <w:r>
              <w:t>Server Push</w:t>
            </w:r>
          </w:p>
        </w:tc>
        <w:tc>
          <w:tcPr>
            <w:tcW w:type="dxa" w:w="2928"/>
          </w:tcPr>
          <w:p>
            <w:r>
              <w:t>No</w:t>
            </w:r>
          </w:p>
        </w:tc>
        <w:tc>
          <w:tcPr>
            <w:tcW w:type="dxa" w:w="2928"/>
          </w:tcPr>
          <w:p>
            <w:r>
              <w:t>Yes</w:t>
            </w:r>
          </w:p>
        </w:tc>
      </w:tr>
      <w:tr>
        <w:tc>
          <w:tcPr>
            <w:tcW w:type="dxa" w:w="2928"/>
          </w:tcPr>
          <w:p>
            <w:r>
              <w:t>Flow Control</w:t>
            </w:r>
          </w:p>
        </w:tc>
        <w:tc>
          <w:tcPr>
            <w:tcW w:type="dxa" w:w="2928"/>
          </w:tcPr>
          <w:p>
            <w:r>
              <w:t>Basic</w:t>
            </w:r>
          </w:p>
        </w:tc>
        <w:tc>
          <w:tcPr>
            <w:tcW w:type="dxa" w:w="2928"/>
          </w:tcPr>
          <w:p>
            <w:r>
              <w:t>Advanced, per-stream</w:t>
            </w:r>
          </w:p>
        </w:tc>
      </w:tr>
      <w:tr>
        <w:tc>
          <w:tcPr>
            <w:tcW w:type="dxa" w:w="2928"/>
          </w:tcPr>
          <w:p>
            <w:r>
              <w:t>Prioritization</w:t>
            </w:r>
          </w:p>
        </w:tc>
        <w:tc>
          <w:tcPr>
            <w:tcW w:type="dxa" w:w="2928"/>
          </w:tcPr>
          <w:p>
            <w:r>
              <w:t>No</w:t>
            </w:r>
          </w:p>
        </w:tc>
        <w:tc>
          <w:tcPr>
            <w:tcW w:type="dxa" w:w="2928"/>
          </w:tcPr>
          <w:p>
            <w:r>
              <w:t>Yes</w:t>
            </w:r>
          </w:p>
        </w:tc>
      </w:tr>
    </w:tbl>
    <w:p>
      <w:pPr>
        <w:pStyle w:val="Heading3"/>
      </w:pPr>
      <w:r>
        <w:rPr>
          <w:color w:val="337045"/>
          <w:sz w:val="28"/>
        </w:rPr>
        <w:t>Real-World Example: Serving a Complete Website</w:t>
      </w:r>
    </w:p>
    <w:p>
      <w:pPr>
        <w:spacing w:after="120"/>
      </w:pPr>
      <w:r>
        <w:t>A complete example of serving a website with HTTP/2:</w:t>
      </w:r>
    </w:p>
    <w:p>
      <w:pPr>
        <w:spacing w:after="120"/>
      </w:pPr>
      <w:r>
        <w:t>This example requires the mime-types package:</w:t>
      </w:r>
    </w:p>
    <w:p>
      <w:pPr>
        <w:pStyle w:val="Heading3"/>
      </w:pPr>
      <w:r>
        <w:rPr>
          <w:color w:val="337045"/>
          <w:sz w:val="28"/>
        </w:rPr>
        <w:t>Advanced Stream Management</w:t>
      </w:r>
    </w:p>
    <w:p>
      <w:pPr>
        <w:spacing w:after="120"/>
      </w:pPr>
      <w:r>
        <w:t>HTTP/2's stream management capabilities allow for efficient handling of multiple concurrent requests. Here's an advanced example demonstrating stream prioritization and flow control:</w:t>
      </w:r>
    </w:p>
    <w:p>
      <w:pPr>
        <w:pStyle w:val="Heading3"/>
      </w:pPr>
      <w:r>
        <w:rPr>
          <w:color w:val="337045"/>
          <w:sz w:val="28"/>
        </w:rPr>
        <w:t>Error Handling and Debugging</w:t>
      </w:r>
    </w:p>
    <w:p>
      <w:pPr>
        <w:spacing w:after="120"/>
      </w:pPr>
      <w:r>
        <w:t>Proper error handling is crucial for reliable HTTP/2 applications. Here's how to implement comprehensive error handling:</w:t>
      </w:r>
    </w:p>
    <w:p>
      <w:pPr>
        <w:pStyle w:val="Heading3"/>
      </w:pPr>
      <w:r>
        <w:rPr>
          <w:color w:val="337045"/>
          <w:sz w:val="28"/>
        </w:rPr>
        <w:t>Performance Optimization</w:t>
      </w:r>
    </w:p>
    <w:p>
      <w:pPr>
        <w:spacing w:after="120"/>
      </w:pPr>
      <w:r>
        <w:t>Optimizing HTTP/2 performance requires understanding its unique characteristics. Here are key strategies:</w:t>
      </w:r>
    </w:p>
    <w:p>
      <w:pPr>
        <w:pStyle w:val="Heading4"/>
      </w:pPr>
      <w:r>
        <w:t>1. Connection Pooling</w:t>
      </w:r>
    </w:p>
    <w:p>
      <w:pPr>
        <w:pStyle w:val="Heading4"/>
      </w:pPr>
      <w:r>
        <w:t>2. Header Compression Optimization</w:t>
      </w:r>
    </w:p>
    <w:p>
      <w:pPr>
        <w:spacing w:after="120"/>
      </w:pPr>
      <w:r>
        <w:t>HTTP/2 uses HPACK compression for headers. Optimize by:</w:t>
      </w:r>
    </w:p>
    <w:p>
      <w:pPr>
        <w:pStyle w:val="ListBullet"/>
      </w:pPr>
      <w:r>
        <w:rPr>
          <w:sz w:val="22"/>
        </w:rPr>
        <w:t>Minimizing cookie sizes</w:t>
      </w:r>
    </w:p>
    <w:p>
      <w:pPr>
        <w:pStyle w:val="ListBullet"/>
      </w:pPr>
      <w:r>
        <w:rPr>
          <w:sz w:val="22"/>
        </w:rPr>
        <w:t>Using short but descriptive header names</w:t>
      </w:r>
    </w:p>
    <w:p>
      <w:pPr>
        <w:pStyle w:val="ListBullet"/>
      </w:pPr>
      <w:r>
        <w:rPr>
          <w:sz w:val="22"/>
        </w:rPr>
        <w:t>Avoiding duplicate headers</w:t>
      </w:r>
    </w:p>
    <w:p>
      <w:pPr>
        <w:pStyle w:val="ListBullet"/>
      </w:pPr>
      <w:r>
        <w:rPr>
          <w:sz w:val="22"/>
        </w:rPr>
        <w:t>Using HTTP/2-specific headers when possible</w:t>
      </w:r>
    </w:p>
    <w:p>
      <w:pPr>
        <w:pStyle w:val="Heading3"/>
      </w:pPr>
      <w:r>
        <w:rPr>
          <w:color w:val="337045"/>
          <w:sz w:val="28"/>
        </w:rPr>
        <w:t>Security Best Practices</w:t>
      </w:r>
    </w:p>
    <w:p>
      <w:pPr>
        <w:spacing w:after="120"/>
      </w:pPr>
      <w:r>
        <w:t>When using HTTP/2, follow these security practices:</w:t>
      </w:r>
    </w:p>
    <w:p>
      <w:pPr>
        <w:pStyle w:val="Heading3"/>
      </w:pPr>
      <w:r>
        <w:rPr>
          <w:color w:val="337045"/>
          <w:sz w:val="28"/>
        </w:rPr>
        <w:t>Real-World Use Cases</w:t>
      </w:r>
    </w:p>
    <w:p>
      <w:pPr>
        <w:pStyle w:val="Heading4"/>
      </w:pPr>
      <w:r>
        <w:t>1. API Gateway with HTTP/2</w:t>
      </w:r>
    </w:p>
    <w:p>
      <w:pPr>
        <w:spacing w:after="120"/>
      </w:pPr>
      <w:r>
        <w:t>Building a high-performance API gateway with HTTP/2:</w:t>
      </w:r>
    </w:p>
    <w:p>
      <w:pPr>
        <w:pStyle w:val="Heading4"/>
      </w:pPr>
      <w:r>
        <w:t>2. Real-Time Data Streaming</w:t>
      </w:r>
    </w:p>
    <w:p>
      <w:pPr>
        <w:spacing w:after="120"/>
      </w:pPr>
      <w:r>
        <w:t>Efficient real-time data streaming with HTTP/2:</w:t>
      </w:r>
    </w:p>
    <w:p>
      <w:pPr>
        <w:spacing w:after="60"/>
      </w:pPr>
      <w:r>
        <w:t>Sign in to track progress</w:t>
      </w:r>
    </w:p>
    <w:p>
      <w:r>
        <w:br w:type="page"/>
      </w:r>
    </w:p>
    <w:p>
      <w:pPr>
        <w:pStyle w:val="Heading1"/>
      </w:pPr>
      <w:r>
        <w:rPr>
          <w:color w:val="1D6F42"/>
          <w:sz w:val="44"/>
        </w:rPr>
        <w:t>Perf_hooks Module</w:t>
      </w:r>
    </w:p>
    <w:p>
      <w:r>
        <w:rPr>
          <w:color w:val="888888"/>
          <w:sz w:val="16"/>
        </w:rPr>
        <w:t>Source: https://www.w3schools.com/nodejs/nodejs_perf_hooks.asp</w:t>
      </w:r>
    </w:p>
    <w:p/>
    <w:p>
      <w:pPr>
        <w:pStyle w:val="Heading2"/>
      </w:pPr>
      <w:r>
        <w:rPr>
          <w:color w:val="289058"/>
          <w:sz w:val="36"/>
        </w:rPr>
        <w:t>Node.js Performance Hooks Module</w:t>
      </w:r>
    </w:p>
    <w:p>
      <w:pPr>
        <w:pStyle w:val="Heading3"/>
      </w:pPr>
      <w:r>
        <w:rPr>
          <w:color w:val="337045"/>
          <w:sz w:val="28"/>
        </w:rPr>
        <w:t>What are Performance Hooks?</w:t>
      </w:r>
    </w:p>
    <w:p>
      <w:pPr>
        <w:spacing w:after="120"/>
      </w:pPr>
      <w:r>
        <w:t>Theperf_hooksmodule provides a set of APIs for performance measurement based on theW3C Performance Timeline specification.</w:t>
      </w:r>
    </w:p>
    <w:p>
      <w:pPr>
        <w:spacing w:after="120"/>
      </w:pPr>
      <w:r>
        <w:t>These tools are essential for:</w:t>
      </w:r>
    </w:p>
    <w:p>
      <w:pPr>
        <w:pStyle w:val="ListBullet"/>
      </w:pPr>
      <w:r>
        <w:rPr>
          <w:sz w:val="22"/>
        </w:rPr>
        <w:t>Measuring the time taken by specific operations</w:t>
      </w:r>
    </w:p>
    <w:p>
      <w:pPr>
        <w:pStyle w:val="ListBullet"/>
      </w:pPr>
      <w:r>
        <w:rPr>
          <w:sz w:val="22"/>
        </w:rPr>
        <w:t>Finding performance bottlenecks</w:t>
      </w:r>
    </w:p>
    <w:p>
      <w:pPr>
        <w:pStyle w:val="ListBullet"/>
      </w:pPr>
      <w:r>
        <w:rPr>
          <w:sz w:val="22"/>
        </w:rPr>
        <w:t>Comparing the performance of different implementations</w:t>
      </w:r>
    </w:p>
    <w:p>
      <w:pPr>
        <w:pStyle w:val="ListBullet"/>
      </w:pPr>
      <w:r>
        <w:rPr>
          <w:sz w:val="22"/>
        </w:rPr>
        <w:t>Tracking application performance over time</w:t>
      </w:r>
    </w:p>
    <w:p>
      <w:pPr>
        <w:spacing w:after="120"/>
      </w:pPr>
      <w:r>
        <w:t>The module includes several useful features such as high-resolution timers, performance marks, measures, observers, and histograms.</w:t>
      </w:r>
    </w:p>
    <w:p>
      <w:pPr>
        <w:pStyle w:val="Heading3"/>
      </w:pPr>
      <w:r>
        <w:rPr>
          <w:color w:val="337045"/>
          <w:sz w:val="28"/>
        </w:rPr>
        <w:t>Using the Performance Hooks Module</w:t>
      </w:r>
    </w:p>
    <w:p>
      <w:pPr>
        <w:spacing w:after="120"/>
      </w:pPr>
      <w:r>
        <w:t>To use the Performance Hooks module, you need to require it in your code:</w:t>
      </w:r>
    </w:p>
    <w:p>
      <w:pPr>
        <w:pStyle w:val="Heading3"/>
      </w:pPr>
      <w:r>
        <w:rPr>
          <w:color w:val="337045"/>
          <w:sz w:val="28"/>
        </w:rPr>
        <w:t>Basic Time Measurement</w:t>
      </w:r>
    </w:p>
    <w:p>
      <w:pPr>
        <w:spacing w:after="120"/>
      </w:pPr>
      <w:r>
        <w:t>The most basic use of the performance API is to measure elapsed time with high precision:</w:t>
      </w:r>
    </w:p>
    <w:p>
      <w:pPr>
        <w:spacing w:after="120"/>
      </w:pPr>
      <w:r>
        <w:t>Theperformance.now()method returns a high-resolution timestamp in milliseconds, measured from the time the current Node.js process started.</w:t>
      </w:r>
    </w:p>
    <w:p>
      <w:pPr>
        <w:pStyle w:val="Heading3"/>
      </w:pPr>
      <w:r>
        <w:rPr>
          <w:color w:val="337045"/>
          <w:sz w:val="28"/>
        </w:rPr>
        <w:t>Performance Marks and Measures</w:t>
      </w:r>
    </w:p>
    <w:p>
      <w:pPr>
        <w:pStyle w:val="Heading4"/>
      </w:pPr>
      <w:r>
        <w:t>Marks</w:t>
      </w:r>
    </w:p>
    <w:p>
      <w:pPr>
        <w:spacing w:after="120"/>
      </w:pPr>
      <w:r>
        <w:t>Performance marks are specific points in time that you want to track:</w:t>
      </w:r>
    </w:p>
    <w:p>
      <w:pPr>
        <w:pStyle w:val="Heading4"/>
      </w:pPr>
      <w:r>
        <w:t>Measures</w:t>
      </w:r>
    </w:p>
    <w:p>
      <w:pPr>
        <w:spacing w:after="120"/>
      </w:pPr>
      <w:r>
        <w:t>Performance measures calculate the time duration between two marks:</w:t>
      </w:r>
    </w:p>
    <w:p>
      <w:pPr>
        <w:pStyle w:val="Heading3"/>
      </w:pPr>
      <w:r>
        <w:rPr>
          <w:color w:val="337045"/>
          <w:sz w:val="28"/>
        </w:rPr>
        <w:t>Performance Observer</w:t>
      </w:r>
    </w:p>
    <w:p>
      <w:pPr>
        <w:spacing w:after="120"/>
      </w:pPr>
      <w:r>
        <w:t>ThePerformanceObserverallows you to observe performance events asynchronously:</w:t>
      </w:r>
    </w:p>
    <w:p>
      <w:pPr>
        <w:pStyle w:val="Heading3"/>
      </w:pPr>
      <w:r>
        <w:rPr>
          <w:color w:val="337045"/>
          <w:sz w:val="28"/>
        </w:rPr>
        <w:t>Performance Timeline API</w:t>
      </w:r>
    </w:p>
    <w:p>
      <w:pPr>
        <w:spacing w:after="120"/>
      </w:pPr>
      <w:r>
        <w:t>The Performance Timeline API provides methods to retrieve performance entries:</w:t>
      </w:r>
    </w:p>
    <w:p>
      <w:pPr>
        <w:pStyle w:val="Heading3"/>
      </w:pPr>
      <w:r>
        <w:rPr>
          <w:color w:val="337045"/>
          <w:sz w:val="28"/>
        </w:rPr>
        <w:t>Performance Timing Levels</w:t>
      </w:r>
    </w:p>
    <w:p>
      <w:pPr>
        <w:spacing w:after="120"/>
      </w:pPr>
      <w:r>
        <w:t>Node.js provides different performance timing APIs with varying levels of precision:</w:t>
      </w:r>
    </w:p>
    <w:p>
      <w:pPr>
        <w:pStyle w:val="Heading3"/>
      </w:pPr>
      <w:r>
        <w:rPr>
          <w:color w:val="337045"/>
          <w:sz w:val="28"/>
        </w:rPr>
        <w:t>Event Loop Monitoring</w:t>
      </w:r>
    </w:p>
    <w:p>
      <w:pPr>
        <w:spacing w:after="120"/>
      </w:pPr>
      <w:r>
        <w:t>ThemonitorEventLoopDelayfunction provides a way to monitor the delay in the event loop:</w:t>
      </w:r>
    </w:p>
    <w:p>
      <w:pPr>
        <w:spacing w:after="120"/>
      </w:pPr>
      <w:r>
        <w:t>Event loop monitoring is particularly useful for detecting when your application might be experiencing issues with responsiveness due to long-running tasks blocking the event loop.</w:t>
      </w:r>
    </w:p>
    <w:p>
      <w:pPr>
        <w:pStyle w:val="Heading3"/>
      </w:pPr>
      <w:r>
        <w:rPr>
          <w:color w:val="337045"/>
          <w:sz w:val="28"/>
        </w:rPr>
        <w:t>Performance Tracking in Async Operations</w:t>
      </w:r>
    </w:p>
    <w:p>
      <w:pPr>
        <w:spacing w:after="120"/>
      </w:pPr>
      <w:r>
        <w:t>Tracking performance in asynchronous operations requires careful mark placement:</w:t>
      </w:r>
    </w:p>
    <w:p>
      <w:pPr>
        <w:pStyle w:val="Heading3"/>
      </w:pPr>
      <w:r>
        <w:rPr>
          <w:color w:val="337045"/>
          <w:sz w:val="28"/>
        </w:rPr>
        <w:t>Tracking Promises</w:t>
      </w:r>
    </w:p>
    <w:p>
      <w:pPr>
        <w:spacing w:after="120"/>
      </w:pPr>
      <w:r>
        <w:t>Measuring the performance of promises requires similar techniques:</w:t>
      </w:r>
    </w:p>
    <w:p>
      <w:pPr>
        <w:pStyle w:val="Heading3"/>
      </w:pPr>
      <w:r>
        <w:rPr>
          <w:color w:val="337045"/>
          <w:sz w:val="28"/>
        </w:rPr>
        <w:t>Performance Timing Caveats</w:t>
      </w:r>
    </w:p>
    <w:p>
      <w:pPr>
        <w:spacing w:after="120"/>
      </w:pPr>
      <w:r>
        <w:t>When using performance APIs, be aware of certain caveats:</w:t>
      </w:r>
    </w:p>
    <w:p>
      <w:pPr>
        <w:pStyle w:val="ListBullet"/>
      </w:pPr>
      <w:r>
        <w:rPr>
          <w:sz w:val="22"/>
        </w:rPr>
        <w:t>Timing resolution varies between platforms</w:t>
      </w:r>
    </w:p>
    <w:p>
      <w:pPr>
        <w:pStyle w:val="ListBullet"/>
      </w:pPr>
      <w:r>
        <w:rPr>
          <w:sz w:val="22"/>
        </w:rPr>
        <w:t>Clock drift can occur in long-running processes</w:t>
      </w:r>
    </w:p>
    <w:p>
      <w:pPr>
        <w:pStyle w:val="ListBullet"/>
      </w:pPr>
      <w:r>
        <w:rPr>
          <w:sz w:val="22"/>
        </w:rPr>
        <w:t>Background activity can affect timing measurements</w:t>
      </w:r>
    </w:p>
    <w:p>
      <w:pPr>
        <w:pStyle w:val="ListBullet"/>
      </w:pPr>
      <w:r>
        <w:rPr>
          <w:sz w:val="22"/>
        </w:rPr>
        <w:t>JavaScript JIT compilation can cause inconsistent first-run times</w:t>
      </w:r>
    </w:p>
    <w:p>
      <w:pPr>
        <w:pStyle w:val="Heading3"/>
      </w:pPr>
      <w:r>
        <w:rPr>
          <w:color w:val="337045"/>
          <w:sz w:val="28"/>
        </w:rPr>
        <w:t>NodeJS Performance Hooks vs Browser Performance API</w:t>
      </w:r>
    </w:p>
    <w:p>
      <w:pPr>
        <w:spacing w:after="120"/>
      </w:pPr>
      <w:r>
        <w:t>The Node.js Performance Hooks API is based on the W3C Performance Timeline specification, but there are some differences compared to the browser's Performance API:</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Browser Performance API</w:t>
            </w:r>
          </w:p>
        </w:tc>
        <w:tc>
          <w:tcPr>
            <w:tcW w:type="dxa" w:w="2928"/>
          </w:tcPr>
          <w:p>
            <w:r>
              <w:t>Node.js Performance Hooks</w:t>
            </w:r>
          </w:p>
        </w:tc>
      </w:tr>
      <w:tr>
        <w:tc>
          <w:tcPr>
            <w:tcW w:type="dxa" w:w="2928"/>
          </w:tcPr>
          <w:p>
            <w:r>
              <w:t>Time Origin</w:t>
            </w:r>
          </w:p>
        </w:tc>
        <w:tc>
          <w:tcPr>
            <w:tcW w:type="dxa" w:w="2928"/>
          </w:tcPr>
          <w:p>
            <w:r>
              <w:t>Page navigation start</w:t>
            </w:r>
          </w:p>
        </w:tc>
        <w:tc>
          <w:tcPr>
            <w:tcW w:type="dxa" w:w="2928"/>
          </w:tcPr>
          <w:p>
            <w:r>
              <w:t>Process start time</w:t>
            </w:r>
          </w:p>
        </w:tc>
      </w:tr>
      <w:tr>
        <w:tc>
          <w:tcPr>
            <w:tcW w:type="dxa" w:w="2928"/>
          </w:tcPr>
          <w:p>
            <w:r>
              <w:t>Resource Timing</w:t>
            </w:r>
          </w:p>
        </w:tc>
        <w:tc>
          <w:tcPr>
            <w:tcW w:type="dxa" w:w="2928"/>
          </w:tcPr>
          <w:p>
            <w:r>
              <w:t>Available</w:t>
            </w:r>
          </w:p>
        </w:tc>
        <w:tc>
          <w:tcPr>
            <w:tcW w:type="dxa" w:w="2928"/>
          </w:tcPr>
          <w:p>
            <w:r>
              <w:t>Not applicable</w:t>
            </w:r>
          </w:p>
        </w:tc>
      </w:tr>
      <w:tr>
        <w:tc>
          <w:tcPr>
            <w:tcW w:type="dxa" w:w="2928"/>
          </w:tcPr>
          <w:p>
            <w:r>
              <w:t>Navigation Timing</w:t>
            </w:r>
          </w:p>
        </w:tc>
        <w:tc>
          <w:tcPr>
            <w:tcW w:type="dxa" w:w="2928"/>
          </w:tcPr>
          <w:p>
            <w:r>
              <w:t>Available</w:t>
            </w:r>
          </w:p>
        </w:tc>
        <w:tc>
          <w:tcPr>
            <w:tcW w:type="dxa" w:w="2928"/>
          </w:tcPr>
          <w:p>
            <w:r>
              <w:t>Not applicable</w:t>
            </w:r>
          </w:p>
        </w:tc>
      </w:tr>
      <w:tr>
        <w:tc>
          <w:tcPr>
            <w:tcW w:type="dxa" w:w="2928"/>
          </w:tcPr>
          <w:p>
            <w:r>
              <w:t>User Timing (mark/measure)</w:t>
            </w:r>
          </w:p>
        </w:tc>
        <w:tc>
          <w:tcPr>
            <w:tcW w:type="dxa" w:w="2928"/>
          </w:tcPr>
          <w:p>
            <w:r>
              <w:t>Available</w:t>
            </w:r>
          </w:p>
        </w:tc>
        <w:tc>
          <w:tcPr>
            <w:tcW w:type="dxa" w:w="2928"/>
          </w:tcPr>
          <w:p>
            <w:r>
              <w:t>Available</w:t>
            </w:r>
          </w:p>
        </w:tc>
      </w:tr>
      <w:tr>
        <w:tc>
          <w:tcPr>
            <w:tcW w:type="dxa" w:w="2928"/>
          </w:tcPr>
          <w:p>
            <w:r>
              <w:t>High-Resolution Time</w:t>
            </w:r>
          </w:p>
        </w:tc>
        <w:tc>
          <w:tcPr>
            <w:tcW w:type="dxa" w:w="2928"/>
          </w:tcPr>
          <w:p>
            <w:r>
              <w:t>Available</w:t>
            </w:r>
          </w:p>
        </w:tc>
        <w:tc>
          <w:tcPr>
            <w:tcW w:type="dxa" w:w="2928"/>
          </w:tcPr>
          <w:p>
            <w:r>
              <w:t>Available</w:t>
            </w:r>
          </w:p>
        </w:tc>
      </w:tr>
      <w:tr>
        <w:tc>
          <w:tcPr>
            <w:tcW w:type="dxa" w:w="2928"/>
          </w:tcPr>
          <w:p>
            <w:r>
              <w:t>Event Loop Monitoring</w:t>
            </w:r>
          </w:p>
        </w:tc>
        <w:tc>
          <w:tcPr>
            <w:tcW w:type="dxa" w:w="2928"/>
          </w:tcPr>
          <w:p>
            <w:r>
              <w:t>Limited</w:t>
            </w:r>
          </w:p>
        </w:tc>
        <w:tc>
          <w:tcPr>
            <w:tcW w:type="dxa" w:w="2928"/>
          </w:tcPr>
          <w:p>
            <w:r>
              <w:t>Available</w:t>
            </w:r>
          </w:p>
        </w:tc>
      </w:tr>
    </w:tbl>
    <w:p>
      <w:pPr>
        <w:pStyle w:val="Heading3"/>
      </w:pPr>
      <w:r>
        <w:rPr>
          <w:color w:val="337045"/>
          <w:sz w:val="28"/>
        </w:rPr>
        <w:t>Practical Example: API Performance Monitoring</w:t>
      </w:r>
    </w:p>
    <w:p>
      <w:pPr>
        <w:spacing w:after="120"/>
      </w:pPr>
      <w:r>
        <w:t>A practical example of using performance hooks to monitor API endpoints:</w:t>
      </w:r>
    </w:p>
    <w:p>
      <w:pPr>
        <w:pStyle w:val="Heading3"/>
      </w:pPr>
      <w:r>
        <w:rPr>
          <w:color w:val="337045"/>
          <w:sz w:val="28"/>
        </w:rPr>
        <w:t>Advanced Performance Monitoring</w:t>
      </w:r>
    </w:p>
    <w:p>
      <w:pPr>
        <w:spacing w:after="120"/>
      </w:pPr>
      <w:r>
        <w:t>For production-grade applications, consider these advanced monitoring techniques:</w:t>
      </w:r>
    </w:p>
    <w:p>
      <w:pPr>
        <w:pStyle w:val="Heading4"/>
      </w:pPr>
      <w:r>
        <w:t>1. Memory Leak Detection</w:t>
      </w:r>
    </w:p>
    <w:p>
      <w:pPr>
        <w:spacing w:after="120"/>
      </w:pPr>
      <w:r>
        <w:t>Detect and analyze memory leaks using performance hooks and Node.js memory monitoring:</w:t>
      </w:r>
    </w:p>
    <w:p>
      <w:pPr>
        <w:spacing w:after="120"/>
      </w:pPr>
      <w:r>
        <w:t>Note: The memory leak detection example requires theheapdumppackage. Install it usingnpm install heapdump.</w:t>
      </w:r>
    </w:p>
    <w:p>
      <w:pPr>
        <w:pStyle w:val="Heading4"/>
      </w:pPr>
      <w:r>
        <w:t>2. Custom Performance Metrics</w:t>
      </w:r>
    </w:p>
    <w:p>
      <w:pPr>
        <w:spacing w:after="120"/>
      </w:pPr>
      <w:r>
        <w:t>Create and track custom performance metrics with detailed timing information:</w:t>
      </w:r>
    </w:p>
    <w:p>
      <w:pPr>
        <w:pStyle w:val="Heading3"/>
      </w:pPr>
      <w:r>
        <w:rPr>
          <w:color w:val="337045"/>
          <w:sz w:val="28"/>
        </w:rPr>
        <w:t>Distributed Tracing with Performance Hooks</w:t>
      </w:r>
    </w:p>
    <w:p>
      <w:pPr>
        <w:spacing w:after="120"/>
      </w:pPr>
      <w:r>
        <w:t>Implement distributed tracing across microservices using performance hooks:</w:t>
      </w:r>
    </w:p>
    <w:p>
      <w:pPr>
        <w:pStyle w:val="Heading3"/>
      </w:pPr>
      <w:r>
        <w:rPr>
          <w:color w:val="337045"/>
          <w:sz w:val="28"/>
        </w:rPr>
        <w:t>Performance Optimization Techniques</w:t>
      </w:r>
    </w:p>
    <w:p>
      <w:pPr>
        <w:spacing w:after="120"/>
      </w:pPr>
      <w:r>
        <w:t>Advanced techniques for optimizing Node.js application performance:</w:t>
      </w:r>
    </w:p>
    <w:p>
      <w:pPr>
        <w:pStyle w:val="Heading4"/>
      </w:pPr>
      <w:r>
        <w:t>1. Worker Threads for CPU-Intensive Tasks</w:t>
      </w:r>
    </w:p>
    <w:p>
      <w:pPr>
        <w:spacing w:after="120"/>
      </w:pPr>
      <w:r>
        <w:t>Offload CPU-intensive operations to worker threads to prevent blocking the event loop:</w:t>
      </w:r>
    </w:p>
    <w:p>
      <w:pPr>
        <w:pStyle w:val="Heading4"/>
      </w:pPr>
      <w:r>
        <w:t>2. Efficient Data Processing</w:t>
      </w:r>
    </w:p>
    <w:p>
      <w:pPr>
        <w:spacing w:after="120"/>
      </w:pPr>
      <w:r>
        <w:t>Use streams and buffers for efficient large data processing:</w:t>
      </w:r>
    </w:p>
    <w:p>
      <w:pPr>
        <w:pStyle w:val="Heading3"/>
      </w:pPr>
      <w:r>
        <w:rPr>
          <w:color w:val="337045"/>
          <w:sz w:val="28"/>
        </w:rPr>
        <w:t>Performance Testing Best Practices</w:t>
      </w:r>
    </w:p>
    <w:p>
      <w:pPr>
        <w:spacing w:after="120"/>
      </w:pPr>
      <w:r>
        <w:t>When conducting performance testing, follow these best practices:</w:t>
      </w:r>
    </w:p>
    <w:p>
      <w:pPr>
        <w:pStyle w:val="ListBullet"/>
      </w:pPr>
      <w:r>
        <w:rPr>
          <w:sz w:val="22"/>
        </w:rPr>
        <w:t>Test in Production-Like EnvironmentsUse hardware similar to productionInclude realistic data volumesSimulate production traffic patterns</w:t>
      </w:r>
    </w:p>
    <w:p>
      <w:pPr>
        <w:pStyle w:val="ListBullet"/>
      </w:pPr>
      <w:r>
        <w:rPr>
          <w:sz w:val="22"/>
        </w:rPr>
        <w:t>Use Statistical SignificanceRun multiple test iterationsCalculate confidence intervalsIgnore outliers appropriately</w:t>
      </w:r>
    </w:p>
    <w:p>
      <w:pPr>
        <w:pStyle w:val="ListBullet"/>
      </w:pPr>
      <w:r>
        <w:rPr>
          <w:sz w:val="22"/>
        </w:rPr>
        <w:t>Monitor System ResourcesTrack CPU and memory usageMonitor garbage collectionWatch for memory leaks</w:t>
      </w:r>
    </w:p>
    <w:p>
      <w:pPr>
        <w:pStyle w:val="ListBullet"/>
      </w:pPr>
      <w:r>
        <w:rPr>
          <w:sz w:val="22"/>
        </w:rPr>
        <w:t>Profile Before OptimizingIdentify actual bottlenecksMeasure before and after changesFocus on high-impact optimizations</w:t>
      </w:r>
    </w:p>
    <w:p>
      <w:pPr>
        <w:spacing w:after="60"/>
      </w:pPr>
      <w:r>
        <w:t>Sign in to track progress</w:t>
      </w:r>
    </w:p>
    <w:p>
      <w:r>
        <w:br w:type="page"/>
      </w:r>
    </w:p>
    <w:p>
      <w:pPr>
        <w:pStyle w:val="Heading1"/>
      </w:pPr>
      <w:r>
        <w:rPr>
          <w:color w:val="1D6F42"/>
          <w:sz w:val="44"/>
        </w:rPr>
        <w:t>VM Module</w:t>
      </w:r>
    </w:p>
    <w:p>
      <w:r>
        <w:rPr>
          <w:color w:val="888888"/>
          <w:sz w:val="16"/>
        </w:rPr>
        <w:t>Source: https://www.w3schools.com/nodejs/nodejs_vm.asp</w:t>
      </w:r>
    </w:p>
    <w:p/>
    <w:p>
      <w:pPr>
        <w:pStyle w:val="Heading2"/>
      </w:pPr>
      <w:r>
        <w:rPr>
          <w:color w:val="289058"/>
          <w:sz w:val="36"/>
        </w:rPr>
        <w:t>Node.js VM Module</w:t>
      </w:r>
    </w:p>
    <w:p>
      <w:pPr>
        <w:pStyle w:val="Heading3"/>
      </w:pPr>
      <w:r>
        <w:rPr>
          <w:color w:val="337045"/>
          <w:sz w:val="28"/>
        </w:rPr>
        <w:t>Introduction to the VM Module</w:t>
      </w:r>
    </w:p>
    <w:p>
      <w:pPr>
        <w:spacing w:after="120"/>
      </w:pPr>
      <w:r>
        <w:t>The VM (Virtual Machine) module allows you to compile and run code within isolated contexts.</w:t>
      </w:r>
    </w:p>
    <w:p>
      <w:pPr>
        <w:spacing w:after="120"/>
      </w:pPr>
      <w:r>
        <w:t>This is useful for:</w:t>
      </w:r>
    </w:p>
    <w:p>
      <w:pPr>
        <w:pStyle w:val="ListBullet"/>
      </w:pPr>
      <w:r>
        <w:rPr>
          <w:sz w:val="22"/>
        </w:rPr>
        <w:t>Running untrusted code safely in a sandbox</w:t>
      </w:r>
    </w:p>
    <w:p>
      <w:pPr>
        <w:pStyle w:val="ListBullet"/>
      </w:pPr>
      <w:r>
        <w:rPr>
          <w:sz w:val="22"/>
        </w:rPr>
        <w:t>Evaluating JavaScript code dynamically</w:t>
      </w:r>
    </w:p>
    <w:p>
      <w:pPr>
        <w:pStyle w:val="ListBullet"/>
      </w:pPr>
      <w:r>
        <w:rPr>
          <w:sz w:val="22"/>
        </w:rPr>
        <w:t>Creating plugins and extension systems</w:t>
      </w:r>
    </w:p>
    <w:p>
      <w:pPr>
        <w:pStyle w:val="ListBullet"/>
      </w:pPr>
      <w:r>
        <w:rPr>
          <w:sz w:val="22"/>
        </w:rPr>
        <w:t>Building custom scripting environments</w:t>
      </w:r>
    </w:p>
    <w:p>
      <w:pPr>
        <w:pStyle w:val="ListBullet"/>
      </w:pPr>
      <w:r>
        <w:rPr>
          <w:sz w:val="22"/>
        </w:rPr>
        <w:t>Testing code in isolation</w:t>
      </w:r>
    </w:p>
    <w:p>
      <w:pPr>
        <w:spacing w:after="120"/>
      </w:pPr>
      <w:r>
        <w:t>Warning:While the VM module provides isolation from the main JavaScript environment, it is not a completely secure sandbox. It should not be used as the sole security mechanism for running untrusted code.</w:t>
      </w:r>
    </w:p>
    <w:p>
      <w:pPr>
        <w:pStyle w:val="Heading3"/>
      </w:pPr>
      <w:r>
        <w:rPr>
          <w:color w:val="337045"/>
          <w:sz w:val="28"/>
        </w:rPr>
        <w:t>Importing the VM Module</w:t>
      </w:r>
    </w:p>
    <w:p>
      <w:pPr>
        <w:spacing w:after="120"/>
      </w:pPr>
      <w:r>
        <w:t>To use the VM module, you need to import it in your Node.js application:</w:t>
      </w:r>
    </w:p>
    <w:p>
      <w:pPr>
        <w:pStyle w:val="Heading3"/>
      </w:pPr>
      <w:r>
        <w:rPr>
          <w:color w:val="337045"/>
          <w:sz w:val="28"/>
        </w:rPr>
        <w:t>Key Concepts</w:t>
      </w:r>
    </w:p>
    <w:p>
      <w:pPr>
        <w:spacing w:after="120"/>
      </w:pPr>
      <w:r>
        <w:t>The VM module has several key components:</w:t>
      </w:r>
    </w:p>
    <w:tbl>
      <w:tblPr>
        <w:tblStyle w:val="TableGrid"/>
        <w:tblW w:type="auto" w:w="0"/>
        <w:tblLook w:firstColumn="1" w:firstRow="1" w:lastColumn="0" w:lastRow="0" w:noHBand="0" w:noVBand="1" w:val="04A0"/>
      </w:tblPr>
      <w:tblGrid>
        <w:gridCol w:w="4392"/>
        <w:gridCol w:w="4392"/>
      </w:tblGrid>
      <w:tr>
        <w:tc>
          <w:tcPr>
            <w:tcW w:type="dxa" w:w="4392"/>
          </w:tcPr>
          <w:p>
            <w:r>
              <w:t>Component</w:t>
            </w:r>
          </w:p>
        </w:tc>
        <w:tc>
          <w:tcPr>
            <w:tcW w:type="dxa" w:w="4392"/>
          </w:tcPr>
          <w:p>
            <w:r>
              <w:t>Description</w:t>
            </w:r>
          </w:p>
        </w:tc>
      </w:tr>
      <w:tr>
        <w:tc>
          <w:tcPr>
            <w:tcW w:type="dxa" w:w="4392"/>
          </w:tcPr>
          <w:p>
            <w:r>
              <w:t>Script</w:t>
            </w:r>
          </w:p>
        </w:tc>
        <w:tc>
          <w:tcPr>
            <w:tcW w:type="dxa" w:w="4392"/>
          </w:tcPr>
          <w:p>
            <w:r>
              <w:t>A compiled JavaScript code that can be executed multiple times in different contexts</w:t>
            </w:r>
          </w:p>
        </w:tc>
      </w:tr>
      <w:tr>
        <w:tc>
          <w:tcPr>
            <w:tcW w:type="dxa" w:w="4392"/>
          </w:tcPr>
          <w:p>
            <w:r>
              <w:t>Context</w:t>
            </w:r>
          </w:p>
        </w:tc>
        <w:tc>
          <w:tcPr>
            <w:tcW w:type="dxa" w:w="4392"/>
          </w:tcPr>
          <w:p>
            <w:r>
              <w:t>An isolated global object where scripts execute, similar to a sandboxed environment</w:t>
            </w:r>
          </w:p>
        </w:tc>
      </w:tr>
      <w:tr>
        <w:tc>
          <w:tcPr>
            <w:tcW w:type="dxa" w:w="4392"/>
          </w:tcPr>
          <w:p>
            <w:r>
              <w:t>ContextifiedObject</w:t>
            </w:r>
          </w:p>
        </w:tc>
        <w:tc>
          <w:tcPr>
            <w:tcW w:type="dxa" w:w="4392"/>
          </w:tcPr>
          <w:p>
            <w:r>
              <w:t>An object that has been associated with a VM context and serves as its global object</w:t>
            </w:r>
          </w:p>
        </w:tc>
      </w:tr>
    </w:tbl>
    <w:p>
      <w:pPr>
        <w:pStyle w:val="Heading3"/>
      </w:pPr>
      <w:r>
        <w:rPr>
          <w:color w:val="337045"/>
          <w:sz w:val="28"/>
        </w:rPr>
        <w:t>Basic Usage: Running JavaScript in a Context</w:t>
      </w:r>
    </w:p>
    <w:p>
      <w:pPr>
        <w:spacing w:after="120"/>
      </w:pPr>
      <w:r>
        <w:t>The simplest way to use the VM module is to run code in a context:</w:t>
      </w:r>
    </w:p>
    <w:p>
      <w:pPr>
        <w:spacing w:after="120"/>
      </w:pPr>
      <w:r>
        <w:t>In this example:</w:t>
      </w:r>
    </w:p>
    <w:p>
      <w:pPr>
        <w:pStyle w:val="ListBullet"/>
      </w:pPr>
      <w:r>
        <w:rPr>
          <w:sz w:val="22"/>
        </w:rPr>
        <w:t>We create a context object with a variablex</w:t>
      </w:r>
    </w:p>
    <w:p>
      <w:pPr>
        <w:pStyle w:val="ListBullet"/>
      </w:pPr>
      <w:r>
        <w:rPr>
          <w:sz w:val="22"/>
        </w:rPr>
        <w:t>We "contextify" this object usingvm.createContext()</w:t>
      </w:r>
    </w:p>
    <w:p>
      <w:pPr>
        <w:pStyle w:val="ListBullet"/>
      </w:pPr>
      <w:r>
        <w:rPr>
          <w:sz w:val="22"/>
        </w:rPr>
        <w:t>We run JavaScript code in this context that modifiesxand createsy</w:t>
      </w:r>
    </w:p>
    <w:p>
      <w:pPr>
        <w:pStyle w:val="ListBullet"/>
      </w:pPr>
      <w:r>
        <w:rPr>
          <w:sz w:val="22"/>
        </w:rPr>
        <w:t>The changes are reflected in the context object</w:t>
      </w:r>
    </w:p>
    <w:p>
      <w:pPr>
        <w:pStyle w:val="Heading3"/>
      </w:pPr>
      <w:r>
        <w:rPr>
          <w:color w:val="337045"/>
          <w:sz w:val="28"/>
        </w:rPr>
        <w:t>VM Module Methods</w:t>
      </w:r>
    </w:p>
    <w:p>
      <w:pPr>
        <w:pStyle w:val="Heading4"/>
      </w:pPr>
      <w:r>
        <w:t>Script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vm.Script(code[, options])</w:t>
            </w:r>
          </w:p>
        </w:tc>
        <w:tc>
          <w:tcPr>
            <w:tcW w:type="dxa" w:w="4392"/>
          </w:tcPr>
          <w:p>
            <w:r>
              <w:t>Creates a new Script object that represents compiled code</w:t>
            </w:r>
          </w:p>
        </w:tc>
      </w:tr>
      <w:tr>
        <w:tc>
          <w:tcPr>
            <w:tcW w:type="dxa" w:w="4392"/>
          </w:tcPr>
          <w:p>
            <w:r>
              <w:t>script.runInContext(contextObject[, options])</w:t>
            </w:r>
          </w:p>
        </w:tc>
        <w:tc>
          <w:tcPr>
            <w:tcW w:type="dxa" w:w="4392"/>
          </w:tcPr>
          <w:p>
            <w:r>
              <w:t>Runs the compiled code in the specified context</w:t>
            </w:r>
          </w:p>
        </w:tc>
      </w:tr>
      <w:tr>
        <w:tc>
          <w:tcPr>
            <w:tcW w:type="dxa" w:w="4392"/>
          </w:tcPr>
          <w:p>
            <w:r>
              <w:t>script.runInNewContext([contextObject][, options])</w:t>
            </w:r>
          </w:p>
        </w:tc>
        <w:tc>
          <w:tcPr>
            <w:tcW w:type="dxa" w:w="4392"/>
          </w:tcPr>
          <w:p>
            <w:r>
              <w:t>Runs the compiled code in a new context</w:t>
            </w:r>
          </w:p>
        </w:tc>
      </w:tr>
      <w:tr>
        <w:tc>
          <w:tcPr>
            <w:tcW w:type="dxa" w:w="4392"/>
          </w:tcPr>
          <w:p>
            <w:r>
              <w:t>script.runInThisContext([options])</w:t>
            </w:r>
          </w:p>
        </w:tc>
        <w:tc>
          <w:tcPr>
            <w:tcW w:type="dxa" w:w="4392"/>
          </w:tcPr>
          <w:p>
            <w:r>
              <w:t>Runs the compiled code in the current context</w:t>
            </w:r>
          </w:p>
        </w:tc>
      </w:tr>
    </w:tbl>
    <w:p>
      <w:pPr>
        <w:pStyle w:val="Heading4"/>
      </w:pPr>
      <w:r>
        <w:t>Context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vm.createContext([contextObject][, options])</w:t>
            </w:r>
          </w:p>
        </w:tc>
        <w:tc>
          <w:tcPr>
            <w:tcW w:type="dxa" w:w="4392"/>
          </w:tcPr>
          <w:p>
            <w:r>
              <w:t>Creates a new context which can be used for script execution</w:t>
            </w:r>
          </w:p>
        </w:tc>
      </w:tr>
      <w:tr>
        <w:tc>
          <w:tcPr>
            <w:tcW w:type="dxa" w:w="4392"/>
          </w:tcPr>
          <w:p>
            <w:r>
              <w:t>vm.isContext(object)</w:t>
            </w:r>
          </w:p>
        </w:tc>
        <w:tc>
          <w:tcPr>
            <w:tcW w:type="dxa" w:w="4392"/>
          </w:tcPr>
          <w:p>
            <w:r>
              <w:t>Checks if an object has been contextified</w:t>
            </w:r>
          </w:p>
        </w:tc>
      </w:tr>
      <w:tr>
        <w:tc>
          <w:tcPr>
            <w:tcW w:type="dxa" w:w="4392"/>
          </w:tcPr>
          <w:p>
            <w:r>
              <w:t>vm.runInContext(code, contextObject[, options])</w:t>
            </w:r>
          </w:p>
        </w:tc>
        <w:tc>
          <w:tcPr>
            <w:tcW w:type="dxa" w:w="4392"/>
          </w:tcPr>
          <w:p>
            <w:r>
              <w:t>Compiles and executes code in the given context</w:t>
            </w:r>
          </w:p>
        </w:tc>
      </w:tr>
      <w:tr>
        <w:tc>
          <w:tcPr>
            <w:tcW w:type="dxa" w:w="4392"/>
          </w:tcPr>
          <w:p>
            <w:r>
              <w:t>vm.runInNewContext(code[, contextObject][, options])</w:t>
            </w:r>
          </w:p>
        </w:tc>
        <w:tc>
          <w:tcPr>
            <w:tcW w:type="dxa" w:w="4392"/>
          </w:tcPr>
          <w:p>
            <w:r>
              <w:t>Compiles and executes code in a new context</w:t>
            </w:r>
          </w:p>
        </w:tc>
      </w:tr>
      <w:tr>
        <w:tc>
          <w:tcPr>
            <w:tcW w:type="dxa" w:w="4392"/>
          </w:tcPr>
          <w:p>
            <w:r>
              <w:t>vm.runInThisContext(code[, options])</w:t>
            </w:r>
          </w:p>
        </w:tc>
        <w:tc>
          <w:tcPr>
            <w:tcW w:type="dxa" w:w="4392"/>
          </w:tcPr>
          <w:p>
            <w:r>
              <w:t>Compiles and executes code in the current context</w:t>
            </w:r>
          </w:p>
        </w:tc>
      </w:tr>
    </w:tbl>
    <w:p>
      <w:pPr>
        <w:pStyle w:val="Heading3"/>
      </w:pPr>
      <w:r>
        <w:rPr>
          <w:color w:val="337045"/>
          <w:sz w:val="28"/>
        </w:rPr>
        <w:t>Creating and Compiling Scripts</w:t>
      </w:r>
    </w:p>
    <w:p>
      <w:pPr>
        <w:spacing w:after="120"/>
      </w:pPr>
      <w:r>
        <w:t>For better performance when executing the same code multiple times, you can pre-compile it using theScriptclass:</w:t>
      </w:r>
    </w:p>
    <w:p>
      <w:pPr>
        <w:spacing w:after="120"/>
      </w:pPr>
      <w:r>
        <w:t>Note:Compiling scripts separately is more efficient when you need to execute the same code multiple times, as the parsing and compilation steps happen only once.</w:t>
      </w:r>
    </w:p>
    <w:p>
      <w:pPr>
        <w:pStyle w:val="Heading3"/>
      </w:pPr>
      <w:r>
        <w:rPr>
          <w:color w:val="337045"/>
          <w:sz w:val="28"/>
        </w:rPr>
        <w:t>Different Ways to Run Code</w:t>
      </w:r>
    </w:p>
    <w:p>
      <w:pPr>
        <w:pStyle w:val="Heading4"/>
      </w:pPr>
      <w:r>
        <w:t>1. runInContext</w:t>
      </w:r>
    </w:p>
    <w:p>
      <w:pPr>
        <w:spacing w:after="120"/>
      </w:pPr>
      <w:r>
        <w:t>Runs code in a previously created context:</w:t>
      </w:r>
    </w:p>
    <w:p>
      <w:pPr>
        <w:pStyle w:val="Heading4"/>
      </w:pPr>
      <w:r>
        <w:t>2. runInNewContext</w:t>
      </w:r>
    </w:p>
    <w:p>
      <w:pPr>
        <w:spacing w:after="120"/>
      </w:pPr>
      <w:r>
        <w:t>Creates a new context and runs code in it:</w:t>
      </w:r>
    </w:p>
    <w:p>
      <w:pPr>
        <w:pStyle w:val="Heading4"/>
      </w:pPr>
      <w:r>
        <w:t>3. runInThisContext</w:t>
      </w:r>
    </w:p>
    <w:p>
      <w:pPr>
        <w:spacing w:after="120"/>
      </w:pPr>
      <w:r>
        <w:t>Runs code in the current V8 context (similar toevalbut safer):</w:t>
      </w:r>
    </w:p>
    <w:p>
      <w:pPr>
        <w:spacing w:after="120"/>
      </w:pPr>
      <w:r>
        <w:t>Note:runInThisContextis similar toeval, but it doesn't have access to local variables in the scope it was called from. This makes it somewhat safer, as it reduces the risk of code injection affecting local variables.</w:t>
      </w:r>
    </w:p>
    <w:p>
      <w:pPr>
        <w:pStyle w:val="Heading3"/>
      </w:pPr>
      <w:r>
        <w:rPr>
          <w:color w:val="337045"/>
          <w:sz w:val="28"/>
        </w:rPr>
        <w:t>Working with the Timeout Option</w:t>
      </w:r>
    </w:p>
    <w:p>
      <w:pPr>
        <w:spacing w:after="120"/>
      </w:pPr>
      <w:r>
        <w:t>You can set a timeout for script execution to prevent infinite loops or long-running scripts:</w:t>
      </w:r>
    </w:p>
    <w:p>
      <w:pPr>
        <w:spacing w:after="120"/>
      </w:pPr>
      <w:r>
        <w:t>Warning:The timeout option doesn't guarantee that execution will stop exactly at the specified time. The actual timeout may vary slightly.</w:t>
      </w:r>
    </w:p>
    <w:p>
      <w:pPr>
        <w:pStyle w:val="Heading3"/>
      </w:pPr>
      <w:r>
        <w:rPr>
          <w:color w:val="337045"/>
          <w:sz w:val="28"/>
        </w:rPr>
        <w:t>Controlling Access to Node.js Core Modules</w:t>
      </w:r>
    </w:p>
    <w:p>
      <w:pPr>
        <w:spacing w:after="120"/>
      </w:pPr>
      <w:r>
        <w:t>By default, code run in VM contexts doesn't have access to Node.js core modules. You can control which modules are available:</w:t>
      </w:r>
    </w:p>
    <w:p>
      <w:pPr>
        <w:spacing w:after="120"/>
      </w:pPr>
      <w:r>
        <w:t>Warning:While you can limit access to certain modules, this approach isn't completely secure. A determined attacker might still find ways to escape the sandbox. For truly secure sandboxing, consider additional isolation techniques or specialized libraries.</w:t>
      </w:r>
    </w:p>
    <w:p>
      <w:pPr>
        <w:pStyle w:val="Heading3"/>
      </w:pPr>
      <w:r>
        <w:rPr>
          <w:color w:val="337045"/>
          <w:sz w:val="28"/>
        </w:rPr>
        <w:t>Building a Simple Template Engine</w:t>
      </w:r>
    </w:p>
    <w:p>
      <w:pPr>
        <w:spacing w:after="120"/>
      </w:pPr>
      <w:r>
        <w:t>The VM module can be used to create a simple template engine:</w:t>
      </w:r>
    </w:p>
    <w:p>
      <w:pPr>
        <w:spacing w:after="120"/>
      </w:pPr>
      <w:r>
        <w:t>Note:While this example demonstrates a simple use case, production template engines like Handlebars or EJS are more robust and secure. This example is vulnerable to injection attacks if user data isn't properly escaped.</w:t>
      </w:r>
    </w:p>
    <w:p>
      <w:pPr>
        <w:pStyle w:val="Heading3"/>
      </w:pPr>
      <w:r>
        <w:rPr>
          <w:color w:val="337045"/>
          <w:sz w:val="28"/>
        </w:rPr>
        <w:t>Creating a Plugin System</w:t>
      </w:r>
    </w:p>
    <w:p>
      <w:pPr>
        <w:spacing w:after="120"/>
      </w:pPr>
      <w:r>
        <w:t>The VM module is useful for creating plugin systems where plugins can be loaded and executed in isolation:</w:t>
      </w:r>
    </w:p>
    <w:p>
      <w:pPr>
        <w:pStyle w:val="Heading3"/>
      </w:pPr>
      <w:r>
        <w:rPr>
          <w:color w:val="337045"/>
          <w:sz w:val="28"/>
        </w:rPr>
        <w:t>Best Practices and Security Considerations</w:t>
      </w:r>
    </w:p>
    <w:p>
      <w:pPr>
        <w:pStyle w:val="Heading4"/>
      </w:pPr>
      <w:r>
        <w:t>Security Best Practices</w:t>
      </w:r>
    </w:p>
    <w:p>
      <w:pPr>
        <w:pStyle w:val="ListBullet"/>
      </w:pPr>
      <w:r>
        <w:rPr>
          <w:sz w:val="22"/>
        </w:rPr>
        <w:t>Don't rely solely on the VM module for security: Use additional security measures for untrusted code.</w:t>
      </w:r>
    </w:p>
    <w:p>
      <w:pPr>
        <w:pStyle w:val="ListBullet"/>
      </w:pPr>
      <w:r>
        <w:rPr>
          <w:sz w:val="22"/>
        </w:rPr>
        <w:t>Limit resources: Set timeouts and memory limits for executed code.</w:t>
      </w:r>
    </w:p>
    <w:p>
      <w:pPr>
        <w:pStyle w:val="ListBullet"/>
      </w:pPr>
      <w:r>
        <w:rPr>
          <w:sz w:val="22"/>
        </w:rPr>
        <w:t>Control access: Only provide necessary functionality to the sandbox.</w:t>
      </w:r>
    </w:p>
    <w:p>
      <w:pPr>
        <w:pStyle w:val="ListBullet"/>
      </w:pPr>
      <w:r>
        <w:rPr>
          <w:sz w:val="22"/>
        </w:rPr>
        <w:t>Validate inputs: Carefully validate all inputs before processing them in a VM.</w:t>
      </w:r>
    </w:p>
    <w:p>
      <w:pPr>
        <w:pStyle w:val="ListBullet"/>
      </w:pPr>
      <w:r>
        <w:rPr>
          <w:sz w:val="22"/>
        </w:rPr>
        <w:t>Consider process isolation: For highest security, run untrusted code in separate processes or containers.</w:t>
      </w:r>
    </w:p>
    <w:p>
      <w:pPr>
        <w:pStyle w:val="Heading4"/>
      </w:pPr>
      <w:r>
        <w:t>Performance Best Practices</w:t>
      </w:r>
    </w:p>
    <w:p>
      <w:pPr>
        <w:pStyle w:val="ListBullet"/>
      </w:pPr>
      <w:r>
        <w:rPr>
          <w:sz w:val="22"/>
        </w:rPr>
        <w:t>Compile scripts once: Usenew vm.Script()for code that will be executed multiple times.</w:t>
      </w:r>
    </w:p>
    <w:p>
      <w:pPr>
        <w:pStyle w:val="ListBullet"/>
      </w:pPr>
      <w:r>
        <w:rPr>
          <w:sz w:val="22"/>
        </w:rPr>
        <w:t>Reuse contexts: Creating new contexts is expensive, so reuse when possible.</w:t>
      </w:r>
    </w:p>
    <w:p>
      <w:pPr>
        <w:pStyle w:val="ListBullet"/>
      </w:pPr>
      <w:r>
        <w:rPr>
          <w:sz w:val="22"/>
        </w:rPr>
        <w:t>Limit context size: Keep contexts small to improve performance.</w:t>
      </w:r>
    </w:p>
    <w:p>
      <w:pPr>
        <w:pStyle w:val="ListBullet"/>
      </w:pPr>
      <w:r>
        <w:rPr>
          <w:sz w:val="22"/>
        </w:rPr>
        <w:t>Be cautious with large data: Passing large data structures between contexts can be inefficient.</w:t>
      </w:r>
    </w:p>
    <w:p>
      <w:pPr>
        <w:pStyle w:val="Heading3"/>
      </w:pPr>
      <w:r>
        <w:rPr>
          <w:color w:val="337045"/>
          <w:sz w:val="28"/>
        </w:rPr>
        <w:t>VM Module vs. eval()</w:t>
      </w:r>
    </w:p>
    <w:p>
      <w:pPr>
        <w:spacing w:after="120"/>
      </w:pPr>
      <w:r>
        <w:t>The VM module provides several advantages over usingeval():</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VM Module</w:t>
            </w:r>
          </w:p>
        </w:tc>
        <w:tc>
          <w:tcPr>
            <w:tcW w:type="dxa" w:w="2928"/>
          </w:tcPr>
          <w:p>
            <w:r>
              <w:t>eval()</w:t>
            </w:r>
          </w:p>
        </w:tc>
      </w:tr>
      <w:tr>
        <w:tc>
          <w:tcPr>
            <w:tcW w:type="dxa" w:w="2928"/>
          </w:tcPr>
          <w:p>
            <w:r>
              <w:t>Access to local variables</w:t>
            </w:r>
          </w:p>
        </w:tc>
        <w:tc>
          <w:tcPr>
            <w:tcW w:type="dxa" w:w="2928"/>
          </w:tcPr>
          <w:p>
            <w:r>
              <w:t>No (with runInThisContext)</w:t>
            </w:r>
          </w:p>
        </w:tc>
        <w:tc>
          <w:tcPr>
            <w:tcW w:type="dxa" w:w="2928"/>
          </w:tcPr>
          <w:p>
            <w:r>
              <w:t>Yes</w:t>
            </w:r>
          </w:p>
        </w:tc>
      </w:tr>
      <w:tr>
        <w:tc>
          <w:tcPr>
            <w:tcW w:type="dxa" w:w="2928"/>
          </w:tcPr>
          <w:p>
            <w:r>
              <w:t>Isolation</w:t>
            </w:r>
          </w:p>
        </w:tc>
        <w:tc>
          <w:tcPr>
            <w:tcW w:type="dxa" w:w="2928"/>
          </w:tcPr>
          <w:p>
            <w:r>
              <w:t>Better (separate contexts)</w:t>
            </w:r>
          </w:p>
        </w:tc>
        <w:tc>
          <w:tcPr>
            <w:tcW w:type="dxa" w:w="2928"/>
          </w:tcPr>
          <w:p>
            <w:r>
              <w:t>None (same context)</w:t>
            </w:r>
          </w:p>
        </w:tc>
      </w:tr>
      <w:tr>
        <w:tc>
          <w:tcPr>
            <w:tcW w:type="dxa" w:w="2928"/>
          </w:tcPr>
          <w:p>
            <w:r>
              <w:t>Security</w:t>
            </w:r>
          </w:p>
        </w:tc>
        <w:tc>
          <w:tcPr>
            <w:tcW w:type="dxa" w:w="2928"/>
          </w:tcPr>
          <w:p>
            <w:r>
              <w:t>Better (controlled context)</w:t>
            </w:r>
          </w:p>
        </w:tc>
        <w:tc>
          <w:tcPr>
            <w:tcW w:type="dxa" w:w="2928"/>
          </w:tcPr>
          <w:p>
            <w:r>
              <w:t>Worse (can access everything)</w:t>
            </w:r>
          </w:p>
        </w:tc>
      </w:tr>
      <w:tr>
        <w:tc>
          <w:tcPr>
            <w:tcW w:type="dxa" w:w="2928"/>
          </w:tcPr>
          <w:p>
            <w:r>
              <w:t>Performance for repeated execution</w:t>
            </w:r>
          </w:p>
        </w:tc>
        <w:tc>
          <w:tcPr>
            <w:tcW w:type="dxa" w:w="2928"/>
          </w:tcPr>
          <w:p>
            <w:r>
              <w:t>Better (can pre-compile)</w:t>
            </w:r>
          </w:p>
        </w:tc>
        <w:tc>
          <w:tcPr>
            <w:tcW w:type="dxa" w:w="2928"/>
          </w:tcPr>
          <w:p>
            <w:r>
              <w:t>Worse (compiles each time)</w:t>
            </w:r>
          </w:p>
        </w:tc>
      </w:tr>
      <w:tr>
        <w:tc>
          <w:tcPr>
            <w:tcW w:type="dxa" w:w="2928"/>
          </w:tcPr>
          <w:p>
            <w:r>
              <w:t>Control over execution</w:t>
            </w:r>
          </w:p>
        </w:tc>
        <w:tc>
          <w:tcPr>
            <w:tcW w:type="dxa" w:w="2928"/>
          </w:tcPr>
          <w:p>
            <w:r>
              <w:t>More (timeouts, etc.)</w:t>
            </w:r>
          </w:p>
        </w:tc>
        <w:tc>
          <w:tcPr>
            <w:tcW w:type="dxa" w:w="2928"/>
          </w:tcPr>
          <w:p>
            <w:r>
              <w:t>Less</w:t>
            </w:r>
          </w:p>
        </w:tc>
      </w:tr>
    </w:tbl>
    <w:p>
      <w:pPr>
        <w:pStyle w:val="Heading3"/>
      </w:pPr>
      <w:r>
        <w:rPr>
          <w:color w:val="337045"/>
          <w:sz w:val="28"/>
        </w:rPr>
        <w:t>Limitations of the VM Module</w:t>
      </w:r>
    </w:p>
    <w:p>
      <w:pPr>
        <w:pStyle w:val="ListBullet"/>
      </w:pPr>
      <w:r>
        <w:rPr>
          <w:sz w:val="22"/>
        </w:rPr>
        <w:t>Not a complete sandbox: VM contexts don't provide true isolation like separate processes.</w:t>
      </w:r>
    </w:p>
    <w:p>
      <w:pPr>
        <w:pStyle w:val="ListBullet"/>
      </w:pPr>
      <w:r>
        <w:rPr>
          <w:sz w:val="22"/>
        </w:rPr>
        <w:t>No CPU or memory limits: Cannot restrict resource usage directly (only timeout is available).</w:t>
      </w:r>
    </w:p>
    <w:p>
      <w:pPr>
        <w:pStyle w:val="ListBullet"/>
      </w:pPr>
      <w:r>
        <w:rPr>
          <w:sz w:val="22"/>
        </w:rPr>
        <w:t>Prototype pollution risks: Code in VM contexts can still potentially modify JavaScript prototypes.</w:t>
      </w:r>
    </w:p>
    <w:p>
      <w:pPr>
        <w:pStyle w:val="ListBullet"/>
      </w:pPr>
      <w:r>
        <w:rPr>
          <w:sz w:val="22"/>
        </w:rPr>
        <w:t>Synchronous execution: Running code blocks the event loop (unless you run it in a worker thread).</w:t>
      </w:r>
    </w:p>
    <w:p>
      <w:pPr>
        <w:pStyle w:val="ListBullet"/>
      </w:pPr>
      <w:r>
        <w:rPr>
          <w:sz w:val="22"/>
        </w:rPr>
        <w:t>Debugging challenges: Debugging code running in VM contexts can be difficult.</w:t>
      </w:r>
    </w:p>
    <w:p>
      <w:pPr>
        <w:spacing w:after="120"/>
      </w:pPr>
      <w:r>
        <w:t>Warning:For critical security applications, consider using more robust sandboxing solutions like separate processes with thechild_processmodule, containers, or specialized libraries likevm2.</w:t>
      </w:r>
    </w:p>
    <w:p>
      <w:pPr>
        <w:pStyle w:val="Heading3"/>
      </w:pPr>
      <w:r>
        <w:rPr>
          <w:color w:val="337045"/>
          <w:sz w:val="28"/>
        </w:rPr>
        <w:t>Summary</w:t>
      </w:r>
    </w:p>
    <w:p>
      <w:pPr>
        <w:spacing w:after="120"/>
      </w:pPr>
      <w:r>
        <w:t>The Node.js VM module provides a way to execute JavaScript code in isolated V8 contexts. It's useful for:</w:t>
      </w:r>
    </w:p>
    <w:p>
      <w:pPr>
        <w:pStyle w:val="ListBullet"/>
      </w:pPr>
      <w:r>
        <w:rPr>
          <w:sz w:val="22"/>
        </w:rPr>
        <w:t>Running code dynamically with some level of isolation</w:t>
      </w:r>
    </w:p>
    <w:p>
      <w:pPr>
        <w:pStyle w:val="ListBullet"/>
      </w:pPr>
      <w:r>
        <w:rPr>
          <w:sz w:val="22"/>
        </w:rPr>
        <w:t>Creating plugin systems that can be extended safely</w:t>
      </w:r>
    </w:p>
    <w:p>
      <w:pPr>
        <w:pStyle w:val="ListBullet"/>
      </w:pPr>
      <w:r>
        <w:rPr>
          <w:sz w:val="22"/>
        </w:rPr>
        <w:t>Building template engines and scripting environments</w:t>
      </w:r>
    </w:p>
    <w:p>
      <w:pPr>
        <w:pStyle w:val="ListBullet"/>
      </w:pPr>
      <w:r>
        <w:rPr>
          <w:sz w:val="22"/>
        </w:rPr>
        <w:t>Testing code in controlled contexts</w:t>
      </w:r>
    </w:p>
    <w:p>
      <w:pPr>
        <w:spacing w:after="120"/>
      </w:pPr>
      <w:r>
        <w:t>While not a complete security solution for running untrusted code, the VM module offers more isolation thaneval()and is a valuable tool for JavaScript evaluation within Node.js applications.</w:t>
      </w:r>
    </w:p>
    <w:p>
      <w:pPr>
        <w:pStyle w:val="Heading3"/>
      </w:pPr>
      <w:r>
        <w:rPr>
          <w:color w:val="337045"/>
          <w:sz w:val="28"/>
        </w:rPr>
        <w:t>Advanced Context Management</w:t>
      </w:r>
    </w:p>
    <w:p>
      <w:pPr>
        <w:spacing w:after="120"/>
      </w:pPr>
      <w:r>
        <w:t>Learn how to create and manage complex VM contexts with custom globals and modules:</w:t>
      </w:r>
    </w:p>
    <w:p>
      <w:pPr>
        <w:pStyle w:val="Heading4"/>
      </w:pPr>
      <w:r>
        <w:t>1. Creating a Custom Context with Global Variables</w:t>
      </w:r>
    </w:p>
    <w:p>
      <w:pPr>
        <w:pStyle w:val="Heading4"/>
      </w:pPr>
      <w:r>
        <w:t>2. Module System in VM</w:t>
      </w:r>
    </w:p>
    <w:p>
      <w:pPr>
        <w:spacing w:after="120"/>
      </w:pPr>
      <w:r>
        <w:t>Implement a simple module system within a VM context:</w:t>
      </w:r>
    </w:p>
    <w:p>
      <w:pPr>
        <w:pStyle w:val="Heading3"/>
      </w:pPr>
      <w:r>
        <w:rPr>
          <w:color w:val="337045"/>
          <w:sz w:val="28"/>
        </w:rPr>
        <w:t>Security Best Practices</w:t>
      </w:r>
    </w:p>
    <w:p>
      <w:pPr>
        <w:spacing w:after="120"/>
      </w:pPr>
      <w:r>
        <w:t>When using the VM module, security should be your top priority. Here are some best practices:</w:t>
      </w:r>
    </w:p>
    <w:p>
      <w:pPr>
        <w:spacing w:after="120"/>
      </w:pPr>
      <w:r>
        <w:t>Important:The VM module is not a security boundary. For running truly untrusted code, consider using dedicated sandboxing solutions like Docker, AWS Lambda, or Google Cloud Functions.</w:t>
      </w:r>
    </w:p>
    <w:p>
      <w:pPr>
        <w:pStyle w:val="Heading3"/>
      </w:pPr>
      <w:r>
        <w:rPr>
          <w:color w:val="337045"/>
          <w:sz w:val="28"/>
        </w:rPr>
        <w:t>Performance Optimization</w:t>
      </w:r>
    </w:p>
    <w:p>
      <w:pPr>
        <w:spacing w:after="120"/>
      </w:pPr>
      <w:r>
        <w:t>Optimize VM performance with these techniques:</w:t>
      </w:r>
    </w:p>
    <w:p>
      <w:pPr>
        <w:spacing w:after="120"/>
      </w:pPr>
      <w:r>
        <w:t>Performance Tips:</w:t>
      </w:r>
    </w:p>
    <w:p>
      <w:pPr>
        <w:pStyle w:val="ListBullet"/>
      </w:pPr>
      <w:r>
        <w:rPr>
          <w:sz w:val="22"/>
        </w:rPr>
        <w:t>Pre-compile scriptswhen possible to avoid recompilation overhead</w:t>
      </w:r>
    </w:p>
    <w:p>
      <w:pPr>
        <w:pStyle w:val="ListBullet"/>
      </w:pPr>
      <w:r>
        <w:rPr>
          <w:sz w:val="22"/>
        </w:rPr>
        <w:t>Reuse contextsinstead of creating new ones for each execution</w:t>
      </w:r>
    </w:p>
    <w:p>
      <w:pPr>
        <w:pStyle w:val="ListBullet"/>
      </w:pPr>
      <w:r>
        <w:rPr>
          <w:sz w:val="22"/>
        </w:rPr>
        <w:t>Minimize context sizeby only including necessary globals</w:t>
      </w:r>
    </w:p>
    <w:p>
      <w:pPr>
        <w:pStyle w:val="ListBullet"/>
      </w:pPr>
      <w:r>
        <w:rPr>
          <w:sz w:val="22"/>
        </w:rPr>
        <w:t>Use code cachingfor frequently executed scripts</w:t>
      </w:r>
    </w:p>
    <w:p>
      <w:pPr>
        <w:pStyle w:val="ListBullet"/>
      </w:pPr>
      <w:r>
        <w:rPr>
          <w:sz w:val="22"/>
        </w:rPr>
        <w:t>Monitor performanceto identify bottlenecks</w:t>
      </w:r>
    </w:p>
    <w:p>
      <w:pPr>
        <w:pStyle w:val="ListBullet"/>
      </w:pPr>
      <w:r>
        <w:rPr>
          <w:sz w:val="22"/>
        </w:rPr>
        <w:t>Consider worker threadsfor CPU-intensive operations</w:t>
      </w:r>
    </w:p>
    <w:p>
      <w:pPr>
        <w:spacing w:after="60"/>
      </w:pPr>
      <w:r>
        <w:t>Sign in to track progress</w:t>
      </w:r>
    </w:p>
    <w:p>
      <w:r>
        <w:br w:type="page"/>
      </w:r>
    </w:p>
    <w:p>
      <w:pPr>
        <w:pStyle w:val="Heading1"/>
      </w:pPr>
      <w:r>
        <w:rPr>
          <w:color w:val="1D6F42"/>
          <w:sz w:val="44"/>
        </w:rPr>
        <w:t>TLS/SSL Module</w:t>
      </w:r>
    </w:p>
    <w:p>
      <w:r>
        <w:rPr>
          <w:color w:val="888888"/>
          <w:sz w:val="16"/>
        </w:rPr>
        <w:t>Source: https://www.w3schools.com/nodejs/nodejs_tls.asp</w:t>
      </w:r>
    </w:p>
    <w:p/>
    <w:p>
      <w:pPr>
        <w:pStyle w:val="Heading2"/>
      </w:pPr>
      <w:r>
        <w:rPr>
          <w:color w:val="289058"/>
          <w:sz w:val="36"/>
        </w:rPr>
        <w:t>Node.js TLS/SSL Module</w:t>
      </w:r>
    </w:p>
    <w:p>
      <w:pPr>
        <w:pStyle w:val="Heading3"/>
      </w:pPr>
      <w:r>
        <w:rPr>
          <w:color w:val="337045"/>
          <w:sz w:val="28"/>
        </w:rPr>
        <w:t>What is TLS/SSL?</w:t>
      </w:r>
    </w:p>
    <w:p>
      <w:pPr>
        <w:spacing w:after="120"/>
      </w:pPr>
      <w:r>
        <w:t>Transport Layer Security (TLS) and its predecessor, Secure Socket Layer (SSL), are protocols that provide secure communication over a computer network. They ensure:</w:t>
      </w:r>
    </w:p>
    <w:p>
      <w:pPr>
        <w:pStyle w:val="ListBullet"/>
      </w:pPr>
      <w:r>
        <w:rPr>
          <w:sz w:val="22"/>
        </w:rPr>
        <w:t>Privacy: Communications are encrypted to prevent eavesdropping</w:t>
      </w:r>
    </w:p>
    <w:p>
      <w:pPr>
        <w:pStyle w:val="ListBullet"/>
      </w:pPr>
      <w:r>
        <w:rPr>
          <w:sz w:val="22"/>
        </w:rPr>
        <w:t>Data integrity: Message contents cannot be modified without detection</w:t>
      </w:r>
    </w:p>
    <w:p>
      <w:pPr>
        <w:pStyle w:val="ListBullet"/>
      </w:pPr>
      <w:r>
        <w:rPr>
          <w:sz w:val="22"/>
        </w:rPr>
        <w:t>Authentication: The identities of the communicating parties can be verified</w:t>
      </w:r>
    </w:p>
    <w:p>
      <w:pPr>
        <w:spacing w:after="120"/>
      </w:pPr>
      <w:r>
        <w:t>TLS/SSL is commonly used for securing:</w:t>
      </w:r>
    </w:p>
    <w:p>
      <w:pPr>
        <w:pStyle w:val="ListBullet"/>
      </w:pPr>
      <w:r>
        <w:rPr>
          <w:sz w:val="22"/>
        </w:rPr>
        <w:t>Web browsing (HTTPS)</w:t>
      </w:r>
    </w:p>
    <w:p>
      <w:pPr>
        <w:pStyle w:val="ListBullet"/>
      </w:pPr>
      <w:r>
        <w:rPr>
          <w:sz w:val="22"/>
        </w:rPr>
        <w:t>Email transmissions (SMTP, IMAP, POP3)</w:t>
      </w:r>
    </w:p>
    <w:p>
      <w:pPr>
        <w:pStyle w:val="ListBullet"/>
      </w:pPr>
      <w:r>
        <w:rPr>
          <w:sz w:val="22"/>
        </w:rPr>
        <w:t>Instant messaging</w:t>
      </w:r>
    </w:p>
    <w:p>
      <w:pPr>
        <w:pStyle w:val="ListBullet"/>
      </w:pPr>
      <w:r>
        <w:rPr>
          <w:sz w:val="22"/>
        </w:rPr>
        <w:t>Voice over IP (VoIP)</w:t>
      </w:r>
    </w:p>
    <w:p>
      <w:pPr>
        <w:pStyle w:val="ListBullet"/>
      </w:pPr>
      <w:r>
        <w:rPr>
          <w:sz w:val="22"/>
        </w:rPr>
        <w:t>API communication</w:t>
      </w:r>
    </w:p>
    <w:p>
      <w:pPr>
        <w:pStyle w:val="Heading3"/>
      </w:pPr>
      <w:r>
        <w:rPr>
          <w:color w:val="337045"/>
          <w:sz w:val="28"/>
        </w:rPr>
        <w:t>Using the TLS Module</w:t>
      </w:r>
    </w:p>
    <w:p>
      <w:pPr>
        <w:spacing w:after="120"/>
      </w:pPr>
      <w:r>
        <w:t>To use the TLS module in Node.js, you need to require it:</w:t>
      </w:r>
    </w:p>
    <w:p>
      <w:pPr>
        <w:pStyle w:val="Heading3"/>
      </w:pPr>
      <w:r>
        <w:rPr>
          <w:color w:val="337045"/>
          <w:sz w:val="28"/>
        </w:rPr>
        <w:t>TLS Server</w:t>
      </w:r>
    </w:p>
    <w:p>
      <w:pPr>
        <w:spacing w:after="120"/>
      </w:pPr>
      <w:r>
        <w:t>Here's how to create a basic TLS server:</w:t>
      </w:r>
    </w:p>
    <w:p>
      <w:pPr>
        <w:spacing w:after="120"/>
      </w:pPr>
      <w:r>
        <w:t>This example requires certificate files (server-key.pemandserver-cert.pem). For development purposes, you can generate self-signed certificates using OpenSSL.</w:t>
      </w:r>
    </w:p>
    <w:p>
      <w:pPr>
        <w:pStyle w:val="Heading4"/>
      </w:pPr>
      <w:r>
        <w:t>Generating Self-Signed Certificates for Development</w:t>
      </w:r>
    </w:p>
    <w:p>
      <w:pPr>
        <w:spacing w:after="120"/>
      </w:pPr>
      <w:r>
        <w:t>You can use OpenSSL to generate self-signed certificates for development and testing:</w:t>
      </w:r>
    </w:p>
    <w:p>
      <w:pPr>
        <w:pStyle w:val="Heading3"/>
      </w:pPr>
      <w:r>
        <w:rPr>
          <w:color w:val="337045"/>
          <w:sz w:val="28"/>
        </w:rPr>
        <w:t>TLS Client</w:t>
      </w:r>
    </w:p>
    <w:p>
      <w:pPr>
        <w:spacing w:after="120"/>
      </w:pPr>
      <w:r>
        <w:t>Creating a client that connects to a TLS server:</w:t>
      </w:r>
    </w:p>
    <w:p>
      <w:pPr>
        <w:pStyle w:val="Heading3"/>
      </w:pPr>
      <w:r>
        <w:rPr>
          <w:color w:val="337045"/>
          <w:sz w:val="28"/>
        </w:rPr>
        <w:t>Server and Client Options</w:t>
      </w:r>
    </w:p>
    <w:p>
      <w:pPr>
        <w:spacing w:after="120"/>
      </w:pPr>
      <w:r>
        <w:t>Bothtls.createServer()andtls.connect()accept various options to configure the TLS connection:</w:t>
      </w:r>
    </w:p>
    <w:p>
      <w:pPr>
        <w:pStyle w:val="Heading4"/>
      </w:pPr>
      <w:r>
        <w:t>Common Options</w:t>
      </w:r>
    </w:p>
    <w:p>
      <w:pPr>
        <w:pStyle w:val="ListBullet"/>
      </w:pPr>
      <w:r>
        <w:rPr>
          <w:sz w:val="22"/>
        </w:rPr>
        <w:t>key: Private key in PEM format</w:t>
      </w:r>
    </w:p>
    <w:p>
      <w:pPr>
        <w:pStyle w:val="ListBullet"/>
      </w:pPr>
      <w:r>
        <w:rPr>
          <w:sz w:val="22"/>
        </w:rPr>
        <w:t>cert: Certificate in PEM format</w:t>
      </w:r>
    </w:p>
    <w:p>
      <w:pPr>
        <w:pStyle w:val="ListBullet"/>
      </w:pPr>
      <w:r>
        <w:rPr>
          <w:sz w:val="22"/>
        </w:rPr>
        <w:t>ca: Trusted CA certificates</w:t>
      </w:r>
    </w:p>
    <w:p>
      <w:pPr>
        <w:pStyle w:val="ListBullet"/>
      </w:pPr>
      <w:r>
        <w:rPr>
          <w:sz w:val="22"/>
        </w:rPr>
        <w:t>ciphers: Cipher suite specification string</w:t>
      </w:r>
    </w:p>
    <w:p>
      <w:pPr>
        <w:pStyle w:val="ListBullet"/>
      </w:pPr>
      <w:r>
        <w:rPr>
          <w:sz w:val="22"/>
        </w:rPr>
        <w:t>minVersion: Minimum TLS version to allow</w:t>
      </w:r>
    </w:p>
    <w:p>
      <w:pPr>
        <w:pStyle w:val="ListBullet"/>
      </w:pPr>
      <w:r>
        <w:rPr>
          <w:sz w:val="22"/>
        </w:rPr>
        <w:t>maxVersion: Maximum TLS version to allow</w:t>
      </w:r>
    </w:p>
    <w:p>
      <w:pPr>
        <w:pStyle w:val="Heading4"/>
      </w:pPr>
      <w:r>
        <w:t>Server-specific Options</w:t>
      </w:r>
    </w:p>
    <w:p>
      <w:pPr>
        <w:pStyle w:val="ListBullet"/>
      </w:pPr>
      <w:r>
        <w:rPr>
          <w:sz w:val="22"/>
        </w:rPr>
        <w:t>requestCert: Whether to request a certificate from clients</w:t>
      </w:r>
    </w:p>
    <w:p>
      <w:pPr>
        <w:pStyle w:val="ListBullet"/>
      </w:pPr>
      <w:r>
        <w:rPr>
          <w:sz w:val="22"/>
        </w:rPr>
        <w:t>rejectUnauthorized: Whether to reject clients with invalid certificates</w:t>
      </w:r>
    </w:p>
    <w:p>
      <w:pPr>
        <w:pStyle w:val="ListBullet"/>
      </w:pPr>
      <w:r>
        <w:rPr>
          <w:sz w:val="22"/>
        </w:rPr>
        <w:t>SNICallback: Function to handle SNI from the client</w:t>
      </w:r>
    </w:p>
    <w:p>
      <w:pPr>
        <w:pStyle w:val="Heading4"/>
      </w:pPr>
      <w:r>
        <w:t>Client-specific Options</w:t>
      </w:r>
    </w:p>
    <w:p>
      <w:pPr>
        <w:pStyle w:val="ListBullet"/>
      </w:pPr>
      <w:r>
        <w:rPr>
          <w:sz w:val="22"/>
        </w:rPr>
        <w:t>servername: Server name for SNI</w:t>
      </w:r>
    </w:p>
    <w:p>
      <w:pPr>
        <w:pStyle w:val="ListBullet"/>
      </w:pPr>
      <w:r>
        <w:rPr>
          <w:sz w:val="22"/>
        </w:rPr>
        <w:t>checkServerIdentity: Function to verify server hostname</w:t>
      </w:r>
    </w:p>
    <w:p>
      <w:pPr>
        <w:pStyle w:val="ListBullet"/>
      </w:pPr>
      <w:r>
        <w:rPr>
          <w:sz w:val="22"/>
        </w:rPr>
        <w:t>session: A Buffer instance containing TLS session</w:t>
      </w:r>
    </w:p>
    <w:p>
      <w:pPr>
        <w:pStyle w:val="Heading3"/>
      </w:pPr>
      <w:r>
        <w:rPr>
          <w:color w:val="337045"/>
          <w:sz w:val="28"/>
        </w:rPr>
        <w:t>Secure HTTP Server (HTTPS)</w:t>
      </w:r>
    </w:p>
    <w:p>
      <w:pPr>
        <w:spacing w:after="120"/>
      </w:pPr>
      <w:r>
        <w:t>While the TLS module can be used directly, for HTTPS servers, Node.js provides a higher-levelhttpsmodule built on top of TLS:</w:t>
      </w:r>
    </w:p>
    <w:p>
      <w:pPr>
        <w:spacing w:after="120"/>
      </w:pPr>
      <w:r>
        <w:t>The HTTPS module provides a more convenient way to create secure HTTP servers, but it uses the TLS module under the hood.</w:t>
      </w:r>
    </w:p>
    <w:p>
      <w:pPr>
        <w:pStyle w:val="Heading3"/>
      </w:pPr>
      <w:r>
        <w:rPr>
          <w:color w:val="337045"/>
          <w:sz w:val="28"/>
        </w:rPr>
        <w:t>TLS with Express</w:t>
      </w:r>
    </w:p>
    <w:p>
      <w:pPr>
        <w:spacing w:after="120"/>
      </w:pPr>
      <w:r>
        <w:t>You can also create an HTTPS server with Express:</w:t>
      </w:r>
    </w:p>
    <w:p>
      <w:pPr>
        <w:pStyle w:val="Heading3"/>
      </w:pPr>
      <w:r>
        <w:rPr>
          <w:color w:val="337045"/>
          <w:sz w:val="28"/>
        </w:rPr>
        <w:t>Certificate Verification</w:t>
      </w:r>
    </w:p>
    <w:p>
      <w:pPr>
        <w:spacing w:after="120"/>
      </w:pPr>
      <w:r>
        <w:t>TLS uses certificates to verify the identity of servers and optionally clients. Here's an example showing how to implement custom certificate verification:</w:t>
      </w:r>
    </w:p>
    <w:p>
      <w:pPr>
        <w:pStyle w:val="Heading3"/>
      </w:pPr>
      <w:r>
        <w:rPr>
          <w:color w:val="337045"/>
          <w:sz w:val="28"/>
        </w:rPr>
        <w:t>TLS Session Resumption</w:t>
      </w:r>
    </w:p>
    <w:p>
      <w:pPr>
        <w:spacing w:after="120"/>
      </w:pPr>
      <w:r>
        <w:t>Session resumption allows clients to reconnect to a server without performing a full TLS handshake, improving performance:</w:t>
      </w:r>
    </w:p>
    <w:p>
      <w:pPr>
        <w:pStyle w:val="Heading3"/>
      </w:pPr>
      <w:r>
        <w:rPr>
          <w:color w:val="337045"/>
          <w:sz w:val="28"/>
        </w:rPr>
        <w:t>Server Name Indication (SNI)</w:t>
      </w:r>
    </w:p>
    <w:p>
      <w:pPr>
        <w:spacing w:after="120"/>
      </w:pPr>
      <w:r>
        <w:t>SNI allows a server to present different certificates for different hostnames on the same IP address and port:</w:t>
      </w:r>
    </w:p>
    <w:p>
      <w:pPr>
        <w:pStyle w:val="Heading3"/>
      </w:pPr>
      <w:r>
        <w:rPr>
          <w:color w:val="337045"/>
          <w:sz w:val="28"/>
        </w:rPr>
        <w:t>Advanced Certificate Management</w:t>
      </w:r>
    </w:p>
    <w:p>
      <w:pPr>
        <w:spacing w:after="120"/>
      </w:pPr>
      <w:r>
        <w:t>Proper certificate management is crucial for secure TLS communications. Here are some advanced techniques:</w:t>
      </w:r>
    </w:p>
    <w:p>
      <w:pPr>
        <w:pStyle w:val="Heading4"/>
      </w:pPr>
      <w:r>
        <w:t>1. Certificate Chain and Multiple CAs</w:t>
      </w:r>
    </w:p>
    <w:p>
      <w:pPr>
        <w:pStyle w:val="Heading4"/>
      </w:pPr>
      <w:r>
        <w:t>2. Certificate Revocation with CRL</w:t>
      </w:r>
    </w:p>
    <w:p>
      <w:pPr>
        <w:pStyle w:val="Heading4"/>
      </w:pPr>
      <w:r>
        <w:t>3. Automatic Certificate Management with Let's Encrypt</w:t>
      </w:r>
    </w:p>
    <w:p>
      <w:pPr>
        <w:spacing w:after="120"/>
      </w:pPr>
      <w:r>
        <w:t>Note:The Let's Encrypt example is simplified. In production, use a well-maintained ACME client library and follow Let's Encrypt's rate limits and best practices.</w:t>
      </w:r>
    </w:p>
    <w:p>
      <w:pPr>
        <w:pStyle w:val="Heading3"/>
      </w:pPr>
      <w:r>
        <w:rPr>
          <w:color w:val="337045"/>
          <w:sz w:val="28"/>
        </w:rPr>
        <w:t>Security Best Practices</w:t>
      </w:r>
    </w:p>
    <w:p>
      <w:pPr>
        <w:spacing w:after="120"/>
      </w:pPr>
      <w:r>
        <w:t>When using TLS in production applications, consider these security best practices:</w:t>
      </w:r>
    </w:p>
    <w:p>
      <w:pPr>
        <w:pStyle w:val="Heading4"/>
      </w:pPr>
      <w:r>
        <w:t>1. Use Strong TLS Versions</w:t>
      </w:r>
    </w:p>
    <w:p>
      <w:pPr>
        <w:pStyle w:val="Heading4"/>
      </w:pPr>
      <w:r>
        <w:t>2. Configure Strong Cipher Suites</w:t>
      </w:r>
    </w:p>
    <w:p>
      <w:pPr>
        <w:pStyle w:val="Heading4"/>
      </w:pPr>
      <w:r>
        <w:t>3. Use Perfect Forward Secrecy</w:t>
      </w:r>
    </w:p>
    <w:p>
      <w:pPr>
        <w:pStyle w:val="Heading4"/>
      </w:pPr>
      <w:r>
        <w:t>4. Implement OCSP Stapling (Online Certificate Status Protocol)</w:t>
      </w:r>
    </w:p>
    <w:p>
      <w:pPr>
        <w:pStyle w:val="Heading4"/>
      </w:pPr>
      <w:r>
        <w:t>5. ALPN and SNI Support</w:t>
      </w:r>
    </w:p>
    <w:p>
      <w:pPr>
        <w:spacing w:after="120"/>
      </w:pPr>
      <w:r>
        <w:t>Application-Layer Protocol Negotiation (ALPN) and Server Name Indication (SNI) are important TLS extensions that enable protocol negotiation and virtual hosting:</w:t>
      </w:r>
    </w:p>
    <w:p>
      <w:pPr>
        <w:pStyle w:val="Heading4"/>
      </w:pPr>
      <w:r>
        <w:t>6. Use HTTP Strict Transport Security (HSTS)</w:t>
      </w:r>
    </w:p>
    <w:p>
      <w:pPr>
        <w:spacing w:after="60"/>
      </w:pPr>
      <w:r>
        <w:t>Sign in to track progress</w:t>
      </w:r>
    </w:p>
    <w:p>
      <w:r>
        <w:br w:type="page"/>
      </w:r>
    </w:p>
    <w:p>
      <w:pPr>
        <w:pStyle w:val="Heading1"/>
      </w:pPr>
      <w:r>
        <w:rPr>
          <w:color w:val="1D6F42"/>
          <w:sz w:val="44"/>
        </w:rPr>
        <w:t>Net Module</w:t>
      </w:r>
    </w:p>
    <w:p>
      <w:r>
        <w:rPr>
          <w:color w:val="888888"/>
          <w:sz w:val="16"/>
        </w:rPr>
        <w:t>Source: https://www.w3schools.com/nodejs/nodejs_net.asp</w:t>
      </w:r>
    </w:p>
    <w:p/>
    <w:p>
      <w:pPr>
        <w:pStyle w:val="Heading2"/>
      </w:pPr>
      <w:r>
        <w:rPr>
          <w:color w:val="289058"/>
          <w:sz w:val="36"/>
        </w:rPr>
        <w:t>Node.js Net Module</w:t>
      </w:r>
    </w:p>
    <w:p>
      <w:pPr>
        <w:pStyle w:val="Heading3"/>
      </w:pPr>
      <w:r>
        <w:rPr>
          <w:color w:val="337045"/>
          <w:sz w:val="28"/>
        </w:rPr>
        <w:t>Introduction to the Net Module</w:t>
      </w:r>
    </w:p>
    <w:p>
      <w:pPr>
        <w:spacing w:after="120"/>
      </w:pPr>
      <w:r>
        <w:t>The Net module is one of Node.js's core networking modules, allowing you to create TCP servers and clients. TCP (Transmission Control Protocol) is a reliable, ordered, and error-checked delivery of a stream of bytes between applications running on networked devices.</w:t>
      </w:r>
    </w:p>
    <w:p>
      <w:pPr>
        <w:spacing w:after="120"/>
      </w:pPr>
      <w:r>
        <w:t>Unlike the HTTP module, which is built on top of the Net module, the Net module provides lower-level networking capabilities, giving you more control over the communication protocol.</w:t>
      </w:r>
    </w:p>
    <w:p>
      <w:pPr>
        <w:spacing w:after="120"/>
      </w:pPr>
      <w:r>
        <w:t>Note:The Net module is best suited for scenarios where you need a custom TCP protocol or want to implement your own application-level protocol on top of TCP.</w:t>
      </w:r>
    </w:p>
    <w:p>
      <w:pPr>
        <w:pStyle w:val="Heading3"/>
      </w:pPr>
      <w:r>
        <w:rPr>
          <w:color w:val="337045"/>
          <w:sz w:val="28"/>
        </w:rPr>
        <w:t>Importing the Net Module</w:t>
      </w:r>
    </w:p>
    <w:p>
      <w:pPr>
        <w:spacing w:after="120"/>
      </w:pPr>
      <w:r>
        <w:t>To use the Net module, you need to import it in your Node.js application:</w:t>
      </w:r>
    </w:p>
    <w:p>
      <w:pPr>
        <w:pStyle w:val="Heading3"/>
      </w:pPr>
      <w:r>
        <w:rPr>
          <w:color w:val="337045"/>
          <w:sz w:val="28"/>
        </w:rPr>
        <w:t>Creating a TCP Server</w:t>
      </w:r>
    </w:p>
    <w:p>
      <w:pPr>
        <w:spacing w:after="120"/>
      </w:pPr>
      <w:r>
        <w:t>The Net module makes it easy to create a TCP server that listens for connections:</w:t>
      </w:r>
    </w:p>
    <w:p>
      <w:pPr>
        <w:spacing w:after="120"/>
      </w:pPr>
      <w:r>
        <w:t>In this example:</w:t>
      </w:r>
    </w:p>
    <w:p>
      <w:pPr>
        <w:pStyle w:val="ListBullet"/>
      </w:pPr>
      <w:r>
        <w:rPr>
          <w:sz w:val="22"/>
        </w:rPr>
        <w:t>net.createServer()creates a new TCP server</w:t>
      </w:r>
    </w:p>
    <w:p>
      <w:pPr>
        <w:pStyle w:val="ListBullet"/>
      </w:pPr>
      <w:r>
        <w:rPr>
          <w:sz w:val="22"/>
        </w:rPr>
        <w:t>The callback function is called when a client connects</w:t>
      </w:r>
    </w:p>
    <w:p>
      <w:pPr>
        <w:pStyle w:val="ListBullet"/>
      </w:pPr>
      <w:r>
        <w:rPr>
          <w:sz w:val="22"/>
        </w:rPr>
        <w:t>Thesocketobject represents the connection to the client</w:t>
      </w:r>
    </w:p>
    <w:p>
      <w:pPr>
        <w:pStyle w:val="ListBullet"/>
      </w:pPr>
      <w:r>
        <w:rPr>
          <w:sz w:val="22"/>
        </w:rPr>
        <w:t>We set up event handlers fordata,end, anderrorevents</w:t>
      </w:r>
    </w:p>
    <w:p>
      <w:pPr>
        <w:pStyle w:val="ListBullet"/>
      </w:pPr>
      <w:r>
        <w:rPr>
          <w:sz w:val="22"/>
        </w:rPr>
        <w:t>server.listen(8080)starts the server on port 8080</w:t>
      </w:r>
    </w:p>
    <w:p>
      <w:pPr>
        <w:pStyle w:val="Heading3"/>
      </w:pPr>
      <w:r>
        <w:rPr>
          <w:color w:val="337045"/>
          <w:sz w:val="28"/>
        </w:rPr>
        <w:t>Creating a TCP Client</w:t>
      </w:r>
    </w:p>
    <w:p>
      <w:pPr>
        <w:spacing w:after="120"/>
      </w:pPr>
      <w:r>
        <w:t>You can also create a TCP client to connect to a TCP server:</w:t>
      </w:r>
    </w:p>
    <w:p>
      <w:pPr>
        <w:spacing w:after="120"/>
      </w:pPr>
      <w:r>
        <w:t>In this example:</w:t>
      </w:r>
    </w:p>
    <w:p>
      <w:pPr>
        <w:pStyle w:val="ListBullet"/>
      </w:pPr>
      <w:r>
        <w:rPr>
          <w:sz w:val="22"/>
        </w:rPr>
        <w:t>net.createConnection()creates a client connection to a TCP server</w:t>
      </w:r>
    </w:p>
    <w:p>
      <w:pPr>
        <w:pStyle w:val="ListBullet"/>
      </w:pPr>
      <w:r>
        <w:rPr>
          <w:sz w:val="22"/>
        </w:rPr>
        <w:t>We provide the port (and optionally host) to connect to</w:t>
      </w:r>
    </w:p>
    <w:p>
      <w:pPr>
        <w:pStyle w:val="ListBullet"/>
      </w:pPr>
      <w:r>
        <w:rPr>
          <w:sz w:val="22"/>
        </w:rPr>
        <w:t>The callback function is called when the connection is established</w:t>
      </w:r>
    </w:p>
    <w:p>
      <w:pPr>
        <w:pStyle w:val="ListBullet"/>
      </w:pPr>
      <w:r>
        <w:rPr>
          <w:sz w:val="22"/>
        </w:rPr>
        <w:t>We set up event handlers fordata,end, anderrorevents</w:t>
      </w:r>
    </w:p>
    <w:p>
      <w:pPr>
        <w:spacing w:after="120"/>
      </w:pPr>
      <w:r>
        <w:t>Note:To test the client and server together, run the server script in one terminal and the client script in another terminal.</w:t>
      </w:r>
    </w:p>
    <w:p>
      <w:pPr>
        <w:pStyle w:val="Heading3"/>
      </w:pPr>
      <w:r>
        <w:rPr>
          <w:color w:val="337045"/>
          <w:sz w:val="28"/>
        </w:rPr>
        <w:t>Socket Properties and Methods</w:t>
      </w:r>
    </w:p>
    <w:p>
      <w:pPr>
        <w:spacing w:after="120"/>
      </w:pPr>
      <w:r>
        <w:t>The Socket object provided to the server connection callback and returned bycreateConnection()has many useful properties and methods:</w:t>
      </w:r>
    </w:p>
    <w:tbl>
      <w:tblPr>
        <w:tblStyle w:val="TableGrid"/>
        <w:tblW w:type="auto" w:w="0"/>
        <w:tblLook w:firstColumn="1" w:firstRow="1" w:lastColumn="0" w:lastRow="0" w:noHBand="0" w:noVBand="1" w:val="04A0"/>
      </w:tblPr>
      <w:tblGrid>
        <w:gridCol w:w="4392"/>
        <w:gridCol w:w="4392"/>
      </w:tblGrid>
      <w:tr>
        <w:tc>
          <w:tcPr>
            <w:tcW w:type="dxa" w:w="4392"/>
          </w:tcPr>
          <w:p>
            <w:r>
              <w:t>Property/Method</w:t>
            </w:r>
          </w:p>
        </w:tc>
        <w:tc>
          <w:tcPr>
            <w:tcW w:type="dxa" w:w="4392"/>
          </w:tcPr>
          <w:p>
            <w:r>
              <w:t>Description</w:t>
            </w:r>
          </w:p>
        </w:tc>
      </w:tr>
      <w:tr>
        <w:tc>
          <w:tcPr>
            <w:tcW w:type="dxa" w:w="4392"/>
          </w:tcPr>
          <w:p>
            <w:r>
              <w:t>socket.write(data[, encoding][, callback])</w:t>
            </w:r>
          </w:p>
        </w:tc>
        <w:tc>
          <w:tcPr>
            <w:tcW w:type="dxa" w:w="4392"/>
          </w:tcPr>
          <w:p>
            <w:r>
              <w:t>Writes data to the socket, optionally with the specified encoding</w:t>
            </w:r>
          </w:p>
        </w:tc>
      </w:tr>
      <w:tr>
        <w:tc>
          <w:tcPr>
            <w:tcW w:type="dxa" w:w="4392"/>
          </w:tcPr>
          <w:p>
            <w:r>
              <w:t>socket.end([data][, encoding][, callback])</w:t>
            </w:r>
          </w:p>
        </w:tc>
        <w:tc>
          <w:tcPr>
            <w:tcW w:type="dxa" w:w="4392"/>
          </w:tcPr>
          <w:p>
            <w:r>
              <w:t>Closes the socket after all data is written and flushed</w:t>
            </w:r>
          </w:p>
        </w:tc>
      </w:tr>
      <w:tr>
        <w:tc>
          <w:tcPr>
            <w:tcW w:type="dxa" w:w="4392"/>
          </w:tcPr>
          <w:p>
            <w:r>
              <w:t>socket.setEncoding(encoding)</w:t>
            </w:r>
          </w:p>
        </w:tc>
        <w:tc>
          <w:tcPr>
            <w:tcW w:type="dxa" w:w="4392"/>
          </w:tcPr>
          <w:p>
            <w:r>
              <w:t>Sets the encoding for data received on the socket</w:t>
            </w:r>
          </w:p>
        </w:tc>
      </w:tr>
      <w:tr>
        <w:tc>
          <w:tcPr>
            <w:tcW w:type="dxa" w:w="4392"/>
          </w:tcPr>
          <w:p>
            <w:r>
              <w:t>socket.setTimeout(timeout[, callback])</w:t>
            </w:r>
          </w:p>
        </w:tc>
        <w:tc>
          <w:tcPr>
            <w:tcW w:type="dxa" w:w="4392"/>
          </w:tcPr>
          <w:p>
            <w:r>
              <w:t>Sets the socket to timeout after the specified number of milliseconds of inactivity</w:t>
            </w:r>
          </w:p>
        </w:tc>
      </w:tr>
      <w:tr>
        <w:tc>
          <w:tcPr>
            <w:tcW w:type="dxa" w:w="4392"/>
          </w:tcPr>
          <w:p>
            <w:r>
              <w:t>socket.setKeepAlive([enable][, initialDelay])</w:t>
            </w:r>
          </w:p>
        </w:tc>
        <w:tc>
          <w:tcPr>
            <w:tcW w:type="dxa" w:w="4392"/>
          </w:tcPr>
          <w:p>
            <w:r>
              <w:t>Enables/disables keep-alive functionality</w:t>
            </w:r>
          </w:p>
        </w:tc>
      </w:tr>
      <w:tr>
        <w:tc>
          <w:tcPr>
            <w:tcW w:type="dxa" w:w="4392"/>
          </w:tcPr>
          <w:p>
            <w:r>
              <w:t>socket.address()</w:t>
            </w:r>
          </w:p>
        </w:tc>
        <w:tc>
          <w:tcPr>
            <w:tcW w:type="dxa" w:w="4392"/>
          </w:tcPr>
          <w:p>
            <w:r>
              <w:t>Returns an object with connection's address, family, and port</w:t>
            </w:r>
          </w:p>
        </w:tc>
      </w:tr>
      <w:tr>
        <w:tc>
          <w:tcPr>
            <w:tcW w:type="dxa" w:w="4392"/>
          </w:tcPr>
          <w:p>
            <w:r>
              <w:t>socket.remoteAddress</w:t>
            </w:r>
          </w:p>
        </w:tc>
        <w:tc>
          <w:tcPr>
            <w:tcW w:type="dxa" w:w="4392"/>
          </w:tcPr>
          <w:p>
            <w:r>
              <w:t>Remote IP address as a string</w:t>
            </w:r>
          </w:p>
        </w:tc>
      </w:tr>
      <w:tr>
        <w:tc>
          <w:tcPr>
            <w:tcW w:type="dxa" w:w="4392"/>
          </w:tcPr>
          <w:p>
            <w:r>
              <w:t>socket.remotePort</w:t>
            </w:r>
          </w:p>
        </w:tc>
        <w:tc>
          <w:tcPr>
            <w:tcW w:type="dxa" w:w="4392"/>
          </w:tcPr>
          <w:p>
            <w:r>
              <w:t>Remote port as a number</w:t>
            </w:r>
          </w:p>
        </w:tc>
      </w:tr>
      <w:tr>
        <w:tc>
          <w:tcPr>
            <w:tcW w:type="dxa" w:w="4392"/>
          </w:tcPr>
          <w:p>
            <w:r>
              <w:t>socket.localAddress</w:t>
            </w:r>
          </w:p>
        </w:tc>
        <w:tc>
          <w:tcPr>
            <w:tcW w:type="dxa" w:w="4392"/>
          </w:tcPr>
          <w:p>
            <w:r>
              <w:t>Local IP address the server is listening on</w:t>
            </w:r>
          </w:p>
        </w:tc>
      </w:tr>
      <w:tr>
        <w:tc>
          <w:tcPr>
            <w:tcW w:type="dxa" w:w="4392"/>
          </w:tcPr>
          <w:p>
            <w:r>
              <w:t>socket.localPort</w:t>
            </w:r>
          </w:p>
        </w:tc>
        <w:tc>
          <w:tcPr>
            <w:tcW w:type="dxa" w:w="4392"/>
          </w:tcPr>
          <w:p>
            <w:r>
              <w:t>Local port the server is listening on</w:t>
            </w:r>
          </w:p>
        </w:tc>
      </w:tr>
      <w:tr>
        <w:tc>
          <w:tcPr>
            <w:tcW w:type="dxa" w:w="4392"/>
          </w:tcPr>
          <w:p>
            <w:r>
              <w:t>socket.bytesRead</w:t>
            </w:r>
          </w:p>
        </w:tc>
        <w:tc>
          <w:tcPr>
            <w:tcW w:type="dxa" w:w="4392"/>
          </w:tcPr>
          <w:p>
            <w:r>
              <w:t>Number of bytes received</w:t>
            </w:r>
          </w:p>
        </w:tc>
      </w:tr>
      <w:tr>
        <w:tc>
          <w:tcPr>
            <w:tcW w:type="dxa" w:w="4392"/>
          </w:tcPr>
          <w:p>
            <w:r>
              <w:t>socket.bytesWritten</w:t>
            </w:r>
          </w:p>
        </w:tc>
        <w:tc>
          <w:tcPr>
            <w:tcW w:type="dxa" w:w="4392"/>
          </w:tcPr>
          <w:p>
            <w:r>
              <w:t>Number of bytes sent</w:t>
            </w:r>
          </w:p>
        </w:tc>
      </w:tr>
    </w:tbl>
    <w:p>
      <w:pPr>
        <w:pStyle w:val="Heading3"/>
      </w:pPr>
      <w:r>
        <w:rPr>
          <w:color w:val="337045"/>
          <w:sz w:val="28"/>
        </w:rPr>
        <w:t>Server Properties and Methods</w:t>
      </w:r>
    </w:p>
    <w:p>
      <w:pPr>
        <w:spacing w:after="120"/>
      </w:pPr>
      <w:r>
        <w:t>The Server object returned bycreateServer()has these useful properties and methods:</w:t>
      </w:r>
    </w:p>
    <w:tbl>
      <w:tblPr>
        <w:tblStyle w:val="TableGrid"/>
        <w:tblW w:type="auto" w:w="0"/>
        <w:tblLook w:firstColumn="1" w:firstRow="1" w:lastColumn="0" w:lastRow="0" w:noHBand="0" w:noVBand="1" w:val="04A0"/>
      </w:tblPr>
      <w:tblGrid>
        <w:gridCol w:w="4392"/>
        <w:gridCol w:w="4392"/>
      </w:tblGrid>
      <w:tr>
        <w:tc>
          <w:tcPr>
            <w:tcW w:type="dxa" w:w="4392"/>
          </w:tcPr>
          <w:p>
            <w:r>
              <w:t>Property/Method</w:t>
            </w:r>
          </w:p>
        </w:tc>
        <w:tc>
          <w:tcPr>
            <w:tcW w:type="dxa" w:w="4392"/>
          </w:tcPr>
          <w:p>
            <w:r>
              <w:t>Description</w:t>
            </w:r>
          </w:p>
        </w:tc>
      </w:tr>
      <w:tr>
        <w:tc>
          <w:tcPr>
            <w:tcW w:type="dxa" w:w="4392"/>
          </w:tcPr>
          <w:p>
            <w:r>
              <w:t>server.listen(port[, hostname][, backlog][, callback])</w:t>
            </w:r>
          </w:p>
        </w:tc>
        <w:tc>
          <w:tcPr>
            <w:tcW w:type="dxa" w:w="4392"/>
          </w:tcPr>
          <w:p>
            <w:r>
              <w:t>Starts the server listening for connections</w:t>
            </w:r>
          </w:p>
        </w:tc>
      </w:tr>
      <w:tr>
        <w:tc>
          <w:tcPr>
            <w:tcW w:type="dxa" w:w="4392"/>
          </w:tcPr>
          <w:p>
            <w:r>
              <w:t>server.close([callback])</w:t>
            </w:r>
          </w:p>
        </w:tc>
        <w:tc>
          <w:tcPr>
            <w:tcW w:type="dxa" w:w="4392"/>
          </w:tcPr>
          <w:p>
            <w:r>
              <w:t>Stops the server from accepting new connections</w:t>
            </w:r>
          </w:p>
        </w:tc>
      </w:tr>
      <w:tr>
        <w:tc>
          <w:tcPr>
            <w:tcW w:type="dxa" w:w="4392"/>
          </w:tcPr>
          <w:p>
            <w:r>
              <w:t>server.address()</w:t>
            </w:r>
          </w:p>
        </w:tc>
        <w:tc>
          <w:tcPr>
            <w:tcW w:type="dxa" w:w="4392"/>
          </w:tcPr>
          <w:p>
            <w:r>
              <w:t>Returns an object with server's address info</w:t>
            </w:r>
          </w:p>
        </w:tc>
      </w:tr>
      <w:tr>
        <w:tc>
          <w:tcPr>
            <w:tcW w:type="dxa" w:w="4392"/>
          </w:tcPr>
          <w:p>
            <w:r>
              <w:t>server.maxConnections</w:t>
            </w:r>
          </w:p>
        </w:tc>
        <w:tc>
          <w:tcPr>
            <w:tcW w:type="dxa" w:w="4392"/>
          </w:tcPr>
          <w:p>
            <w:r>
              <w:t>Set this property to reject connections when the connection count exceeds it</w:t>
            </w:r>
          </w:p>
        </w:tc>
      </w:tr>
      <w:tr>
        <w:tc>
          <w:tcPr>
            <w:tcW w:type="dxa" w:w="4392"/>
          </w:tcPr>
          <w:p>
            <w:r>
              <w:t>server.connections</w:t>
            </w:r>
          </w:p>
        </w:tc>
        <w:tc>
          <w:tcPr>
            <w:tcW w:type="dxa" w:w="4392"/>
          </w:tcPr>
          <w:p>
            <w:r>
              <w:t>Number of concurrent connections</w:t>
            </w:r>
          </w:p>
        </w:tc>
      </w:tr>
      <w:tr>
        <w:tc>
          <w:tcPr>
            <w:tcW w:type="dxa" w:w="4392"/>
          </w:tcPr>
          <w:p>
            <w:r>
              <w:t>server.listening</w:t>
            </w:r>
          </w:p>
        </w:tc>
        <w:tc>
          <w:tcPr>
            <w:tcW w:type="dxa" w:w="4392"/>
          </w:tcPr>
          <w:p>
            <w:r>
              <w:t>Boolean indicating whether the server is listening</w:t>
            </w:r>
          </w:p>
        </w:tc>
      </w:tr>
    </w:tbl>
    <w:p>
      <w:pPr>
        <w:pStyle w:val="Heading3"/>
      </w:pPr>
      <w:r>
        <w:rPr>
          <w:color w:val="337045"/>
          <w:sz w:val="28"/>
        </w:rPr>
        <w:t>Creating a Chat Server</w:t>
      </w:r>
    </w:p>
    <w:p>
      <w:pPr>
        <w:spacing w:after="120"/>
      </w:pPr>
      <w:r>
        <w:t>Let's create a simple chat server that broadcasts messages to all connected clients:</w:t>
      </w:r>
    </w:p>
    <w:p>
      <w:pPr>
        <w:spacing w:after="120"/>
      </w:pPr>
      <w:r>
        <w:t>To connect to this chat server, you can use a TCP client or a terminal tool like telnet:</w:t>
      </w:r>
    </w:p>
    <w:p>
      <w:pPr>
        <w:spacing w:after="120"/>
      </w:pPr>
      <w:r>
        <w:t>You can also create a dedicated chat client using the Net module:</w:t>
      </w:r>
    </w:p>
    <w:p>
      <w:pPr>
        <w:pStyle w:val="Heading3"/>
      </w:pPr>
      <w:r>
        <w:rPr>
          <w:color w:val="337045"/>
          <w:sz w:val="28"/>
        </w:rPr>
        <w:t>Building a Simple Protocol</w:t>
      </w:r>
    </w:p>
    <w:p>
      <w:pPr>
        <w:spacing w:after="120"/>
      </w:pPr>
      <w:r>
        <w:t>One of the advantages of using the Net module is the ability to create your own application protocols. Let's create a simple JSON-based protocol:</w:t>
      </w:r>
    </w:p>
    <w:p>
      <w:pPr>
        <w:spacing w:after="120"/>
      </w:pPr>
      <w:r>
        <w:t>And here's a client that uses this protocol:</w:t>
      </w:r>
    </w:p>
    <w:p>
      <w:pPr>
        <w:spacing w:after="120"/>
      </w:pPr>
      <w:r>
        <w:t>Note:In this protocol, we use JSON for message serialization and newline characters (\n) as message boundaries. This makes it easy to parse messages and allows for a variety of message types and payloads.</w:t>
      </w:r>
    </w:p>
    <w:p>
      <w:pPr>
        <w:pStyle w:val="Heading3"/>
      </w:pPr>
      <w:r>
        <w:rPr>
          <w:color w:val="337045"/>
          <w:sz w:val="28"/>
        </w:rPr>
        <w:t>Socket Timeouts</w:t>
      </w:r>
    </w:p>
    <w:p>
      <w:pPr>
        <w:spacing w:after="120"/>
      </w:pPr>
      <w:r>
        <w:t>To handle inactive connections, you can set a timeout on the socket:</w:t>
      </w:r>
    </w:p>
    <w:p>
      <w:pPr>
        <w:pStyle w:val="Heading3"/>
      </w:pPr>
      <w:r>
        <w:rPr>
          <w:color w:val="337045"/>
          <w:sz w:val="28"/>
        </w:rPr>
        <w:t>Working with IPC (Inter-Process Communication)</w:t>
      </w:r>
    </w:p>
    <w:p>
      <w:pPr>
        <w:spacing w:after="120"/>
      </w:pPr>
      <w:r>
        <w:t>The Net module can also create IPC (Inter-Process Communication) servers and clients using Unix domain sockets or named pipes on Windows:</w:t>
      </w:r>
    </w:p>
    <w:p>
      <w:pPr>
        <w:spacing w:after="120"/>
      </w:pPr>
      <w:r>
        <w:t>And here's an IPC client:</w:t>
      </w:r>
    </w:p>
    <w:p>
      <w:pPr>
        <w:spacing w:after="120"/>
      </w:pPr>
      <w:r>
        <w:t>Note:IPC connections using Unix domain sockets or named pipes are generally faster and more secure than TCP connections because they don't use the network stack and are restricted to the local machine.</w:t>
      </w:r>
    </w:p>
    <w:p>
      <w:pPr>
        <w:pStyle w:val="Heading3"/>
      </w:pPr>
      <w:r>
        <w:rPr>
          <w:color w:val="337045"/>
          <w:sz w:val="28"/>
        </w:rPr>
        <w:t>Best Practices</w:t>
      </w:r>
    </w:p>
    <w:p>
      <w:pPr>
        <w:pStyle w:val="ListBullet"/>
      </w:pPr>
      <w:r>
        <w:rPr>
          <w:sz w:val="22"/>
        </w:rPr>
        <w:t>Error Handling:Always handle socket errors to prevent your application from crashing.</w:t>
      </w:r>
    </w:p>
    <w:p>
      <w:pPr>
        <w:pStyle w:val="ListBullet"/>
      </w:pPr>
      <w:r>
        <w:rPr>
          <w:sz w:val="22"/>
        </w:rPr>
        <w:t>Timeouts:Implement timeouts to handle inactive connections and prevent resource leaks.</w:t>
      </w:r>
    </w:p>
    <w:p>
      <w:pPr>
        <w:pStyle w:val="ListBullet"/>
      </w:pPr>
      <w:r>
        <w:rPr>
          <w:sz w:val="22"/>
        </w:rPr>
        <w:t>Keep-Alive:Use keep-alive for long-lived connections to detect disconnections.</w:t>
      </w:r>
    </w:p>
    <w:p>
      <w:pPr>
        <w:pStyle w:val="ListBullet"/>
      </w:pPr>
      <w:r>
        <w:rPr>
          <w:sz w:val="22"/>
        </w:rPr>
        <w:t>Buffering:Implement proper message framing and buffering for your protocol to handle partial messages.</w:t>
      </w:r>
    </w:p>
    <w:p>
      <w:pPr>
        <w:pStyle w:val="ListBullet"/>
      </w:pPr>
      <w:r>
        <w:rPr>
          <w:sz w:val="22"/>
        </w:rPr>
        <w:t>Connection Limits:Setserver.maxConnectionsto avoid overwhelming your server.</w:t>
      </w:r>
    </w:p>
    <w:p>
      <w:pPr>
        <w:pStyle w:val="ListBullet"/>
      </w:pPr>
      <w:r>
        <w:rPr>
          <w:sz w:val="22"/>
        </w:rPr>
        <w:t>Graceful Shutdown:Implement proper cleanup when shutting down servers to release resources.</w:t>
      </w:r>
    </w:p>
    <w:p>
      <w:pPr>
        <w:pStyle w:val="ListBullet"/>
      </w:pPr>
      <w:r>
        <w:rPr>
          <w:sz w:val="22"/>
        </w:rPr>
        <w:t>Binary Data:Use Buffer objects for binary data transmission rather than strings to avoid encoding issues.</w:t>
      </w:r>
    </w:p>
    <w:p>
      <w:pPr>
        <w:pStyle w:val="ListBullet"/>
      </w:pPr>
      <w:r>
        <w:rPr>
          <w:sz w:val="22"/>
        </w:rPr>
        <w:t>Backpressure:Check the return value ofsocket.write()to handle backpressure when the client can't keep up.</w:t>
      </w:r>
    </w:p>
    <w:p>
      <w:pPr>
        <w:pStyle w:val="Heading3"/>
      </w:pPr>
      <w:r>
        <w:rPr>
          <w:color w:val="337045"/>
          <w:sz w:val="28"/>
        </w:rPr>
        <w:t>Net Module vs. HTTP Module</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Net Module</w:t>
            </w:r>
          </w:p>
        </w:tc>
        <w:tc>
          <w:tcPr>
            <w:tcW w:type="dxa" w:w="2928"/>
          </w:tcPr>
          <w:p>
            <w:r>
              <w:t>HTTP Module</w:t>
            </w:r>
          </w:p>
        </w:tc>
      </w:tr>
      <w:tr>
        <w:tc>
          <w:tcPr>
            <w:tcW w:type="dxa" w:w="2928"/>
          </w:tcPr>
          <w:p>
            <w:r>
              <w:t>Protocol</w:t>
            </w:r>
          </w:p>
        </w:tc>
        <w:tc>
          <w:tcPr>
            <w:tcW w:type="dxa" w:w="2928"/>
          </w:tcPr>
          <w:p>
            <w:r>
              <w:t>Raw TCP/IP</w:t>
            </w:r>
          </w:p>
        </w:tc>
        <w:tc>
          <w:tcPr>
            <w:tcW w:type="dxa" w:w="2928"/>
          </w:tcPr>
          <w:p>
            <w:r>
              <w:t>HTTP protocol</w:t>
            </w:r>
          </w:p>
        </w:tc>
      </w:tr>
      <w:tr>
        <w:tc>
          <w:tcPr>
            <w:tcW w:type="dxa" w:w="2928"/>
          </w:tcPr>
          <w:p>
            <w:r>
              <w:t>Message Format</w:t>
            </w:r>
          </w:p>
        </w:tc>
        <w:tc>
          <w:tcPr>
            <w:tcW w:type="dxa" w:w="2928"/>
          </w:tcPr>
          <w:p>
            <w:r>
              <w:t>Custom (you define it)</w:t>
            </w:r>
          </w:p>
        </w:tc>
        <w:tc>
          <w:tcPr>
            <w:tcW w:type="dxa" w:w="2928"/>
          </w:tcPr>
          <w:p>
            <w:r>
              <w:t>HTTP request/response</w:t>
            </w:r>
          </w:p>
        </w:tc>
      </w:tr>
      <w:tr>
        <w:tc>
          <w:tcPr>
            <w:tcW w:type="dxa" w:w="2928"/>
          </w:tcPr>
          <w:p>
            <w:r>
              <w:t>Abstraction Level</w:t>
            </w:r>
          </w:p>
        </w:tc>
        <w:tc>
          <w:tcPr>
            <w:tcW w:type="dxa" w:w="2928"/>
          </w:tcPr>
          <w:p>
            <w:r>
              <w:t>Lower-level, more control</w:t>
            </w:r>
          </w:p>
        </w:tc>
        <w:tc>
          <w:tcPr>
            <w:tcW w:type="dxa" w:w="2928"/>
          </w:tcPr>
          <w:p>
            <w:r>
              <w:t>Higher-level, easier to use</w:t>
            </w:r>
          </w:p>
        </w:tc>
      </w:tr>
      <w:tr>
        <w:tc>
          <w:tcPr>
            <w:tcW w:type="dxa" w:w="2928"/>
          </w:tcPr>
          <w:p>
            <w:r>
              <w:t>Use Case</w:t>
            </w:r>
          </w:p>
        </w:tc>
        <w:tc>
          <w:tcPr>
            <w:tcW w:type="dxa" w:w="2928"/>
          </w:tcPr>
          <w:p>
            <w:r>
              <w:t>Custom protocols, performance-critical apps</w:t>
            </w:r>
          </w:p>
        </w:tc>
        <w:tc>
          <w:tcPr>
            <w:tcW w:type="dxa" w:w="2928"/>
          </w:tcPr>
          <w:p>
            <w:r>
              <w:t>Web applications, REST APIs</w:t>
            </w:r>
          </w:p>
        </w:tc>
      </w:tr>
    </w:tbl>
    <w:p>
      <w:pPr>
        <w:spacing w:after="120"/>
      </w:pPr>
      <w:r>
        <w:t>Use the Net module when:</w:t>
      </w:r>
    </w:p>
    <w:p>
      <w:pPr>
        <w:pStyle w:val="ListBullet"/>
      </w:pPr>
      <w:r>
        <w:rPr>
          <w:sz w:val="22"/>
        </w:rPr>
        <w:t>You need to implement a custom protocol</w:t>
      </w:r>
    </w:p>
    <w:p>
      <w:pPr>
        <w:pStyle w:val="ListBullet"/>
      </w:pPr>
      <w:r>
        <w:rPr>
          <w:sz w:val="22"/>
        </w:rPr>
        <w:t>You want maximum control over the communication</w:t>
      </w:r>
    </w:p>
    <w:p>
      <w:pPr>
        <w:pStyle w:val="ListBullet"/>
      </w:pPr>
      <w:r>
        <w:rPr>
          <w:sz w:val="22"/>
        </w:rPr>
        <w:t>You need to optimize for performance</w:t>
      </w:r>
    </w:p>
    <w:p>
      <w:pPr>
        <w:pStyle w:val="ListBullet"/>
      </w:pPr>
      <w:r>
        <w:rPr>
          <w:sz w:val="22"/>
        </w:rPr>
        <w:t>You're building a non-HTTP TCP server (chat, game, etc.)</w:t>
      </w:r>
    </w:p>
    <w:p>
      <w:pPr>
        <w:spacing w:after="120"/>
      </w:pPr>
      <w:r>
        <w:t>Use the HTTP module when:</w:t>
      </w:r>
    </w:p>
    <w:p>
      <w:pPr>
        <w:pStyle w:val="ListBullet"/>
      </w:pPr>
      <w:r>
        <w:rPr>
          <w:sz w:val="22"/>
        </w:rPr>
        <w:t>You're building a web server or API</w:t>
      </w:r>
    </w:p>
    <w:p>
      <w:pPr>
        <w:pStyle w:val="ListBullet"/>
      </w:pPr>
      <w:r>
        <w:rPr>
          <w:sz w:val="22"/>
        </w:rPr>
        <w:t>You need HTTP-specific features like request routing, headers, etc.</w:t>
      </w:r>
    </w:p>
    <w:p>
      <w:pPr>
        <w:pStyle w:val="ListBullet"/>
      </w:pPr>
      <w:r>
        <w:rPr>
          <w:sz w:val="22"/>
        </w:rPr>
        <w:t>You want to use higher-level web frameworks like Express</w:t>
      </w:r>
    </w:p>
    <w:p>
      <w:pPr>
        <w:pStyle w:val="Heading3"/>
      </w:pPr>
      <w:r>
        <w:rPr>
          <w:color w:val="337045"/>
          <w:sz w:val="28"/>
        </w:rPr>
        <w:t>Summary</w:t>
      </w:r>
    </w:p>
    <w:p>
      <w:pPr>
        <w:spacing w:after="120"/>
      </w:pPr>
      <w:r>
        <w:t>The Node.js Net module provides powerful tools for creating TCP servers and clients. It offers:</w:t>
      </w:r>
    </w:p>
    <w:p>
      <w:pPr>
        <w:pStyle w:val="ListBullet"/>
      </w:pPr>
      <w:r>
        <w:rPr>
          <w:sz w:val="22"/>
        </w:rPr>
        <w:t>Low-level socket access for custom protocols</w:t>
      </w:r>
    </w:p>
    <w:p>
      <w:pPr>
        <w:pStyle w:val="ListBullet"/>
      </w:pPr>
      <w:r>
        <w:rPr>
          <w:sz w:val="22"/>
        </w:rPr>
        <w:t>Asynchronous, event-driven API for handling connections</w:t>
      </w:r>
    </w:p>
    <w:p>
      <w:pPr>
        <w:pStyle w:val="ListBullet"/>
      </w:pPr>
      <w:r>
        <w:rPr>
          <w:sz w:val="22"/>
        </w:rPr>
        <w:t>Support for both TCP/IP and IPC communication</w:t>
      </w:r>
    </w:p>
    <w:p>
      <w:pPr>
        <w:pStyle w:val="ListBullet"/>
      </w:pPr>
      <w:r>
        <w:rPr>
          <w:sz w:val="22"/>
        </w:rPr>
        <w:t>Building blocks for higher-level protocols</w:t>
      </w:r>
    </w:p>
    <w:p>
      <w:pPr>
        <w:spacing w:after="120"/>
      </w:pPr>
      <w:r>
        <w:t>While it requires more manual work than higher-level modules like HTTP, the Net module gives you the flexibility to implement exactly the protocol you need for your application.</w:t>
      </w:r>
    </w:p>
    <w:p>
      <w:pPr>
        <w:spacing w:after="120"/>
      </w:pPr>
      <w:r>
        <w:t>Note:Always monitor your TCP server's performance using tools likenetstat,ss, orlsofto identify bottlenecks and connection issues.</w:t>
      </w:r>
    </w:p>
    <w:p>
      <w:pPr>
        <w:spacing w:after="60"/>
      </w:pPr>
      <w:r>
        <w:t>Sign in to track progress</w:t>
      </w:r>
    </w:p>
    <w:p>
      <w:r>
        <w:br w:type="page"/>
      </w:r>
    </w:p>
    <w:p>
      <w:pPr>
        <w:pStyle w:val="Heading1"/>
      </w:pPr>
      <w:r>
        <w:rPr>
          <w:color w:val="1D6F42"/>
          <w:sz w:val="44"/>
        </w:rPr>
        <w:t>Zlib Module</w:t>
      </w:r>
    </w:p>
    <w:p>
      <w:r>
        <w:rPr>
          <w:color w:val="888888"/>
          <w:sz w:val="16"/>
        </w:rPr>
        <w:t>Source: https://www.w3schools.com/nodejs/nodejs_zlib.asp</w:t>
      </w:r>
    </w:p>
    <w:p/>
    <w:p>
      <w:pPr>
        <w:pStyle w:val="Heading2"/>
      </w:pPr>
      <w:r>
        <w:rPr>
          <w:color w:val="289058"/>
          <w:sz w:val="36"/>
        </w:rPr>
        <w:t>Node.js Zlib Module</w:t>
      </w:r>
    </w:p>
    <w:p>
      <w:pPr>
        <w:pStyle w:val="Heading3"/>
      </w:pPr>
      <w:r>
        <w:rPr>
          <w:color w:val="337045"/>
          <w:sz w:val="28"/>
        </w:rPr>
        <w:t>Introduction to the Zlib Module</w:t>
      </w:r>
    </w:p>
    <w:p>
      <w:pPr>
        <w:spacing w:after="120"/>
      </w:pPr>
      <w:r>
        <w:t>The Zlib module provides bindings to the zlib and brotli compression libraries, enabling you to:</w:t>
      </w:r>
    </w:p>
    <w:p>
      <w:pPr>
        <w:pStyle w:val="ListBullet"/>
      </w:pPr>
      <w:r>
        <w:rPr>
          <w:sz w:val="22"/>
        </w:rPr>
        <w:t>Compress and decompress files and data streams</w:t>
      </w:r>
    </w:p>
    <w:p>
      <w:pPr>
        <w:pStyle w:val="ListBullet"/>
      </w:pPr>
      <w:r>
        <w:rPr>
          <w:sz w:val="22"/>
        </w:rPr>
        <w:t>Implement HTTP compression</w:t>
      </w:r>
    </w:p>
    <w:p>
      <w:pPr>
        <w:pStyle w:val="ListBullet"/>
      </w:pPr>
      <w:r>
        <w:rPr>
          <w:sz w:val="22"/>
        </w:rPr>
        <w:t>Work with compressed file formats (.gz, .zip)</w:t>
      </w:r>
    </w:p>
    <w:p>
      <w:pPr>
        <w:pStyle w:val="ListBullet"/>
      </w:pPr>
      <w:r>
        <w:rPr>
          <w:sz w:val="22"/>
        </w:rPr>
        <w:t>Optimize bandwidth usage in web applications</w:t>
      </w:r>
    </w:p>
    <w:p>
      <w:pPr>
        <w:pStyle w:val="Heading3"/>
      </w:pPr>
      <w:r>
        <w:rPr>
          <w:color w:val="337045"/>
          <w:sz w:val="28"/>
        </w:rPr>
        <w:t>Importing the Zlib Module</w:t>
      </w:r>
    </w:p>
    <w:p>
      <w:pPr>
        <w:pStyle w:val="Heading3"/>
      </w:pPr>
      <w:r>
        <w:rPr>
          <w:color w:val="337045"/>
          <w:sz w:val="28"/>
        </w:rPr>
        <w:t>Compression Methods</w:t>
      </w:r>
    </w:p>
    <w:p>
      <w:pPr>
        <w:spacing w:after="120"/>
      </w:pPr>
      <w:r>
        <w:t>The Zlib module supports several compression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Gzip/Gunzip</w:t>
            </w:r>
          </w:p>
        </w:tc>
        <w:tc>
          <w:tcPr>
            <w:tcW w:type="dxa" w:w="4392"/>
          </w:tcPr>
          <w:p>
            <w:r>
              <w:t>The most widely used compression format, especially for web content</w:t>
            </w:r>
          </w:p>
        </w:tc>
      </w:tr>
      <w:tr>
        <w:tc>
          <w:tcPr>
            <w:tcW w:type="dxa" w:w="4392"/>
          </w:tcPr>
          <w:p>
            <w:r>
              <w:t>Deflate/Inflate</w:t>
            </w:r>
          </w:p>
        </w:tc>
        <w:tc>
          <w:tcPr>
            <w:tcW w:type="dxa" w:w="4392"/>
          </w:tcPr>
          <w:p>
            <w:r>
              <w:t>The raw deflate algorithm without headers or checksums</w:t>
            </w:r>
          </w:p>
        </w:tc>
      </w:tr>
      <w:tr>
        <w:tc>
          <w:tcPr>
            <w:tcW w:type="dxa" w:w="4392"/>
          </w:tcPr>
          <w:p>
            <w:r>
              <w:t>DeflateRaw/InflateRaw</w:t>
            </w:r>
          </w:p>
        </w:tc>
        <w:tc>
          <w:tcPr>
            <w:tcW w:type="dxa" w:w="4392"/>
          </w:tcPr>
          <w:p>
            <w:r>
              <w:t>Raw deflate algorithm with custom header and checksum handling</w:t>
            </w:r>
          </w:p>
        </w:tc>
      </w:tr>
      <w:tr>
        <w:tc>
          <w:tcPr>
            <w:tcW w:type="dxa" w:w="4392"/>
          </w:tcPr>
          <w:p>
            <w:r>
              <w:t>Brotli</w:t>
            </w:r>
          </w:p>
        </w:tc>
        <w:tc>
          <w:tcPr>
            <w:tcW w:type="dxa" w:w="4392"/>
          </w:tcPr>
          <w:p>
            <w:r>
              <w:t>Modern compression algorithm offering better ratios (added in Node.js 10.16.0)</w:t>
            </w:r>
          </w:p>
        </w:tc>
      </w:tr>
    </w:tbl>
    <w:p>
      <w:pPr>
        <w:pStyle w:val="Heading3"/>
      </w:pPr>
      <w:r>
        <w:rPr>
          <w:color w:val="337045"/>
          <w:sz w:val="28"/>
        </w:rPr>
        <w:t>Basic Compression and Decompression</w:t>
      </w:r>
    </w:p>
    <w:p>
      <w:pPr>
        <w:pStyle w:val="Heading4"/>
      </w:pPr>
      <w:r>
        <w:t>Using Callbacks</w:t>
      </w:r>
    </w:p>
    <w:p>
      <w:pPr>
        <w:pStyle w:val="Heading4"/>
      </w:pPr>
      <w:r>
        <w:t>Using Promises</w:t>
      </w:r>
    </w:p>
    <w:p>
      <w:pPr>
        <w:pStyle w:val="Heading3"/>
      </w:pPr>
      <w:r>
        <w:rPr>
          <w:color w:val="337045"/>
          <w:sz w:val="28"/>
        </w:rPr>
        <w:t>Working with Streams</w:t>
      </w:r>
    </w:p>
    <w:p>
      <w:pPr>
        <w:spacing w:after="120"/>
      </w:pPr>
      <w:r>
        <w:t>The Zlib module can be used with streams for processing large files or data:</w:t>
      </w:r>
    </w:p>
    <w:p>
      <w:pPr>
        <w:spacing w:after="120"/>
      </w:pPr>
      <w:r>
        <w:t>Note:Using streams is memory-efficient for processing large files since the entire file doesn't need to be loaded into memory at once.</w:t>
      </w:r>
    </w:p>
    <w:p>
      <w:pPr>
        <w:pStyle w:val="Heading3"/>
      </w:pPr>
      <w:r>
        <w:rPr>
          <w:color w:val="337045"/>
          <w:sz w:val="28"/>
        </w:rPr>
        <w:t>HTTP Compression</w:t>
      </w:r>
    </w:p>
    <w:p>
      <w:pPr>
        <w:spacing w:after="120"/>
      </w:pPr>
      <w:r>
        <w:t>The Zlib module is commonly used for HTTP compression to reduce bandwidth usage:</w:t>
      </w:r>
    </w:p>
    <w:p>
      <w:pPr>
        <w:pStyle w:val="Heading3"/>
      </w:pPr>
      <w:r>
        <w:rPr>
          <w:color w:val="337045"/>
          <w:sz w:val="28"/>
        </w:rPr>
        <w:t>Working with Brotli Compression</w:t>
      </w:r>
    </w:p>
    <w:p>
      <w:pPr>
        <w:spacing w:after="120"/>
      </w:pPr>
      <w:r>
        <w:t>Brotli is a modern compression algorithm that often achieves better compression ratios than Gzip:</w:t>
      </w:r>
    </w:p>
    <w:p>
      <w:pPr>
        <w:spacing w:after="120"/>
      </w:pPr>
      <w:r>
        <w:t>Note:Brotli compression is available in Node.js 10.16.0 and later versions. It typically achieves better compression ratios but may be slower than Gzip.</w:t>
      </w:r>
    </w:p>
    <w:p>
      <w:pPr>
        <w:pStyle w:val="Heading3"/>
      </w:pPr>
      <w:r>
        <w:rPr>
          <w:color w:val="337045"/>
          <w:sz w:val="28"/>
        </w:rPr>
        <w:t>Compression Options</w:t>
      </w:r>
    </w:p>
    <w:p>
      <w:pPr>
        <w:spacing w:after="120"/>
      </w:pPr>
      <w:r>
        <w:t>You can customize compression behavior with options:</w:t>
      </w:r>
    </w:p>
    <w:p>
      <w:pPr>
        <w:spacing w:after="120"/>
      </w:pPr>
      <w:r>
        <w:t>Common Zlib options include:</w:t>
      </w:r>
    </w:p>
    <w:p>
      <w:pPr>
        <w:pStyle w:val="ListBullet"/>
      </w:pPr>
      <w:r>
        <w:rPr>
          <w:sz w:val="22"/>
        </w:rPr>
        <w:t>level: Compression level (0-9, 0=none, 9=best)</w:t>
      </w:r>
    </w:p>
    <w:p>
      <w:pPr>
        <w:pStyle w:val="ListBullet"/>
      </w:pPr>
      <w:r>
        <w:rPr>
          <w:sz w:val="22"/>
        </w:rPr>
        <w:t>memLevel: Memory usage (1-9, 1=lowest, 9=highest)</w:t>
      </w:r>
    </w:p>
    <w:p>
      <w:pPr>
        <w:pStyle w:val="ListBullet"/>
      </w:pPr>
      <w:r>
        <w:rPr>
          <w:sz w:val="22"/>
        </w:rPr>
        <w:t>strategy: Compression strategy (e.g., Z_DEFAULT_STRATEGY)</w:t>
      </w:r>
    </w:p>
    <w:p>
      <w:pPr>
        <w:pStyle w:val="ListBullet"/>
      </w:pPr>
      <w:r>
        <w:rPr>
          <w:sz w:val="22"/>
        </w:rPr>
        <w:t>dictionary: Pre-defined dictionary for compression</w:t>
      </w:r>
    </w:p>
    <w:p>
      <w:pPr>
        <w:pStyle w:val="ListBullet"/>
      </w:pPr>
      <w:r>
        <w:rPr>
          <w:sz w:val="22"/>
        </w:rPr>
        <w:t>windowBits: Window size logarithm</w:t>
      </w:r>
    </w:p>
    <w:p>
      <w:pPr>
        <w:pStyle w:val="Heading3"/>
      </w:pPr>
      <w:r>
        <w:rPr>
          <w:color w:val="337045"/>
          <w:sz w:val="28"/>
        </w:rPr>
        <w:t>Error Handling</w:t>
      </w:r>
    </w:p>
    <w:p>
      <w:pPr>
        <w:spacing w:after="120"/>
      </w:pPr>
      <w:r>
        <w:t>Proper error handling is crucial when working with compression:</w:t>
      </w:r>
    </w:p>
    <w:p>
      <w:pPr>
        <w:pStyle w:val="Heading3"/>
      </w:pPr>
      <w:r>
        <w:rPr>
          <w:color w:val="337045"/>
          <w:sz w:val="28"/>
        </w:rPr>
        <w:t>Practical Applications</w:t>
      </w:r>
    </w:p>
    <w:p>
      <w:pPr>
        <w:pStyle w:val="Heading4"/>
      </w:pPr>
      <w:r>
        <w:t>1. Compressing Log Files</w:t>
      </w:r>
    </w:p>
    <w:p>
      <w:pPr>
        <w:pStyle w:val="Heading4"/>
      </w:pPr>
      <w:r>
        <w:t>2. API Response Compression</w:t>
      </w:r>
    </w:p>
    <w:p>
      <w:pPr>
        <w:pStyle w:val="Heading3"/>
      </w:pPr>
      <w:r>
        <w:rPr>
          <w:color w:val="337045"/>
          <w:sz w:val="28"/>
        </w:rPr>
        <w:t>Advanced Compression Techniques</w:t>
      </w:r>
    </w:p>
    <w:p>
      <w:pPr>
        <w:pStyle w:val="Heading4"/>
      </w:pPr>
      <w:r>
        <w:t>1. Compression Strategies</w:t>
      </w:r>
    </w:p>
    <w:p>
      <w:pPr>
        <w:spacing w:after="120"/>
      </w:pPr>
      <w:r>
        <w:t>Zlib offers different compression strategies that can be more effective for certain types of data:</w:t>
      </w:r>
    </w:p>
    <w:p>
      <w:pPr>
        <w:pStyle w:val="Heading4"/>
      </w:pPr>
      <w:r>
        <w:t>2. Custom Dictionaries</w:t>
      </w:r>
    </w:p>
    <w:p>
      <w:pPr>
        <w:spacing w:after="120"/>
      </w:pPr>
      <w:r>
        <w:t>For specific data patterns, custom dictionaries can improve compression ratio:</w:t>
      </w:r>
    </w:p>
    <w:p>
      <w:pPr>
        <w:pStyle w:val="Heading4"/>
      </w:pPr>
      <w:r>
        <w:t>3. Progressive Compression</w:t>
      </w:r>
    </w:p>
    <w:p>
      <w:pPr>
        <w:spacing w:after="120"/>
      </w:pPr>
      <w:r>
        <w:t>Process data in chunks as it becomes available:</w:t>
      </w:r>
    </w:p>
    <w:p>
      <w:pPr>
        <w:pStyle w:val="Heading3"/>
      </w:pPr>
      <w:r>
        <w:rPr>
          <w:color w:val="337045"/>
          <w:sz w:val="28"/>
        </w:rPr>
        <w:t>Performance Considerations</w:t>
      </w:r>
    </w:p>
    <w:p>
      <w:pPr>
        <w:pStyle w:val="ListBullet"/>
      </w:pPr>
      <w:r>
        <w:rPr>
          <w:sz w:val="22"/>
        </w:rPr>
        <w:t>Compression level trade-offs: Higher levels = better compression but slower processing</w:t>
      </w:r>
    </w:p>
    <w:p>
      <w:pPr>
        <w:pStyle w:val="ListBullet"/>
      </w:pPr>
      <w:r>
        <w:rPr>
          <w:sz w:val="22"/>
        </w:rPr>
        <w:t>Memory usage: Compression can be memory-intensive, especially with high levels</w:t>
      </w:r>
    </w:p>
    <w:p>
      <w:pPr>
        <w:pStyle w:val="ListBullet"/>
      </w:pPr>
      <w:r>
        <w:rPr>
          <w:sz w:val="22"/>
        </w:rPr>
        <w:t>When to compress: Only compress data that benefits from compression (text, JSON, etc.)</w:t>
      </w:r>
    </w:p>
    <w:p>
      <w:pPr>
        <w:pStyle w:val="ListBullet"/>
      </w:pPr>
      <w:r>
        <w:rPr>
          <w:sz w:val="22"/>
        </w:rPr>
        <w:t>Already compressed data: Don't compress files that are already compressed (images, videos, etc.)</w:t>
      </w:r>
    </w:p>
    <w:p>
      <w:pPr>
        <w:pStyle w:val="ListBullet"/>
      </w:pPr>
      <w:r>
        <w:rPr>
          <w:sz w:val="22"/>
        </w:rPr>
        <w:t>Streaming: Use streams for large files to avoid memory issues</w:t>
      </w:r>
    </w:p>
    <w:p>
      <w:pPr>
        <w:pStyle w:val="ListBullet"/>
      </w:pPr>
      <w:r>
        <w:rPr>
          <w:sz w:val="22"/>
        </w:rPr>
        <w:t>Thread pool usage: Zlib operations use libuv's thread pool; configure with UV_THREADPOOL_SIZE if needed</w:t>
      </w:r>
    </w:p>
    <w:p>
      <w:pPr>
        <w:pStyle w:val="Heading3"/>
      </w:pPr>
      <w:r>
        <w:rPr>
          <w:color w:val="337045"/>
          <w:sz w:val="28"/>
        </w:rPr>
        <w:t>Summary</w:t>
      </w:r>
    </w:p>
    <w:p>
      <w:pPr>
        <w:spacing w:after="120"/>
      </w:pPr>
      <w:r>
        <w:t>The Node.js Zlib module provides essential compression and decompression functionality for:</w:t>
      </w:r>
    </w:p>
    <w:p>
      <w:pPr>
        <w:pStyle w:val="ListBullet"/>
      </w:pPr>
      <w:r>
        <w:rPr>
          <w:sz w:val="22"/>
        </w:rPr>
        <w:t>Reducing file sizes and bandwidth usage</w:t>
      </w:r>
    </w:p>
    <w:p>
      <w:pPr>
        <w:pStyle w:val="ListBullet"/>
      </w:pPr>
      <w:r>
        <w:rPr>
          <w:sz w:val="22"/>
        </w:rPr>
        <w:t>Working with compressed formats</w:t>
      </w:r>
    </w:p>
    <w:p>
      <w:pPr>
        <w:pStyle w:val="ListBullet"/>
      </w:pPr>
      <w:r>
        <w:rPr>
          <w:sz w:val="22"/>
        </w:rPr>
        <w:t>Implementing HTTP compression</w:t>
      </w:r>
    </w:p>
    <w:p>
      <w:pPr>
        <w:pStyle w:val="ListBullet"/>
      </w:pPr>
      <w:r>
        <w:rPr>
          <w:sz w:val="22"/>
        </w:rPr>
        <w:t>Processing large data efficiently using streams</w:t>
      </w:r>
    </w:p>
    <w:p>
      <w:pPr>
        <w:spacing w:after="120"/>
      </w:pPr>
      <w:r>
        <w:t>Key features include:</w:t>
      </w:r>
    </w:p>
    <w:p>
      <w:pPr>
        <w:pStyle w:val="ListBullet"/>
      </w:pPr>
      <w:r>
        <w:rPr>
          <w:sz w:val="22"/>
        </w:rPr>
        <w:t>Support for multiple compression algorithms (Gzip, Deflate, Brotli)</w:t>
      </w:r>
    </w:p>
    <w:p>
      <w:pPr>
        <w:pStyle w:val="ListBullet"/>
      </w:pPr>
      <w:r>
        <w:rPr>
          <w:sz w:val="22"/>
        </w:rPr>
        <w:t>Both synchronous and asynchronous APIs</w:t>
      </w:r>
    </w:p>
    <w:p>
      <w:pPr>
        <w:pStyle w:val="ListBullet"/>
      </w:pPr>
      <w:r>
        <w:rPr>
          <w:sz w:val="22"/>
        </w:rPr>
        <w:t>Stream-based processing for memory efficiency</w:t>
      </w:r>
    </w:p>
    <w:p>
      <w:pPr>
        <w:pStyle w:val="ListBullet"/>
      </w:pPr>
      <w:r>
        <w:rPr>
          <w:sz w:val="22"/>
        </w:rPr>
        <w:t>Configurable compression levels and options</w:t>
      </w:r>
    </w:p>
    <w:p>
      <w:pPr>
        <w:spacing w:after="120"/>
      </w:pPr>
      <w:r>
        <w:t>Understanding the Zlib module is essential for optimizing data transfer and storage in Node.js applications.</w:t>
      </w:r>
    </w:p>
    <w:p>
      <w:pPr>
        <w:spacing w:after="60"/>
      </w:pPr>
      <w:r>
        <w:t>Sign in to track progress</w:t>
      </w:r>
    </w:p>
    <w:p>
      <w:r>
        <w:br w:type="page"/>
      </w:r>
    </w:p>
    <w:p>
      <w:pPr>
        <w:pStyle w:val="Heading1"/>
      </w:pPr>
      <w:r>
        <w:rPr>
          <w:color w:val="1D6F42"/>
          <w:sz w:val="44"/>
        </w:rPr>
        <w:t>Real-World Examples</w:t>
      </w:r>
    </w:p>
    <w:p>
      <w:r>
        <w:rPr>
          <w:color w:val="888888"/>
          <w:sz w:val="16"/>
        </w:rPr>
        <w:t>Source: https://www.w3schools.com/nodejs/nodejs_real_world_examples.asp</w:t>
      </w:r>
    </w:p>
    <w:p/>
    <w:p>
      <w:pPr>
        <w:pStyle w:val="Heading2"/>
      </w:pPr>
      <w:r>
        <w:rPr>
          <w:color w:val="289058"/>
          <w:sz w:val="36"/>
        </w:rPr>
        <w:t>Node.jsReal-World Examples</w:t>
      </w:r>
    </w:p>
    <w:p>
      <w:pPr>
        <w:pStyle w:val="Heading3"/>
      </w:pPr>
      <w:r>
        <w:rPr>
          <w:color w:val="337045"/>
          <w:sz w:val="28"/>
        </w:rPr>
        <w:t>RESTful API with Express</w:t>
      </w:r>
    </w:p>
    <w:p>
      <w:pPr>
        <w:spacing w:after="120"/>
      </w:pPr>
      <w:r>
        <w:t>One of the most common Node.js applications is building RESTful APIs. Here's an example of a simple but practical Todo API with Express:</w:t>
      </w:r>
    </w:p>
    <w:p>
      <w:pPr>
        <w:pStyle w:val="Heading4"/>
      </w:pPr>
      <w:r>
        <w:t>Example: Todo API with Express</w:t>
      </w:r>
    </w:p>
    <w:p>
      <w:pPr>
        <w:spacing w:after="120"/>
      </w:pPr>
      <w:r>
        <w:t>This example demonstrates a complete CRUD (Create, Read, Update, Delete) API with proper error handling and status codes.</w:t>
      </w:r>
    </w:p>
    <w:p>
      <w:pPr>
        <w:pStyle w:val="Heading3"/>
      </w:pPr>
      <w:r>
        <w:rPr>
          <w:color w:val="337045"/>
          <w:sz w:val="28"/>
        </w:rPr>
        <w:t>Authentication System</w:t>
      </w:r>
    </w:p>
    <w:p>
      <w:pPr>
        <w:spacing w:after="120"/>
      </w:pPr>
      <w:r>
        <w:t>Most applications need authentication. Here's an example of JWT-based authentication in Node.js:</w:t>
      </w:r>
    </w:p>
    <w:p>
      <w:pPr>
        <w:pStyle w:val="Heading4"/>
      </w:pPr>
      <w:r>
        <w:t>Example: JWT Authentication with Express</w:t>
      </w:r>
    </w:p>
    <w:p>
      <w:pPr>
        <w:pStyle w:val="Heading3"/>
      </w:pPr>
      <w:r>
        <w:rPr>
          <w:color w:val="337045"/>
          <w:sz w:val="28"/>
        </w:rPr>
        <w:t>File Upload Service</w:t>
      </w:r>
    </w:p>
    <w:p>
      <w:pPr>
        <w:spacing w:after="120"/>
      </w:pPr>
      <w:r>
        <w:t>Node.js makes it easy to handle file uploads, which is common in many web applications:</w:t>
      </w:r>
    </w:p>
    <w:p>
      <w:pPr>
        <w:pStyle w:val="Heading4"/>
      </w:pPr>
      <w:r>
        <w:t>Example: File Upload with Express and Multer</w:t>
      </w:r>
    </w:p>
    <w:p>
      <w:pPr>
        <w:pStyle w:val="Heading3"/>
      </w:pPr>
      <w:r>
        <w:rPr>
          <w:color w:val="337045"/>
          <w:sz w:val="28"/>
        </w:rPr>
        <w:t>Microservice Architecture</w:t>
      </w:r>
    </w:p>
    <w:p>
      <w:pPr>
        <w:spacing w:after="120"/>
      </w:pPr>
      <w:r>
        <w:t>Node.js is ideal for building microservices. Here's a simple example of a microservice with health checks and proper separation of concerns:</w:t>
      </w:r>
    </w:p>
    <w:p>
      <w:pPr>
        <w:pStyle w:val="Heading4"/>
      </w:pPr>
      <w:r>
        <w:t>Example: Product Catalog Microservice</w:t>
      </w:r>
    </w:p>
    <w:p>
      <w:pPr>
        <w:spacing w:after="120"/>
      </w:pPr>
      <w:r>
        <w:t>Best Practice:In a real microservice architecture, each service would have its own repository, deployment pipeline, and database.</w:t>
      </w:r>
    </w:p>
    <w:p>
      <w:pPr>
        <w:pStyle w:val="Heading3"/>
      </w:pPr>
      <w:r>
        <w:rPr>
          <w:color w:val="337045"/>
          <w:sz w:val="28"/>
        </w:rPr>
        <w:t>Task Scheduler</w:t>
      </w:r>
    </w:p>
    <w:p>
      <w:pPr>
        <w:spacing w:after="120"/>
      </w:pPr>
      <w:r>
        <w:t>Node.js can efficiently handle scheduled tasks and background jobs:</w:t>
      </w:r>
    </w:p>
    <w:p>
      <w:pPr>
        <w:pStyle w:val="Heading4"/>
      </w:pPr>
      <w:r>
        <w:t>Example: Cron-like Task Scheduler</w:t>
      </w:r>
    </w:p>
    <w:p>
      <w:pPr>
        <w:pStyle w:val="Heading3"/>
      </w:pPr>
      <w:r>
        <w:rPr>
          <w:color w:val="337045"/>
          <w:sz w:val="28"/>
        </w:rPr>
        <w:t>Real-time Analytics Dashboard</w:t>
      </w:r>
    </w:p>
    <w:p>
      <w:pPr>
        <w:spacing w:after="120"/>
      </w:pPr>
      <w:r>
        <w:t>Track and visualize application metrics in real-time with WebSockets and Chart.js:</w:t>
      </w:r>
    </w:p>
    <w:p>
      <w:pPr>
        <w:pStyle w:val="Heading4"/>
      </w:pPr>
      <w:r>
        <w:t>Example: Real-time Analytics Server</w:t>
      </w:r>
    </w:p>
    <w:p>
      <w:pPr>
        <w:spacing w:after="120"/>
      </w:pPr>
      <w:r>
        <w:t>Note:For production use, consider persisting analytics data to a database and implementing proper authentication.</w:t>
      </w:r>
    </w:p>
    <w:p>
      <w:pPr>
        <w:pStyle w:val="Heading3"/>
      </w:pPr>
      <w:r>
        <w:rPr>
          <w:color w:val="337045"/>
          <w:sz w:val="28"/>
        </w:rPr>
        <w:t>Best Practices for Real-World Node.js Applications</w:t>
      </w:r>
    </w:p>
    <w:p>
      <w:pPr>
        <w:spacing w:after="120"/>
      </w:pPr>
      <w:r>
        <w:t>When building production Node.js applications, follow these best practices:</w:t>
      </w:r>
    </w:p>
    <w:p>
      <w:pPr>
        <w:spacing w:after="120"/>
      </w:pPr>
      <w:r>
        <w:t>Pro Tip:For production applications, always include comprehensive monitoring, logging, and alerting to quickly identify and resolve issues.</w:t>
      </w:r>
    </w:p>
    <w:p>
      <w:pPr>
        <w:spacing w:after="60"/>
      </w:pPr>
      <w:r>
        <w:t>Sign in to track progress</w:t>
      </w:r>
    </w:p>
    <w:p>
      <w:r>
        <w:br w:type="page"/>
      </w:r>
    </w:p>
    <w:p>
      <w:pPr>
        <w:pStyle w:val="Heading1"/>
      </w:pPr>
      <w:r>
        <w:rPr>
          <w:color w:val="1D6F42"/>
          <w:sz w:val="44"/>
        </w:rPr>
        <w:t>RasPi Get Started</w:t>
      </w:r>
    </w:p>
    <w:p>
      <w:r>
        <w:rPr>
          <w:color w:val="888888"/>
          <w:sz w:val="16"/>
        </w:rPr>
        <w:t>Source: https://www.w3schools.com/nodejs/nodejs_raspberrypi.asp</w:t>
      </w:r>
    </w:p>
    <w:p/>
    <w:p>
      <w:pPr>
        <w:pStyle w:val="Heading2"/>
      </w:pPr>
      <w:r>
        <w:rPr>
          <w:color w:val="289058"/>
          <w:sz w:val="36"/>
        </w:rPr>
        <w:t>Node.js andRaspberry Pi</w:t>
      </w:r>
    </w:p>
    <w:p>
      <w:pPr>
        <w:spacing w:after="120"/>
      </w:pPr>
      <w:r>
        <w:t>Raspberry Pi is a small, multi-use computer.</w:t>
      </w:r>
    </w:p>
    <w:p>
      <w:pPr>
        <w:spacing w:after="120"/>
      </w:pPr>
      <w:r>
        <w:t>With Node.js you can do amazing things with your Raspberry Pi.</w:t>
      </w:r>
    </w:p>
    <w:p>
      <w:pPr>
        <w:pStyle w:val="Heading3"/>
      </w:pPr>
      <w:r>
        <w:rPr>
          <w:color w:val="337045"/>
          <w:sz w:val="28"/>
        </w:rPr>
        <w:t>What is the Raspberry Pi?</w:t>
      </w:r>
    </w:p>
    <w:p>
      <w:pPr>
        <w:spacing w:after="120"/>
      </w:pPr>
      <w:r>
        <w:t xml:space="preserve">The Raspberry Pi is a small, affordable, and amazingly capable, credit card </w:t>
        <w:br/>
        <w:t>size computer.</w:t>
      </w:r>
    </w:p>
    <w:p>
      <w:pPr>
        <w:spacing w:after="120"/>
      </w:pPr>
      <w:r>
        <w:t xml:space="preserve">It is developed by the Raspberry Pi Foundation, and it might be the most </w:t>
        <w:br/>
        <w:t>versatile tech ever created.</w:t>
      </w:r>
    </w:p>
    <w:p>
      <w:pPr>
        <w:spacing w:after="120"/>
      </w:pPr>
      <w:r>
        <w:t xml:space="preserve">Creator Eben Upton's goal was to create a low-cost device that would improve </w:t>
        <w:br/>
        <w:t>programming skills and hardware understanding.</w:t>
      </w:r>
    </w:p>
    <w:p>
      <w:pPr>
        <w:spacing w:after="120"/>
      </w:pPr>
      <w:r>
        <w:t xml:space="preserve">Due to the small size and price of the device, it has become the center of a </w:t>
        <w:br/>
        <w:t>wide range of projects by tinkerers, makers, and electronics enthusiasts.</w:t>
      </w:r>
    </w:p>
    <w:p>
      <w:pPr>
        <w:pStyle w:val="Heading3"/>
      </w:pPr>
      <w:r>
        <w:rPr>
          <w:color w:val="337045"/>
          <w:sz w:val="28"/>
        </w:rPr>
        <w:t>Raspberry Pi and Node.js</w:t>
      </w:r>
    </w:p>
    <w:p>
      <w:pPr>
        <w:spacing w:after="120"/>
      </w:pPr>
      <w:r>
        <w:t xml:space="preserve">The Raspberry Pi has a row of GPIO (General Purpose input/output) pins, and </w:t>
        <w:br/>
        <w:t xml:space="preserve">these can be used to interact in amazing ways with the real world. This tutorial </w:t>
        <w:br/>
        <w:t>will focus on how to use these with Node.js.</w:t>
      </w:r>
    </w:p>
    <w:p>
      <w:pPr>
        <w:pStyle w:val="Heading3"/>
      </w:pPr>
      <w:r>
        <w:rPr>
          <w:color w:val="337045"/>
          <w:sz w:val="28"/>
        </w:rPr>
        <w:t>What Do I Need?</w:t>
      </w:r>
    </w:p>
    <w:p>
      <w:pPr>
        <w:spacing w:after="120"/>
      </w:pPr>
      <w:r>
        <w:t xml:space="preserve">For this tutorial you need a Raspberry Pi. In our examples we use a Raspberry Pi 3, </w:t>
        <w:br/>
        <w:t>but this tutorial should work for most versions.</w:t>
      </w:r>
    </w:p>
    <w:p>
      <w:pPr>
        <w:spacing w:after="120"/>
      </w:pPr>
      <w:r>
        <w:t>Hardware needed:</w:t>
      </w:r>
    </w:p>
    <w:p>
      <w:pPr>
        <w:pStyle w:val="ListBullet"/>
      </w:pPr>
      <w:r>
        <w:rPr>
          <w:sz w:val="22"/>
        </w:rPr>
        <w:t>Raspberry Pi computer</w:t>
      </w:r>
    </w:p>
    <w:p>
      <w:pPr>
        <w:pStyle w:val="ListBullet"/>
      </w:pPr>
      <w:r>
        <w:rPr>
          <w:sz w:val="22"/>
        </w:rPr>
        <w:t>MicroSD memory card (We recommend a class 10 with 16 GB or higher)</w:t>
      </w:r>
    </w:p>
    <w:p>
      <w:pPr>
        <w:pStyle w:val="ListBullet"/>
      </w:pPr>
      <w:r>
        <w:rPr>
          <w:sz w:val="22"/>
        </w:rPr>
        <w:t>MicroSD to SD memory card adapter (usually included with the MicroSD card)</w:t>
      </w:r>
    </w:p>
    <w:p>
      <w:pPr>
        <w:pStyle w:val="ListBullet"/>
      </w:pPr>
      <w:r>
        <w:rPr>
          <w:sz w:val="22"/>
        </w:rPr>
        <w:t xml:space="preserve">Micro USB power supply to power the Raspberry Pi (2.5A or greater </w:t>
        <w:br/>
        <w:t xml:space="preserve">  recommended)</w:t>
      </w:r>
    </w:p>
    <w:p>
      <w:pPr>
        <w:pStyle w:val="ListBullet"/>
      </w:pPr>
      <w:r>
        <w:rPr>
          <w:sz w:val="22"/>
        </w:rPr>
        <w:t xml:space="preserve">WiFi/Ethernet Cable connection for the Raspberry Pi (Not needed for </w:t>
        <w:br/>
        <w:t xml:space="preserve">  Raspberry Pi 3 as it has built in WiFi)</w:t>
      </w:r>
    </w:p>
    <w:p>
      <w:pPr>
        <w:pStyle w:val="ListBullet"/>
      </w:pPr>
      <w:r>
        <w:rPr>
          <w:sz w:val="22"/>
        </w:rPr>
        <w:t xml:space="preserve">A working computer with internet and SD memory card reader (used to get the OS </w:t>
        <w:br/>
        <w:t xml:space="preserve">  (Operating System) for the Raspberry Pi onto the memory card). In our tutorial </w:t>
        <w:br/>
        <w:t xml:space="preserve">  we use a Windows computer for this, but you can use a Mac or Linux computer if </w:t>
        <w:br/>
        <w:t xml:space="preserve">  you prefer</w:t>
      </w:r>
    </w:p>
    <w:p>
      <w:pPr>
        <w:pStyle w:val="ListBullet"/>
      </w:pPr>
      <w:r>
        <w:rPr>
          <w:sz w:val="22"/>
        </w:rPr>
        <w:t xml:space="preserve">HDMI monitor, USB keyboard (we need these only temporarily for the first </w:t>
        <w:br/>
        <w:t xml:space="preserve">  boot of the Raspberry Pi)</w:t>
      </w:r>
    </w:p>
    <w:p>
      <w:pPr>
        <w:spacing w:after="120"/>
      </w:pPr>
      <w:r>
        <w:t xml:space="preserve">For later chapters in this tutorial we will use special sensors or devices </w:t>
        <w:br/>
        <w:t xml:space="preserve">that we connect to the Raspberry Pi. We will specify these as special </w:t>
        <w:br/>
        <w:t>requirements in the relevant chapters.</w:t>
      </w:r>
    </w:p>
    <w:p>
      <w:pPr>
        <w:spacing w:after="120"/>
      </w:pPr>
      <w:r>
        <w:t xml:space="preserve">If you already have a Raspberry Pi set up with Raspbian, internet and enabled </w:t>
        <w:br/>
        <w:t>SSH, you can skip to the step "Install Node.js on Raspberry Pi".</w:t>
      </w:r>
    </w:p>
    <w:p>
      <w:pPr>
        <w:pStyle w:val="Heading3"/>
      </w:pPr>
      <w:r>
        <w:rPr>
          <w:color w:val="337045"/>
          <w:sz w:val="28"/>
        </w:rPr>
        <w:t>Write Raspbian OS Image to MicroSD Card</w:t>
      </w:r>
    </w:p>
    <w:p>
      <w:pPr>
        <w:spacing w:after="120"/>
      </w:pPr>
      <w:r>
        <w:t xml:space="preserve">Before we can start using our Raspberry Pi for anything, we need to get a OS </w:t>
        <w:br/>
        <w:t>installed.</w:t>
      </w:r>
    </w:p>
    <w:p>
      <w:pPr>
        <w:spacing w:after="120"/>
      </w:pPr>
      <w:r>
        <w:t xml:space="preserve">Raspbian is a free operating system based on Debian Linux, and it is </w:t>
        <w:br/>
        <w:t>optimized Raspberry Pi.</w:t>
      </w:r>
    </w:p>
    <w:p>
      <w:pPr>
        <w:spacing w:after="120"/>
      </w:pPr>
      <w:r>
        <w:t>Download the latest Raspbian image fromhttps://www.raspberrypi.org/downloads/raspbian/to your computer.</w:t>
      </w:r>
    </w:p>
    <w:p>
      <w:pPr>
        <w:spacing w:after="120"/>
      </w:pPr>
      <w:r>
        <w:t xml:space="preserve">We use the "LITE" version in our tutorial, since we are setting the Raspberry </w:t>
        <w:br/>
        <w:t xml:space="preserve">Pi up as a headless server (we will connect to it through SSH, without having a </w:t>
        <w:br/>
        <w:t xml:space="preserve">keyboard/display connected to it). You can use whichever version you want, but </w:t>
        <w:br/>
        <w:t>this tutorial is written with the "LITE" version as its focus.</w:t>
      </w:r>
    </w:p>
    <w:p>
      <w:pPr>
        <w:spacing w:after="120"/>
      </w:pPr>
      <w:r>
        <w:t xml:space="preserve">Insert the MicroSD memory card in your computer (via the SD adapter if </w:t>
        <w:br/>
        <w:t xml:space="preserve">needed). </w:t>
        <w:br/>
        <w:t>Open File Explorer to verify that it is operational.</w:t>
      </w:r>
    </w:p>
    <w:p>
      <w:pPr>
        <w:spacing w:after="120"/>
      </w:pPr>
      <w:r>
        <w:t xml:space="preserve">Etcher is a program for flashing images to memory cards. Download and </w:t>
        <w:br/>
        <w:t>install Etcher from:https://etcher.io/</w:t>
      </w:r>
    </w:p>
    <w:p>
      <w:pPr>
        <w:spacing w:after="120"/>
      </w:pPr>
      <w:r>
        <w:t>Launch Etcher:</w:t>
      </w:r>
    </w:p>
    <w:p>
      <w:pPr>
        <w:spacing w:after="120"/>
      </w:pPr>
      <w:r>
        <w:t xml:space="preserve">Click "Select image" button and find the Raspbian zip file that </w:t>
        <w:br/>
        <w:t>you downloaded.</w:t>
      </w:r>
    </w:p>
    <w:p>
      <w:pPr>
        <w:spacing w:after="120"/>
      </w:pPr>
      <w:r>
        <w:t>Click the "Select drive" button and specify the memory card as the target location.</w:t>
      </w:r>
    </w:p>
    <w:p>
      <w:pPr>
        <w:spacing w:after="120"/>
      </w:pPr>
      <w:r>
        <w:t>Click the "Flash!" button to write the image to the memory card.</w:t>
      </w:r>
    </w:p>
    <w:p>
      <w:pPr>
        <w:spacing w:after="120"/>
      </w:pPr>
      <w:r>
        <w:t>After Etcher is finished writing the image to the memory card, remove it from your computer.</w:t>
      </w:r>
    </w:p>
    <w:p>
      <w:pPr>
        <w:pStyle w:val="Heading3"/>
      </w:pPr>
      <w:r>
        <w:rPr>
          <w:color w:val="337045"/>
          <w:sz w:val="28"/>
        </w:rPr>
        <w:t>Set up Your Raspberry Pi</w:t>
      </w:r>
    </w:p>
    <w:p>
      <w:pPr>
        <w:spacing w:after="120"/>
      </w:pPr>
      <w:r>
        <w:t>To get the Raspberry Pi ready to boot we need to:</w:t>
      </w:r>
    </w:p>
    <w:p>
      <w:pPr>
        <w:pStyle w:val="ListBullet"/>
      </w:pPr>
      <w:r>
        <w:rPr>
          <w:sz w:val="22"/>
        </w:rPr>
        <w:t>Insert the MicroSD memory card into the Raspberry Pi</w:t>
      </w:r>
    </w:p>
    <w:p>
      <w:pPr>
        <w:pStyle w:val="ListBullet"/>
      </w:pPr>
      <w:r>
        <w:rPr>
          <w:sz w:val="22"/>
        </w:rPr>
        <w:t>Connect the USB keyboard</w:t>
      </w:r>
    </w:p>
    <w:p>
      <w:pPr>
        <w:pStyle w:val="ListBullet"/>
      </w:pPr>
      <w:r>
        <w:rPr>
          <w:sz w:val="22"/>
        </w:rPr>
        <w:t>Connect the HDMI cable</w:t>
      </w:r>
    </w:p>
    <w:p>
      <w:pPr>
        <w:pStyle w:val="ListBullet"/>
      </w:pPr>
      <w:r>
        <w:rPr>
          <w:sz w:val="22"/>
        </w:rPr>
        <w:t xml:space="preserve">Connect the USB Wi-Fi adapter (or Ethernet cable). Skip this step if you </w:t>
        <w:br/>
        <w:t xml:space="preserve">  are using a Raspberry Pi 3</w:t>
      </w:r>
    </w:p>
    <w:p>
      <w:pPr>
        <w:pStyle w:val="ListBullet"/>
      </w:pPr>
      <w:r>
        <w:rPr>
          <w:sz w:val="22"/>
        </w:rPr>
        <w:t>Connect the micro USB power supply</w:t>
      </w:r>
    </w:p>
    <w:p>
      <w:pPr>
        <w:pStyle w:val="ListBullet"/>
      </w:pPr>
      <w:r>
        <w:rPr>
          <w:sz w:val="22"/>
        </w:rPr>
        <w:t>The Raspberry Pi should now be booting up</w:t>
      </w:r>
    </w:p>
    <w:p>
      <w:pPr>
        <w:spacing w:after="120"/>
      </w:pPr>
      <w:r>
        <w:t>When the Raspberry Pi is finished booting up, log in using username:piand password:raspberry</w:t>
      </w:r>
    </w:p>
    <w:p>
      <w:pPr>
        <w:pStyle w:val="Heading3"/>
      </w:pPr>
      <w:r>
        <w:rPr>
          <w:color w:val="337045"/>
          <w:sz w:val="28"/>
        </w:rPr>
        <w:t>Set Up Network on the Raspberry Pi</w:t>
      </w:r>
    </w:p>
    <w:p>
      <w:pPr>
        <w:spacing w:after="120"/>
      </w:pPr>
      <w:r>
        <w:t xml:space="preserve">If you will use a Ethernet cable to connect your Raspberry Pi to the </w:t>
        <w:br/>
        <w:t>internet, you can skip this step.</w:t>
      </w:r>
    </w:p>
    <w:p>
      <w:pPr>
        <w:spacing w:after="120"/>
      </w:pPr>
      <w:r>
        <w:t xml:space="preserve">For this section we will assume you have a Raspberry Pi 3, with built in </w:t>
        <w:br/>
        <w:t>WiFi.</w:t>
      </w:r>
    </w:p>
    <w:p>
      <w:pPr>
        <w:spacing w:after="120"/>
      </w:pPr>
      <w:r>
        <w:t>Start by scanning for wireless networks:</w:t>
      </w:r>
    </w:p>
    <w:p>
      <w:pPr>
        <w:spacing w:after="120"/>
      </w:pPr>
      <w:r>
        <w:t xml:space="preserve">This will list all of the available WiFi networks. (It also confirms that </w:t>
        <w:br/>
        <w:t>your WiFi is working)</w:t>
      </w:r>
    </w:p>
    <w:p>
      <w:pPr>
        <w:spacing w:after="120"/>
      </w:pPr>
      <w:r>
        <w:t xml:space="preserve">Now we need to open the wpa-supplicant file, to add the network you want to </w:t>
        <w:br/>
        <w:t>connect to:</w:t>
      </w:r>
    </w:p>
    <w:p>
      <w:pPr>
        <w:spacing w:after="120"/>
      </w:pPr>
      <w:r>
        <w:t xml:space="preserve">This will open the file in the Nano editor. Add the following to the bottom </w:t>
        <w:br/>
        <w:t xml:space="preserve">of the file (changewifiNameandwifiPasswordwith the actual network name and </w:t>
        <w:br/>
        <w:t>password):</w:t>
      </w:r>
    </w:p>
    <w:p>
      <w:pPr>
        <w:spacing w:after="120"/>
      </w:pPr>
      <w:r>
        <w:t>Press "Ctrl+x" to save the code. Confirm with "y", and confirm the name with "Enter".</w:t>
      </w:r>
    </w:p>
    <w:p>
      <w:pPr>
        <w:spacing w:after="120"/>
      </w:pPr>
      <w:r>
        <w:t>And reboot the Raspberry Pi:</w:t>
      </w:r>
    </w:p>
    <w:p>
      <w:pPr>
        <w:spacing w:after="120"/>
      </w:pPr>
      <w:r>
        <w:t>After reboot, log in again, and confirm that the WiFi is connected and working:</w:t>
      </w:r>
    </w:p>
    <w:p>
      <w:pPr>
        <w:spacing w:after="120"/>
      </w:pPr>
      <w:r>
        <w:t xml:space="preserve">If the WiFi is working propery, the information displayed should include an </w:t>
        <w:br/>
        <w:t>IP address, similar to this:</w:t>
      </w:r>
    </w:p>
    <w:p>
      <w:pPr>
        <w:spacing w:after="120"/>
      </w:pPr>
      <w:r>
        <w:t xml:space="preserve">Write down that IP address, as we will use it to connect to the Raspberry Pi </w:t>
        <w:br/>
        <w:t>via SSH.</w:t>
      </w:r>
    </w:p>
    <w:p>
      <w:pPr>
        <w:pStyle w:val="Heading3"/>
      </w:pPr>
      <w:r>
        <w:rPr>
          <w:color w:val="337045"/>
          <w:sz w:val="28"/>
        </w:rPr>
        <w:t>Enable SSH, Change Hostname and Password</w:t>
      </w:r>
    </w:p>
    <w:p>
      <w:pPr>
        <w:spacing w:after="120"/>
      </w:pPr>
      <w:r>
        <w:t>Now your Raspberry Pi is connected to the internet, it is time to enable SSH.</w:t>
      </w:r>
    </w:p>
    <w:p>
      <w:pPr>
        <w:spacing w:after="120"/>
      </w:pPr>
      <w:r>
        <w:t xml:space="preserve">SSH allows you up use the Raspberry Pi without having a monitor and keyboard </w:t>
        <w:br/>
        <w:t>connected to it.</w:t>
      </w:r>
    </w:p>
    <w:p>
      <w:pPr>
        <w:spacing w:after="120"/>
      </w:pPr>
      <w:r>
        <w:t>(You will need a SSH client for this on your non-Raspberry Pi computer. We usePuTTYfor windows)</w:t>
      </w:r>
    </w:p>
    <w:p>
      <w:pPr>
        <w:spacing w:after="120"/>
      </w:pPr>
      <w:r>
        <w:t>Open the Raspberry Pi Software Configuration Tool:</w:t>
      </w:r>
    </w:p>
    <w:p>
      <w:pPr>
        <w:spacing w:after="120"/>
      </w:pPr>
      <w:r>
        <w:t>You should see a menu like this:</w:t>
      </w:r>
    </w:p>
    <w:p>
      <w:pPr>
        <w:spacing w:after="120"/>
      </w:pPr>
      <w:r>
        <w:t>Select option5 Interfacing Options:</w:t>
      </w:r>
    </w:p>
    <w:p>
      <w:pPr>
        <w:spacing w:after="120"/>
      </w:pPr>
      <w:r>
        <w:t>Select optionP2 SSH, to activate SSH:</w:t>
      </w:r>
    </w:p>
    <w:p>
      <w:pPr>
        <w:spacing w:after="120"/>
      </w:pPr>
      <w:r>
        <w:t>Confirm withYES, to activate SSH:</w:t>
      </w:r>
    </w:p>
    <w:p>
      <w:pPr>
        <w:spacing w:after="120"/>
      </w:pPr>
      <w:r>
        <w:t>SSH is now enabled, and you should be in the main menu again.</w:t>
      </w:r>
    </w:p>
    <w:p>
      <w:pPr>
        <w:spacing w:after="120"/>
      </w:pPr>
      <w:r>
        <w:t>Select1 Change User Password, and follow the instructions to change the password. Choose a secure password, but something you will remember:</w:t>
      </w:r>
    </w:p>
    <w:p>
      <w:pPr>
        <w:spacing w:after="120"/>
      </w:pPr>
      <w:r>
        <w:t>After you have finished changing the password, you should be back in the main menu.</w:t>
      </w:r>
    </w:p>
    <w:p>
      <w:pPr>
        <w:spacing w:after="120"/>
      </w:pPr>
      <w:r>
        <w:t>Select2 Hostname, and follow the instructions to change the hostname:</w:t>
      </w:r>
    </w:p>
    <w:p>
      <w:pPr>
        <w:spacing w:after="120"/>
      </w:pPr>
      <w:r>
        <w:t>After you have finished changing the hostname, you should be back in the main menu.</w:t>
      </w:r>
    </w:p>
    <w:p>
      <w:pPr>
        <w:spacing w:after="120"/>
      </w:pPr>
      <w:r>
        <w:t>Now we will close the menu and save the changes:</w:t>
      </w:r>
    </w:p>
    <w:p>
      <w:pPr>
        <w:spacing w:after="120"/>
      </w:pPr>
      <w:r>
        <w:t>When selectingFinish, you will get the option to reboot. SelectYesto reboot the Raspberry Pi.</w:t>
      </w:r>
    </w:p>
    <w:p>
      <w:pPr>
        <w:spacing w:after="120"/>
      </w:pPr>
      <w:r>
        <w:t>You can now unplug the monitor and keyboard from the Raspberry Pi, and we can log in using out SSH client.</w:t>
      </w:r>
    </w:p>
    <w:p>
      <w:pPr>
        <w:spacing w:after="120"/>
      </w:pPr>
      <w:r>
        <w:t>Open PuTTY, type in the IP address for your Raspberry Pi, and clickOpen:</w:t>
      </w:r>
    </w:p>
    <w:p>
      <w:pPr>
        <w:spacing w:after="120"/>
      </w:pPr>
      <w:r>
        <w:t>Log in using the usernamepiand the new password you specified.</w:t>
      </w:r>
    </w:p>
    <w:p>
      <w:pPr>
        <w:spacing w:after="120"/>
      </w:pPr>
      <w:r>
        <w:t>You should now see a command line like this: (we used w3demopi as our hostname)</w:t>
      </w:r>
    </w:p>
    <w:p>
      <w:pPr>
        <w:spacing w:after="120"/>
      </w:pPr>
      <w:r>
        <w:t>You are now able to run your Raspberry Pi in "Headless-mode", meaning you do not need a monitor or keyboard. And if you have a WiFi connection, you do not need a ethernet cable either, just the power cable!</w:t>
      </w:r>
    </w:p>
    <w:p>
      <w:pPr>
        <w:pStyle w:val="Heading3"/>
      </w:pPr>
      <w:r>
        <w:rPr>
          <w:color w:val="337045"/>
          <w:sz w:val="28"/>
        </w:rPr>
        <w:t>Install Node.js on Raspberry Pi</w:t>
      </w:r>
    </w:p>
    <w:p>
      <w:pPr>
        <w:spacing w:after="120"/>
      </w:pPr>
      <w:r>
        <w:t>With the Raspberry Pi properly set up, login in via SSH, and update your Raspberry Pi system packages to their latest versions.</w:t>
      </w:r>
    </w:p>
    <w:p>
      <w:pPr>
        <w:spacing w:after="120"/>
      </w:pPr>
      <w:r>
        <w:t>Update your system package list:</w:t>
      </w:r>
    </w:p>
    <w:p>
      <w:pPr>
        <w:spacing w:after="120"/>
      </w:pPr>
      <w:r>
        <w:t>Upgrade all your installed packages to their latest version:</w:t>
      </w:r>
    </w:p>
    <w:p>
      <w:pPr>
        <w:spacing w:after="120"/>
      </w:pPr>
      <w:r>
        <w:t>Doing this regularly will keep your Raspberry Pi installation up to date.</w:t>
      </w:r>
    </w:p>
    <w:p>
      <w:pPr>
        <w:spacing w:after="120"/>
      </w:pPr>
      <w:r>
        <w:t>To download and install newest version of Node.js, use the following command:</w:t>
      </w:r>
    </w:p>
    <w:p>
      <w:pPr>
        <w:spacing w:after="120"/>
      </w:pPr>
      <w:r>
        <w:t>Now install it by running:</w:t>
      </w:r>
    </w:p>
    <w:p>
      <w:pPr>
        <w:spacing w:after="120"/>
      </w:pPr>
      <w:r>
        <w:t xml:space="preserve">Check that the installation was successful, and the version number of </w:t>
        <w:br/>
        <w:t>Node.js with:</w:t>
      </w:r>
    </w:p>
    <w:p>
      <w:pPr>
        <w:pStyle w:val="Heading3"/>
      </w:pPr>
      <w:r>
        <w:rPr>
          <w:color w:val="337045"/>
          <w:sz w:val="28"/>
        </w:rPr>
        <w:t>Get Started with Raspberry Pi and Node.js</w:t>
      </w:r>
    </w:p>
    <w:p>
      <w:pPr>
        <w:spacing w:after="120"/>
      </w:pPr>
      <w:r>
        <w:t>Now you have a Raspberry Pi with Node.js installed!</w:t>
      </w:r>
    </w:p>
    <w:p>
      <w:pPr>
        <w:spacing w:after="120"/>
      </w:pPr>
      <w:r>
        <w:t>If you want to learn more about Node.js, follow our tutorial:https://www.w3schools.com/nodejs/</w:t>
      </w:r>
    </w:p>
    <w:p>
      <w:pPr>
        <w:spacing w:after="120"/>
      </w:pPr>
      <w:r>
        <w:t xml:space="preserve">In the next chapter we will get to know the GPIO and how to use it with </w:t>
        <w:br/>
        <w:t>Node.js.</w:t>
      </w:r>
    </w:p>
    <w:p>
      <w:pPr>
        <w:spacing w:after="60"/>
      </w:pPr>
      <w:r>
        <w:t>Sign in to track progress</w:t>
      </w:r>
    </w:p>
    <w:p>
      <w:r>
        <w:br w:type="page"/>
      </w:r>
    </w:p>
    <w:p>
      <w:pPr>
        <w:pStyle w:val="Heading1"/>
      </w:pPr>
      <w:r>
        <w:rPr>
          <w:color w:val="1D6F42"/>
          <w:sz w:val="44"/>
        </w:rPr>
        <w:t>RasPi GPIO Introduction</w:t>
      </w:r>
    </w:p>
    <w:p>
      <w:r>
        <w:rPr>
          <w:color w:val="888888"/>
          <w:sz w:val="16"/>
        </w:rPr>
        <w:t>Source: https://www.w3schools.com/nodejs/nodejs_raspberrypi_gpio_intro.asp</w:t>
      </w:r>
    </w:p>
    <w:p/>
    <w:p>
      <w:pPr>
        <w:pStyle w:val="Heading2"/>
      </w:pPr>
      <w:r>
        <w:rPr>
          <w:color w:val="289058"/>
          <w:sz w:val="36"/>
        </w:rPr>
        <w:t>Node.jsRaspberry Pi - GPIO Introduction</w:t>
      </w:r>
    </w:p>
    <w:p>
      <w:pPr>
        <w:pStyle w:val="Heading3"/>
      </w:pPr>
      <w:r>
        <w:rPr>
          <w:color w:val="337045"/>
          <w:sz w:val="28"/>
        </w:rPr>
        <w:t>What is GPIO?</w:t>
      </w:r>
    </w:p>
    <w:p>
      <w:pPr>
        <w:spacing w:after="120"/>
      </w:pPr>
      <w:r>
        <w:t>GPIO stands for General Purpose Input Output.</w:t>
      </w:r>
    </w:p>
    <w:p>
      <w:pPr>
        <w:spacing w:after="120"/>
      </w:pPr>
      <w:r>
        <w:t xml:space="preserve">The Raspberry Pi has two rows of GPIO pins, which are connections between the </w:t>
        <w:br/>
        <w:t>Raspberry Pi, and the real world.</w:t>
      </w:r>
    </w:p>
    <w:p>
      <w:pPr>
        <w:spacing w:after="120"/>
      </w:pPr>
      <w:r>
        <w:t xml:space="preserve">Output pins are like switches that the Raspberry Pi can turn on or off (like </w:t>
        <w:br/>
        <w:t>turning on/off a LED light). But it can also send a signal to another device.</w:t>
      </w:r>
    </w:p>
    <w:p>
      <w:pPr>
        <w:spacing w:after="120"/>
      </w:pPr>
      <w:r>
        <w:t xml:space="preserve">Input pins are like switches that you can turn on or off from the outside </w:t>
        <w:br/>
        <w:t xml:space="preserve">world (like a on/off light switch). But it can also be a data from a sensor, or </w:t>
        <w:br/>
        <w:t>a signal from another device.</w:t>
      </w:r>
    </w:p>
    <w:p>
      <w:pPr>
        <w:spacing w:after="120"/>
      </w:pPr>
      <w:r>
        <w:t xml:space="preserve">That means that you can interact with the real world, and control devices and </w:t>
        <w:br/>
        <w:t>electronics using the Raspberry PI and its GPIO pins!</w:t>
      </w:r>
    </w:p>
    <w:p>
      <w:pPr>
        <w:pStyle w:val="Heading3"/>
      </w:pPr>
      <w:r>
        <w:rPr>
          <w:color w:val="337045"/>
          <w:sz w:val="28"/>
        </w:rPr>
        <w:t>Taking a Closer Look at the GPIO Pins</w:t>
      </w:r>
    </w:p>
    <w:p>
      <w:pPr>
        <w:spacing w:after="120"/>
      </w:pPr>
      <w:r>
        <w:t>This is an illustration of the Raspberry Pi 3.</w:t>
      </w:r>
    </w:p>
    <w:p>
      <w:pPr>
        <w:spacing w:after="120"/>
      </w:pPr>
      <w:r>
        <w:t xml:space="preserve">The GPIO pins are the small </w:t>
        <w:br/>
        <w:t>red squares in two rows on the right side of the Raspberry Pi, on the actual Raspberry Pi they are small metal pins.</w:t>
      </w:r>
    </w:p>
    <w:p>
      <w:pPr>
        <w:spacing w:after="120"/>
      </w:pPr>
      <w:r>
        <w:t xml:space="preserve">The Raspberry Pi 3 has 26 GPIO pins, the rest of the pins are power, ground </w:t>
        <w:br/>
        <w:t>or "other".</w:t>
      </w:r>
    </w:p>
    <w:p>
      <w:pPr>
        <w:spacing w:after="120"/>
      </w:pPr>
      <w:r>
        <w:t>The pin placements correspond with the table below.</w:t>
      </w:r>
    </w:p>
    <w:p>
      <w:pPr>
        <w:pStyle w:val="Heading3"/>
      </w:pPr>
      <w:r>
        <w:rPr>
          <w:color w:val="337045"/>
          <w:sz w:val="28"/>
        </w:rPr>
        <w:t>Taking a Closer Look at the Breadboard</w:t>
      </w:r>
    </w:p>
    <w:p>
      <w:pPr>
        <w:spacing w:after="120"/>
      </w:pPr>
      <w:r>
        <w:t xml:space="preserve">A breadboard is used for prototyping electronics, it allows you to create </w:t>
        <w:br/>
        <w:t xml:space="preserve">circuits without soldering. It is basically a plastic board, with a grid of </w:t>
        <w:br/>
        <w:t xml:space="preserve">tie-points (holes). Inside the board there are metal strips connecting the </w:t>
        <w:br/>
        <w:t>different tie-points in specific ways.</w:t>
      </w:r>
    </w:p>
    <w:p>
      <w:pPr>
        <w:spacing w:after="120"/>
      </w:pPr>
      <w:r>
        <w:t>In the illustration below we have highlighted some of the sections with different colors. This is to show you how the grid is connected.</w:t>
      </w:r>
    </w:p>
    <w:p>
      <w:pPr>
        <w:spacing w:after="120"/>
      </w:pPr>
      <w:r>
        <w:t>The different sections of the breadboard:</w:t>
      </w:r>
    </w:p>
    <w:p>
      <w:pPr>
        <w:pStyle w:val="ListBullet"/>
      </w:pPr>
      <w:r>
        <w:rPr>
          <w:sz w:val="22"/>
        </w:rPr>
        <w:t xml:space="preserve">On the left, and right, side there are 2 columns of tie-points. All the </w:t>
        <w:br/>
        <w:t xml:space="preserve">    tie points in each of these columns are connected.</w:t>
      </w:r>
    </w:p>
    <w:p>
      <w:pPr>
        <w:pStyle w:val="ListBullet"/>
      </w:pPr>
      <w:r>
        <w:rPr>
          <w:sz w:val="22"/>
        </w:rPr>
        <w:t xml:space="preserve">The Power Bus- The columns highlighted with red. There are usually used </w:t>
        <w:br/>
        <w:t xml:space="preserve">    to connect power to the Breadboard. Since the entire column is connected, </w:t>
        <w:br/>
        <w:t xml:space="preserve">    you can connect power to any of the tie-points in the column.</w:t>
      </w:r>
    </w:p>
    <w:p>
      <w:pPr>
        <w:pStyle w:val="ListBullet"/>
      </w:pPr>
      <w:r>
        <w:rPr>
          <w:sz w:val="22"/>
        </w:rPr>
        <w:t xml:space="preserve">The Ground Bus- The columns highlighted with blue. There are usually </w:t>
        <w:br/>
        <w:t xml:space="preserve">    used to connect Ground to the Breadboard. Since the entire column is </w:t>
        <w:br/>
        <w:t xml:space="preserve">    connected, you can connect ground to any of the tie-points in the column.</w:t>
      </w:r>
    </w:p>
    <w:p>
      <w:pPr>
        <w:pStyle w:val="ListBullet"/>
      </w:pPr>
      <w:r>
        <w:rPr>
          <w:sz w:val="22"/>
        </w:rPr>
        <w:t xml:space="preserve">Rows of connected Tie-Points- The rows highlighted with green. The </w:t>
        <w:br/>
        <w:t xml:space="preserve">    tie-points of each of these rows are connected, but not the entire row! The </w:t>
        <w:br/>
        <w:t xml:space="preserve">    left side tie-points are connected (A-B-C-D-E), and the right side </w:t>
        <w:br/>
        <w:t xml:space="preserve">    tie-points are connected (F-G-H-I-J).</w:t>
      </w:r>
    </w:p>
    <w:p>
      <w:pPr>
        <w:pStyle w:val="ListBullet"/>
      </w:pPr>
      <w:r>
        <w:rPr>
          <w:sz w:val="22"/>
        </w:rPr>
        <w:t xml:space="preserve">In the center of the Breadboard there is a Trench, this separates the </w:t>
        <w:br/>
        <w:t xml:space="preserve">    left and right rows. The width of the trench is designed so that many </w:t>
        <w:br/>
        <w:t xml:space="preserve">    Integrated Circuits fit across it.</w:t>
      </w:r>
    </w:p>
    <w:p>
      <w:pPr>
        <w:pStyle w:val="Heading3"/>
      </w:pPr>
      <w:r>
        <w:rPr>
          <w:color w:val="337045"/>
          <w:sz w:val="28"/>
        </w:rPr>
        <w:t>Install the onoff Module</w:t>
      </w:r>
    </w:p>
    <w:p>
      <w:pPr>
        <w:spacing w:after="120"/>
      </w:pPr>
      <w:r>
        <w:t xml:space="preserve">To interface with the GPIO on the Raspberry Pi using Node.js, we will use a </w:t>
        <w:br/>
        <w:t>Module called "onoff".</w:t>
      </w:r>
    </w:p>
    <w:p>
      <w:pPr>
        <w:spacing w:after="120"/>
      </w:pPr>
      <w:r>
        <w:t>Install the onoff module using npm:</w:t>
      </w:r>
    </w:p>
    <w:p>
      <w:pPr>
        <w:spacing w:after="120"/>
      </w:pPr>
      <w:r>
        <w:t>Now onoff should be installed and we can interact with the GPIO of the Raspberry Pi.</w:t>
      </w:r>
    </w:p>
    <w:p>
      <w:pPr>
        <w:spacing w:after="60"/>
      </w:pPr>
      <w:r>
        <w:t>Sign in to track progress</w:t>
      </w:r>
    </w:p>
    <w:p>
      <w:r>
        <w:br w:type="page"/>
      </w:r>
    </w:p>
    <w:p>
      <w:pPr>
        <w:pStyle w:val="Heading1"/>
      </w:pPr>
      <w:r>
        <w:rPr>
          <w:color w:val="1D6F42"/>
          <w:sz w:val="44"/>
        </w:rPr>
        <w:t>RasPi Blinking LED</w:t>
      </w:r>
    </w:p>
    <w:p>
      <w:r>
        <w:rPr>
          <w:color w:val="888888"/>
          <w:sz w:val="16"/>
        </w:rPr>
        <w:t>Source: https://www.w3schools.com/nodejs/nodejs_raspberrypi_blinking_led.asp</w:t>
      </w:r>
    </w:p>
    <w:p/>
    <w:p>
      <w:pPr>
        <w:pStyle w:val="Heading2"/>
      </w:pPr>
      <w:r>
        <w:rPr>
          <w:color w:val="289058"/>
          <w:sz w:val="36"/>
        </w:rPr>
        <w:t>Node.jsRaspberry Pi GPIO - Blinking LED</w:t>
      </w:r>
    </w:p>
    <w:p>
      <w:pPr>
        <w:pStyle w:val="Heading3"/>
      </w:pPr>
      <w:r>
        <w:rPr>
          <w:color w:val="337045"/>
          <w:sz w:val="28"/>
        </w:rPr>
        <w:t>Using the GPIO for Output</w:t>
      </w:r>
    </w:p>
    <w:p>
      <w:pPr>
        <w:spacing w:after="120"/>
      </w:pPr>
      <w:r>
        <w:t xml:space="preserve">In this chapter we will use a Raspberry Pi and its GPIO to </w:t>
        <w:br/>
        <w:t>make a LED blink.</w:t>
      </w:r>
    </w:p>
    <w:p>
      <w:pPr>
        <w:spacing w:after="120"/>
      </w:pPr>
      <w:r>
        <w:t>We use Node.js with the onoff module to control the GPIO.</w:t>
      </w:r>
    </w:p>
    <w:p>
      <w:pPr>
        <w:spacing w:after="120"/>
      </w:pPr>
      <w:r>
        <w:t xml:space="preserve">To get a LED light to turn on, we use a GPIO pin as "Output", and create a </w:t>
        <w:br/>
        <w:t>script to turn it on and off (blinking).</w:t>
      </w:r>
    </w:p>
    <w:p>
      <w:pPr>
        <w:pStyle w:val="Heading3"/>
      </w:pPr>
      <w:r>
        <w:rPr>
          <w:color w:val="337045"/>
          <w:sz w:val="28"/>
        </w:rPr>
        <w:t>What do we need?</w:t>
      </w:r>
    </w:p>
    <w:p>
      <w:pPr>
        <w:spacing w:after="120"/>
      </w:pPr>
      <w:r>
        <w:t xml:space="preserve">In this chapter we will create a simple example where </w:t>
        <w:br/>
        <w:t>we control a LED light.</w:t>
      </w:r>
    </w:p>
    <w:p>
      <w:pPr>
        <w:spacing w:after="120"/>
      </w:pPr>
      <w:r>
        <w:t>For this you need:</w:t>
      </w:r>
    </w:p>
    <w:p>
      <w:pPr>
        <w:pStyle w:val="ListBullet"/>
      </w:pPr>
      <w:r>
        <w:rPr>
          <w:sz w:val="22"/>
        </w:rPr>
        <w:t>A Raspberry Pi with Raspian, internet, SSH, with Node.js installed</w:t>
      </w:r>
    </w:p>
    <w:p>
      <w:pPr>
        <w:pStyle w:val="ListBullet"/>
      </w:pPr>
      <w:r>
        <w:rPr>
          <w:sz w:val="22"/>
        </w:rPr>
        <w:t>Theonoff modulefor Node.js</w:t>
      </w:r>
    </w:p>
    <w:p>
      <w:pPr>
        <w:pStyle w:val="ListBullet"/>
      </w:pPr>
      <w:r>
        <w:rPr>
          <w:sz w:val="22"/>
        </w:rPr>
        <w:t>1 xBreadboard</w:t>
      </w:r>
    </w:p>
    <w:p>
      <w:pPr>
        <w:pStyle w:val="ListBullet"/>
      </w:pPr>
      <w:r>
        <w:rPr>
          <w:sz w:val="22"/>
        </w:rPr>
        <w:t>1 x68 Ohm resistor</w:t>
      </w:r>
    </w:p>
    <w:p>
      <w:pPr>
        <w:pStyle w:val="ListBullet"/>
      </w:pPr>
      <w:r>
        <w:rPr>
          <w:sz w:val="22"/>
        </w:rPr>
        <w:t>1 xThrough Hole LED</w:t>
      </w:r>
    </w:p>
    <w:p>
      <w:pPr>
        <w:pStyle w:val="ListBullet"/>
      </w:pPr>
      <w:r>
        <w:rPr>
          <w:sz w:val="22"/>
        </w:rPr>
        <w:t>2 xFemale to male jumper wires</w:t>
      </w:r>
    </w:p>
    <w:p>
      <w:pPr>
        <w:spacing w:after="120"/>
      </w:pPr>
      <w:r>
        <w:t xml:space="preserve">Click the links in the list above for descriptions of the different </w:t>
        <w:br/>
        <w:t>components.</w:t>
      </w:r>
    </w:p>
    <w:p>
      <w:pPr>
        <w:spacing w:after="120"/>
      </w:pPr>
      <w:r>
        <w:t>Note:The resistor you need can be different from what we use depending on the type of LED you use. Most small LEDs only need a small resistor, around 200-500 ohms. It is generally not critical what exact value you use, but the smaller the value of the resistor, the brighter the LED will</w:t>
        <w:br/>
        <w:t>shine.</w:t>
      </w:r>
    </w:p>
    <w:p>
      <w:pPr>
        <w:pStyle w:val="Heading3"/>
      </w:pPr>
      <w:r>
        <w:rPr>
          <w:color w:val="337045"/>
          <w:sz w:val="28"/>
        </w:rPr>
        <w:t>Building the Circuit</w:t>
      </w:r>
    </w:p>
    <w:p>
      <w:pPr>
        <w:spacing w:after="120"/>
      </w:pPr>
      <w:r>
        <w:t>Now it is time to build the circuit on our Breadboard.</w:t>
      </w:r>
    </w:p>
    <w:p>
      <w:pPr>
        <w:spacing w:after="120"/>
      </w:pPr>
      <w:r>
        <w:t xml:space="preserve">If you are new to electronics, we recommend you turn off the power for </w:t>
        <w:br/>
        <w:t xml:space="preserve">the Raspberry Pi. And use an anti-static mat or a grounding strap to avoid </w:t>
        <w:br/>
        <w:t>damaging it.</w:t>
      </w:r>
    </w:p>
    <w:p>
      <w:pPr>
        <w:spacing w:after="120"/>
      </w:pPr>
      <w:r>
        <w:t>Shut down the Raspberry Pi properly with the command:</w:t>
      </w:r>
    </w:p>
    <w:p>
      <w:pPr>
        <w:spacing w:after="120"/>
      </w:pPr>
      <w:r>
        <w:t xml:space="preserve">After the LEDs stop blinking on the Raspberry Pi, then pull out the power </w:t>
        <w:br/>
        <w:t>plug from the Raspberry Pi (or turn off the power strip it is connected to).</w:t>
      </w:r>
    </w:p>
    <w:p>
      <w:pPr>
        <w:spacing w:after="120"/>
      </w:pPr>
      <w:r>
        <w:t>Just pulling the plug without shutting down properly may cause corruption of the memory card.</w:t>
      </w:r>
    </w:p>
    <w:p>
      <w:pPr>
        <w:spacing w:after="120"/>
      </w:pPr>
      <w:r>
        <w:t>Look at the above illustration of the circuit.</w:t>
      </w:r>
    </w:p>
    <w:p>
      <w:pPr>
        <w:pStyle w:val="ListBullet"/>
      </w:pPr>
      <w:r>
        <w:rPr>
          <w:sz w:val="22"/>
        </w:rPr>
        <w:t xml:space="preserve">On the Raspberry Pi, connect the female leg of the first jumper wire toGround. You can use anyGNDpin. In this example we used Physical Pin 9 (GND, </w:t>
        <w:br/>
        <w:t xml:space="preserve">    row 5, left column)</w:t>
      </w:r>
    </w:p>
    <w:p>
      <w:pPr>
        <w:pStyle w:val="ListBullet"/>
      </w:pPr>
      <w:r>
        <w:rPr>
          <w:sz w:val="22"/>
        </w:rPr>
        <w:t xml:space="preserve">On the Breadboard, connect the male leg of the first jumper wire to </w:t>
        <w:br/>
        <w:t xml:space="preserve">    theGround Buscolumn on the right. That entire </w:t>
        <w:br/>
        <w:t xml:space="preserve">    column of your breadboard is connected, so it doesn't matter which row. In </w:t>
        <w:br/>
        <w:t xml:space="preserve">    this example we have attached it to row 1</w:t>
      </w:r>
    </w:p>
    <w:p>
      <w:pPr>
        <w:pStyle w:val="ListBullet"/>
      </w:pPr>
      <w:r>
        <w:rPr>
          <w:sz w:val="22"/>
        </w:rPr>
        <w:t xml:space="preserve">On the Raspberry Pi, connect the female leg of the second jumper cable </w:t>
        <w:br/>
        <w:t xml:space="preserve">    to aGPIOpin. In this example we used Physical Pin </w:t>
        <w:br/>
        <w:t xml:space="preserve">    7 (GPIO 4, row 4, left </w:t>
        <w:br/>
        <w:t xml:space="preserve">    column)</w:t>
      </w:r>
    </w:p>
    <w:p>
      <w:pPr>
        <w:pStyle w:val="ListBullet"/>
      </w:pPr>
      <w:r>
        <w:rPr>
          <w:sz w:val="22"/>
        </w:rPr>
        <w:t xml:space="preserve">On the Breadboard, connect the male leg of the second jumper wire to the </w:t>
        <w:br/>
        <w:t xml:space="preserve">    Tie-Point row of your choice. In this example we connected it to row 5, </w:t>
        <w:br/>
        <w:t xml:space="preserve">    column A</w:t>
      </w:r>
    </w:p>
    <w:p>
      <w:pPr>
        <w:pStyle w:val="ListBullet"/>
      </w:pPr>
      <w:r>
        <w:rPr>
          <w:sz w:val="22"/>
        </w:rPr>
        <w:t xml:space="preserve">On the Breadboard, connect one leg of the resistor to theGround Buscolumn on the right side. That entire column of your breadboard is </w:t>
        <w:br/>
        <w:t xml:space="preserve">    connected, so it doesn't matter which row. In this example we have attached </w:t>
        <w:br/>
        <w:t xml:space="preserve">    it to row 5</w:t>
      </w:r>
    </w:p>
    <w:p>
      <w:pPr>
        <w:pStyle w:val="ListBullet"/>
      </w:pPr>
      <w:r>
        <w:rPr>
          <w:sz w:val="22"/>
        </w:rPr>
        <w:t xml:space="preserve">On the Breadboard, connect the other leg of the resistor to the right </w:t>
        <w:br/>
        <w:t xml:space="preserve">    side Tie-Point row of your choice. In this example we have used row 5, </w:t>
        <w:br/>
        <w:t xml:space="preserve">    column J</w:t>
      </w:r>
    </w:p>
    <w:p>
      <w:pPr>
        <w:pStyle w:val="ListBullet"/>
      </w:pPr>
      <w:r>
        <w:rPr>
          <w:sz w:val="22"/>
        </w:rPr>
        <w:t xml:space="preserve">On the Breadboard, connect the cathode leg (the shortest leg) of the </w:t>
        <w:br/>
        <w:t xml:space="preserve">    LED to the same Tie-Point row that you connected the resistor fromGNDto. In this example we used row 5, column F</w:t>
      </w:r>
    </w:p>
    <w:p>
      <w:pPr>
        <w:pStyle w:val="ListBullet"/>
      </w:pPr>
      <w:r>
        <w:rPr>
          <w:sz w:val="22"/>
        </w:rPr>
        <w:t xml:space="preserve">On the Breadboard, connect the anode leg (the longest leg) of the </w:t>
        <w:br/>
        <w:t xml:space="preserve">    LED to the same Tie-Point row that you connected the jumper from </w:t>
        <w:br/>
        <w:t xml:space="preserve">    theGPIOpin to. In this example we used row </w:t>
        <w:br/>
        <w:t xml:space="preserve">    5, column E</w:t>
      </w:r>
    </w:p>
    <w:p>
      <w:pPr>
        <w:spacing w:after="120"/>
      </w:pPr>
      <w:r>
        <w:t xml:space="preserve">Your circuit should now be complete, and your connections should look </w:t>
        <w:br/>
        <w:t xml:space="preserve">  pretty similar to the illustration above.</w:t>
      </w:r>
    </w:p>
    <w:p>
      <w:pPr>
        <w:spacing w:after="120"/>
      </w:pPr>
      <w:r>
        <w:t xml:space="preserve">Now it is time to boot up the Raspberry Pi, and write the Node.js script to </w:t>
        <w:br/>
        <w:t xml:space="preserve">  interact with it.</w:t>
      </w:r>
    </w:p>
    <w:p>
      <w:pPr>
        <w:pStyle w:val="Heading3"/>
      </w:pPr>
      <w:r>
        <w:rPr>
          <w:color w:val="337045"/>
          <w:sz w:val="28"/>
        </w:rPr>
        <w:t>Raspberry Pi and Node.js Blinking LED Script</w:t>
      </w:r>
    </w:p>
    <w:p>
      <w:pPr>
        <w:spacing w:after="120"/>
      </w:pPr>
      <w:r>
        <w:t>Now that we have everything set up, we can write a script to turn the LED on and off.</w:t>
      </w:r>
    </w:p>
    <w:p>
      <w:pPr>
        <w:spacing w:after="120"/>
      </w:pPr>
      <w:r>
        <w:t>Start by making a directory where we can keep our Node.js scripts:</w:t>
      </w:r>
    </w:p>
    <w:p>
      <w:pPr>
        <w:spacing w:after="120"/>
      </w:pPr>
      <w:r>
        <w:t>Go to our new directory:</w:t>
      </w:r>
    </w:p>
    <w:p>
      <w:pPr>
        <w:spacing w:after="120"/>
      </w:pPr>
      <w:r>
        <w:t>Now we will create a new file called "blink.js" using the Nano Editor:</w:t>
      </w:r>
    </w:p>
    <w:p>
      <w:pPr>
        <w:spacing w:after="120"/>
      </w:pPr>
      <w:r>
        <w:t>The file is now open and can be edited with the built in Nano Editor.</w:t>
      </w:r>
    </w:p>
    <w:p>
      <w:pPr>
        <w:spacing w:after="120"/>
      </w:pPr>
      <w:r>
        <w:t>Write, or paste the following code:</w:t>
      </w:r>
    </w:p>
    <w:p>
      <w:pPr>
        <w:pStyle w:val="Heading4"/>
      </w:pPr>
      <w:r>
        <w:t>blink.js</w:t>
      </w:r>
    </w:p>
    <w:p>
      <w:pPr>
        <w:spacing w:after="120"/>
      </w:pPr>
      <w:r>
        <w:t>Press "Ctrl+x" to save the code. Confirm with "y", and confirm the name with "Enter".</w:t>
      </w:r>
    </w:p>
    <w:p>
      <w:pPr>
        <w:spacing w:after="120"/>
      </w:pPr>
      <w:r>
        <w:t>Run the code:</w:t>
      </w:r>
    </w:p>
    <w:p>
      <w:pPr>
        <w:spacing w:after="120"/>
      </w:pPr>
      <w:r>
        <w:t>Now the LED should blink for 5 seconds (10 times) before turning off again!</w:t>
      </w:r>
    </w:p>
    <w:p>
      <w:pPr>
        <w:spacing w:after="60"/>
      </w:pPr>
      <w:r>
        <w:t>Sign in to track progress</w:t>
      </w:r>
    </w:p>
    <w:p>
      <w:r>
        <w:br w:type="page"/>
      </w:r>
    </w:p>
    <w:p>
      <w:pPr>
        <w:pStyle w:val="Heading1"/>
      </w:pPr>
      <w:r>
        <w:rPr>
          <w:color w:val="1D6F42"/>
          <w:sz w:val="44"/>
        </w:rPr>
        <w:t>RasPi LED &amp; Pushbutton</w:t>
      </w:r>
    </w:p>
    <w:p>
      <w:r>
        <w:rPr>
          <w:color w:val="888888"/>
          <w:sz w:val="16"/>
        </w:rPr>
        <w:t>Source: https://www.w3schools.com/nodejs/nodejs_raspberrypi_led_pushbutton.asp</w:t>
      </w:r>
    </w:p>
    <w:p/>
    <w:p>
      <w:pPr>
        <w:pStyle w:val="Heading2"/>
      </w:pPr>
      <w:r>
        <w:rPr>
          <w:color w:val="289058"/>
          <w:sz w:val="36"/>
        </w:rPr>
        <w:t>Node.jsRaspberry Pi GPIO - LED and Pushbutton</w:t>
      </w:r>
    </w:p>
    <w:p>
      <w:pPr>
        <w:pStyle w:val="Heading3"/>
      </w:pPr>
      <w:r>
        <w:rPr>
          <w:color w:val="337045"/>
          <w:sz w:val="28"/>
        </w:rPr>
        <w:t>Using both Input and Output</w:t>
      </w:r>
    </w:p>
    <w:p>
      <w:pPr>
        <w:spacing w:after="120"/>
      </w:pPr>
      <w:r>
        <w:t xml:space="preserve">In the previous chapter we learned how to use a Raspberry Pi and its GPIO to </w:t>
        <w:br/>
        <w:t>make a LED blink.</w:t>
      </w:r>
    </w:p>
    <w:p>
      <w:pPr>
        <w:spacing w:after="120"/>
      </w:pPr>
      <w:r>
        <w:t>For that we used a GPIO pin as "Output".</w:t>
      </w:r>
    </w:p>
    <w:p>
      <w:pPr>
        <w:spacing w:after="120"/>
      </w:pPr>
      <w:r>
        <w:t>In this chapter we will use another GPIO pin as "Input".</w:t>
      </w:r>
    </w:p>
    <w:p>
      <w:pPr>
        <w:spacing w:after="120"/>
      </w:pPr>
      <w:r>
        <w:t xml:space="preserve">Instead of blinking for 5 seconds, we want the LED to light up when you push </w:t>
        <w:br/>
        <w:t>a button connected to the breadboard.</w:t>
      </w:r>
    </w:p>
    <w:p>
      <w:pPr>
        <w:pStyle w:val="Heading3"/>
      </w:pPr>
      <w:r>
        <w:rPr>
          <w:color w:val="337045"/>
          <w:sz w:val="28"/>
        </w:rPr>
        <w:t>What do we need?</w:t>
      </w:r>
    </w:p>
    <w:p>
      <w:pPr>
        <w:spacing w:after="120"/>
      </w:pPr>
      <w:r>
        <w:t xml:space="preserve">In this chapter we will create a simple example where </w:t>
        <w:br/>
        <w:t>we control a LED light with a Push Button.</w:t>
      </w:r>
    </w:p>
    <w:p>
      <w:pPr>
        <w:spacing w:after="120"/>
      </w:pPr>
      <w:r>
        <w:t>For this you need:</w:t>
      </w:r>
    </w:p>
    <w:p>
      <w:pPr>
        <w:pStyle w:val="ListBullet"/>
      </w:pPr>
      <w:r>
        <w:rPr>
          <w:sz w:val="22"/>
        </w:rPr>
        <w:t>A Raspberry Pi with Raspian, internet, SSH, with Node.js installed</w:t>
      </w:r>
    </w:p>
    <w:p>
      <w:pPr>
        <w:pStyle w:val="ListBullet"/>
      </w:pPr>
      <w:r>
        <w:rPr>
          <w:sz w:val="22"/>
        </w:rPr>
        <w:t>Theonoff modulefor Node.js</w:t>
      </w:r>
    </w:p>
    <w:p>
      <w:pPr>
        <w:pStyle w:val="ListBullet"/>
      </w:pPr>
      <w:r>
        <w:rPr>
          <w:sz w:val="22"/>
        </w:rPr>
        <w:t>1 xBreadboard</w:t>
      </w:r>
    </w:p>
    <w:p>
      <w:pPr>
        <w:pStyle w:val="ListBullet"/>
      </w:pPr>
      <w:r>
        <w:rPr>
          <w:sz w:val="22"/>
        </w:rPr>
        <w:t>1 x68 Ohm resistor</w:t>
      </w:r>
    </w:p>
    <w:p>
      <w:pPr>
        <w:pStyle w:val="ListBullet"/>
      </w:pPr>
      <w:r>
        <w:rPr>
          <w:sz w:val="22"/>
        </w:rPr>
        <w:t>1 x1k Ohm resistor</w:t>
      </w:r>
    </w:p>
    <w:p>
      <w:pPr>
        <w:pStyle w:val="ListBullet"/>
      </w:pPr>
      <w:r>
        <w:rPr>
          <w:sz w:val="22"/>
        </w:rPr>
        <w:t>1 xThrough Hole LED</w:t>
      </w:r>
    </w:p>
    <w:p>
      <w:pPr>
        <w:pStyle w:val="ListBullet"/>
      </w:pPr>
      <w:r>
        <w:rPr>
          <w:sz w:val="22"/>
        </w:rPr>
        <w:t>1 xPush Button</w:t>
      </w:r>
    </w:p>
    <w:p>
      <w:pPr>
        <w:pStyle w:val="ListBullet"/>
      </w:pPr>
      <w:r>
        <w:rPr>
          <w:sz w:val="22"/>
        </w:rPr>
        <w:t>4 xFemale to male jumper wires</w:t>
      </w:r>
    </w:p>
    <w:p>
      <w:pPr>
        <w:pStyle w:val="ListBullet"/>
      </w:pPr>
      <w:r>
        <w:rPr>
          <w:sz w:val="22"/>
        </w:rPr>
        <w:t>1 xMale to Male jumper wires</w:t>
      </w:r>
    </w:p>
    <w:p>
      <w:pPr>
        <w:spacing w:after="120"/>
      </w:pPr>
      <w:r>
        <w:t xml:space="preserve">Click the links in the list above for descriptions of the different </w:t>
        <w:br/>
        <w:t>components.</w:t>
      </w:r>
    </w:p>
    <w:p>
      <w:pPr>
        <w:spacing w:after="120"/>
      </w:pPr>
      <w:r>
        <w:t>Note:The resistor you need can be different from what we use depending on the type of LED you use. Most small LEDs only need a small resistor, around 200-500 ohms. It is generally not critical what exact value you use, but the smaller the value of the resistor, the brighter the LED will</w:t>
        <w:br/>
        <w:t>shine.</w:t>
      </w:r>
    </w:p>
    <w:p>
      <w:pPr>
        <w:spacing w:after="120"/>
      </w:pPr>
      <w:r>
        <w:t xml:space="preserve">In this chapter we will build on the circuit we built in last chapter, so you </w:t>
        <w:br/>
        <w:t>will recognize some of the parts in the list above.</w:t>
      </w:r>
    </w:p>
    <w:p>
      <w:pPr>
        <w:pStyle w:val="Heading3"/>
      </w:pPr>
      <w:r>
        <w:rPr>
          <w:color w:val="337045"/>
          <w:sz w:val="28"/>
        </w:rPr>
        <w:t>Building the Circuit</w:t>
      </w:r>
    </w:p>
    <w:p>
      <w:pPr>
        <w:spacing w:after="120"/>
      </w:pPr>
      <w:r>
        <w:t>Now it is time to build the circuit on our Breadboard. We will use thecircuit we created in the last chapteras a starting point.</w:t>
      </w:r>
    </w:p>
    <w:p>
      <w:pPr>
        <w:spacing w:after="120"/>
      </w:pPr>
      <w:r>
        <w:t xml:space="preserve">If you are new to electronics, we recommend you turn off the power for </w:t>
        <w:br/>
        <w:t xml:space="preserve">the Raspberry Pi. And use an anti-static mat or a grounding strap to avoid </w:t>
        <w:br/>
        <w:t>damaging it.</w:t>
      </w:r>
    </w:p>
    <w:p>
      <w:pPr>
        <w:spacing w:after="120"/>
      </w:pPr>
      <w:r>
        <w:t>Shut down the Raspberry Pi properly with the command:</w:t>
      </w:r>
    </w:p>
    <w:p>
      <w:pPr>
        <w:spacing w:after="120"/>
      </w:pPr>
      <w:r>
        <w:t xml:space="preserve">After the LEDs stop blinking on the Raspberry Pi, then pull out the power </w:t>
        <w:br/>
        <w:t>plug from the Raspberry Pi (or turn of the power strip it is connected to).</w:t>
      </w:r>
    </w:p>
    <w:p>
      <w:pPr>
        <w:spacing w:after="120"/>
      </w:pPr>
      <w:r>
        <w:t>Just pulling the plug without shutting down properly may cause corruption of the memory card.</w:t>
      </w:r>
    </w:p>
    <w:p>
      <w:pPr>
        <w:spacing w:after="120"/>
      </w:pPr>
      <w:r>
        <w:t>Look at the above illustration of the circuit.</w:t>
      </w:r>
    </w:p>
    <w:p>
      <w:pPr>
        <w:pStyle w:val="ListBullet"/>
      </w:pPr>
      <w:r>
        <w:rPr>
          <w:sz w:val="22"/>
        </w:rPr>
        <w:t xml:space="preserve">Starting with the circuit we created in the last chapter:On the Raspberry Pi, connect the female leg of a jumper wire to a5Vpower pin. In our example we used Physical Pin 2 (5V, </w:t>
        <w:br/>
        <w:t xml:space="preserve">    row 1, right column)</w:t>
      </w:r>
    </w:p>
    <w:p>
      <w:pPr>
        <w:pStyle w:val="ListBullet"/>
      </w:pPr>
      <w:r>
        <w:rPr>
          <w:sz w:val="22"/>
        </w:rPr>
        <w:t xml:space="preserve">On the Breadboard, connect the male leg of the jumper wire connected to </w:t>
        <w:br/>
        <w:t xml:space="preserve">    the5Vpower, to thePower Buson the right side. That entire column </w:t>
        <w:br/>
        <w:t xml:space="preserve">    of your breadboard is connected, so it doesn't matter which row. In our </w:t>
        <w:br/>
        <w:t xml:space="preserve">    example we attached it to row 1</w:t>
      </w:r>
    </w:p>
    <w:p>
      <w:pPr>
        <w:pStyle w:val="ListBullet"/>
      </w:pPr>
      <w:r>
        <w:rPr>
          <w:sz w:val="22"/>
        </w:rPr>
        <w:t xml:space="preserve">On the Breadboard, connect the push button so that it fits across the </w:t>
        <w:br/>
        <w:t xml:space="preserve">    Trench. In our example it connects to rows 13 and 15, columns E and F</w:t>
      </w:r>
    </w:p>
    <w:p>
      <w:pPr>
        <w:pStyle w:val="ListBullet"/>
      </w:pPr>
      <w:r>
        <w:rPr>
          <w:sz w:val="22"/>
        </w:rPr>
        <w:t xml:space="preserve">On the Breadboard, connect one leg of the 1k ohm resistor to theGround Buscolumn on the right side, and the other leg to the right side Tie-Point row </w:t>
        <w:br/>
        <w:t xml:space="preserve">    where it connects to one of the right side legs of the push button. In our example we attached </w:t>
        <w:br/>
        <w:t xml:space="preserve">    one side to Tie-Point row 13, column J, and the other side to the closestGround Bushole</w:t>
      </w:r>
    </w:p>
    <w:p>
      <w:pPr>
        <w:pStyle w:val="ListBullet"/>
      </w:pPr>
      <w:r>
        <w:rPr>
          <w:sz w:val="22"/>
        </w:rPr>
        <w:t xml:space="preserve">On the Breadboard, connect a male-to-male jumper wire from the rightPower Bus, to the right Tie-Point row that </w:t>
        <w:br/>
        <w:t xml:space="preserve">    connects to the other leg of the </w:t>
        <w:br/>
        <w:t xml:space="preserve">    push button. In our example we attached </w:t>
        <w:br/>
        <w:t xml:space="preserve">    one side to Tie-Point row 15, column J, and the other side to the closestPower Bushole</w:t>
      </w:r>
    </w:p>
    <w:p>
      <w:pPr>
        <w:pStyle w:val="ListBullet"/>
      </w:pPr>
      <w:r>
        <w:rPr>
          <w:sz w:val="22"/>
        </w:rPr>
        <w:t xml:space="preserve">On the Raspberry Pi, connect the female leg of a jumper wire to aGPIOpin. In our example we used Physical Pin </w:t>
        <w:br/>
        <w:t xml:space="preserve">    11 (GPIO 17, row 6, left </w:t>
        <w:br/>
        <w:t xml:space="preserve">    column)</w:t>
      </w:r>
    </w:p>
    <w:p>
      <w:pPr>
        <w:pStyle w:val="ListBullet"/>
      </w:pPr>
      <w:r>
        <w:rPr>
          <w:sz w:val="22"/>
        </w:rPr>
        <w:t xml:space="preserve">On the Breadboard, connect the male leg of the jumper wire to left </w:t>
        <w:br/>
        <w:t xml:space="preserve">    Tie-Point row the Push Button leg that is directly across theGroundconnection leg.  In our example we </w:t>
        <w:br/>
        <w:t xml:space="preserve">    attached it to row 13, column A</w:t>
      </w:r>
    </w:p>
    <w:p>
      <w:pPr>
        <w:spacing w:after="120"/>
      </w:pPr>
      <w:r>
        <w:t xml:space="preserve">Your circuit should now be complete, and your connections should look </w:t>
        <w:br/>
        <w:t xml:space="preserve">  pretty similar to the illustration above.</w:t>
      </w:r>
    </w:p>
    <w:p>
      <w:pPr>
        <w:spacing w:after="120"/>
      </w:pPr>
      <w:r>
        <w:t xml:space="preserve">Now it is time to boot up the Raspberry Pi, and write the Node.js script to </w:t>
        <w:br/>
        <w:t xml:space="preserve">  interact with it.</w:t>
      </w:r>
    </w:p>
    <w:p>
      <w:pPr>
        <w:pStyle w:val="Heading3"/>
      </w:pPr>
      <w:r>
        <w:rPr>
          <w:color w:val="337045"/>
          <w:sz w:val="28"/>
        </w:rPr>
        <w:t>Raspberry Pi and Node.js LED and Button Script</w:t>
      </w:r>
    </w:p>
    <w:p>
      <w:pPr>
        <w:spacing w:after="120"/>
      </w:pPr>
      <w:r>
        <w:t>Go to the "nodetest" directory, and create a new file called "buttonled.js":</w:t>
      </w:r>
    </w:p>
    <w:p>
      <w:pPr>
        <w:spacing w:after="120"/>
      </w:pPr>
      <w:r>
        <w:t>The file is now open and can be edited with the built in Nano Editor.</w:t>
      </w:r>
    </w:p>
    <w:p>
      <w:pPr>
        <w:spacing w:after="120"/>
      </w:pPr>
      <w:r>
        <w:t>Write, or paste the following:</w:t>
      </w:r>
    </w:p>
    <w:p>
      <w:pPr>
        <w:pStyle w:val="Heading4"/>
      </w:pPr>
      <w:r>
        <w:t>buttonled.js</w:t>
      </w:r>
    </w:p>
    <w:p>
      <w:pPr>
        <w:spacing w:after="120"/>
      </w:pPr>
      <w:r>
        <w:t>Press "Ctrl+x" to save the code. Confirm with "y", and confirm the name with "Enter".</w:t>
      </w:r>
    </w:p>
    <w:p>
      <w:pPr>
        <w:spacing w:after="120"/>
      </w:pPr>
      <w:r>
        <w:t>Run the code:</w:t>
      </w:r>
    </w:p>
    <w:p>
      <w:pPr>
        <w:spacing w:after="120"/>
      </w:pPr>
      <w:r>
        <w:t xml:space="preserve">Now the LED should turn on when you press the button, and turn off when you </w:t>
        <w:br/>
        <w:t>release it.</w:t>
      </w:r>
    </w:p>
    <w:p>
      <w:pPr>
        <w:spacing w:after="120"/>
      </w:pPr>
      <w:r>
        <w:t>End the program withCtrl+c.</w:t>
      </w:r>
    </w:p>
    <w:p>
      <w:pPr>
        <w:spacing w:after="60"/>
      </w:pPr>
      <w:r>
        <w:t>Sign in to track progress</w:t>
      </w:r>
    </w:p>
    <w:p>
      <w:r>
        <w:br w:type="page"/>
      </w:r>
    </w:p>
    <w:p>
      <w:pPr>
        <w:pStyle w:val="Heading1"/>
      </w:pPr>
      <w:r>
        <w:rPr>
          <w:color w:val="1D6F42"/>
          <w:sz w:val="44"/>
        </w:rPr>
        <w:t>RasPi Flowing LEDs</w:t>
      </w:r>
    </w:p>
    <w:p>
      <w:r>
        <w:rPr>
          <w:color w:val="888888"/>
          <w:sz w:val="16"/>
        </w:rPr>
        <w:t>Source: https://www.w3schools.com/nodejs/nodejs_raspberrypi_flowing_leds.asp</w:t>
      </w:r>
    </w:p>
    <w:p/>
    <w:p>
      <w:pPr>
        <w:pStyle w:val="Heading2"/>
      </w:pPr>
      <w:r>
        <w:rPr>
          <w:color w:val="289058"/>
          <w:sz w:val="36"/>
        </w:rPr>
        <w:t>Node.jsRaspberry Pi GPIO - Flowing LEDs</w:t>
      </w:r>
    </w:p>
    <w:p>
      <w:pPr>
        <w:pStyle w:val="Heading3"/>
      </w:pPr>
      <w:r>
        <w:rPr>
          <w:color w:val="337045"/>
          <w:sz w:val="28"/>
        </w:rPr>
        <w:t>Using Array With Output to Create Flowing LEDs</w:t>
      </w:r>
    </w:p>
    <w:p>
      <w:pPr>
        <w:spacing w:after="120"/>
      </w:pPr>
      <w:r>
        <w:t xml:space="preserve">In this chapter we will use several GPIO pins to create a "flowing" effect by </w:t>
        <w:br/>
        <w:t>turning them on and off in sequence.</w:t>
      </w:r>
    </w:p>
    <w:p>
      <w:pPr>
        <w:pStyle w:val="Heading3"/>
      </w:pPr>
      <w:r>
        <w:rPr>
          <w:color w:val="337045"/>
          <w:sz w:val="28"/>
        </w:rPr>
        <w:t>What do we need?</w:t>
      </w:r>
    </w:p>
    <w:p>
      <w:pPr>
        <w:spacing w:after="120"/>
      </w:pPr>
      <w:r>
        <w:t>For this you need:</w:t>
      </w:r>
    </w:p>
    <w:p>
      <w:pPr>
        <w:pStyle w:val="ListBullet"/>
      </w:pPr>
      <w:r>
        <w:rPr>
          <w:sz w:val="22"/>
        </w:rPr>
        <w:t>A Raspberry Pi with Raspian, internet, SSH, with Node.js installed</w:t>
      </w:r>
    </w:p>
    <w:p>
      <w:pPr>
        <w:pStyle w:val="ListBullet"/>
      </w:pPr>
      <w:r>
        <w:rPr>
          <w:sz w:val="22"/>
        </w:rPr>
        <w:t>Theonoff modulefor Node.js</w:t>
      </w:r>
    </w:p>
    <w:p>
      <w:pPr>
        <w:pStyle w:val="ListBullet"/>
      </w:pPr>
      <w:r>
        <w:rPr>
          <w:sz w:val="22"/>
        </w:rPr>
        <w:t>1 xBreadboard</w:t>
      </w:r>
    </w:p>
    <w:p>
      <w:pPr>
        <w:pStyle w:val="ListBullet"/>
      </w:pPr>
      <w:r>
        <w:rPr>
          <w:sz w:val="22"/>
        </w:rPr>
        <w:t>8 x220 Ohm resistor</w:t>
      </w:r>
    </w:p>
    <w:p>
      <w:pPr>
        <w:pStyle w:val="ListBullet"/>
      </w:pPr>
      <w:r>
        <w:rPr>
          <w:sz w:val="22"/>
        </w:rPr>
        <w:t>8 xThrough Hole LED</w:t>
      </w:r>
    </w:p>
    <w:p>
      <w:pPr>
        <w:pStyle w:val="ListBullet"/>
      </w:pPr>
      <w:r>
        <w:rPr>
          <w:sz w:val="22"/>
        </w:rPr>
        <w:t>9 xFemale to male jumper wires</w:t>
      </w:r>
    </w:p>
    <w:p>
      <w:pPr>
        <w:spacing w:after="120"/>
      </w:pPr>
      <w:r>
        <w:t>Note:The resistor you need can be different from what we use depending on the type of LEDs you use. Most small LEDs only need a small resistor, around 200-500 ohms. It is generally not critical what exact value you use, but the smaller the value of the resistor, the brighter the LED will</w:t>
        <w:br/>
        <w:t>shine.</w:t>
      </w:r>
    </w:p>
    <w:p>
      <w:pPr>
        <w:spacing w:after="120"/>
      </w:pPr>
      <w:r>
        <w:t xml:space="preserve">Click the links in the list above for descriptions of the different </w:t>
        <w:br/>
        <w:t>components.</w:t>
      </w:r>
    </w:p>
    <w:p>
      <w:pPr>
        <w:pStyle w:val="Heading3"/>
      </w:pPr>
      <w:r>
        <w:rPr>
          <w:color w:val="337045"/>
          <w:sz w:val="28"/>
        </w:rPr>
        <w:t>Building the Circuit</w:t>
      </w:r>
    </w:p>
    <w:p>
      <w:pPr>
        <w:spacing w:after="120"/>
      </w:pPr>
      <w:r>
        <w:t>Now it is time to build the circuit on our Breadboard.</w:t>
      </w:r>
    </w:p>
    <w:p>
      <w:pPr>
        <w:spacing w:after="120"/>
      </w:pPr>
      <w:r>
        <w:t xml:space="preserve">If you are new to electronics, we recommend you turn off the power for </w:t>
        <w:br/>
        <w:t xml:space="preserve">the Raspberry Pi. And use an anti-static mat or a grounding strap to avoid </w:t>
        <w:br/>
        <w:t>damaging it.</w:t>
      </w:r>
    </w:p>
    <w:p>
      <w:pPr>
        <w:spacing w:after="120"/>
      </w:pPr>
      <w:r>
        <w:t>Shut down the Raspberry Pi properly with the command:</w:t>
      </w:r>
    </w:p>
    <w:p>
      <w:pPr>
        <w:spacing w:after="120"/>
      </w:pPr>
      <w:r>
        <w:t xml:space="preserve">After the LEDs stop blinking on the Raspberry Pi, then pull out the power </w:t>
        <w:br/>
        <w:t>plug from the Raspberry Pi (or turn of the power strip it is connected to).</w:t>
      </w:r>
    </w:p>
    <w:p>
      <w:pPr>
        <w:spacing w:after="120"/>
      </w:pPr>
      <w:r>
        <w:t>Just pulling the plug without shutting down properly may cause corruption of the memory card.</w:t>
      </w:r>
    </w:p>
    <w:p>
      <w:pPr>
        <w:spacing w:after="120"/>
      </w:pPr>
      <w:r>
        <w:t>Look at the above illustration of the circuit.</w:t>
      </w:r>
    </w:p>
    <w:p>
      <w:pPr>
        <w:pStyle w:val="ListBullet"/>
      </w:pPr>
      <w:r>
        <w:rPr>
          <w:sz w:val="22"/>
        </w:rPr>
        <w:t xml:space="preserve">On the Raspberry Pi, connect the female leg of a jumper wire to aGNDpin. In our example we used Physical Pin 6 (GND, </w:t>
        <w:br/>
        <w:t xml:space="preserve">    row 3, right column)</w:t>
      </w:r>
    </w:p>
    <w:p>
      <w:pPr>
        <w:pStyle w:val="ListBullet"/>
      </w:pPr>
      <w:r>
        <w:rPr>
          <w:sz w:val="22"/>
        </w:rPr>
        <w:t xml:space="preserve">On the Breadboard, connect the male leg of the jumper wire connected to </w:t>
        <w:br/>
        <w:t xml:space="preserve">    theGNDpower, to theGround Buson the right side. That entire column </w:t>
        <w:br/>
        <w:t xml:space="preserve">    of your breadboard is connected, so it doesn't matter which row. In our example we attached it to row 1</w:t>
      </w:r>
    </w:p>
    <w:p>
      <w:pPr>
        <w:pStyle w:val="ListBullet"/>
      </w:pPr>
      <w:r>
        <w:rPr>
          <w:sz w:val="22"/>
        </w:rPr>
        <w:t xml:space="preserve">For each LED: Connect the LED so that it connects to 2 Tie-Point rows. In our example </w:t>
        <w:br/>
        <w:t xml:space="preserve">    we connected:LED1 to rows 5 (cathode) &amp; 6 (anode) column JLED2 to rows 8 (cathode) &amp; 9 (anode) column JLED3 to rows 11 (cathode) &amp; 12 (anode) column JLED4 to rows 14 (cathode) &amp; 15 (anode) column JLED5 to rows 17 (cathode) &amp; 18 (anode) column JLED6 to rows 20 (cathode) &amp; 21 (anode) column JLED7 to rows 23 (cathode) &amp; 24 (anode) column JLED8 to rows 26 (cathode) &amp; 27 (anode) column J</w:t>
      </w:r>
    </w:p>
    <w:p>
      <w:pPr>
        <w:pStyle w:val="ListBullet"/>
      </w:pPr>
      <w:r>
        <w:rPr>
          <w:sz w:val="22"/>
        </w:rPr>
        <w:t xml:space="preserve">For each LED: Connect one of the legs of a 220 ohm resistor from the theGround Buscolumn on the right side, and the other leg to the right side Tie-Point row </w:t>
        <w:br/>
        <w:t xml:space="preserve">    where it connects to the cathode leg of the LED. In our example we </w:t>
        <w:br/>
        <w:t xml:space="preserve">    connected:LED1 to row 5 column ILED2 to row 8 column ILED3 to row 11 column ILED4 to row 14 column ILED5 to row 17 column ILED6 to row 20 column ILED7 to row 23 column ILED8 to row 26 column I</w:t>
      </w:r>
    </w:p>
    <w:p>
      <w:pPr>
        <w:pStyle w:val="ListBullet"/>
      </w:pPr>
      <w:r>
        <w:rPr>
          <w:sz w:val="22"/>
        </w:rPr>
        <w:t xml:space="preserve">For each LED: Connect the female leg of a jumper wire to aGPIOpin on the Raspberry Pi, and the male leg </w:t>
        <w:br/>
        <w:t xml:space="preserve">    of the jumper wire to the right side Tie-Point row </w:t>
        <w:br/>
        <w:t xml:space="preserve">    where it connects to the anode leg of the LED. In our example we connected:LED1 from Physical Pin </w:t>
        <w:br/>
        <w:t xml:space="preserve">    7 (GPIO 4, row 4, left </w:t>
        <w:br/>
        <w:t xml:space="preserve">    column) to Tie-point row 6 column FLED2 from Physical Pin </w:t>
        <w:br/>
        <w:t xml:space="preserve">      11 (GPIO 17, row 6, left </w:t>
        <w:br/>
        <w:t xml:space="preserve">    column) to Tie-point row 9 column FLED3 from Physical Pin </w:t>
        <w:br/>
        <w:t xml:space="preserve">      13 (GPIO 27, row 7, left </w:t>
        <w:br/>
        <w:t xml:space="preserve">    column) to Tie-point row 12 column FLED4 from Physical Pin </w:t>
        <w:br/>
        <w:t xml:space="preserve">      15 (GPIO 22, row 8, left </w:t>
        <w:br/>
        <w:t xml:space="preserve">    column) to Tie-point row 15 column FLED5 from Physical Pin </w:t>
        <w:br/>
        <w:t xml:space="preserve">      12 (GPIO 18, row 6, right </w:t>
        <w:br/>
        <w:t xml:space="preserve">    column) to Tie-point row 18 column FLED6 from Physical Pin </w:t>
        <w:br/>
        <w:t xml:space="preserve">      16 (GPIO 23, row 8, right column) to </w:t>
        <w:br/>
        <w:t xml:space="preserve">      Tie-point row 21 column FLED7 from Physical Pin </w:t>
        <w:br/>
        <w:t xml:space="preserve">      18 (GPIO 24, row 9, right column) to </w:t>
        <w:br/>
        <w:t xml:space="preserve">      Tie-point row 24 column FLED8 from Physical Pin </w:t>
        <w:br/>
        <w:t xml:space="preserve">      22 (GPIO 25, row 11, right column) to </w:t>
        <w:br/>
        <w:t xml:space="preserve">      Tie-point row 27 column F</w:t>
      </w:r>
    </w:p>
    <w:p>
      <w:pPr>
        <w:spacing w:after="120"/>
      </w:pPr>
      <w:r>
        <w:t xml:space="preserve">Your circuit should now be complete, and your connections should look </w:t>
        <w:br/>
        <w:t xml:space="preserve">  pretty similar to the illustration above.</w:t>
      </w:r>
    </w:p>
    <w:p>
      <w:pPr>
        <w:spacing w:after="120"/>
      </w:pPr>
      <w:r>
        <w:t xml:space="preserve">Now it is time to boot up the Raspberry Pi, and write the Node.js script to </w:t>
        <w:br/>
        <w:t xml:space="preserve">  interact with it.</w:t>
      </w:r>
    </w:p>
    <w:p>
      <w:pPr>
        <w:pStyle w:val="Heading3"/>
      </w:pPr>
      <w:r>
        <w:rPr>
          <w:color w:val="337045"/>
          <w:sz w:val="28"/>
        </w:rPr>
        <w:t>Raspberry Pi and Node.js Flowing LEDs Script</w:t>
      </w:r>
    </w:p>
    <w:p>
      <w:pPr>
        <w:spacing w:after="120"/>
      </w:pPr>
      <w:r>
        <w:t>Go to the "nodetest" directory, and create a new file called "flowingleds.js":</w:t>
      </w:r>
    </w:p>
    <w:p>
      <w:pPr>
        <w:spacing w:after="120"/>
      </w:pPr>
      <w:r>
        <w:t>The file is now open and can be edited with the built in Nano Editor.</w:t>
      </w:r>
    </w:p>
    <w:p>
      <w:pPr>
        <w:spacing w:after="120"/>
      </w:pPr>
      <w:r>
        <w:t>Write, or paste the following:</w:t>
      </w:r>
    </w:p>
    <w:p>
      <w:pPr>
        <w:pStyle w:val="Heading4"/>
      </w:pPr>
      <w:r>
        <w:t>flowingleds.js</w:t>
      </w:r>
    </w:p>
    <w:p>
      <w:pPr>
        <w:spacing w:after="120"/>
      </w:pPr>
      <w:r>
        <w:t>Press "Ctrl+x" to save the code. Confirm with "y", and confirm the name with "Enter".</w:t>
      </w:r>
    </w:p>
    <w:p>
      <w:pPr>
        <w:spacing w:after="120"/>
      </w:pPr>
      <w:r>
        <w:t>Run the code:</w:t>
      </w:r>
    </w:p>
    <w:p>
      <w:pPr>
        <w:spacing w:after="120"/>
      </w:pPr>
      <w:r>
        <w:t>Now the LEDs should turn on and off in sequence, creating a flowing effect.</w:t>
      </w:r>
    </w:p>
    <w:p>
      <w:pPr>
        <w:spacing w:after="120"/>
      </w:pPr>
      <w:r>
        <w:t>End the program withCtrl+c.</w:t>
      </w:r>
    </w:p>
    <w:p>
      <w:pPr>
        <w:spacing w:after="60"/>
      </w:pPr>
      <w:r>
        <w:t>Sign in to track progress</w:t>
      </w:r>
    </w:p>
    <w:p>
      <w:r>
        <w:br w:type="page"/>
      </w:r>
    </w:p>
    <w:p>
      <w:pPr>
        <w:pStyle w:val="Heading1"/>
      </w:pPr>
      <w:r>
        <w:rPr>
          <w:color w:val="1D6F42"/>
          <w:sz w:val="44"/>
        </w:rPr>
        <w:t>RasPi WebSocket</w:t>
      </w:r>
    </w:p>
    <w:p>
      <w:r>
        <w:rPr>
          <w:color w:val="888888"/>
          <w:sz w:val="16"/>
        </w:rPr>
        <w:t>Source: https://www.w3schools.com/nodejs/nodejs_raspberrypi_webserver_websocket.asp</w:t>
      </w:r>
    </w:p>
    <w:p/>
    <w:p>
      <w:pPr>
        <w:pStyle w:val="Heading2"/>
      </w:pPr>
      <w:r>
        <w:rPr>
          <w:color w:val="289058"/>
          <w:sz w:val="36"/>
        </w:rPr>
        <w:t>Node.js andRaspberry Pi - Webserver with WebSocket</w:t>
      </w:r>
    </w:p>
    <w:p>
      <w:pPr>
        <w:pStyle w:val="Heading3"/>
      </w:pPr>
      <w:r>
        <w:rPr>
          <w:color w:val="337045"/>
          <w:sz w:val="28"/>
        </w:rPr>
        <w:t>What is WebSocket?</w:t>
      </w:r>
    </w:p>
    <w:p>
      <w:pPr>
        <w:spacing w:after="120"/>
      </w:pPr>
      <w:r>
        <w:t>WebSocket enables bidirectional communication in real time over the web.</w:t>
      </w:r>
    </w:p>
    <w:p>
      <w:pPr>
        <w:spacing w:after="120"/>
      </w:pPr>
      <w:r>
        <w:t>WebSocket can be run together with a normal HTTP server. You can click a button in a web browser, and enable a GPIO on your Raspberry Pi which turns on a light in your house. All in real time, and with communication going both ways!</w:t>
      </w:r>
    </w:p>
    <w:p>
      <w:pPr>
        <w:spacing w:after="120"/>
      </w:pPr>
      <w:r>
        <w:t>In this chapter, we will set up a web server with WebSocket. Then create a browser UI to interact with our earlier example ofturning a LED on and off with a button.</w:t>
      </w:r>
    </w:p>
    <w:p>
      <w:pPr>
        <w:pStyle w:val="Heading3"/>
      </w:pPr>
      <w:r>
        <w:rPr>
          <w:color w:val="337045"/>
          <w:sz w:val="28"/>
        </w:rPr>
        <w:t>What Do I Need?</w:t>
      </w:r>
    </w:p>
    <w:p>
      <w:pPr>
        <w:spacing w:after="120"/>
      </w:pPr>
      <w:r>
        <w:t xml:space="preserve">For this tutorial you need a Raspberry Pi. In our examples we use a a Raspberry Pi 3, </w:t>
        <w:br/>
        <w:t>but this tutorial should work for most versions.</w:t>
      </w:r>
    </w:p>
    <w:p>
      <w:pPr>
        <w:spacing w:after="120"/>
      </w:pPr>
      <w:r>
        <w:t>For this you need:</w:t>
      </w:r>
    </w:p>
    <w:p>
      <w:pPr>
        <w:pStyle w:val="ListBullet"/>
      </w:pPr>
      <w:r>
        <w:rPr>
          <w:sz w:val="22"/>
        </w:rPr>
        <w:t>A Raspberry Pi with Raspian, internet, SSH, with Node.js installed</w:t>
      </w:r>
    </w:p>
    <w:p>
      <w:pPr>
        <w:pStyle w:val="ListBullet"/>
      </w:pPr>
      <w:r>
        <w:rPr>
          <w:sz w:val="22"/>
        </w:rPr>
        <w:t>Theonoff modulefor Node.js</w:t>
      </w:r>
    </w:p>
    <w:p>
      <w:pPr>
        <w:pStyle w:val="ListBullet"/>
      </w:pPr>
      <w:r>
        <w:rPr>
          <w:sz w:val="22"/>
        </w:rPr>
        <w:t>Thesocket.io modulefor Node.js</w:t>
      </w:r>
    </w:p>
    <w:p>
      <w:pPr>
        <w:pStyle w:val="ListBullet"/>
      </w:pPr>
      <w:r>
        <w:rPr>
          <w:sz w:val="22"/>
        </w:rPr>
        <w:t>1 xBreadboard</w:t>
      </w:r>
    </w:p>
    <w:p>
      <w:pPr>
        <w:pStyle w:val="ListBullet"/>
      </w:pPr>
      <w:r>
        <w:rPr>
          <w:sz w:val="22"/>
        </w:rPr>
        <w:t>1 x68 Ohm resistor</w:t>
      </w:r>
    </w:p>
    <w:p>
      <w:pPr>
        <w:pStyle w:val="ListBullet"/>
      </w:pPr>
      <w:r>
        <w:rPr>
          <w:sz w:val="22"/>
        </w:rPr>
        <w:t>1 x1k Ohm resistor</w:t>
      </w:r>
    </w:p>
    <w:p>
      <w:pPr>
        <w:pStyle w:val="ListBullet"/>
      </w:pPr>
      <w:r>
        <w:rPr>
          <w:sz w:val="22"/>
        </w:rPr>
        <w:t>1 xThrough Hole LED</w:t>
      </w:r>
    </w:p>
    <w:p>
      <w:pPr>
        <w:pStyle w:val="ListBullet"/>
      </w:pPr>
      <w:r>
        <w:rPr>
          <w:sz w:val="22"/>
        </w:rPr>
        <w:t>1 xPush Button</w:t>
      </w:r>
    </w:p>
    <w:p>
      <w:pPr>
        <w:pStyle w:val="ListBullet"/>
      </w:pPr>
      <w:r>
        <w:rPr>
          <w:sz w:val="22"/>
        </w:rPr>
        <w:t>4 xFemale to male jumper wires</w:t>
      </w:r>
    </w:p>
    <w:p>
      <w:pPr>
        <w:pStyle w:val="ListBullet"/>
      </w:pPr>
      <w:r>
        <w:rPr>
          <w:sz w:val="22"/>
        </w:rPr>
        <w:t>1 xMale to Male jumper wires</w:t>
      </w:r>
    </w:p>
    <w:p>
      <w:pPr>
        <w:spacing w:after="120"/>
      </w:pPr>
      <w:r>
        <w:t xml:space="preserve">Click the links in the list above for descriptions of the different </w:t>
        <w:br/>
        <w:t>components.</w:t>
      </w:r>
    </w:p>
    <w:p>
      <w:pPr>
        <w:spacing w:after="120"/>
      </w:pPr>
      <w:r>
        <w:t>Note:The resistor you need can be different from what we use depending on the type of LED you use. Most small LEDs only need a small resistor, around 200-500 ohms. It is generally not critical what exact value you use, but the smaller the value of the resistor, the brighter the LED will</w:t>
        <w:br/>
        <w:t>shine.</w:t>
      </w:r>
    </w:p>
    <w:p>
      <w:pPr>
        <w:spacing w:after="120"/>
      </w:pPr>
      <w:r>
        <w:t xml:space="preserve">Compared to our earlier example, the only new thing we need is to set up a </w:t>
        <w:br/>
        <w:t>web server, and install the socket.io module.</w:t>
      </w:r>
    </w:p>
    <w:p>
      <w:pPr>
        <w:pStyle w:val="Heading3"/>
      </w:pPr>
      <w:r>
        <w:rPr>
          <w:color w:val="337045"/>
          <w:sz w:val="28"/>
        </w:rPr>
        <w:t>Webserver for Raspberry Pi and Node.js</w:t>
      </w:r>
    </w:p>
    <w:p>
      <w:pPr>
        <w:spacing w:after="120"/>
      </w:pPr>
      <w:r>
        <w:t xml:space="preserve">Following the earlier chapters in this Node.js tutorial, lets set up a web </w:t>
        <w:br/>
        <w:t>server that can serve HTML files.</w:t>
      </w:r>
    </w:p>
    <w:p>
      <w:pPr>
        <w:spacing w:after="120"/>
      </w:pPr>
      <w:r>
        <w:t>In our "nodetest" directory create a new directory we can use for static html files:</w:t>
      </w:r>
    </w:p>
    <w:p>
      <w:pPr>
        <w:spacing w:after="120"/>
      </w:pPr>
      <w:r>
        <w:t xml:space="preserve">Now lets set up a webserver. Create a Node.js file that opens the requested </w:t>
        <w:br/>
        <w:t xml:space="preserve">file and returns the content to the client. If anything goes wrong, throw a 404 </w:t>
        <w:br/>
        <w:t>error.</w:t>
      </w:r>
    </w:p>
    <w:p>
      <w:pPr>
        <w:spacing w:after="120"/>
      </w:pPr>
      <w:r>
        <w:t>webserver.js:</w:t>
      </w:r>
    </w:p>
    <w:p>
      <w:pPr>
        <w:spacing w:after="120"/>
      </w:pPr>
      <w:r>
        <w:t>Go to the folder "public":</w:t>
      </w:r>
    </w:p>
    <w:p>
      <w:pPr>
        <w:spacing w:after="120"/>
      </w:pPr>
      <w:r>
        <w:t>And create a HTML file, index.html:</w:t>
      </w:r>
    </w:p>
    <w:p>
      <w:pPr>
        <w:spacing w:after="120"/>
      </w:pPr>
      <w:r>
        <w:t>index.html:</w:t>
      </w:r>
    </w:p>
    <w:p>
      <w:pPr>
        <w:spacing w:after="120"/>
      </w:pPr>
      <w:r>
        <w:t xml:space="preserve">This file will not have any functionality yet. For now it is just a </w:t>
        <w:br/>
        <w:t>placeholder. Lets see if the webserver is working:</w:t>
      </w:r>
    </w:p>
    <w:p>
      <w:pPr>
        <w:spacing w:after="120"/>
      </w:pPr>
      <w:r>
        <w:t>Open the website in a browser using http://[RaspberryPi_IP]:8080/:</w:t>
      </w:r>
    </w:p>
    <w:p>
      <w:pPr>
        <w:spacing w:after="120"/>
      </w:pPr>
      <w:r>
        <w:t xml:space="preserve">The webserver should now be up and running, and we can move on to the </w:t>
        <w:br/>
        <w:t>WebSocket part.</w:t>
      </w:r>
    </w:p>
    <w:p>
      <w:pPr>
        <w:pStyle w:val="Heading3"/>
      </w:pPr>
      <w:r>
        <w:rPr>
          <w:color w:val="337045"/>
          <w:sz w:val="28"/>
        </w:rPr>
        <w:t>Install socket.io for Node.js</w:t>
      </w:r>
    </w:p>
    <w:p>
      <w:pPr>
        <w:spacing w:after="120"/>
      </w:pPr>
      <w:r>
        <w:t>With the webserver set up, update your Raspberry Pi system packages to their latest versions.</w:t>
      </w:r>
    </w:p>
    <w:p>
      <w:pPr>
        <w:spacing w:after="120"/>
      </w:pPr>
      <w:r>
        <w:t>Update your system package list:</w:t>
      </w:r>
    </w:p>
    <w:p>
      <w:pPr>
        <w:spacing w:after="120"/>
      </w:pPr>
      <w:r>
        <w:t>Upgrade all your installed packages to their latest version:</w:t>
      </w:r>
    </w:p>
    <w:p>
      <w:pPr>
        <w:spacing w:after="120"/>
      </w:pPr>
      <w:r>
        <w:t>Doing this regularly will keep your Raspberry Pi installation up to date.</w:t>
      </w:r>
    </w:p>
    <w:p>
      <w:pPr>
        <w:spacing w:after="120"/>
      </w:pPr>
      <w:r>
        <w:t>To download and install newest version of socket.io, use the following command:</w:t>
      </w:r>
    </w:p>
    <w:p>
      <w:pPr>
        <w:pStyle w:val="Heading3"/>
      </w:pPr>
      <w:r>
        <w:rPr>
          <w:color w:val="337045"/>
          <w:sz w:val="28"/>
        </w:rPr>
        <w:t>Adding WebSocket to our Webserver</w:t>
      </w:r>
    </w:p>
    <w:p>
      <w:pPr>
        <w:spacing w:after="120"/>
      </w:pPr>
      <w:r>
        <w:t xml:space="preserve">Now we can use WebSocket in our application. Lets update our index.html </w:t>
        <w:br/>
        <w:t>file:</w:t>
      </w:r>
    </w:p>
    <w:p>
      <w:pPr>
        <w:spacing w:after="120"/>
      </w:pPr>
      <w:r>
        <w:t>index.html:</w:t>
      </w:r>
    </w:p>
    <w:p>
      <w:pPr>
        <w:spacing w:after="120"/>
      </w:pPr>
      <w:r>
        <w:t>And our webserver.js file:</w:t>
      </w:r>
    </w:p>
    <w:p>
      <w:pPr>
        <w:spacing w:after="120"/>
      </w:pPr>
      <w:r>
        <w:t>webserver.js:</w:t>
      </w:r>
    </w:p>
    <w:p>
      <w:pPr>
        <w:spacing w:after="120"/>
      </w:pPr>
      <w:r>
        <w:t>Lets test the server:</w:t>
      </w:r>
    </w:p>
    <w:p>
      <w:pPr>
        <w:spacing w:after="120"/>
      </w:pPr>
      <w:r>
        <w:t>Open the website in a browser using http://[RaspberryPi_IP]:8080/:</w:t>
      </w:r>
    </w:p>
    <w:p>
      <w:pPr>
        <w:spacing w:after="120"/>
      </w:pPr>
      <w:r>
        <w:t xml:space="preserve">Now the server should output all the changes to the checkbox to the console </w:t>
        <w:br/>
        <w:t>on the Raspberry Pi.</w:t>
      </w:r>
    </w:p>
    <w:p>
      <w:pPr>
        <w:spacing w:after="120"/>
      </w:pPr>
      <w:r>
        <w:t xml:space="preserve">The client is sending the changes to the server, and the server is </w:t>
        <w:br/>
        <w:t>responding.</w:t>
      </w:r>
    </w:p>
    <w:p>
      <w:pPr>
        <w:spacing w:after="120"/>
      </w:pPr>
      <w:r>
        <w:t xml:space="preserve">Lets add thepush button </w:t>
        <w:br/>
        <w:t>controlled LEDfrom a previous chapter.</w:t>
      </w:r>
    </w:p>
    <w:p>
      <w:pPr>
        <w:pStyle w:val="Heading3"/>
      </w:pPr>
      <w:r>
        <w:rPr>
          <w:color w:val="337045"/>
          <w:sz w:val="28"/>
        </w:rPr>
        <w:t>Adding Hardware, and sending a response to the Client</w:t>
      </w:r>
    </w:p>
    <w:p>
      <w:pPr>
        <w:spacing w:after="120"/>
      </w:pPr>
      <w:r>
        <w:t xml:space="preserve">Lets update our webserver.js file again. We will use a lot of the code from </w:t>
        <w:br/>
        <w:t>the Pushbutton controlled LED chapter.</w:t>
      </w:r>
    </w:p>
    <w:p>
      <w:pPr>
        <w:spacing w:after="120"/>
      </w:pPr>
      <w:r>
        <w:t>webserver.js:</w:t>
      </w:r>
    </w:p>
    <w:p>
      <w:pPr>
        <w:spacing w:after="120"/>
      </w:pPr>
      <w:r>
        <w:t>Lets test the server:</w:t>
      </w:r>
    </w:p>
    <w:p>
      <w:pPr>
        <w:spacing w:after="120"/>
      </w:pPr>
      <w:r>
        <w:t>Open the website in a browser using http://[RaspberryPi_IP]:8080/:</w:t>
      </w:r>
    </w:p>
    <w:p>
      <w:pPr>
        <w:spacing w:after="120"/>
      </w:pPr>
      <w:r>
        <w:t xml:space="preserve">Now the server should output all the changes to the checkbox to the console </w:t>
        <w:br/>
        <w:t>on the Raspberry Pi.</w:t>
      </w:r>
    </w:p>
    <w:p>
      <w:pPr>
        <w:spacing w:after="120"/>
      </w:pPr>
      <w:r>
        <w:t xml:space="preserve">The client is sending the changes to the server, and the server is </w:t>
        <w:br/>
        <w:t>responding.</w:t>
      </w:r>
    </w:p>
    <w:p>
      <w:pPr>
        <w:spacing w:after="120"/>
      </w:pPr>
      <w:r>
        <w:t>End the program withCtrl+c.</w:t>
      </w:r>
    </w:p>
    <w:p>
      <w:pPr>
        <w:spacing w:after="60"/>
      </w:pPr>
      <w:r>
        <w:t>Sign in to track progress</w:t>
      </w:r>
    </w:p>
    <w:p>
      <w:r>
        <w:br w:type="page"/>
      </w:r>
    </w:p>
    <w:p>
      <w:pPr>
        <w:pStyle w:val="Heading1"/>
      </w:pPr>
      <w:r>
        <w:rPr>
          <w:color w:val="1D6F42"/>
          <w:sz w:val="44"/>
        </w:rPr>
        <w:t>RasPi RGB LED WebSocket</w:t>
      </w:r>
    </w:p>
    <w:p>
      <w:r>
        <w:rPr>
          <w:color w:val="888888"/>
          <w:sz w:val="16"/>
        </w:rPr>
        <w:t>Source: https://www.w3schools.com/nodejs/nodejs_raspberrypi_rgb_led_websocket.asp</w:t>
      </w:r>
    </w:p>
    <w:p/>
    <w:p>
      <w:pPr>
        <w:pStyle w:val="Heading2"/>
      </w:pPr>
      <w:r>
        <w:rPr>
          <w:color w:val="289058"/>
          <w:sz w:val="36"/>
        </w:rPr>
        <w:t>Node.jsRaspberry Pi RGB LED with WebSocket</w:t>
      </w:r>
    </w:p>
    <w:p>
      <w:pPr>
        <w:pStyle w:val="Heading3"/>
      </w:pPr>
      <w:r>
        <w:rPr>
          <w:color w:val="337045"/>
          <w:sz w:val="28"/>
        </w:rPr>
        <w:t>Using Pulse-Width Modulation</w:t>
      </w:r>
    </w:p>
    <w:p>
      <w:pPr>
        <w:spacing w:after="120"/>
      </w:pPr>
      <w:r>
        <w:t xml:space="preserve">In the previous chapters we have learned how to use WebSocket, and how to </w:t>
        <w:br/>
        <w:t>use GPIO to turn LEDs on and off.</w:t>
      </w:r>
    </w:p>
    <w:p>
      <w:pPr>
        <w:spacing w:after="120"/>
      </w:pPr>
      <w:r>
        <w:t xml:space="preserve">In this we will use chapter we use a RGB LED, with PWM (Pulse-width </w:t>
        <w:br/>
        <w:t>modulation) to display different colors based on user input via WebSocket.</w:t>
      </w:r>
    </w:p>
    <w:p>
      <w:pPr>
        <w:spacing w:after="120"/>
      </w:pPr>
      <w:r>
        <w:t xml:space="preserve">An RGB LED is a LED with 3 different colors. It has a RED, GREEN and </w:t>
        <w:br/>
        <w:t>BLUE LED (RGB LED).</w:t>
      </w:r>
    </w:p>
    <w:p>
      <w:pPr>
        <w:spacing w:after="120"/>
      </w:pPr>
      <w:r>
        <w:t xml:space="preserve">And using PWM, we can set the individual strength of the 3 LEDs. This will allow us to </w:t>
        <w:br/>
        <w:t>mix them, to set a color.</w:t>
      </w:r>
    </w:p>
    <w:p>
      <w:pPr>
        <w:pStyle w:val="Heading3"/>
      </w:pPr>
      <w:r>
        <w:rPr>
          <w:color w:val="337045"/>
          <w:sz w:val="28"/>
        </w:rPr>
        <w:t>What do we need?</w:t>
      </w:r>
    </w:p>
    <w:p>
      <w:pPr>
        <w:spacing w:after="120"/>
      </w:pPr>
      <w:r>
        <w:t xml:space="preserve">In this chapter we will create an example where </w:t>
        <w:br/>
        <w:t>we control an RGB LED with a web page via WebSocket.</w:t>
      </w:r>
    </w:p>
    <w:p>
      <w:pPr>
        <w:spacing w:after="120"/>
      </w:pPr>
      <w:r>
        <w:t>For this you need:</w:t>
      </w:r>
    </w:p>
    <w:p>
      <w:pPr>
        <w:pStyle w:val="ListBullet"/>
      </w:pPr>
      <w:r>
        <w:rPr>
          <w:sz w:val="22"/>
        </w:rPr>
        <w:t>A Raspberry Pi with Raspian, internet, SSH, with Node.js installed</w:t>
      </w:r>
    </w:p>
    <w:p>
      <w:pPr>
        <w:pStyle w:val="ListBullet"/>
      </w:pPr>
      <w:r>
        <w:rPr>
          <w:sz w:val="22"/>
        </w:rPr>
        <w:t>Thepigpio modulefor Node.js</w:t>
      </w:r>
    </w:p>
    <w:p>
      <w:pPr>
        <w:pStyle w:val="ListBullet"/>
      </w:pPr>
      <w:r>
        <w:rPr>
          <w:sz w:val="22"/>
        </w:rPr>
        <w:t>Thesocket.io modulefor Node.js</w:t>
      </w:r>
    </w:p>
    <w:p>
      <w:pPr>
        <w:pStyle w:val="ListBullet"/>
      </w:pPr>
      <w:r>
        <w:rPr>
          <w:sz w:val="22"/>
        </w:rPr>
        <w:t>1 xBreadboard</w:t>
      </w:r>
    </w:p>
    <w:p>
      <w:pPr>
        <w:pStyle w:val="ListBullet"/>
      </w:pPr>
      <w:r>
        <w:rPr>
          <w:sz w:val="22"/>
        </w:rPr>
        <w:t xml:space="preserve">3 x220 </w:t>
        <w:br/>
        <w:t xml:space="preserve">  Ohm resistor</w:t>
      </w:r>
    </w:p>
    <w:p>
      <w:pPr>
        <w:pStyle w:val="ListBullet"/>
      </w:pPr>
      <w:r>
        <w:rPr>
          <w:sz w:val="22"/>
        </w:rPr>
        <w:t>1 xRGB LED(common anode or common cathode)</w:t>
      </w:r>
    </w:p>
    <w:p>
      <w:pPr>
        <w:pStyle w:val="ListBullet"/>
      </w:pPr>
      <w:r>
        <w:rPr>
          <w:sz w:val="22"/>
        </w:rPr>
        <w:t>4 xFemale to male jumper wires</w:t>
      </w:r>
    </w:p>
    <w:p>
      <w:pPr>
        <w:spacing w:after="120"/>
      </w:pPr>
      <w:r>
        <w:t xml:space="preserve">Click the links in the list above for descriptions of the different </w:t>
        <w:br/>
        <w:t>components.</w:t>
      </w:r>
    </w:p>
    <w:p>
      <w:pPr>
        <w:spacing w:after="120"/>
      </w:pPr>
      <w:r>
        <w:t>Note:The resistor you need can be different from what we use depending on the type of LED you use. Most small LEDs only need a small resistor, around 200-500 ohms. It is generally not critical what exact value you use, but the smaller the value of the resistor, the brighter the LED will</w:t>
        <w:br/>
        <w:t>shine.</w:t>
      </w:r>
    </w:p>
    <w:p>
      <w:pPr>
        <w:pStyle w:val="Heading3"/>
      </w:pPr>
      <w:r>
        <w:rPr>
          <w:color w:val="337045"/>
          <w:sz w:val="28"/>
        </w:rPr>
        <w:t>Install the pigpio Module</w:t>
      </w:r>
    </w:p>
    <w:p>
      <w:pPr>
        <w:spacing w:after="120"/>
      </w:pPr>
      <w:r>
        <w:t xml:space="preserve">Earlier, we have used the "onoff" module, which works great for just turning </w:t>
        <w:br/>
        <w:t xml:space="preserve">on and off. Now we want to set the set the strength of the LEDs, so we need a </w:t>
        <w:br/>
        <w:t>GPIO Module with a bit more functionality.</w:t>
      </w:r>
    </w:p>
    <w:p>
      <w:pPr>
        <w:spacing w:after="120"/>
      </w:pPr>
      <w:r>
        <w:t>We will use the "pigpio" Node.js module, as this allows for PWM.</w:t>
      </w:r>
    </w:p>
    <w:p>
      <w:pPr>
        <w:spacing w:after="120"/>
      </w:pPr>
      <w:r>
        <w:t xml:space="preserve">With PWM we </w:t>
        <w:br/>
        <w:t>can set the strength of a LED from 0 to 255.</w:t>
      </w:r>
    </w:p>
    <w:p>
      <w:pPr>
        <w:spacing w:after="120"/>
      </w:pPr>
      <w:r>
        <w:t>The "pigpio" Node.js module is based on the pigpio C library.</w:t>
      </w:r>
    </w:p>
    <w:p>
      <w:pPr>
        <w:spacing w:after="120"/>
      </w:pPr>
      <w:r>
        <w:t xml:space="preserve">If you are using the "Lite" version of Raspbian, this is most likely not </w:t>
        <w:br/>
        <w:t>included and must be manually installed.</w:t>
      </w:r>
    </w:p>
    <w:p>
      <w:pPr>
        <w:spacing w:after="120"/>
      </w:pPr>
      <w:r>
        <w:t>Update your system package list:</w:t>
      </w:r>
    </w:p>
    <w:p>
      <w:pPr>
        <w:spacing w:after="120"/>
      </w:pPr>
      <w:r>
        <w:t>Install the pigpio C library:</w:t>
      </w:r>
    </w:p>
    <w:p>
      <w:pPr>
        <w:spacing w:after="120"/>
      </w:pPr>
      <w:r>
        <w:t>Now we can install the "pigpio" Node.js module using npm:</w:t>
      </w:r>
    </w:p>
    <w:p>
      <w:pPr>
        <w:spacing w:after="120"/>
      </w:pPr>
      <w:r>
        <w:t xml:space="preserve">Now the "pigpio" module should be installed and we can use it to </w:t>
        <w:br/>
        <w:t>interact with the GPIO of the Raspberry Pi.</w:t>
      </w:r>
    </w:p>
    <w:p>
      <w:pPr>
        <w:spacing w:after="120"/>
      </w:pPr>
      <w:r>
        <w:t xml:space="preserve">Note:Since the "pigpio" module uses the pigpio C library, </w:t>
        <w:br/>
        <w:t xml:space="preserve">  it requires root/sudo privileges to access hardware peripherals (like the </w:t>
        <w:br/>
        <w:t xml:space="preserve">  GPIO).</w:t>
      </w:r>
    </w:p>
    <w:p>
      <w:pPr>
        <w:pStyle w:val="Heading3"/>
      </w:pPr>
      <w:r>
        <w:rPr>
          <w:color w:val="337045"/>
          <w:sz w:val="28"/>
        </w:rPr>
        <w:t>Building the Circuit</w:t>
      </w:r>
    </w:p>
    <w:p>
      <w:pPr>
        <w:spacing w:after="120"/>
      </w:pPr>
      <w:r>
        <w:t>Now it is time to build the circuit on our Breadboard.</w:t>
      </w:r>
    </w:p>
    <w:p>
      <w:pPr>
        <w:spacing w:after="120"/>
      </w:pPr>
      <w:r>
        <w:t xml:space="preserve">If you are new to electronics, we recommend you turn off the power for </w:t>
        <w:br/>
        <w:t xml:space="preserve">the Raspberry Pi. And use an anti-static mat or a grounding strap to avoid </w:t>
        <w:br/>
        <w:t>damaging it.</w:t>
      </w:r>
    </w:p>
    <w:p>
      <w:pPr>
        <w:spacing w:after="120"/>
      </w:pPr>
      <w:r>
        <w:t>Shut down the Raspberry Pi properly with the command:</w:t>
      </w:r>
    </w:p>
    <w:p>
      <w:pPr>
        <w:spacing w:after="120"/>
      </w:pPr>
      <w:r>
        <w:t xml:space="preserve">After the LEDs stop blinking on the Raspberry Pi, then pull out the power </w:t>
        <w:br/>
        <w:t>plug from the Raspberry Pi (or turn of the power strip it is connected to).</w:t>
      </w:r>
    </w:p>
    <w:p>
      <w:pPr>
        <w:spacing w:after="120"/>
      </w:pPr>
      <w:r>
        <w:t>Just pulling the plug without shutting down properly may cause corruption of the memory card.</w:t>
      </w:r>
    </w:p>
    <w:p>
      <w:pPr>
        <w:spacing w:after="120"/>
      </w:pPr>
      <w:r>
        <w:t xml:space="preserve">In building this Circuit it is important to know if you have a common </w:t>
        <w:br/>
        <w:t xml:space="preserve">  anode, or common cathode, RGB LED:</w:t>
      </w:r>
    </w:p>
    <w:p>
      <w:pPr>
        <w:spacing w:after="120"/>
      </w:pPr>
      <w:r>
        <w:t>You can check with your provider, or test it yourself:</w:t>
      </w:r>
    </w:p>
    <w:p>
      <w:pPr>
        <w:spacing w:after="120"/>
      </w:pPr>
      <w:r>
        <w:t xml:space="preserve">Connect cables to GND and 3.3V pin. Connect GND to the longest leg of the </w:t>
        <w:br/>
        <w:t xml:space="preserve">  RGB LED and the 3.3 V to any other leg. If the it lights up, your RGB LED has </w:t>
        <w:br/>
        <w:t xml:space="preserve">  a common cathode. If not, it has a common anode.</w:t>
      </w:r>
    </w:p>
    <w:p>
      <w:pPr>
        <w:spacing w:after="120"/>
      </w:pPr>
      <w:r>
        <w:t>Look at the above illustration of the circuit.</w:t>
      </w:r>
    </w:p>
    <w:p>
      <w:pPr>
        <w:pStyle w:val="ListBullet"/>
      </w:pPr>
      <w:r>
        <w:rPr>
          <w:sz w:val="22"/>
        </w:rPr>
        <w:t xml:space="preserve">On the Breadboard, connect the RGB LED to the right ground bus column, </w:t>
        <w:br/>
        <w:t xml:space="preserve">    and make sure that each leg connects to a different row. The longest leg is </w:t>
        <w:br/>
        <w:t xml:space="preserve">    the common cathode leg. In this example we have connected the LED to rows </w:t>
        <w:br/>
        <w:t xml:space="preserve">    1-4, with the common cathode leg connected to row 2 column I. TheREDleg is </w:t>
        <w:br/>
        <w:t xml:space="preserve">    connected to row 1 column J, theGREENleg is connected to row 3 column J, </w:t>
        <w:br/>
        <w:t xml:space="preserve">    and theBLUEleg is connected to row 4 column J</w:t>
      </w:r>
    </w:p>
    <w:p>
      <w:pPr>
        <w:pStyle w:val="ListBullet"/>
      </w:pPr>
      <w:r>
        <w:rPr>
          <w:sz w:val="22"/>
        </w:rPr>
        <w:t xml:space="preserve">On the Raspberry Pi, connect the female leg of the first jumper wire toGround. You can use anyGNDpin. In this example we used Physical Pin 9 (GND, </w:t>
        <w:br/>
        <w:t xml:space="preserve">    row 5, left column)</w:t>
      </w:r>
    </w:p>
    <w:p>
      <w:pPr>
        <w:pStyle w:val="ListBullet"/>
      </w:pPr>
      <w:r>
        <w:rPr>
          <w:sz w:val="22"/>
        </w:rPr>
        <w:t xml:space="preserve">On the Breadboard, connect the male leg of the first jumper wire to </w:t>
        <w:br/>
        <w:t xml:space="preserve">    the same row of the right ground bus column that you connected the common </w:t>
        <w:br/>
        <w:t xml:space="preserve">    cathode to. In this example we connected it to row 2 column F</w:t>
      </w:r>
    </w:p>
    <w:p>
      <w:pPr>
        <w:pStyle w:val="ListBullet"/>
      </w:pPr>
      <w:r>
        <w:rPr>
          <w:sz w:val="22"/>
        </w:rPr>
        <w:t xml:space="preserve">On the Raspberry Pi, connect the female leg of the second jumper cable </w:t>
        <w:br/>
        <w:t xml:space="preserve">    to aGPIOpin. We will use this for theREDleg, In this example we used Physical Pin </w:t>
        <w:br/>
        <w:t xml:space="preserve">    7 (GPIO 4, row 4, left </w:t>
        <w:br/>
        <w:t xml:space="preserve">    column)</w:t>
      </w:r>
    </w:p>
    <w:p>
      <w:pPr>
        <w:pStyle w:val="ListBullet"/>
      </w:pPr>
      <w:r>
        <w:rPr>
          <w:sz w:val="22"/>
        </w:rPr>
        <w:t xml:space="preserve">On the Breadboard, connect the male leg of the second jumper wire to the </w:t>
        <w:br/>
        <w:t xml:space="preserve">    left ground bus, same row as theREDleg of the LED is connected. In this example we connected it to row </w:t>
        <w:br/>
        <w:t xml:space="preserve">    1, </w:t>
        <w:br/>
        <w:t xml:space="preserve">    column A</w:t>
      </w:r>
    </w:p>
    <w:p>
      <w:pPr>
        <w:pStyle w:val="ListBullet"/>
      </w:pPr>
      <w:r>
        <w:rPr>
          <w:sz w:val="22"/>
        </w:rPr>
        <w:t xml:space="preserve">On the Breadboard, connect a resistor between the left and right ground </w:t>
        <w:br/>
        <w:t xml:space="preserve">    bus columns for the row with theREDleg of the LED. In this example we have attached </w:t>
        <w:br/>
        <w:t xml:space="preserve">    it to row 1, column E and F</w:t>
      </w:r>
    </w:p>
    <w:p>
      <w:pPr>
        <w:pStyle w:val="ListBullet"/>
      </w:pPr>
      <w:r>
        <w:rPr>
          <w:sz w:val="22"/>
        </w:rPr>
        <w:t xml:space="preserve">On the Raspberry Pi, connect the female leg of the third jumper cable </w:t>
        <w:br/>
        <w:t xml:space="preserve">    to aGPIOpin. We will use this for theGREENleg, In this example we used Physical Pin </w:t>
        <w:br/>
        <w:t xml:space="preserve">    11 (GPIO 17, row 6, left </w:t>
        <w:br/>
        <w:t xml:space="preserve">    column)</w:t>
      </w:r>
    </w:p>
    <w:p>
      <w:pPr>
        <w:pStyle w:val="ListBullet"/>
      </w:pPr>
      <w:r>
        <w:rPr>
          <w:sz w:val="22"/>
        </w:rPr>
        <w:t xml:space="preserve">On the Breadboard, connect the male leg of the third jumper wire to the </w:t>
        <w:br/>
        <w:t xml:space="preserve">    left ground bus, same row as theGREENleg of the LED is connected. In this example we connected it to row </w:t>
        <w:br/>
        <w:t xml:space="preserve">    3, </w:t>
        <w:br/>
        <w:t xml:space="preserve">    column A</w:t>
      </w:r>
    </w:p>
    <w:p>
      <w:pPr>
        <w:pStyle w:val="ListBullet"/>
      </w:pPr>
      <w:r>
        <w:rPr>
          <w:sz w:val="22"/>
        </w:rPr>
        <w:t xml:space="preserve">On the Breadboard, connect a resistor between the left and right ground </w:t>
        <w:br/>
        <w:t xml:space="preserve">    bus columns for the row with theGREENleg of the LED. In this example we have attached </w:t>
        <w:br/>
        <w:t xml:space="preserve">    it to row 3, column E and F</w:t>
      </w:r>
    </w:p>
    <w:p>
      <w:pPr>
        <w:pStyle w:val="ListBullet"/>
      </w:pPr>
      <w:r>
        <w:rPr>
          <w:sz w:val="22"/>
        </w:rPr>
        <w:t xml:space="preserve">On the Raspberry Pi, connect the female leg of the forth jumper cable </w:t>
        <w:br/>
        <w:t xml:space="preserve">    to aGPIOpin. We will use this for theBLUEleg, In this example we used Physical Pin </w:t>
        <w:br/>
        <w:t xml:space="preserve">    13 (GPIO 27, row 7, left </w:t>
        <w:br/>
        <w:t xml:space="preserve">    column)</w:t>
      </w:r>
    </w:p>
    <w:p>
      <w:pPr>
        <w:pStyle w:val="ListBullet"/>
      </w:pPr>
      <w:r>
        <w:rPr>
          <w:sz w:val="22"/>
        </w:rPr>
        <w:t xml:space="preserve">On the Breadboard, connect the male leg of the forth jumper wire to the </w:t>
        <w:br/>
        <w:t xml:space="preserve">    left ground bus, same row as theBLUEleg of the LED is connected. In this example we connected it to row </w:t>
        <w:br/>
        <w:t xml:space="preserve">    4, </w:t>
        <w:br/>
        <w:t xml:space="preserve">    column A</w:t>
      </w:r>
    </w:p>
    <w:p>
      <w:pPr>
        <w:pStyle w:val="ListBullet"/>
      </w:pPr>
      <w:r>
        <w:rPr>
          <w:sz w:val="22"/>
        </w:rPr>
        <w:t xml:space="preserve">On the Breadboard, connect a resistor between the left and right ground </w:t>
        <w:br/>
        <w:t xml:space="preserve">    bus columns for the row with theBLUEleg of the LED. In this example we have attached </w:t>
        <w:br/>
        <w:t xml:space="preserve">    it to row 4, column E and F</w:t>
      </w:r>
    </w:p>
    <w:p>
      <w:pPr>
        <w:spacing w:after="120"/>
      </w:pPr>
      <w:r>
        <w:t xml:space="preserve">Your circuit should now be complete, and your connections should look </w:t>
        <w:br/>
        <w:t xml:space="preserve">  pretty similar to the illustration above.</w:t>
      </w:r>
    </w:p>
    <w:p>
      <w:pPr>
        <w:spacing w:after="120"/>
      </w:pPr>
      <w:r>
        <w:t xml:space="preserve">Now it is time to boot up the Raspberry Pi, and write the Node.js script to </w:t>
        <w:br/>
        <w:t xml:space="preserve">  interact with it.</w:t>
      </w:r>
    </w:p>
    <w:p>
      <w:pPr>
        <w:spacing w:after="120"/>
      </w:pPr>
      <w:r>
        <w:t>Look at the above illustration of the circuit.</w:t>
      </w:r>
    </w:p>
    <w:p>
      <w:pPr>
        <w:pStyle w:val="ListBullet"/>
      </w:pPr>
      <w:r>
        <w:rPr>
          <w:sz w:val="22"/>
        </w:rPr>
        <w:t xml:space="preserve">On the Breadboard, connect the RGB LED to the right ground bus column, </w:t>
        <w:br/>
        <w:t xml:space="preserve">    and make sure that each leg connects to a different row. The longest leg is </w:t>
        <w:br/>
        <w:t xml:space="preserve">    the common anode leg. In this example we have connected the LED to rows </w:t>
        <w:br/>
        <w:t xml:space="preserve">    1-4, with the common cathode leg connected to row 2 column I. TheREDleg is </w:t>
        <w:br/>
        <w:t xml:space="preserve">    connected to row 1 column J, theGREENleg is connected to row 3 column J, </w:t>
        <w:br/>
        <w:t xml:space="preserve">    and theBLUEleg is connected to row 4 column J</w:t>
      </w:r>
    </w:p>
    <w:p>
      <w:pPr>
        <w:pStyle w:val="ListBullet"/>
      </w:pPr>
      <w:r>
        <w:rPr>
          <w:sz w:val="22"/>
        </w:rPr>
        <w:t xml:space="preserve">On the Raspberry Pi, connect the female leg of the first jumper cable </w:t>
        <w:br/>
        <w:t xml:space="preserve">    to aGPIOpin. We will use this for theREDleg, In this example we used Physical Pin </w:t>
        <w:br/>
        <w:t xml:space="preserve">    7 (GPIO 4, row 4, left </w:t>
        <w:br/>
        <w:t xml:space="preserve">    column)</w:t>
      </w:r>
    </w:p>
    <w:p>
      <w:pPr>
        <w:pStyle w:val="ListBullet"/>
      </w:pPr>
      <w:r>
        <w:rPr>
          <w:sz w:val="22"/>
        </w:rPr>
        <w:t xml:space="preserve">On the Breadboard, connect the male leg of the first jumper wire to the </w:t>
        <w:br/>
        <w:t xml:space="preserve">    left ground bus, same row as theREDleg of the LED is connected. In this example we connected it to row </w:t>
        <w:br/>
        <w:t xml:space="preserve">    1, </w:t>
        <w:br/>
        <w:t xml:space="preserve">    column A</w:t>
      </w:r>
    </w:p>
    <w:p>
      <w:pPr>
        <w:pStyle w:val="ListBullet"/>
      </w:pPr>
      <w:r>
        <w:rPr>
          <w:sz w:val="22"/>
        </w:rPr>
        <w:t xml:space="preserve">On the Breadboard, connect a resistor between the left and right ground </w:t>
        <w:br/>
        <w:t xml:space="preserve">    bus columns for the row with theREDleg of the LED. In this example we have attached </w:t>
        <w:br/>
        <w:t xml:space="preserve">    it to row 1, column E and F</w:t>
      </w:r>
    </w:p>
    <w:p>
      <w:pPr>
        <w:pStyle w:val="ListBullet"/>
      </w:pPr>
      <w:r>
        <w:rPr>
          <w:sz w:val="22"/>
        </w:rPr>
        <w:t xml:space="preserve">On the Raspberry Pi, connect the female leg of the second jumper cable </w:t>
        <w:br/>
        <w:t xml:space="preserve">    to aGPIOpin. We will use this for theGREENleg, In this example we used Physical Pin </w:t>
        <w:br/>
        <w:t xml:space="preserve">    11 (GPIO 17, row 6, left </w:t>
        <w:br/>
        <w:t xml:space="preserve">    column)</w:t>
      </w:r>
    </w:p>
    <w:p>
      <w:pPr>
        <w:pStyle w:val="ListBullet"/>
      </w:pPr>
      <w:r>
        <w:rPr>
          <w:sz w:val="22"/>
        </w:rPr>
        <w:t xml:space="preserve">On the Breadboard, connect the male leg of the second jumper wire to the </w:t>
        <w:br/>
        <w:t xml:space="preserve">    left ground bus, same row as theGREENleg of the LED is connected. In this example we connected it to row </w:t>
        <w:br/>
        <w:t xml:space="preserve">    3, </w:t>
        <w:br/>
        <w:t xml:space="preserve">    column A</w:t>
      </w:r>
    </w:p>
    <w:p>
      <w:pPr>
        <w:pStyle w:val="ListBullet"/>
      </w:pPr>
      <w:r>
        <w:rPr>
          <w:sz w:val="22"/>
        </w:rPr>
        <w:t xml:space="preserve">On the Breadboard, connect a resistor between the left and right ground </w:t>
        <w:br/>
        <w:t xml:space="preserve">    bus columns for the row with theGREENleg of the LED. In this example we have attached </w:t>
        <w:br/>
        <w:t xml:space="preserve">    it to row 3, column E and F</w:t>
      </w:r>
    </w:p>
    <w:p>
      <w:pPr>
        <w:pStyle w:val="ListBullet"/>
      </w:pPr>
      <w:r>
        <w:rPr>
          <w:sz w:val="22"/>
        </w:rPr>
        <w:t xml:space="preserve">On the Raspberry Pi, connect the female leg of the third jumper cable </w:t>
        <w:br/>
        <w:t xml:space="preserve">    to aGPIOpin. We will use this for theBLUEleg, In this example we used Physical Pin </w:t>
        <w:br/>
        <w:t xml:space="preserve">    13 (GPIO 27, row 7, left </w:t>
        <w:br/>
        <w:t xml:space="preserve">    column)</w:t>
      </w:r>
    </w:p>
    <w:p>
      <w:pPr>
        <w:pStyle w:val="ListBullet"/>
      </w:pPr>
      <w:r>
        <w:rPr>
          <w:sz w:val="22"/>
        </w:rPr>
        <w:t xml:space="preserve">On the Breadboard, connect the male leg of the third jumper wire to the </w:t>
        <w:br/>
        <w:t xml:space="preserve">    left ground bus, same row as theBLUEleg of the LED is connected. In this example we connected it to row </w:t>
        <w:br/>
        <w:t xml:space="preserve">    4, </w:t>
        <w:br/>
        <w:t xml:space="preserve">    column A</w:t>
      </w:r>
    </w:p>
    <w:p>
      <w:pPr>
        <w:pStyle w:val="ListBullet"/>
      </w:pPr>
      <w:r>
        <w:rPr>
          <w:sz w:val="22"/>
        </w:rPr>
        <w:t xml:space="preserve">On the Breadboard, connect a resistor between the left and right ground </w:t>
        <w:br/>
        <w:t xml:space="preserve">    bus columns for the row with theBLUEleg of the LED. In this example we have attached </w:t>
        <w:br/>
        <w:t xml:space="preserve">    it to row 4, column E and F</w:t>
      </w:r>
    </w:p>
    <w:p>
      <w:pPr>
        <w:pStyle w:val="ListBullet"/>
      </w:pPr>
      <w:r>
        <w:rPr>
          <w:sz w:val="22"/>
        </w:rPr>
        <w:t xml:space="preserve">On the Raspberry Pi, connect the female leg of the forth jumper wire to3.3V. In this example we used Physical Pin 1 (3.3V, </w:t>
        <w:br/>
        <w:t xml:space="preserve">    row 1, left column)</w:t>
      </w:r>
    </w:p>
    <w:p>
      <w:pPr>
        <w:pStyle w:val="ListBullet"/>
      </w:pPr>
      <w:r>
        <w:rPr>
          <w:sz w:val="22"/>
        </w:rPr>
        <w:t xml:space="preserve">On the Breadboard, connect the male leg of the forth jumper wire to </w:t>
        <w:br/>
        <w:t xml:space="preserve">    the same row of the right ground bus column that you connected the common </w:t>
        <w:br/>
        <w:t xml:space="preserve">    anode to. In this example we connected it to row 2 column F</w:t>
      </w:r>
    </w:p>
    <w:p>
      <w:pPr>
        <w:spacing w:after="120"/>
      </w:pPr>
      <w:r>
        <w:t xml:space="preserve">Your circuit should now be complete, and your connections should look </w:t>
        <w:br/>
        <w:t xml:space="preserve">  pretty similar to the illustration above.</w:t>
      </w:r>
    </w:p>
    <w:p>
      <w:pPr>
        <w:spacing w:after="120"/>
      </w:pPr>
      <w:r>
        <w:t xml:space="preserve">Now it is time to boot up the Raspberry Pi, and write the Node.js script to </w:t>
        <w:br/>
        <w:t xml:space="preserve">  interact with it.</w:t>
      </w:r>
    </w:p>
    <w:p>
      <w:pPr>
        <w:pStyle w:val="Heading3"/>
      </w:pPr>
      <w:r>
        <w:rPr>
          <w:color w:val="337045"/>
          <w:sz w:val="28"/>
        </w:rPr>
        <w:t>Raspberry Pi and Node.js RGB LED and WebSocket Script</w:t>
      </w:r>
    </w:p>
    <w:p>
      <w:pPr>
        <w:spacing w:after="120"/>
      </w:pPr>
      <w:r>
        <w:t>Go to the "nodetest" directory, and create a new file called "rgbws.js":</w:t>
      </w:r>
    </w:p>
    <w:p>
      <w:pPr>
        <w:spacing w:after="120"/>
      </w:pPr>
      <w:r>
        <w:t>The file is now open and can be edited with the built in Nano Editor.</w:t>
      </w:r>
    </w:p>
    <w:p>
      <w:pPr>
        <w:spacing w:after="120"/>
      </w:pPr>
      <w:r>
        <w:t>Write, or paste the following:</w:t>
      </w:r>
    </w:p>
    <w:p>
      <w:pPr>
        <w:pStyle w:val="Heading4"/>
      </w:pPr>
      <w:r>
        <w:t>rgbws.js</w:t>
      </w:r>
    </w:p>
    <w:p>
      <w:pPr>
        <w:spacing w:after="120"/>
      </w:pPr>
      <w:r>
        <w:t>Press "Ctrl+x" to save the code. Confirm with "y", and confirm the name with "Enter".</w:t>
      </w:r>
    </w:p>
    <w:p>
      <w:pPr>
        <w:spacing w:after="120"/>
      </w:pPr>
      <w:r>
        <w:t>Write, or paste the following:</w:t>
      </w:r>
    </w:p>
    <w:p>
      <w:pPr>
        <w:pStyle w:val="Heading4"/>
      </w:pPr>
      <w:r>
        <w:t>rgbws.js</w:t>
      </w:r>
    </w:p>
    <w:p>
      <w:pPr>
        <w:spacing w:after="120"/>
      </w:pPr>
      <w:r>
        <w:t>Press "Ctrl+x" to save the code. Confirm with "y", and confirm the name with "Enter".</w:t>
      </w:r>
    </w:p>
    <w:p>
      <w:pPr>
        <w:pStyle w:val="Heading3"/>
      </w:pPr>
      <w:r>
        <w:rPr>
          <w:color w:val="337045"/>
          <w:sz w:val="28"/>
        </w:rPr>
        <w:t>Raspberry Pi and Node.js WebSocket UI</w:t>
      </w:r>
    </w:p>
    <w:p>
      <w:pPr>
        <w:spacing w:after="120"/>
      </w:pPr>
      <w:r>
        <w:t>Now it is time add the HTML that allows for user input via WebSocket.</w:t>
      </w:r>
    </w:p>
    <w:p>
      <w:pPr>
        <w:spacing w:after="120"/>
      </w:pPr>
      <w:r>
        <w:t>For this we want:</w:t>
      </w:r>
    </w:p>
    <w:p>
      <w:pPr>
        <w:pStyle w:val="ListBullet"/>
      </w:pPr>
      <w:r>
        <w:rPr>
          <w:sz w:val="22"/>
        </w:rPr>
        <w:t>3 color sliders, one for each color (RGB)</w:t>
      </w:r>
    </w:p>
    <w:p>
      <w:pPr>
        <w:pStyle w:val="ListBullet"/>
      </w:pPr>
      <w:r>
        <w:rPr>
          <w:sz w:val="22"/>
        </w:rPr>
        <w:t>A color picker</w:t>
      </w:r>
    </w:p>
    <w:p>
      <w:pPr>
        <w:pStyle w:val="ListBullet"/>
      </w:pPr>
      <w:r>
        <w:rPr>
          <w:sz w:val="22"/>
        </w:rPr>
        <w:t>A div showing the current color</w:t>
      </w:r>
    </w:p>
    <w:p>
      <w:pPr>
        <w:spacing w:after="120"/>
      </w:pPr>
      <w:r>
        <w:t>Go to the folder "public":</w:t>
      </w:r>
    </w:p>
    <w:p>
      <w:pPr>
        <w:spacing w:after="120"/>
      </w:pPr>
      <w:r>
        <w:t>And create a HTML file, rgb.html:</w:t>
      </w:r>
    </w:p>
    <w:p>
      <w:pPr>
        <w:spacing w:after="120"/>
      </w:pPr>
      <w:r>
        <w:t>rgb.html:</w:t>
      </w:r>
    </w:p>
    <w:p>
      <w:pPr>
        <w:spacing w:after="120"/>
      </w:pPr>
      <w:r>
        <w:t>Return to the "nodetest" folder:</w:t>
      </w:r>
    </w:p>
    <w:p>
      <w:pPr>
        <w:spacing w:after="120"/>
      </w:pPr>
      <w:r>
        <w:t>Run the code:</w:t>
      </w:r>
    </w:p>
    <w:p>
      <w:pPr>
        <w:spacing w:after="120"/>
      </w:pPr>
      <w:r>
        <w:t xml:space="preserve">Note:Since the "pigpio" module uses the pigpio C library, </w:t>
        <w:br/>
        <w:t xml:space="preserve">  it requires root/sudo privileges to access hardware peripherals (like the </w:t>
        <w:br/>
        <w:t xml:space="preserve">  GPIO).</w:t>
      </w:r>
    </w:p>
    <w:p>
      <w:pPr>
        <w:spacing w:after="120"/>
      </w:pPr>
      <w:r>
        <w:t>Open the website in a browser using http://[RaspberryPi_IP]:8080/</w:t>
      </w:r>
    </w:p>
    <w:p>
      <w:pPr>
        <w:spacing w:after="120"/>
      </w:pPr>
      <w:r>
        <w:t>Now the RGB LED should change color depending on the user input.</w:t>
      </w:r>
    </w:p>
    <w:p>
      <w:pPr>
        <w:spacing w:after="120"/>
      </w:pPr>
      <w:r>
        <w:t>End the program withCtrl+c.</w:t>
      </w:r>
    </w:p>
    <w:p>
      <w:pPr>
        <w:spacing w:after="60"/>
      </w:pPr>
      <w:r>
        <w:t>Sign in to track progress</w:t>
      </w:r>
    </w:p>
    <w:p>
      <w:r>
        <w:br w:type="page"/>
      </w:r>
    </w:p>
    <w:p>
      <w:pPr>
        <w:pStyle w:val="Heading1"/>
      </w:pPr>
      <w:r>
        <w:rPr>
          <w:color w:val="1D6F42"/>
          <w:sz w:val="44"/>
        </w:rPr>
        <w:t>RasPi Components</w:t>
      </w:r>
    </w:p>
    <w:p>
      <w:r>
        <w:rPr>
          <w:color w:val="888888"/>
          <w:sz w:val="16"/>
        </w:rPr>
        <w:t>Source: https://www.w3schools.com/nodejs/nodejs_raspberrypi_components.asp</w:t>
      </w:r>
    </w:p>
    <w:p/>
    <w:p>
      <w:pPr>
        <w:pStyle w:val="Heading2"/>
      </w:pPr>
      <w:r>
        <w:rPr>
          <w:color w:val="289058"/>
          <w:sz w:val="36"/>
        </w:rPr>
        <w:t>Node.jsRaspberry Pi - Components</w:t>
      </w:r>
    </w:p>
    <w:p>
      <w:pPr>
        <w:pStyle w:val="Heading3"/>
      </w:pPr>
      <w:r>
        <w:rPr>
          <w:color w:val="337045"/>
          <w:sz w:val="28"/>
        </w:rPr>
        <w:t>What are Components?</w:t>
      </w:r>
    </w:p>
    <w:p>
      <w:pPr>
        <w:spacing w:after="120"/>
      </w:pPr>
      <w:r>
        <w:t>Components are parts of a larger whole. In this chapter, we explain the different components we use in our tutorial.</w:t>
      </w:r>
    </w:p>
    <w:p>
      <w:pPr>
        <w:pStyle w:val="Heading3"/>
      </w:pPr>
      <w:r>
        <w:rPr>
          <w:color w:val="337045"/>
          <w:sz w:val="28"/>
        </w:rPr>
        <w:t>The Raspberry Pi and GPIO Pins</w:t>
      </w:r>
    </w:p>
    <w:p>
      <w:pPr>
        <w:spacing w:after="120"/>
      </w:pPr>
      <w:r>
        <w:t>This is an illustration of the Raspberry Pi 3.</w:t>
      </w:r>
    </w:p>
    <w:p>
      <w:pPr>
        <w:spacing w:after="120"/>
      </w:pPr>
      <w:r>
        <w:t xml:space="preserve">The GPIO pins are the small </w:t>
        <w:br/>
        <w:t>red squares in two rows on the right side of the Raspberry Pi, on the actual Raspberry Pi they are small metal pins.</w:t>
      </w:r>
    </w:p>
    <w:p>
      <w:pPr>
        <w:spacing w:after="120"/>
      </w:pPr>
      <w:r>
        <w:t xml:space="preserve">Input pins are like switches that you can turn on or off from the outside </w:t>
        <w:br/>
        <w:t xml:space="preserve">  world (like a on/off light switch).</w:t>
      </w:r>
    </w:p>
    <w:p>
      <w:pPr>
        <w:spacing w:after="120"/>
      </w:pPr>
      <w:r>
        <w:t xml:space="preserve">Output pins are like switches that the Raspberry Pi can turn on or off (like </w:t>
        <w:br/>
        <w:t>turning on/off a LED light).</w:t>
      </w:r>
    </w:p>
    <w:p>
      <w:pPr>
        <w:spacing w:after="120"/>
      </w:pPr>
      <w:r>
        <w:t xml:space="preserve">The Raspberry Pi 3 has 26 GPIO pins, the rest of the pins are power, ground </w:t>
        <w:br/>
        <w:t>or "other".</w:t>
      </w:r>
    </w:p>
    <w:p>
      <w:pPr>
        <w:spacing w:after="120"/>
      </w:pPr>
      <w:r>
        <w:t>The pin placements correspond with the table below.</w:t>
      </w:r>
    </w:p>
    <w:p>
      <w:pPr>
        <w:pStyle w:val="Heading3"/>
      </w:pPr>
      <w:r>
        <w:rPr>
          <w:color w:val="337045"/>
          <w:sz w:val="28"/>
        </w:rPr>
        <w:t>The Breadboard</w:t>
      </w:r>
    </w:p>
    <w:p>
      <w:pPr>
        <w:spacing w:after="120"/>
      </w:pPr>
      <w:r>
        <w:t xml:space="preserve">A breadboard is used for prototyping electronics, it allows you to create </w:t>
        <w:br/>
        <w:t xml:space="preserve">circuits without soldering. It is basically a plastic board, with a grid of </w:t>
        <w:br/>
        <w:t xml:space="preserve">tie-points (holes). Inside the board there are metal strips connecting the </w:t>
        <w:br/>
        <w:t>different tie-points in specific ways.</w:t>
      </w:r>
    </w:p>
    <w:p>
      <w:pPr>
        <w:spacing w:after="120"/>
      </w:pPr>
      <w:r>
        <w:t>In the illustration below we have highlighted some of the sections with different colors. This is to show you how the grid is connected.</w:t>
      </w:r>
    </w:p>
    <w:p>
      <w:pPr>
        <w:spacing w:after="120"/>
      </w:pPr>
      <w:r>
        <w:t>The different sections of the breadboard:</w:t>
      </w:r>
    </w:p>
    <w:p>
      <w:pPr>
        <w:pStyle w:val="ListBullet"/>
      </w:pPr>
      <w:r>
        <w:rPr>
          <w:sz w:val="22"/>
        </w:rPr>
        <w:t xml:space="preserve">On the left, and right, side there are 2 columns of tie-points. All the </w:t>
        <w:br/>
        <w:t xml:space="preserve">    tie points in each of these columns are connected.</w:t>
      </w:r>
    </w:p>
    <w:p>
      <w:pPr>
        <w:pStyle w:val="ListBullet"/>
      </w:pPr>
      <w:r>
        <w:rPr>
          <w:sz w:val="22"/>
        </w:rPr>
        <w:t xml:space="preserve">The Power Bus- The columns highlighted with red. There are usually used </w:t>
        <w:br/>
        <w:t xml:space="preserve">    to connect power to the Breadboard. Since the entire column is connected, </w:t>
        <w:br/>
        <w:t xml:space="preserve">    you can connect power to any of the tie-points in the column.</w:t>
      </w:r>
    </w:p>
    <w:p>
      <w:pPr>
        <w:pStyle w:val="ListBullet"/>
      </w:pPr>
      <w:r>
        <w:rPr>
          <w:sz w:val="22"/>
        </w:rPr>
        <w:t xml:space="preserve">The Ground Bus- The columns highlighted with blue. There are usually </w:t>
        <w:br/>
        <w:t xml:space="preserve">    used to connect Ground to the Breadboard. Since the entire column is </w:t>
        <w:br/>
        <w:t xml:space="preserve">    connected, you can connect ground to any of the tie-points in the column.</w:t>
      </w:r>
    </w:p>
    <w:p>
      <w:pPr>
        <w:pStyle w:val="ListBullet"/>
      </w:pPr>
      <w:r>
        <w:rPr>
          <w:sz w:val="22"/>
        </w:rPr>
        <w:t xml:space="preserve">Rows of connected Tie-Points- The rows highlighted with green. The </w:t>
        <w:br/>
        <w:t xml:space="preserve">    tie-points of each of these rows are connected, but not the entire row! The </w:t>
        <w:br/>
        <w:t xml:space="preserve">    left side tie-points are connected (A-B-C-D-E), and the right side </w:t>
        <w:br/>
        <w:t xml:space="preserve">    tie-points are connected (F-G-H-I-J).</w:t>
      </w:r>
    </w:p>
    <w:p>
      <w:pPr>
        <w:pStyle w:val="ListBullet"/>
      </w:pPr>
      <w:r>
        <w:rPr>
          <w:sz w:val="22"/>
        </w:rPr>
        <w:t xml:space="preserve">In the center of the Breadboard there is a Trench, this separates the </w:t>
        <w:br/>
        <w:t xml:space="preserve">    left and right rows. The width of the trench is designed so that many </w:t>
        <w:br/>
        <w:t xml:space="preserve">    Integrated Circuits fit across it.</w:t>
      </w:r>
    </w:p>
    <w:p>
      <w:pPr>
        <w:pStyle w:val="Heading3"/>
      </w:pPr>
      <w:r>
        <w:rPr>
          <w:color w:val="337045"/>
          <w:sz w:val="28"/>
        </w:rPr>
        <w:t>Other Electrical Components</w:t>
      </w:r>
    </w:p>
    <w:tbl>
      <w:tblPr>
        <w:tblStyle w:val="TableGrid"/>
        <w:tblW w:type="auto" w:w="0"/>
        <w:tblLook w:firstColumn="1" w:firstRow="1" w:lastColumn="0" w:lastRow="0" w:noHBand="0" w:noVBand="1" w:val="04A0"/>
      </w:tblPr>
      <w:tblGrid>
        <w:gridCol w:w="4392"/>
        <w:gridCol w:w="4392"/>
      </w:tblGrid>
      <w:tr>
        <w:tc>
          <w:tcPr>
            <w:tcW w:type="dxa" w:w="4392"/>
          </w:tcPr>
          <w:p>
            <w:r>
              <w:t xml:space="preserve">Through Hole LEDLight emitting diode (LED). An LED is a diode that emits light when a voltage is applied to it. In our example we use a Through Hole LED. </w:t>
              <w:br/>
              <w:t xml:space="preserve">    They have a positive (called Anode), and a negative (called Cathode) pin. The </w:t>
              <w:br/>
              <w:t xml:space="preserve">    longer leg on the LED should indicate the positive pin.</w:t>
            </w:r>
          </w:p>
        </w:tc>
        <w:tc>
          <w:tcPr>
            <w:tcW w:type="dxa" w:w="4392"/>
          </w:tcPr>
          <w:p>
            <w:r/>
          </w:p>
        </w:tc>
      </w:tr>
      <w:tr>
        <w:tc>
          <w:tcPr>
            <w:tcW w:type="dxa" w:w="4392"/>
          </w:tcPr>
          <w:p>
            <w:r>
              <w:t>RGB LEDLight emitting diode (LED). An LED is a diode that emits light when a voltage is applied to it. An RGB LED has 4 pins. One for each color (R = Red, G = Green, and, B = Blue), and a common cathode/anode. This one LED can display the pure colors, or with PWD to modulate and mix colors.</w:t>
            </w:r>
          </w:p>
        </w:tc>
        <w:tc>
          <w:tcPr>
            <w:tcW w:type="dxa" w:w="4392"/>
          </w:tcPr>
          <w:p>
            <w:r/>
          </w:p>
        </w:tc>
      </w:tr>
      <w:tr>
        <w:tc>
          <w:tcPr>
            <w:tcW w:type="dxa" w:w="4392"/>
          </w:tcPr>
          <w:p>
            <w:r>
              <w:t>Push ButtonA push button is a type of switch. A switch makes or breaks a connection an an electric circuit.</w:t>
            </w:r>
          </w:p>
        </w:tc>
        <w:tc>
          <w:tcPr>
            <w:tcW w:type="dxa" w:w="4392"/>
          </w:tcPr>
          <w:p>
            <w:r/>
          </w:p>
        </w:tc>
      </w:tr>
      <w:tr>
        <w:tc>
          <w:tcPr>
            <w:tcW w:type="dxa" w:w="4392"/>
          </w:tcPr>
          <w:p>
            <w:r>
              <w:t xml:space="preserve">Jumper Wire - Female to MaleShort pieces of wire called jumper wires are used to make connections. </w:t>
              <w:br/>
              <w:t xml:space="preserve">    Female to Male jumper wires can be used to connect from the GPIO on the </w:t>
              <w:br/>
              <w:t xml:space="preserve">    Raspberry Pi to the Breadboard.</w:t>
            </w:r>
          </w:p>
        </w:tc>
        <w:tc>
          <w:tcPr>
            <w:tcW w:type="dxa" w:w="4392"/>
          </w:tcPr>
          <w:p>
            <w:r/>
          </w:p>
        </w:tc>
      </w:tr>
      <w:tr>
        <w:tc>
          <w:tcPr>
            <w:tcW w:type="dxa" w:w="4392"/>
          </w:tcPr>
          <w:p>
            <w:r>
              <w:t xml:space="preserve">Jumper Wire - Male to MaleShort pieces of wire called jumper wires are used to make connections. </w:t>
              <w:br/>
              <w:t xml:space="preserve">    Male to Male jumper wires can be used to make connections between different </w:t>
              <w:br/>
              <w:t xml:space="preserve">    parts of the Breadboard.</w:t>
            </w:r>
          </w:p>
        </w:tc>
        <w:tc>
          <w:tcPr>
            <w:tcW w:type="dxa" w:w="4392"/>
          </w:tcPr>
          <w:p>
            <w:r/>
          </w:p>
        </w:tc>
      </w:tr>
      <w:tr>
        <w:tc>
          <w:tcPr>
            <w:tcW w:type="dxa" w:w="4392"/>
          </w:tcPr>
          <w:p>
            <w:r>
              <w:t xml:space="preserve">Resistor - 68 OhmResistors are used to reduce current, adjust signal levels, etc. This is </w:t>
              <w:br/>
              <w:t xml:space="preserve">    a 68 Ohm resistor.</w:t>
            </w:r>
          </w:p>
        </w:tc>
        <w:tc>
          <w:tcPr>
            <w:tcW w:type="dxa" w:w="4392"/>
          </w:tcPr>
          <w:p>
            <w:r/>
          </w:p>
        </w:tc>
      </w:tr>
      <w:tr>
        <w:tc>
          <w:tcPr>
            <w:tcW w:type="dxa" w:w="4392"/>
          </w:tcPr>
          <w:p>
            <w:r>
              <w:t xml:space="preserve">Resistor - 220 OhmResistors are used to reduce current, adjust signal levels, etc. This is </w:t>
              <w:br/>
              <w:t xml:space="preserve">    a 220 Ohm resistor.</w:t>
            </w:r>
          </w:p>
        </w:tc>
        <w:tc>
          <w:tcPr>
            <w:tcW w:type="dxa" w:w="4392"/>
          </w:tcPr>
          <w:p>
            <w:r/>
          </w:p>
        </w:tc>
      </w:tr>
      <w:tr>
        <w:tc>
          <w:tcPr>
            <w:tcW w:type="dxa" w:w="4392"/>
          </w:tcPr>
          <w:p>
            <w:r>
              <w:t xml:space="preserve">Resistor - 1k OhmResistors are used to reduce current, adjust signal levels, etc. This is </w:t>
              <w:br/>
              <w:t xml:space="preserve">    a 1k Ohm resistor.</w:t>
            </w:r>
          </w:p>
        </w:tc>
        <w:tc>
          <w:tcPr>
            <w:tcW w:type="dxa" w:w="4392"/>
          </w:tcPr>
          <w:p>
            <w:r/>
          </w:p>
        </w:tc>
      </w:tr>
    </w:tbl>
    <w:p>
      <w:pPr>
        <w:pStyle w:val="Heading3"/>
      </w:pPr>
      <w:r>
        <w:rPr>
          <w:color w:val="337045"/>
          <w:sz w:val="28"/>
        </w:rPr>
        <w:t>Node.js Modules</w:t>
      </w:r>
    </w:p>
    <w:tbl>
      <w:tblPr>
        <w:tblStyle w:val="TableGrid"/>
        <w:tblW w:type="auto" w:w="0"/>
        <w:tblLook w:firstColumn="1" w:firstRow="1" w:lastColumn="0" w:lastRow="0" w:noHBand="0" w:noVBand="1" w:val="04A0"/>
      </w:tblPr>
      <w:tblGrid>
        <w:gridCol w:w="4392"/>
        <w:gridCol w:w="4392"/>
      </w:tblGrid>
      <w:tr>
        <w:tc>
          <w:tcPr>
            <w:tcW w:type="dxa" w:w="4392"/>
          </w:tcPr>
          <w:p>
            <w:r>
              <w:t>onoff - GPIO access and interrupt detection with Node.js</w:t>
            </w:r>
          </w:p>
        </w:tc>
        <w:tc>
          <w:tcPr>
            <w:tcW w:type="dxa" w:w="4392"/>
          </w:tcPr>
          <w:p>
            <w:r>
              <w:t>documentation</w:t>
            </w:r>
          </w:p>
        </w:tc>
      </w:tr>
      <w:tr>
        <w:tc>
          <w:tcPr>
            <w:tcW w:type="dxa" w:w="4392"/>
          </w:tcPr>
          <w:p>
            <w:r>
              <w:t>Socket.IO - real-time bidirectional event-based communication</w:t>
            </w:r>
          </w:p>
        </w:tc>
        <w:tc>
          <w:tcPr>
            <w:tcW w:type="dxa" w:w="4392"/>
          </w:tcPr>
          <w:p>
            <w:r>
              <w:t>documentation</w:t>
            </w:r>
          </w:p>
        </w:tc>
      </w:tr>
      <w:tr>
        <w:tc>
          <w:tcPr>
            <w:tcW w:type="dxa" w:w="4392"/>
          </w:tcPr>
          <w:p>
            <w:r>
              <w:t>pigpio - wrapper for pigpio C library. Enables GPIO, PWM, servo control, state change notification and interrupt handling with Node.js</w:t>
            </w:r>
          </w:p>
        </w:tc>
        <w:tc>
          <w:tcPr>
            <w:tcW w:type="dxa" w:w="4392"/>
          </w:tcPr>
          <w:p>
            <w:r>
              <w:t>documentation</w:t>
            </w:r>
          </w:p>
        </w:tc>
      </w:tr>
    </w:tbl>
    <w:p>
      <w:pPr>
        <w:spacing w:after="60"/>
      </w:pPr>
      <w:r>
        <w:t>Sign in to track progress</w:t>
      </w:r>
    </w:p>
    <w:p>
      <w:r>
        <w:br w:type="page"/>
      </w:r>
    </w:p>
    <w:p>
      <w:pPr>
        <w:pStyle w:val="Heading1"/>
      </w:pPr>
      <w:r>
        <w:rPr>
          <w:color w:val="1D6F42"/>
          <w:sz w:val="44"/>
        </w:rPr>
        <w:t>Built-in Modules</w:t>
      </w:r>
    </w:p>
    <w:p>
      <w:r>
        <w:rPr>
          <w:color w:val="888888"/>
          <w:sz w:val="16"/>
        </w:rPr>
        <w:t>Source: https://www.w3schools.com/nodejs/ref_modules.asp</w:t>
      </w:r>
    </w:p>
    <w:p/>
    <w:p>
      <w:pPr>
        <w:pStyle w:val="Heading2"/>
      </w:pPr>
      <w:r>
        <w:rPr>
          <w:color w:val="289058"/>
          <w:sz w:val="36"/>
        </w:rPr>
        <w:t>Node.jsBuilt-in Modules</w:t>
      </w:r>
    </w:p>
    <w:p>
      <w:pPr>
        <w:spacing w:after="120"/>
      </w:pPr>
      <w:r>
        <w:t xml:space="preserve">Node.js has a set of built-in modules which you can use without any further </w:t>
        <w:br/>
        <w:t>installation.</w:t>
      </w:r>
    </w:p>
    <w:p>
      <w:pPr>
        <w:spacing w:after="120"/>
      </w:pPr>
      <w:r>
        <w:t>Here is a list of the built-in modules of Node.js version 6.10.3:</w:t>
      </w:r>
    </w:p>
    <w:tbl>
      <w:tblPr>
        <w:tblStyle w:val="TableGrid"/>
        <w:tblW w:type="auto" w:w="0"/>
        <w:tblLook w:firstColumn="1" w:firstRow="1" w:lastColumn="0" w:lastRow="0" w:noHBand="0" w:noVBand="1" w:val="04A0"/>
      </w:tblPr>
      <w:tblGrid>
        <w:gridCol w:w="4392"/>
        <w:gridCol w:w="4392"/>
      </w:tblGrid>
      <w:tr>
        <w:tc>
          <w:tcPr>
            <w:tcW w:type="dxa" w:w="4392"/>
          </w:tcPr>
          <w:p>
            <w:r>
              <w:t>Module</w:t>
            </w:r>
          </w:p>
        </w:tc>
        <w:tc>
          <w:tcPr>
            <w:tcW w:type="dxa" w:w="4392"/>
          </w:tcPr>
          <w:p>
            <w:r>
              <w:t>Description</w:t>
            </w:r>
          </w:p>
        </w:tc>
      </w:tr>
      <w:tr>
        <w:tc>
          <w:tcPr>
            <w:tcW w:type="dxa" w:w="4392"/>
          </w:tcPr>
          <w:p>
            <w:r>
              <w:t>assert</w:t>
            </w:r>
          </w:p>
        </w:tc>
        <w:tc>
          <w:tcPr>
            <w:tcW w:type="dxa" w:w="4392"/>
          </w:tcPr>
          <w:p>
            <w:r>
              <w:t>Provides a set of assertion tests</w:t>
            </w:r>
          </w:p>
        </w:tc>
      </w:tr>
      <w:tr>
        <w:tc>
          <w:tcPr>
            <w:tcW w:type="dxa" w:w="4392"/>
          </w:tcPr>
          <w:p>
            <w:r>
              <w:t>buffer</w:t>
            </w:r>
          </w:p>
        </w:tc>
        <w:tc>
          <w:tcPr>
            <w:tcW w:type="dxa" w:w="4392"/>
          </w:tcPr>
          <w:p>
            <w:r>
              <w:t>To handle binary data</w:t>
            </w:r>
          </w:p>
        </w:tc>
      </w:tr>
      <w:tr>
        <w:tc>
          <w:tcPr>
            <w:tcW w:type="dxa" w:w="4392"/>
          </w:tcPr>
          <w:p>
            <w:r>
              <w:t>child_process</w:t>
            </w:r>
          </w:p>
        </w:tc>
        <w:tc>
          <w:tcPr>
            <w:tcW w:type="dxa" w:w="4392"/>
          </w:tcPr>
          <w:p>
            <w:r>
              <w:t>To run a child process</w:t>
            </w:r>
          </w:p>
        </w:tc>
      </w:tr>
      <w:tr>
        <w:tc>
          <w:tcPr>
            <w:tcW w:type="dxa" w:w="4392"/>
          </w:tcPr>
          <w:p>
            <w:r>
              <w:t>cluster</w:t>
            </w:r>
          </w:p>
        </w:tc>
        <w:tc>
          <w:tcPr>
            <w:tcW w:type="dxa" w:w="4392"/>
          </w:tcPr>
          <w:p>
            <w:r>
              <w:t>To split a single Node process into multiple processes</w:t>
            </w:r>
          </w:p>
        </w:tc>
      </w:tr>
      <w:tr>
        <w:tc>
          <w:tcPr>
            <w:tcW w:type="dxa" w:w="4392"/>
          </w:tcPr>
          <w:p>
            <w:r>
              <w:t>crypto</w:t>
            </w:r>
          </w:p>
        </w:tc>
        <w:tc>
          <w:tcPr>
            <w:tcW w:type="dxa" w:w="4392"/>
          </w:tcPr>
          <w:p>
            <w:r>
              <w:t>To handle OpenSSL cryptographic functions</w:t>
            </w:r>
          </w:p>
        </w:tc>
      </w:tr>
      <w:tr>
        <w:tc>
          <w:tcPr>
            <w:tcW w:type="dxa" w:w="4392"/>
          </w:tcPr>
          <w:p>
            <w:r>
              <w:t>dgram</w:t>
            </w:r>
          </w:p>
        </w:tc>
        <w:tc>
          <w:tcPr>
            <w:tcW w:type="dxa" w:w="4392"/>
          </w:tcPr>
          <w:p>
            <w:r>
              <w:t>Provides implementation of UDP datagram sockets</w:t>
            </w:r>
          </w:p>
        </w:tc>
      </w:tr>
      <w:tr>
        <w:tc>
          <w:tcPr>
            <w:tcW w:type="dxa" w:w="4392"/>
          </w:tcPr>
          <w:p>
            <w:r>
              <w:t>dns</w:t>
            </w:r>
          </w:p>
        </w:tc>
        <w:tc>
          <w:tcPr>
            <w:tcW w:type="dxa" w:w="4392"/>
          </w:tcPr>
          <w:p>
            <w:r>
              <w:t>To do DNS lookups and name resolution functions</w:t>
            </w:r>
          </w:p>
        </w:tc>
      </w:tr>
      <w:tr>
        <w:tc>
          <w:tcPr>
            <w:tcW w:type="dxa" w:w="4392"/>
          </w:tcPr>
          <w:p>
            <w:r>
              <w:t>domain</w:t>
            </w:r>
          </w:p>
        </w:tc>
        <w:tc>
          <w:tcPr>
            <w:tcW w:type="dxa" w:w="4392"/>
          </w:tcPr>
          <w:p>
            <w:r>
              <w:t>Deprecated. To handle unhandled errors</w:t>
            </w:r>
          </w:p>
        </w:tc>
      </w:tr>
      <w:tr>
        <w:tc>
          <w:tcPr>
            <w:tcW w:type="dxa" w:w="4392"/>
          </w:tcPr>
          <w:p>
            <w:r>
              <w:t>events</w:t>
            </w:r>
          </w:p>
        </w:tc>
        <w:tc>
          <w:tcPr>
            <w:tcW w:type="dxa" w:w="4392"/>
          </w:tcPr>
          <w:p>
            <w:r>
              <w:t>To handle events</w:t>
            </w:r>
          </w:p>
        </w:tc>
      </w:tr>
      <w:tr>
        <w:tc>
          <w:tcPr>
            <w:tcW w:type="dxa" w:w="4392"/>
          </w:tcPr>
          <w:p>
            <w:r>
              <w:t>fs</w:t>
            </w:r>
          </w:p>
        </w:tc>
        <w:tc>
          <w:tcPr>
            <w:tcW w:type="dxa" w:w="4392"/>
          </w:tcPr>
          <w:p>
            <w:r>
              <w:t>To handle the file system</w:t>
            </w:r>
          </w:p>
        </w:tc>
      </w:tr>
      <w:tr>
        <w:tc>
          <w:tcPr>
            <w:tcW w:type="dxa" w:w="4392"/>
          </w:tcPr>
          <w:p>
            <w:r>
              <w:t>http</w:t>
            </w:r>
          </w:p>
        </w:tc>
        <w:tc>
          <w:tcPr>
            <w:tcW w:type="dxa" w:w="4392"/>
          </w:tcPr>
          <w:p>
            <w:r>
              <w:t>To make Node.js act as an HTTP server</w:t>
            </w:r>
          </w:p>
        </w:tc>
      </w:tr>
      <w:tr>
        <w:tc>
          <w:tcPr>
            <w:tcW w:type="dxa" w:w="4392"/>
          </w:tcPr>
          <w:p>
            <w:r>
              <w:t>https</w:t>
            </w:r>
          </w:p>
        </w:tc>
        <w:tc>
          <w:tcPr>
            <w:tcW w:type="dxa" w:w="4392"/>
          </w:tcPr>
          <w:p>
            <w:r>
              <w:t>To make Node.js act as an HTTPS server.</w:t>
            </w:r>
          </w:p>
        </w:tc>
      </w:tr>
      <w:tr>
        <w:tc>
          <w:tcPr>
            <w:tcW w:type="dxa" w:w="4392"/>
          </w:tcPr>
          <w:p>
            <w:r>
              <w:t>net</w:t>
            </w:r>
          </w:p>
        </w:tc>
        <w:tc>
          <w:tcPr>
            <w:tcW w:type="dxa" w:w="4392"/>
          </w:tcPr>
          <w:p>
            <w:r>
              <w:t>To create servers and clients</w:t>
            </w:r>
          </w:p>
        </w:tc>
      </w:tr>
      <w:tr>
        <w:tc>
          <w:tcPr>
            <w:tcW w:type="dxa" w:w="4392"/>
          </w:tcPr>
          <w:p>
            <w:r>
              <w:t>os</w:t>
            </w:r>
          </w:p>
        </w:tc>
        <w:tc>
          <w:tcPr>
            <w:tcW w:type="dxa" w:w="4392"/>
          </w:tcPr>
          <w:p>
            <w:r>
              <w:t>Provides information about the operation system</w:t>
            </w:r>
          </w:p>
        </w:tc>
      </w:tr>
      <w:tr>
        <w:tc>
          <w:tcPr>
            <w:tcW w:type="dxa" w:w="4392"/>
          </w:tcPr>
          <w:p>
            <w:r>
              <w:t>path</w:t>
            </w:r>
          </w:p>
        </w:tc>
        <w:tc>
          <w:tcPr>
            <w:tcW w:type="dxa" w:w="4392"/>
          </w:tcPr>
          <w:p>
            <w:r>
              <w:t>To handle file paths</w:t>
            </w:r>
          </w:p>
        </w:tc>
      </w:tr>
      <w:tr>
        <w:tc>
          <w:tcPr>
            <w:tcW w:type="dxa" w:w="4392"/>
          </w:tcPr>
          <w:p>
            <w:r>
              <w:t>punycode</w:t>
            </w:r>
          </w:p>
        </w:tc>
        <w:tc>
          <w:tcPr>
            <w:tcW w:type="dxa" w:w="4392"/>
          </w:tcPr>
          <w:p>
            <w:r>
              <w:t>Deprecated. A character encoding scheme</w:t>
            </w:r>
          </w:p>
        </w:tc>
      </w:tr>
      <w:tr>
        <w:tc>
          <w:tcPr>
            <w:tcW w:type="dxa" w:w="4392"/>
          </w:tcPr>
          <w:p>
            <w:r>
              <w:t>querystring</w:t>
            </w:r>
          </w:p>
        </w:tc>
        <w:tc>
          <w:tcPr>
            <w:tcW w:type="dxa" w:w="4392"/>
          </w:tcPr>
          <w:p>
            <w:r>
              <w:t>To handle URL query strings</w:t>
            </w:r>
          </w:p>
        </w:tc>
      </w:tr>
      <w:tr>
        <w:tc>
          <w:tcPr>
            <w:tcW w:type="dxa" w:w="4392"/>
          </w:tcPr>
          <w:p>
            <w:r>
              <w:t>readline</w:t>
            </w:r>
          </w:p>
        </w:tc>
        <w:tc>
          <w:tcPr>
            <w:tcW w:type="dxa" w:w="4392"/>
          </w:tcPr>
          <w:p>
            <w:r>
              <w:t>To handle readable streams one line at the time</w:t>
            </w:r>
          </w:p>
        </w:tc>
      </w:tr>
      <w:tr>
        <w:tc>
          <w:tcPr>
            <w:tcW w:type="dxa" w:w="4392"/>
          </w:tcPr>
          <w:p>
            <w:r>
              <w:t>stream</w:t>
            </w:r>
          </w:p>
        </w:tc>
        <w:tc>
          <w:tcPr>
            <w:tcW w:type="dxa" w:w="4392"/>
          </w:tcPr>
          <w:p>
            <w:r>
              <w:t>To handle streaming data</w:t>
            </w:r>
          </w:p>
        </w:tc>
      </w:tr>
      <w:tr>
        <w:tc>
          <w:tcPr>
            <w:tcW w:type="dxa" w:w="4392"/>
          </w:tcPr>
          <w:p>
            <w:r>
              <w:t>string_decoder</w:t>
            </w:r>
          </w:p>
        </w:tc>
        <w:tc>
          <w:tcPr>
            <w:tcW w:type="dxa" w:w="4392"/>
          </w:tcPr>
          <w:p>
            <w:r>
              <w:t>To decode buffer objects into strings</w:t>
            </w:r>
          </w:p>
        </w:tc>
      </w:tr>
      <w:tr>
        <w:tc>
          <w:tcPr>
            <w:tcW w:type="dxa" w:w="4392"/>
          </w:tcPr>
          <w:p>
            <w:r>
              <w:t>timers</w:t>
            </w:r>
          </w:p>
        </w:tc>
        <w:tc>
          <w:tcPr>
            <w:tcW w:type="dxa" w:w="4392"/>
          </w:tcPr>
          <w:p>
            <w:r>
              <w:t>To execute a function after a given number of milliseconds</w:t>
            </w:r>
          </w:p>
        </w:tc>
      </w:tr>
      <w:tr>
        <w:tc>
          <w:tcPr>
            <w:tcW w:type="dxa" w:w="4392"/>
          </w:tcPr>
          <w:p>
            <w:r>
              <w:t>tls</w:t>
            </w:r>
          </w:p>
        </w:tc>
        <w:tc>
          <w:tcPr>
            <w:tcW w:type="dxa" w:w="4392"/>
          </w:tcPr>
          <w:p>
            <w:r>
              <w:t>To implement TLS and SSL protocols</w:t>
            </w:r>
          </w:p>
        </w:tc>
      </w:tr>
      <w:tr>
        <w:tc>
          <w:tcPr>
            <w:tcW w:type="dxa" w:w="4392"/>
          </w:tcPr>
          <w:p>
            <w:r>
              <w:t>tty</w:t>
            </w:r>
          </w:p>
        </w:tc>
        <w:tc>
          <w:tcPr>
            <w:tcW w:type="dxa" w:w="4392"/>
          </w:tcPr>
          <w:p>
            <w:r>
              <w:t>Provides classes used by a text terminal</w:t>
            </w:r>
          </w:p>
        </w:tc>
      </w:tr>
      <w:tr>
        <w:tc>
          <w:tcPr>
            <w:tcW w:type="dxa" w:w="4392"/>
          </w:tcPr>
          <w:p>
            <w:r>
              <w:t>url</w:t>
            </w:r>
          </w:p>
        </w:tc>
        <w:tc>
          <w:tcPr>
            <w:tcW w:type="dxa" w:w="4392"/>
          </w:tcPr>
          <w:p>
            <w:r>
              <w:t>To parse URL strings</w:t>
            </w:r>
          </w:p>
        </w:tc>
      </w:tr>
      <w:tr>
        <w:tc>
          <w:tcPr>
            <w:tcW w:type="dxa" w:w="4392"/>
          </w:tcPr>
          <w:p>
            <w:r>
              <w:t>util</w:t>
            </w:r>
          </w:p>
        </w:tc>
        <w:tc>
          <w:tcPr>
            <w:tcW w:type="dxa" w:w="4392"/>
          </w:tcPr>
          <w:p>
            <w:r>
              <w:t>To access utility functions</w:t>
            </w:r>
          </w:p>
        </w:tc>
      </w:tr>
      <w:tr>
        <w:tc>
          <w:tcPr>
            <w:tcW w:type="dxa" w:w="4392"/>
          </w:tcPr>
          <w:p>
            <w:r>
              <w:t>v8</w:t>
            </w:r>
          </w:p>
        </w:tc>
        <w:tc>
          <w:tcPr>
            <w:tcW w:type="dxa" w:w="4392"/>
          </w:tcPr>
          <w:p>
            <w:r>
              <w:t>To access information about V8 (the JavaScript engine)</w:t>
            </w:r>
          </w:p>
        </w:tc>
      </w:tr>
      <w:tr>
        <w:tc>
          <w:tcPr>
            <w:tcW w:type="dxa" w:w="4392"/>
          </w:tcPr>
          <w:p>
            <w:r>
              <w:t>vm</w:t>
            </w:r>
          </w:p>
        </w:tc>
        <w:tc>
          <w:tcPr>
            <w:tcW w:type="dxa" w:w="4392"/>
          </w:tcPr>
          <w:p>
            <w:r>
              <w:t>To compile JavaScript code in a virtual machine</w:t>
            </w:r>
          </w:p>
        </w:tc>
      </w:tr>
      <w:tr>
        <w:tc>
          <w:tcPr>
            <w:tcW w:type="dxa" w:w="4392"/>
          </w:tcPr>
          <w:p>
            <w:r>
              <w:t>zlib</w:t>
            </w:r>
          </w:p>
        </w:tc>
        <w:tc>
          <w:tcPr>
            <w:tcW w:type="dxa" w:w="4392"/>
          </w:tcPr>
          <w:p>
            <w:r>
              <w:t>To compress or decompress files</w:t>
            </w:r>
          </w:p>
        </w:tc>
      </w:tr>
    </w:tbl>
    <w:p>
      <w:pPr>
        <w:spacing w:after="60"/>
      </w:pPr>
      <w:r>
        <w:t>Sign in to track progress</w:t>
      </w:r>
    </w:p>
    <w:p>
      <w:r>
        <w:br w:type="page"/>
      </w:r>
    </w:p>
    <w:p>
      <w:pPr>
        <w:pStyle w:val="Heading1"/>
      </w:pPr>
      <w:r>
        <w:rPr>
          <w:color w:val="1D6F42"/>
          <w:sz w:val="44"/>
        </w:rPr>
        <w:t>EventEmitter (events)</w:t>
      </w:r>
    </w:p>
    <w:p>
      <w:r>
        <w:rPr>
          <w:color w:val="888888"/>
          <w:sz w:val="16"/>
        </w:rPr>
        <w:t>Source: https://www.w3schools.com/nodejs/ref_eventemitter.asp</w:t>
      </w:r>
    </w:p>
    <w:p/>
    <w:p>
      <w:pPr>
        <w:pStyle w:val="Heading2"/>
      </w:pPr>
      <w:r>
        <w:rPr>
          <w:color w:val="289058"/>
          <w:sz w:val="36"/>
        </w:rPr>
        <w:t>Node.js EventEmitter Reference</w:t>
      </w:r>
    </w:p>
    <w:p>
      <w:pPr>
        <w:pStyle w:val="Heading3"/>
      </w:pPr>
      <w:r>
        <w:rPr>
          <w:color w:val="337045"/>
          <w:sz w:val="28"/>
        </w:rPr>
        <w:t>EventEmitter Object</w:t>
      </w:r>
    </w:p>
    <w:p>
      <w:pPr>
        <w:spacing w:after="120"/>
      </w:pPr>
      <w:r>
        <w:t>The EventEmitter is a module that facilitates communication between objects in Node.js. It's at the core of Node's asynchronous event-driven architecture.</w:t>
      </w:r>
    </w:p>
    <w:p>
      <w:pPr>
        <w:spacing w:after="120"/>
      </w:pPr>
      <w:r>
        <w:t>Many of Node's built-in modules inherit from EventEmitter, including HTTP servers, streams, and more.</w:t>
      </w:r>
    </w:p>
    <w:p>
      <w:pPr>
        <w:pStyle w:val="Heading4"/>
      </w:pPr>
      <w:r>
        <w:t>Import EventEmitter</w:t>
      </w:r>
    </w:p>
    <w:p>
      <w:pPr>
        <w:pStyle w:val="Heading3"/>
      </w:pPr>
      <w:r>
        <w:rPr>
          <w:color w:val="337045"/>
          <w:sz w:val="28"/>
        </w:rPr>
        <w:t>Creating an EventEmitter</w:t>
      </w:r>
    </w:p>
    <w:p>
      <w:pPr>
        <w:pStyle w:val="Heading3"/>
      </w:pPr>
      <w:r>
        <w:rPr>
          <w:color w:val="337045"/>
          <w:sz w:val="28"/>
        </w:rPr>
        <w:t>EventEmitter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addListener(event, listener)</w:t>
            </w:r>
          </w:p>
        </w:tc>
        <w:tc>
          <w:tcPr>
            <w:tcW w:type="dxa" w:w="4392"/>
          </w:tcPr>
          <w:p>
            <w:r>
              <w:t>Adds a listener to the end of the listeners array for the specified event. Alias foron().</w:t>
            </w:r>
          </w:p>
        </w:tc>
      </w:tr>
      <w:tr>
        <w:tc>
          <w:tcPr>
            <w:tcW w:type="dxa" w:w="4392"/>
          </w:tcPr>
          <w:p>
            <w:r>
              <w:t>emit(event, [arg1], [arg2], ...)</w:t>
            </w:r>
          </w:p>
        </w:tc>
        <w:tc>
          <w:tcPr>
            <w:tcW w:type="dxa" w:w="4392"/>
          </w:tcPr>
          <w:p>
            <w:r>
              <w:t>Synchronously calls each of the listeners registered for the event, in the order they were registered, passing the supplied arguments to each.</w:t>
            </w:r>
          </w:p>
        </w:tc>
      </w:tr>
      <w:tr>
        <w:tc>
          <w:tcPr>
            <w:tcW w:type="dxa" w:w="4392"/>
          </w:tcPr>
          <w:p>
            <w:r>
              <w:t>eventNames()</w:t>
            </w:r>
          </w:p>
        </w:tc>
        <w:tc>
          <w:tcPr>
            <w:tcW w:type="dxa" w:w="4392"/>
          </w:tcPr>
          <w:p>
            <w:r>
              <w:t>Returns an array listing the events for which the emitter has registered listeners.</w:t>
            </w:r>
          </w:p>
        </w:tc>
      </w:tr>
      <w:tr>
        <w:tc>
          <w:tcPr>
            <w:tcW w:type="dxa" w:w="4392"/>
          </w:tcPr>
          <w:p>
            <w:r>
              <w:t>getMaxListeners()</w:t>
            </w:r>
          </w:p>
        </w:tc>
        <w:tc>
          <w:tcPr>
            <w:tcW w:type="dxa" w:w="4392"/>
          </w:tcPr>
          <w:p>
            <w:r>
              <w:t>Returns the current maximum listener value for the EventEmitter, set byemitter.setMaxListeners(n)or defaults toEventEmitter.defaultMaxListeners.</w:t>
            </w:r>
          </w:p>
        </w:tc>
      </w:tr>
      <w:tr>
        <w:tc>
          <w:tcPr>
            <w:tcW w:type="dxa" w:w="4392"/>
          </w:tcPr>
          <w:p>
            <w:r>
              <w:t>listenerCount(event)</w:t>
            </w:r>
          </w:p>
        </w:tc>
        <w:tc>
          <w:tcPr>
            <w:tcW w:type="dxa" w:w="4392"/>
          </w:tcPr>
          <w:p>
            <w:r>
              <w:t>Returns the number of listeners listening to the specified event.</w:t>
            </w:r>
          </w:p>
        </w:tc>
      </w:tr>
      <w:tr>
        <w:tc>
          <w:tcPr>
            <w:tcW w:type="dxa" w:w="4392"/>
          </w:tcPr>
          <w:p>
            <w:r>
              <w:t>listeners(event)</w:t>
            </w:r>
          </w:p>
        </w:tc>
        <w:tc>
          <w:tcPr>
            <w:tcW w:type="dxa" w:w="4392"/>
          </w:tcPr>
          <w:p>
            <w:r>
              <w:t>Returns a copy of the array of listeners for the specified event.</w:t>
            </w:r>
          </w:p>
        </w:tc>
      </w:tr>
      <w:tr>
        <w:tc>
          <w:tcPr>
            <w:tcW w:type="dxa" w:w="4392"/>
          </w:tcPr>
          <w:p>
            <w:r>
              <w:t>off(event, listener)</w:t>
            </w:r>
          </w:p>
        </w:tc>
        <w:tc>
          <w:tcPr>
            <w:tcW w:type="dxa" w:w="4392"/>
          </w:tcPr>
          <w:p>
            <w:r>
              <w:t>Alias forremoveListener().</w:t>
            </w:r>
          </w:p>
        </w:tc>
      </w:tr>
      <w:tr>
        <w:tc>
          <w:tcPr>
            <w:tcW w:type="dxa" w:w="4392"/>
          </w:tcPr>
          <w:p>
            <w:r>
              <w:t>on(event, listener)</w:t>
            </w:r>
          </w:p>
        </w:tc>
        <w:tc>
          <w:tcPr>
            <w:tcW w:type="dxa" w:w="4392"/>
          </w:tcPr>
          <w:p>
            <w:r>
              <w:t>Adds a listener to the end of the listeners array for the specified event.</w:t>
            </w:r>
          </w:p>
        </w:tc>
      </w:tr>
      <w:tr>
        <w:tc>
          <w:tcPr>
            <w:tcW w:type="dxa" w:w="4392"/>
          </w:tcPr>
          <w:p>
            <w:r>
              <w:t>once(event, listener)</w:t>
            </w:r>
          </w:p>
        </w:tc>
        <w:tc>
          <w:tcPr>
            <w:tcW w:type="dxa" w:w="4392"/>
          </w:tcPr>
          <w:p>
            <w:r>
              <w:t>Adds a one-time listener for the event that will be removed after it is triggered once.</w:t>
            </w:r>
          </w:p>
        </w:tc>
      </w:tr>
      <w:tr>
        <w:tc>
          <w:tcPr>
            <w:tcW w:type="dxa" w:w="4392"/>
          </w:tcPr>
          <w:p>
            <w:r>
              <w:t>prependListener(event, listener)</w:t>
            </w:r>
          </w:p>
        </w:tc>
        <w:tc>
          <w:tcPr>
            <w:tcW w:type="dxa" w:w="4392"/>
          </w:tcPr>
          <w:p>
            <w:r>
              <w:t>Adds a listener to the beginning of the listeners array for the specified event.</w:t>
            </w:r>
          </w:p>
        </w:tc>
      </w:tr>
      <w:tr>
        <w:tc>
          <w:tcPr>
            <w:tcW w:type="dxa" w:w="4392"/>
          </w:tcPr>
          <w:p>
            <w:r>
              <w:t>prependOnceListener(event, listener)</w:t>
            </w:r>
          </w:p>
        </w:tc>
        <w:tc>
          <w:tcPr>
            <w:tcW w:type="dxa" w:w="4392"/>
          </w:tcPr>
          <w:p>
            <w:r>
              <w:t>Adds a one-time listener for the event to the beginning of the listeners array that will be removed after it is triggered once.</w:t>
            </w:r>
          </w:p>
        </w:tc>
      </w:tr>
      <w:tr>
        <w:tc>
          <w:tcPr>
            <w:tcW w:type="dxa" w:w="4392"/>
          </w:tcPr>
          <w:p>
            <w:r>
              <w:t>removeAllListeners([event])</w:t>
            </w:r>
          </w:p>
        </w:tc>
        <w:tc>
          <w:tcPr>
            <w:tcW w:type="dxa" w:w="4392"/>
          </w:tcPr>
          <w:p>
            <w:r>
              <w:t>Removes all listeners, or those of the specified event.</w:t>
            </w:r>
          </w:p>
        </w:tc>
      </w:tr>
      <w:tr>
        <w:tc>
          <w:tcPr>
            <w:tcW w:type="dxa" w:w="4392"/>
          </w:tcPr>
          <w:p>
            <w:r>
              <w:t>removeListener(event, listener)</w:t>
            </w:r>
          </w:p>
        </w:tc>
        <w:tc>
          <w:tcPr>
            <w:tcW w:type="dxa" w:w="4392"/>
          </w:tcPr>
          <w:p>
            <w:r>
              <w:t>Removes the specified listener from the listener array for the specified event.</w:t>
            </w:r>
          </w:p>
        </w:tc>
      </w:tr>
      <w:tr>
        <w:tc>
          <w:tcPr>
            <w:tcW w:type="dxa" w:w="4392"/>
          </w:tcPr>
          <w:p>
            <w:r>
              <w:t>setMaxListeners(n)</w:t>
            </w:r>
          </w:p>
        </w:tc>
        <w:tc>
          <w:tcPr>
            <w:tcW w:type="dxa" w:w="4392"/>
          </w:tcPr>
          <w:p>
            <w:r>
              <w:t>Sets the maximum number of listeners that can be added to an EventEmitter instance.</w:t>
            </w:r>
          </w:p>
        </w:tc>
      </w:tr>
      <w:tr>
        <w:tc>
          <w:tcPr>
            <w:tcW w:type="dxa" w:w="4392"/>
          </w:tcPr>
          <w:p>
            <w:r>
              <w:t>rawListeners(event)</w:t>
            </w:r>
          </w:p>
        </w:tc>
        <w:tc>
          <w:tcPr>
            <w:tcW w:type="dxa" w:w="4392"/>
          </w:tcPr>
          <w:p>
            <w:r>
              <w:t>Returns a copy of the array of listeners for the specified event, including any wrappers (like those created byonce()).</w:t>
            </w:r>
          </w:p>
        </w:tc>
      </w:tr>
    </w:tbl>
    <w:p>
      <w:pPr>
        <w:pStyle w:val="Heading3"/>
      </w:pPr>
      <w:r>
        <w:rPr>
          <w:color w:val="337045"/>
          <w:sz w:val="28"/>
        </w:rPr>
        <w:t>EventEmitter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EventEmitter.defaultMaxListeners</w:t>
            </w:r>
          </w:p>
        </w:tc>
        <w:tc>
          <w:tcPr>
            <w:tcW w:type="dxa" w:w="4392"/>
          </w:tcPr>
          <w:p>
            <w:r>
              <w:t>Sets the default maximum number of listeners for all EventEmitter instances. Default is 10.</w:t>
            </w:r>
          </w:p>
        </w:tc>
      </w:tr>
      <w:tr>
        <w:tc>
          <w:tcPr>
            <w:tcW w:type="dxa" w:w="4392"/>
          </w:tcPr>
          <w:p>
            <w:r>
              <w:t>emitter.errorMonitor</w:t>
            </w:r>
          </w:p>
        </w:tc>
        <w:tc>
          <w:tcPr>
            <w:tcW w:type="dxa" w:w="4392"/>
          </w:tcPr>
          <w:p>
            <w:r>
              <w:t>A static symbol that can be used to install a listener for only monitoring 'error' events.</w:t>
            </w:r>
          </w:p>
        </w:tc>
      </w:tr>
      <w:tr>
        <w:tc>
          <w:tcPr>
            <w:tcW w:type="dxa" w:w="4392"/>
          </w:tcPr>
          <w:p>
            <w:r>
              <w:t>emitter.captureRejections</w:t>
            </w:r>
          </w:p>
        </w:tc>
        <w:tc>
          <w:tcPr>
            <w:tcW w:type="dxa" w:w="4392"/>
          </w:tcPr>
          <w:p>
            <w:r>
              <w:t>When true, promise rejections are captured and emitted as 'error' events.</w:t>
            </w:r>
          </w:p>
        </w:tc>
      </w:tr>
    </w:tbl>
    <w:p>
      <w:pPr>
        <w:pStyle w:val="Heading3"/>
      </w:pPr>
      <w:r>
        <w:rPr>
          <w:color w:val="337045"/>
          <w:sz w:val="28"/>
        </w:rPr>
        <w:t>Basic EventEmitter Usage</w:t>
      </w:r>
    </w:p>
    <w:p>
      <w:pPr>
        <w:spacing w:after="60"/>
      </w:pPr>
      <w:r>
        <w:t>Try it Yourself »</w:t>
      </w:r>
    </w:p>
    <w:p>
      <w:pPr>
        <w:pStyle w:val="Heading3"/>
      </w:pPr>
      <w:r>
        <w:rPr>
          <w:color w:val="337045"/>
          <w:sz w:val="28"/>
        </w:rPr>
        <w:t>Passing Arguments to Listeners</w:t>
      </w:r>
    </w:p>
    <w:p>
      <w:pPr>
        <w:spacing w:after="60"/>
      </w:pPr>
      <w:r>
        <w:t>Try it Yourself »</w:t>
      </w:r>
    </w:p>
    <w:p>
      <w:pPr>
        <w:pStyle w:val="Heading3"/>
      </w:pPr>
      <w:r>
        <w:rPr>
          <w:color w:val="337045"/>
          <w:sz w:val="28"/>
        </w:rPr>
        <w:t>One-time Event Listeners</w:t>
      </w:r>
    </w:p>
    <w:p>
      <w:pPr>
        <w:spacing w:after="60"/>
      </w:pPr>
      <w:r>
        <w:t>Try it Yourself »</w:t>
      </w:r>
    </w:p>
    <w:p>
      <w:pPr>
        <w:pStyle w:val="Heading3"/>
      </w:pPr>
      <w:r>
        <w:rPr>
          <w:color w:val="337045"/>
          <w:sz w:val="28"/>
        </w:rPr>
        <w:t>Error Events</w:t>
      </w:r>
    </w:p>
    <w:p>
      <w:pPr>
        <w:spacing w:after="60"/>
      </w:pPr>
      <w:r>
        <w:t>Try it Yourself »</w:t>
      </w:r>
    </w:p>
    <w:p>
      <w:pPr>
        <w:pStyle w:val="Heading3"/>
      </w:pPr>
      <w:r>
        <w:rPr>
          <w:color w:val="337045"/>
          <w:sz w:val="28"/>
        </w:rPr>
        <w:t>Getting Event Names and Listeners</w:t>
      </w:r>
    </w:p>
    <w:p>
      <w:pPr>
        <w:spacing w:after="60"/>
      </w:pPr>
      <w:r>
        <w:t>Try it Yourself »</w:t>
      </w:r>
    </w:p>
    <w:p>
      <w:pPr>
        <w:pStyle w:val="Heading3"/>
      </w:pPr>
      <w:r>
        <w:rPr>
          <w:color w:val="337045"/>
          <w:sz w:val="28"/>
        </w:rPr>
        <w:t>Removing Listeners</w:t>
      </w:r>
    </w:p>
    <w:p>
      <w:pPr>
        <w:spacing w:after="60"/>
      </w:pPr>
      <w:r>
        <w:t>Try it Yourself »</w:t>
      </w:r>
    </w:p>
    <w:p>
      <w:pPr>
        <w:pStyle w:val="Heading3"/>
      </w:pPr>
      <w:r>
        <w:rPr>
          <w:color w:val="337045"/>
          <w:sz w:val="28"/>
        </w:rPr>
        <w:t>Setting Maximum Listeners</w:t>
      </w:r>
    </w:p>
    <w:p>
      <w:pPr>
        <w:spacing w:after="60"/>
      </w:pPr>
      <w:r>
        <w:t>Try it Yourself »</w:t>
      </w:r>
    </w:p>
    <w:p>
      <w:pPr>
        <w:pStyle w:val="Heading3"/>
      </w:pPr>
      <w:r>
        <w:rPr>
          <w:color w:val="337045"/>
          <w:sz w:val="28"/>
        </w:rPr>
        <w:t>Order of Listeners</w:t>
      </w:r>
    </w:p>
    <w:p>
      <w:pPr>
        <w:spacing w:after="60"/>
      </w:pPr>
      <w:r>
        <w:t>Try it Yourself »</w:t>
      </w:r>
    </w:p>
    <w:p>
      <w:pPr>
        <w:pStyle w:val="Heading3"/>
      </w:pPr>
      <w:r>
        <w:rPr>
          <w:color w:val="337045"/>
          <w:sz w:val="28"/>
        </w:rPr>
        <w:t>Extending EventEmitter</w:t>
      </w:r>
    </w:p>
    <w:p>
      <w:pPr>
        <w:spacing w:after="120"/>
      </w:pPr>
      <w:r>
        <w:t>A common pattern in Node.js is to create a class that extends EventEmitter, adding custom functionality:</w:t>
      </w:r>
    </w:p>
    <w:p>
      <w:pPr>
        <w:spacing w:after="60"/>
      </w:pPr>
      <w:r>
        <w:t>Try it Yourself »</w:t>
      </w:r>
    </w:p>
    <w:p>
      <w:pPr>
        <w:pStyle w:val="Heading3"/>
      </w:pPr>
      <w:r>
        <w:rPr>
          <w:color w:val="337045"/>
          <w:sz w:val="28"/>
        </w:rPr>
        <w:t>Asynchronous vs. Synchronous</w:t>
      </w:r>
    </w:p>
    <w:p>
      <w:pPr>
        <w:spacing w:after="120"/>
      </w:pPr>
      <w:r>
        <w:t>EventEmitter calls all listeners synchronously in the order they were registered. Important for maintaining the expected execution order:</w:t>
      </w:r>
    </w:p>
    <w:p>
      <w:pPr>
        <w:spacing w:after="60"/>
      </w:pPr>
      <w:r>
        <w:t>Try it Yourself »</w:t>
      </w:r>
    </w:p>
    <w:p>
      <w:pPr>
        <w:spacing w:after="120"/>
      </w:pPr>
      <w:r>
        <w:t>To run listeners asynchronously, you can use setImmediate() or process.nextTick():</w:t>
      </w:r>
    </w:p>
    <w:p>
      <w:pPr>
        <w:spacing w:after="60"/>
      </w:pPr>
      <w:r>
        <w:t>Try it Yourself »</w:t>
      </w:r>
    </w:p>
    <w:p>
      <w:pPr>
        <w:pStyle w:val="Heading3"/>
      </w:pPr>
      <w:r>
        <w:rPr>
          <w:color w:val="337045"/>
          <w:sz w:val="28"/>
        </w:rPr>
        <w:t>Promise Integration</w:t>
      </w:r>
    </w:p>
    <w:p>
      <w:pPr>
        <w:spacing w:after="120"/>
      </w:pPr>
      <w:r>
        <w:t>EventEmitter in modern Node.js versions can handle Promises and capture rejections:</w:t>
      </w:r>
    </w:p>
    <w:p>
      <w:pPr>
        <w:pStyle w:val="Heading3"/>
      </w:pPr>
      <w:r>
        <w:rPr>
          <w:color w:val="337045"/>
          <w:sz w:val="28"/>
        </w:rPr>
        <w:t>Real-World Example: HTTP Server</w:t>
      </w:r>
    </w:p>
    <w:p>
      <w:pPr>
        <w:spacing w:after="120"/>
      </w:pPr>
      <w:r>
        <w:t>EventEmitter powers many Node.js core modules. Here's how an HTTP server uses events:</w:t>
      </w:r>
    </w:p>
    <w:p>
      <w:pPr>
        <w:pStyle w:val="Heading3"/>
      </w:pPr>
      <w:r>
        <w:rPr>
          <w:color w:val="337045"/>
          <w:sz w:val="28"/>
        </w:rPr>
        <w:t>Common Patterns and Best Practices</w:t>
      </w:r>
    </w:p>
    <w:p>
      <w:pPr>
        <w:pStyle w:val="Heading4"/>
      </w:pPr>
      <w:r>
        <w:t>1. Always Listen for 'error' Events</w:t>
      </w:r>
    </w:p>
    <w:p>
      <w:pPr>
        <w:spacing w:after="120"/>
      </w:pPr>
      <w:r>
        <w:t>If an EventEmitter emits an 'error' event and there are no listeners, Node.js will throw the error and crash the process. Always add error handlers:</w:t>
      </w:r>
    </w:p>
    <w:p>
      <w:pPr>
        <w:pStyle w:val="Heading4"/>
      </w:pPr>
      <w:r>
        <w:t>2. Cleanup Listeners to Prevent Memory Leaks</w:t>
      </w:r>
    </w:p>
    <w:p>
      <w:pPr>
        <w:pStyle w:val="Heading4"/>
      </w:pPr>
      <w:r>
        <w:t>3. Use Named Functions for Removable Listeners</w:t>
      </w:r>
    </w:p>
    <w:p>
      <w:pPr>
        <w:spacing w:after="60"/>
      </w:pPr>
      <w:r>
        <w:t>Sign in to track progress</w:t>
      </w:r>
    </w:p>
    <w:p>
      <w:r>
        <w:br w:type="page"/>
      </w:r>
    </w:p>
    <w:p>
      <w:pPr>
        <w:pStyle w:val="Heading1"/>
      </w:pPr>
      <w:r>
        <w:rPr>
          <w:color w:val="1D6F42"/>
          <w:sz w:val="44"/>
        </w:rPr>
        <w:t>Worker (cluster)</w:t>
      </w:r>
    </w:p>
    <w:p>
      <w:r>
        <w:rPr>
          <w:color w:val="888888"/>
          <w:sz w:val="16"/>
        </w:rPr>
        <w:t>Source: https://www.w3schools.com/nodejs/ref_worker.asp</w:t>
      </w:r>
    </w:p>
    <w:p/>
    <w:p>
      <w:pPr>
        <w:pStyle w:val="Heading2"/>
      </w:pPr>
      <w:r>
        <w:rPr>
          <w:color w:val="289058"/>
          <w:sz w:val="36"/>
        </w:rPr>
        <w:t>Node.js Worker Reference</w:t>
      </w:r>
    </w:p>
    <w:p>
      <w:pPr>
        <w:pStyle w:val="Heading3"/>
      </w:pPr>
      <w:r>
        <w:rPr>
          <w:color w:val="337045"/>
          <w:sz w:val="28"/>
        </w:rPr>
        <w:t>Worker Object</w:t>
      </w:r>
    </w:p>
    <w:p>
      <w:pPr>
        <w:spacing w:after="120"/>
      </w:pPr>
      <w:r>
        <w:t>The Worker class is part of the Node.jsclustermodule, which enables the creation of child processes (workers) that run simultaneously and share server ports. This is particularly useful for taking advantage of multi-core systems to handle load.</w:t>
      </w:r>
    </w:p>
    <w:p>
      <w:pPr>
        <w:pStyle w:val="Heading4"/>
      </w:pPr>
      <w:r>
        <w:t>Import Worker</w:t>
      </w:r>
    </w:p>
    <w:p>
      <w:pPr>
        <w:spacing w:after="120"/>
      </w:pPr>
      <w:r>
        <w:t>Worker objects are created automatically when using the cluster module:</w:t>
      </w:r>
    </w:p>
    <w:p>
      <w:pPr>
        <w:pStyle w:val="Heading3"/>
      </w:pPr>
      <w:r>
        <w:rPr>
          <w:color w:val="337045"/>
          <w:sz w:val="28"/>
        </w:rPr>
        <w:t>Worker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worker.id</w:t>
            </w:r>
          </w:p>
        </w:tc>
        <w:tc>
          <w:tcPr>
            <w:tcW w:type="dxa" w:w="4392"/>
          </w:tcPr>
          <w:p>
            <w:r>
              <w:t>Each worker is assigned a unique id.</w:t>
            </w:r>
          </w:p>
        </w:tc>
      </w:tr>
      <w:tr>
        <w:tc>
          <w:tcPr>
            <w:tcW w:type="dxa" w:w="4392"/>
          </w:tcPr>
          <w:p>
            <w:r>
              <w:t>worker.process</w:t>
            </w:r>
          </w:p>
        </w:tc>
        <w:tc>
          <w:tcPr>
            <w:tcW w:type="dxa" w:w="4392"/>
          </w:tcPr>
          <w:p>
            <w:r>
              <w:t>All workers are created usingchild_process.fork(), and this property contains the result of that call.</w:t>
            </w:r>
          </w:p>
        </w:tc>
      </w:tr>
      <w:tr>
        <w:tc>
          <w:tcPr>
            <w:tcW w:type="dxa" w:w="4392"/>
          </w:tcPr>
          <w:p>
            <w:r>
              <w:t>worker.exitedAfterDisconnect</w:t>
            </w:r>
          </w:p>
        </w:tc>
        <w:tc>
          <w:tcPr>
            <w:tcW w:type="dxa" w:w="4392"/>
          </w:tcPr>
          <w:p>
            <w:r>
              <w:t>This property istrueif the worker exited due to.kill()or.disconnect(), otherwise it'sundefined.</w:t>
            </w:r>
          </w:p>
        </w:tc>
      </w:tr>
      <w:tr>
        <w:tc>
          <w:tcPr>
            <w:tcW w:type="dxa" w:w="4392"/>
          </w:tcPr>
          <w:p>
            <w:r>
              <w:t>worker.isConnected()</w:t>
            </w:r>
          </w:p>
        </w:tc>
        <w:tc>
          <w:tcPr>
            <w:tcW w:type="dxa" w:w="4392"/>
          </w:tcPr>
          <w:p>
            <w:r>
              <w:t>Returnstrueif the worker is connected to its primary, otherwisefalse.</w:t>
            </w:r>
          </w:p>
        </w:tc>
      </w:tr>
      <w:tr>
        <w:tc>
          <w:tcPr>
            <w:tcW w:type="dxa" w:w="4392"/>
          </w:tcPr>
          <w:p>
            <w:r>
              <w:t>worker.isDead()</w:t>
            </w:r>
          </w:p>
        </w:tc>
        <w:tc>
          <w:tcPr>
            <w:tcW w:type="dxa" w:w="4392"/>
          </w:tcPr>
          <w:p>
            <w:r>
              <w:t>Returnstrueif the worker's process is terminated (by signal or exit code), otherwisefalse.</w:t>
            </w:r>
          </w:p>
        </w:tc>
      </w:tr>
    </w:tbl>
    <w:p>
      <w:pPr>
        <w:pStyle w:val="Heading3"/>
      </w:pPr>
      <w:r>
        <w:rPr>
          <w:color w:val="337045"/>
          <w:sz w:val="28"/>
        </w:rPr>
        <w:t>Worker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worker.disconnect()</w:t>
            </w:r>
          </w:p>
        </w:tc>
        <w:tc>
          <w:tcPr>
            <w:tcW w:type="dxa" w:w="4392"/>
          </w:tcPr>
          <w:p>
            <w:r>
              <w:t>In a worker, this function closes all servers, waits for the 'close' event on those servers, and then disconnects the IPC channel.In the primary, an internal message is sent to the worker causing it to call.disconnect()on itself.</w:t>
            </w:r>
          </w:p>
        </w:tc>
      </w:tr>
      <w:tr>
        <w:tc>
          <w:tcPr>
            <w:tcW w:type="dxa" w:w="4392"/>
          </w:tcPr>
          <w:p>
            <w:r>
              <w:t>worker.kill([signal='SIGTERM'])</w:t>
            </w:r>
          </w:p>
        </w:tc>
        <w:tc>
          <w:tcPr>
            <w:tcW w:type="dxa" w:w="4392"/>
          </w:tcPr>
          <w:p>
            <w:r>
              <w:t>Kills the worker process. This function is the same asworker.process.kill(). The optionalsignalparameter specifies what signal to send to the worker.</w:t>
            </w:r>
          </w:p>
        </w:tc>
      </w:tr>
      <w:tr>
        <w:tc>
          <w:tcPr>
            <w:tcW w:type="dxa" w:w="4392"/>
          </w:tcPr>
          <w:p>
            <w:r>
              <w:t>worker.send(message[, sendHandle[, options]][, callback])</w:t>
            </w:r>
          </w:p>
        </w:tc>
        <w:tc>
          <w:tcPr>
            <w:tcW w:type="dxa" w:w="4392"/>
          </w:tcPr>
          <w:p>
            <w:r>
              <w:t>Sends a message to the worker that is received as a 'message' event. Useschild_process.send()internally.</w:t>
            </w:r>
          </w:p>
        </w:tc>
      </w:tr>
    </w:tbl>
    <w:p>
      <w:pPr>
        <w:pStyle w:val="Heading3"/>
      </w:pPr>
      <w:r>
        <w:rPr>
          <w:color w:val="337045"/>
          <w:sz w:val="28"/>
        </w:rPr>
        <w:t>Worker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'disconnect'</w:t>
            </w:r>
          </w:p>
        </w:tc>
        <w:tc>
          <w:tcPr>
            <w:tcW w:type="dxa" w:w="4392"/>
          </w:tcPr>
          <w:p>
            <w:r>
              <w:t>Emitted after a worker IPC channel has disconnected. This occurs when a worker exits gracefully, is killed, or is disconnected manually (usingworker.disconnect()).</w:t>
            </w:r>
          </w:p>
        </w:tc>
      </w:tr>
      <w:tr>
        <w:tc>
          <w:tcPr>
            <w:tcW w:type="dxa" w:w="4392"/>
          </w:tcPr>
          <w:p>
            <w:r>
              <w:t>'error'</w:t>
            </w:r>
          </w:p>
        </w:tc>
        <w:tc>
          <w:tcPr>
            <w:tcW w:type="dxa" w:w="4392"/>
          </w:tcPr>
          <w:p>
            <w:r>
              <w:t>Emitted if the worker thread throws an uncaught exception.</w:t>
            </w:r>
          </w:p>
        </w:tc>
      </w:tr>
      <w:tr>
        <w:tc>
          <w:tcPr>
            <w:tcW w:type="dxa" w:w="4392"/>
          </w:tcPr>
          <w:p>
            <w:r>
              <w:t>'exit'</w:t>
            </w:r>
          </w:p>
        </w:tc>
        <w:tc>
          <w:tcPr>
            <w:tcW w:type="dxa" w:w="4392"/>
          </w:tcPr>
          <w:p>
            <w:r>
              <w:t>Emitted when the worker process terminates. Listener receives arguments(code, signal)wherecodeis the exit code andsignalis the name of the signal that caused the process to terminate.</w:t>
            </w:r>
          </w:p>
        </w:tc>
      </w:tr>
      <w:tr>
        <w:tc>
          <w:tcPr>
            <w:tcW w:type="dxa" w:w="4392"/>
          </w:tcPr>
          <w:p>
            <w:r>
              <w:t>'listening'</w:t>
            </w:r>
          </w:p>
        </w:tc>
        <w:tc>
          <w:tcPr>
            <w:tcW w:type="dxa" w:w="4392"/>
          </w:tcPr>
          <w:p>
            <w:r>
              <w:t>Emitted when a server within a worker starts listening for connections. Listener receives arguments(address)with information about the address being used.</w:t>
            </w:r>
          </w:p>
        </w:tc>
      </w:tr>
      <w:tr>
        <w:tc>
          <w:tcPr>
            <w:tcW w:type="dxa" w:w="4392"/>
          </w:tcPr>
          <w:p>
            <w:r>
              <w:t>'message'</w:t>
            </w:r>
          </w:p>
        </w:tc>
        <w:tc>
          <w:tcPr>
            <w:tcW w:type="dxa" w:w="4392"/>
          </w:tcPr>
          <w:p>
            <w:r>
              <w:t>Emitted when a worker receives a message. Listener receives arguments(message, handle)wheremessageis the sent message andhandleis a net.Socket or net.Server object or undefined.</w:t>
            </w:r>
          </w:p>
        </w:tc>
      </w:tr>
      <w:tr>
        <w:tc>
          <w:tcPr>
            <w:tcW w:type="dxa" w:w="4392"/>
          </w:tcPr>
          <w:p>
            <w:r>
              <w:t>'online'</w:t>
            </w:r>
          </w:p>
        </w:tc>
        <w:tc>
          <w:tcPr>
            <w:tcW w:type="dxa" w:w="4392"/>
          </w:tcPr>
          <w:p>
            <w:r>
              <w:t>Emitted when the worker process is forked and ready to receive messages.</w:t>
            </w:r>
          </w:p>
        </w:tc>
      </w:tr>
    </w:tbl>
    <w:p>
      <w:pPr>
        <w:pStyle w:val="Heading3"/>
      </w:pPr>
      <w:r>
        <w:rPr>
          <w:color w:val="337045"/>
          <w:sz w:val="28"/>
        </w:rPr>
        <w:t>Basic Cluster Example</w:t>
      </w:r>
    </w:p>
    <w:p>
      <w:pPr>
        <w:spacing w:after="120"/>
      </w:pPr>
      <w:r>
        <w:t>Here's a basic example of using cluster with Worker objects to create a multi-process HTTP server:</w:t>
      </w:r>
    </w:p>
    <w:p>
      <w:pPr>
        <w:pStyle w:val="Heading3"/>
      </w:pPr>
      <w:r>
        <w:rPr>
          <w:color w:val="337045"/>
          <w:sz w:val="28"/>
        </w:rPr>
        <w:t>Worker Communication</w:t>
      </w:r>
    </w:p>
    <w:p>
      <w:pPr>
        <w:spacing w:after="120"/>
      </w:pPr>
      <w:r>
        <w:t>You can send messages between the primary process and worker processes:</w:t>
      </w:r>
    </w:p>
    <w:p>
      <w:pPr>
        <w:pStyle w:val="Heading3"/>
      </w:pPr>
      <w:r>
        <w:rPr>
          <w:color w:val="337045"/>
          <w:sz w:val="28"/>
        </w:rPr>
        <w:t>Graceful Shutdown</w:t>
      </w:r>
    </w:p>
    <w:p>
      <w:pPr>
        <w:spacing w:after="120"/>
      </w:pPr>
      <w:r>
        <w:t>Handling graceful shutdown of workers is important for production applications:</w:t>
      </w:r>
    </w:p>
    <w:p>
      <w:pPr>
        <w:pStyle w:val="Heading3"/>
      </w:pPr>
      <w:r>
        <w:rPr>
          <w:color w:val="337045"/>
          <w:sz w:val="28"/>
        </w:rPr>
        <w:t>Worker Zero-Downtime Restart</w:t>
      </w:r>
    </w:p>
    <w:p>
      <w:pPr>
        <w:spacing w:after="120"/>
      </w:pPr>
      <w:r>
        <w:t>Implementing a zero-downtime restart pattern for rolling worker updates:</w:t>
      </w:r>
    </w:p>
    <w:p>
      <w:pPr>
        <w:pStyle w:val="Heading3"/>
      </w:pPr>
      <w:r>
        <w:rPr>
          <w:color w:val="337045"/>
          <w:sz w:val="28"/>
        </w:rPr>
        <w:t>Worker Status Monitoring</w:t>
      </w:r>
    </w:p>
    <w:p>
      <w:pPr>
        <w:spacing w:after="120"/>
      </w:pPr>
      <w:r>
        <w:t>Monitoring worker status and collecting metrics:</w:t>
      </w:r>
    </w:p>
    <w:p>
      <w:pPr>
        <w:pStyle w:val="Heading3"/>
      </w:pPr>
      <w:r>
        <w:rPr>
          <w:color w:val="337045"/>
          <w:sz w:val="28"/>
        </w:rPr>
        <w:t>Worker Best Practices</w:t>
      </w:r>
    </w:p>
    <w:p>
      <w:pPr>
        <w:pStyle w:val="Heading4"/>
      </w:pPr>
      <w:r>
        <w:t>1. Ensure State Isolation</w:t>
      </w:r>
    </w:p>
    <w:p>
      <w:pPr>
        <w:spacing w:after="120"/>
      </w:pPr>
      <w:r>
        <w:t>Keep worker processes stateless or ensure proper state management:</w:t>
      </w:r>
    </w:p>
    <w:p>
      <w:pPr>
        <w:pStyle w:val="Heading4"/>
      </w:pPr>
      <w:r>
        <w:t>2. Handle Unexpected Worker Termination</w:t>
      </w:r>
    </w:p>
    <w:p>
      <w:pPr>
        <w:pStyle w:val="Heading4"/>
      </w:pPr>
      <w:r>
        <w:t>3. Use Worker Sticky Sessions</w:t>
      </w:r>
    </w:p>
    <w:p>
      <w:pPr>
        <w:spacing w:after="60"/>
      </w:pPr>
      <w:r>
        <w:t>Sign in to track progress</w:t>
      </w:r>
    </w:p>
    <w:p>
      <w:r>
        <w:br w:type="page"/>
      </w:r>
    </w:p>
    <w:p>
      <w:pPr>
        <w:pStyle w:val="Heading1"/>
      </w:pPr>
      <w:r>
        <w:rPr>
          <w:color w:val="1D6F42"/>
          <w:sz w:val="44"/>
        </w:rPr>
        <w:t>Cipher (crypto)</w:t>
      </w:r>
    </w:p>
    <w:p>
      <w:r>
        <w:rPr>
          <w:color w:val="888888"/>
          <w:sz w:val="16"/>
        </w:rPr>
        <w:t>Source: https://www.w3schools.com/nodejs/ref_cipher.asp</w:t>
      </w:r>
    </w:p>
    <w:p/>
    <w:p>
      <w:pPr>
        <w:pStyle w:val="Heading2"/>
      </w:pPr>
      <w:r>
        <w:rPr>
          <w:color w:val="289058"/>
          <w:sz w:val="36"/>
        </w:rPr>
        <w:t>Node.js Cipher Reference</w:t>
      </w:r>
    </w:p>
    <w:p>
      <w:pPr>
        <w:pStyle w:val="Heading3"/>
      </w:pPr>
      <w:r>
        <w:rPr>
          <w:color w:val="337045"/>
          <w:sz w:val="28"/>
        </w:rPr>
        <w:t>Cipher Object</w:t>
      </w:r>
    </w:p>
    <w:p>
      <w:pPr>
        <w:spacing w:after="120"/>
      </w:pPr>
      <w:r>
        <w:t>The Cipher class is part of Node.js'scryptomodule. It provides a way to encrypt data using various algorithms. Cipher instances are created using thecrypto.createCipheriv()method.</w:t>
      </w:r>
    </w:p>
    <w:p>
      <w:pPr>
        <w:spacing w:after="120"/>
      </w:pPr>
      <w:r>
        <w:t>Note:Thecrypto.createCipher()method is deprecated since Node.js v10.0.0 due to security concerns. Always usecrypto.createCipheriv()instead, which requires an explicit initialization vector (IV).</w:t>
      </w:r>
    </w:p>
    <w:p>
      <w:pPr>
        <w:pStyle w:val="Heading4"/>
      </w:pPr>
      <w:r>
        <w:t>Import Crypto Module</w:t>
      </w:r>
    </w:p>
    <w:p>
      <w:pPr>
        <w:pStyle w:val="Heading3"/>
      </w:pPr>
      <w:r>
        <w:rPr>
          <w:color w:val="337045"/>
          <w:sz w:val="28"/>
        </w:rPr>
        <w:t>Cipher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cipher.update(data[, inputEncoding][, outputEncoding])</w:t>
            </w:r>
          </w:p>
        </w:tc>
        <w:tc>
          <w:tcPr>
            <w:tcW w:type="dxa" w:w="4392"/>
          </w:tcPr>
          <w:p>
            <w:r>
              <w:t>Updates the cipher withdata. IfinputEncodingis provided,datais a string using the specified encoding. IfoutputEncodingis specified, the returned value will be a string using the specified encoding. If not, a Buffer is returned.</w:t>
            </w:r>
          </w:p>
        </w:tc>
      </w:tr>
      <w:tr>
        <w:tc>
          <w:tcPr>
            <w:tcW w:type="dxa" w:w="4392"/>
          </w:tcPr>
          <w:p>
            <w:r>
              <w:t>cipher.final([outputEncoding])</w:t>
            </w:r>
          </w:p>
        </w:tc>
        <w:tc>
          <w:tcPr>
            <w:tcW w:type="dxa" w:w="4392"/>
          </w:tcPr>
          <w:p>
            <w:r>
              <w:t>Returns any remaining enciphered contents. IfoutputEncodingis specified, a string is returned; otherwise, a Buffer is returned.</w:t>
            </w:r>
          </w:p>
        </w:tc>
      </w:tr>
      <w:tr>
        <w:tc>
          <w:tcPr>
            <w:tcW w:type="dxa" w:w="4392"/>
          </w:tcPr>
          <w:p>
            <w:r>
              <w:t>cipher.setAAD(buffer[, options])</w:t>
            </w:r>
          </w:p>
        </w:tc>
        <w:tc>
          <w:tcPr>
            <w:tcW w:type="dxa" w:w="4392"/>
          </w:tcPr>
          <w:p>
            <w:r>
              <w:t>When using an AEAD algorithm (like GCM or CCM), sets the Additional Authenticated Data (AAD).</w:t>
            </w:r>
          </w:p>
        </w:tc>
      </w:tr>
      <w:tr>
        <w:tc>
          <w:tcPr>
            <w:tcW w:type="dxa" w:w="4392"/>
          </w:tcPr>
          <w:p>
            <w:r>
              <w:t>cipher.getAuthTag()</w:t>
            </w:r>
          </w:p>
        </w:tc>
        <w:tc>
          <w:tcPr>
            <w:tcW w:type="dxa" w:w="4392"/>
          </w:tcPr>
          <w:p>
            <w:r>
              <w:t>When using an AEAD algorithm, this method returns a Buffer containing the authentication tag.</w:t>
            </w:r>
          </w:p>
        </w:tc>
      </w:tr>
      <w:tr>
        <w:tc>
          <w:tcPr>
            <w:tcW w:type="dxa" w:w="4392"/>
          </w:tcPr>
          <w:p>
            <w:r>
              <w:t>cipher.setAutoPadding([autoPadding])</w:t>
            </w:r>
          </w:p>
        </w:tc>
        <w:tc>
          <w:tcPr>
            <w:tcW w:type="dxa" w:w="4392"/>
          </w:tcPr>
          <w:p>
            <w:r>
              <w:t>WhenautoPaddingis true (default), padding is applied. Disable when the data has been padded manually.</w:t>
            </w:r>
          </w:p>
        </w:tc>
      </w:tr>
    </w:tbl>
    <w:p>
      <w:pPr>
        <w:pStyle w:val="Heading3"/>
      </w:pPr>
      <w:r>
        <w:rPr>
          <w:color w:val="337045"/>
          <w:sz w:val="28"/>
        </w:rPr>
        <w:t>Basic Encryption Example</w:t>
      </w:r>
    </w:p>
    <w:p>
      <w:pPr>
        <w:spacing w:after="120"/>
      </w:pPr>
      <w:r>
        <w:t>The following example demonstrates how to encrypt data using the AES-256-CBC algorithm:</w:t>
      </w:r>
    </w:p>
    <w:p>
      <w:pPr>
        <w:spacing w:after="60"/>
      </w:pPr>
      <w:r>
        <w:t>Try it Yourself »</w:t>
      </w:r>
    </w:p>
    <w:p>
      <w:pPr>
        <w:pStyle w:val="Heading3"/>
      </w:pPr>
      <w:r>
        <w:rPr>
          <w:color w:val="337045"/>
          <w:sz w:val="28"/>
        </w:rPr>
        <w:t>Encrypting with Different Algorithms</w:t>
      </w:r>
    </w:p>
    <w:p>
      <w:pPr>
        <w:spacing w:after="120"/>
      </w:pPr>
      <w:r>
        <w:t>Node.js supports numerous encryption algorithms. Here's how to use different ones:</w:t>
      </w:r>
    </w:p>
    <w:p>
      <w:pPr>
        <w:spacing w:after="60"/>
      </w:pPr>
      <w:r>
        <w:t>Try it Yourself »</w:t>
      </w:r>
    </w:p>
    <w:p>
      <w:pPr>
        <w:pStyle w:val="Heading3"/>
      </w:pPr>
      <w:r>
        <w:rPr>
          <w:color w:val="337045"/>
          <w:sz w:val="28"/>
        </w:rPr>
        <w:t>Encrypting Binary Data</w:t>
      </w:r>
    </w:p>
    <w:p>
      <w:pPr>
        <w:spacing w:after="120"/>
      </w:pPr>
      <w:r>
        <w:t>You can encrypt binary data as well as text:</w:t>
      </w:r>
    </w:p>
    <w:p>
      <w:pPr>
        <w:pStyle w:val="Heading3"/>
      </w:pPr>
      <w:r>
        <w:rPr>
          <w:color w:val="337045"/>
          <w:sz w:val="28"/>
        </w:rPr>
        <w:t>Using AEAD Encryption</w:t>
      </w:r>
    </w:p>
    <w:p>
      <w:pPr>
        <w:spacing w:after="120"/>
      </w:pPr>
      <w:r>
        <w:t>Authenticated Encryption with Associated Data (AEAD) provides both confidentiality and data integrity:</w:t>
      </w:r>
    </w:p>
    <w:p>
      <w:pPr>
        <w:pStyle w:val="Heading3"/>
      </w:pPr>
      <w:r>
        <w:rPr>
          <w:color w:val="337045"/>
          <w:sz w:val="28"/>
        </w:rPr>
        <w:t>Manual Padding Control</w:t>
      </w:r>
    </w:p>
    <w:p>
      <w:pPr>
        <w:spacing w:after="120"/>
      </w:pPr>
      <w:r>
        <w:t>You can control the padding behavior manually:</w:t>
      </w:r>
    </w:p>
    <w:p>
      <w:pPr>
        <w:pStyle w:val="Heading3"/>
      </w:pPr>
      <w:r>
        <w:rPr>
          <w:color w:val="337045"/>
          <w:sz w:val="28"/>
        </w:rPr>
        <w:t>Complete Encryption/Decryption Example</w:t>
      </w:r>
    </w:p>
    <w:p>
      <w:pPr>
        <w:spacing w:after="120"/>
      </w:pPr>
      <w:r>
        <w:t>Here's a complete example showing both encryption and decryption:</w:t>
      </w:r>
    </w:p>
    <w:p>
      <w:pPr>
        <w:pStyle w:val="Heading3"/>
      </w:pPr>
      <w:r>
        <w:rPr>
          <w:color w:val="337045"/>
          <w:sz w:val="28"/>
        </w:rPr>
        <w:t>Encryption with a Password</w:t>
      </w:r>
    </w:p>
    <w:p>
      <w:pPr>
        <w:spacing w:after="120"/>
      </w:pPr>
      <w:r>
        <w:t>For many applications, you might want to derive an encryption key from a password:</w:t>
      </w:r>
    </w:p>
    <w:p>
      <w:pPr>
        <w:pStyle w:val="Heading3"/>
      </w:pPr>
      <w:r>
        <w:rPr>
          <w:color w:val="337045"/>
          <w:sz w:val="28"/>
        </w:rPr>
        <w:t>Supported Encryption Algorithms</w:t>
      </w:r>
    </w:p>
    <w:p>
      <w:pPr>
        <w:spacing w:after="120"/>
      </w:pPr>
      <w:r>
        <w:t>Node.js supports many encryption algorithms. You can get a list of all supported algorithms with:</w:t>
      </w:r>
    </w:p>
    <w:p>
      <w:pPr>
        <w:spacing w:after="120"/>
      </w:pPr>
      <w:r>
        <w:t>Common algorithms include: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Algorithm</w:t>
            </w:r>
          </w:p>
        </w:tc>
        <w:tc>
          <w:tcPr>
            <w:tcW w:type="dxa" w:w="2196"/>
          </w:tcPr>
          <w:p>
            <w:r>
              <w:t>Key Size (bytes)</w:t>
            </w:r>
          </w:p>
        </w:tc>
        <w:tc>
          <w:tcPr>
            <w:tcW w:type="dxa" w:w="2196"/>
          </w:tcPr>
          <w:p>
            <w:r>
              <w:t>IV Size (bytes)</w:t>
            </w:r>
          </w:p>
        </w:tc>
        <w:tc>
          <w:tcPr>
            <w:tcW w:type="dxa" w:w="2196"/>
          </w:tcPr>
          <w:p>
            <w:r>
              <w:t>Description</w:t>
            </w:r>
          </w:p>
        </w:tc>
      </w:tr>
      <w:tr>
        <w:tc>
          <w:tcPr>
            <w:tcW w:type="dxa" w:w="2196"/>
          </w:tcPr>
          <w:p>
            <w:r>
              <w:t>aes-128-cbc</w:t>
            </w:r>
          </w:p>
        </w:tc>
        <w:tc>
          <w:tcPr>
            <w:tcW w:type="dxa" w:w="2196"/>
          </w:tcPr>
          <w:p>
            <w:r>
              <w:t>16</w:t>
            </w:r>
          </w:p>
        </w:tc>
        <w:tc>
          <w:tcPr>
            <w:tcW w:type="dxa" w:w="2196"/>
          </w:tcPr>
          <w:p>
            <w:r>
              <w:t>16</w:t>
            </w:r>
          </w:p>
        </w:tc>
        <w:tc>
          <w:tcPr>
            <w:tcW w:type="dxa" w:w="2196"/>
          </w:tcPr>
          <w:p>
            <w:r>
              <w:t>AES with 128-bit key in CBC mode</w:t>
            </w:r>
          </w:p>
        </w:tc>
      </w:tr>
      <w:tr>
        <w:tc>
          <w:tcPr>
            <w:tcW w:type="dxa" w:w="2196"/>
          </w:tcPr>
          <w:p>
            <w:r>
              <w:t>aes-192-cbc</w:t>
            </w:r>
          </w:p>
        </w:tc>
        <w:tc>
          <w:tcPr>
            <w:tcW w:type="dxa" w:w="2196"/>
          </w:tcPr>
          <w:p>
            <w:r>
              <w:t>24</w:t>
            </w:r>
          </w:p>
        </w:tc>
        <w:tc>
          <w:tcPr>
            <w:tcW w:type="dxa" w:w="2196"/>
          </w:tcPr>
          <w:p>
            <w:r>
              <w:t>16</w:t>
            </w:r>
          </w:p>
        </w:tc>
        <w:tc>
          <w:tcPr>
            <w:tcW w:type="dxa" w:w="2196"/>
          </w:tcPr>
          <w:p>
            <w:r>
              <w:t>AES with 192-bit key in CBC mode</w:t>
            </w:r>
          </w:p>
        </w:tc>
      </w:tr>
      <w:tr>
        <w:tc>
          <w:tcPr>
            <w:tcW w:type="dxa" w:w="2196"/>
          </w:tcPr>
          <w:p>
            <w:r>
              <w:t>aes-256-cbc</w:t>
            </w:r>
          </w:p>
        </w:tc>
        <w:tc>
          <w:tcPr>
            <w:tcW w:type="dxa" w:w="2196"/>
          </w:tcPr>
          <w:p>
            <w:r>
              <w:t>32</w:t>
            </w:r>
          </w:p>
        </w:tc>
        <w:tc>
          <w:tcPr>
            <w:tcW w:type="dxa" w:w="2196"/>
          </w:tcPr>
          <w:p>
            <w:r>
              <w:t>16</w:t>
            </w:r>
          </w:p>
        </w:tc>
        <w:tc>
          <w:tcPr>
            <w:tcW w:type="dxa" w:w="2196"/>
          </w:tcPr>
          <w:p>
            <w:r>
              <w:t>AES with 256-bit key in CBC mode</w:t>
            </w:r>
          </w:p>
        </w:tc>
      </w:tr>
      <w:tr>
        <w:tc>
          <w:tcPr>
            <w:tcW w:type="dxa" w:w="2196"/>
          </w:tcPr>
          <w:p>
            <w:r>
              <w:t>aes-128-gcm</w:t>
            </w:r>
          </w:p>
        </w:tc>
        <w:tc>
          <w:tcPr>
            <w:tcW w:type="dxa" w:w="2196"/>
          </w:tcPr>
          <w:p>
            <w:r>
              <w:t>16</w:t>
            </w:r>
          </w:p>
        </w:tc>
        <w:tc>
          <w:tcPr>
            <w:tcW w:type="dxa" w:w="2196"/>
          </w:tcPr>
          <w:p>
            <w:r>
              <w:t>12</w:t>
            </w:r>
          </w:p>
        </w:tc>
        <w:tc>
          <w:tcPr>
            <w:tcW w:type="dxa" w:w="2196"/>
          </w:tcPr>
          <w:p>
            <w:r>
              <w:t>AES with 128-bit key in GCM mode (AEAD)</w:t>
            </w:r>
          </w:p>
        </w:tc>
      </w:tr>
      <w:tr>
        <w:tc>
          <w:tcPr>
            <w:tcW w:type="dxa" w:w="2196"/>
          </w:tcPr>
          <w:p>
            <w:r>
              <w:t>aes-256-gcm</w:t>
            </w:r>
          </w:p>
        </w:tc>
        <w:tc>
          <w:tcPr>
            <w:tcW w:type="dxa" w:w="2196"/>
          </w:tcPr>
          <w:p>
            <w:r>
              <w:t>32</w:t>
            </w:r>
          </w:p>
        </w:tc>
        <w:tc>
          <w:tcPr>
            <w:tcW w:type="dxa" w:w="2196"/>
          </w:tcPr>
          <w:p>
            <w:r>
              <w:t>12</w:t>
            </w:r>
          </w:p>
        </w:tc>
        <w:tc>
          <w:tcPr>
            <w:tcW w:type="dxa" w:w="2196"/>
          </w:tcPr>
          <w:p>
            <w:r>
              <w:t>AES with 256-bit key in GCM mode (AEAD)</w:t>
            </w:r>
          </w:p>
        </w:tc>
      </w:tr>
      <w:tr>
        <w:tc>
          <w:tcPr>
            <w:tcW w:type="dxa" w:w="2196"/>
          </w:tcPr>
          <w:p>
            <w:r>
              <w:t>chacha20-poly1305</w:t>
            </w:r>
          </w:p>
        </w:tc>
        <w:tc>
          <w:tcPr>
            <w:tcW w:type="dxa" w:w="2196"/>
          </w:tcPr>
          <w:p>
            <w:r>
              <w:t>32</w:t>
            </w:r>
          </w:p>
        </w:tc>
        <w:tc>
          <w:tcPr>
            <w:tcW w:type="dxa" w:w="2196"/>
          </w:tcPr>
          <w:p>
            <w:r>
              <w:t>12</w:t>
            </w:r>
          </w:p>
        </w:tc>
        <w:tc>
          <w:tcPr>
            <w:tcW w:type="dxa" w:w="2196"/>
          </w:tcPr>
          <w:p>
            <w:r>
              <w:t>ChaCha20-Poly1305 (AEAD)</w:t>
            </w:r>
          </w:p>
        </w:tc>
      </w:tr>
    </w:tbl>
    <w:p>
      <w:pPr>
        <w:pStyle w:val="Heading3"/>
      </w:pPr>
      <w:r>
        <w:rPr>
          <w:color w:val="337045"/>
          <w:sz w:val="28"/>
        </w:rPr>
        <w:t>Security Best Practices</w:t>
      </w:r>
    </w:p>
    <w:p>
      <w:pPr>
        <w:pStyle w:val="ListBullet"/>
      </w:pPr>
      <w:r>
        <w:rPr>
          <w:sz w:val="22"/>
        </w:rPr>
        <w:t>UsecreateCipheriv()instead of the deprecatedcreateCipher(): This ensures you're explicitly providing the IV.</w:t>
      </w:r>
    </w:p>
    <w:p>
      <w:pPr>
        <w:pStyle w:val="ListBullet"/>
      </w:pPr>
      <w:r>
        <w:rPr>
          <w:sz w:val="22"/>
        </w:rPr>
        <w:t>Generate secure random keys and IVs: Always usecrypto.randomBytes()to generate these values.</w:t>
      </w:r>
    </w:p>
    <w:p>
      <w:pPr>
        <w:pStyle w:val="ListBullet"/>
      </w:pPr>
      <w:r>
        <w:rPr>
          <w:sz w:val="22"/>
        </w:rPr>
        <w:t>Never reuse IVs with the same key: This can severely weaken the encryption.</w:t>
      </w:r>
    </w:p>
    <w:p>
      <w:pPr>
        <w:pStyle w:val="ListBullet"/>
      </w:pPr>
      <w:r>
        <w:rPr>
          <w:sz w:val="22"/>
        </w:rPr>
        <w:t>Prefer authenticated encryption (AEAD): Algorithms like AES-GCM or ChaCha20-Poly1305 provide both confidentiality and integrity.</w:t>
      </w:r>
    </w:p>
    <w:p>
      <w:pPr>
        <w:pStyle w:val="ListBullet"/>
      </w:pPr>
      <w:r>
        <w:rPr>
          <w:sz w:val="22"/>
        </w:rPr>
        <w:t>Securely store keys: Never hardcode keys in your application code.</w:t>
      </w:r>
    </w:p>
    <w:p>
      <w:pPr>
        <w:pStyle w:val="ListBullet"/>
      </w:pPr>
      <w:r>
        <w:rPr>
          <w:sz w:val="22"/>
        </w:rPr>
        <w:t>Use key derivation functions: When deriving keys from passwords, use PBKDF2, Scrypt, or Argon2 with appropriate parameters.</w:t>
      </w:r>
    </w:p>
    <w:p>
      <w:pPr>
        <w:pStyle w:val="ListBullet"/>
      </w:pPr>
      <w:r>
        <w:rPr>
          <w:sz w:val="22"/>
        </w:rPr>
        <w:t>Keep your Node.js version updated: Cryptographic vulnerabilities are fixed in security updates.</w:t>
      </w:r>
    </w:p>
    <w:p>
      <w:pPr>
        <w:spacing w:after="60"/>
      </w:pPr>
      <w:r>
        <w:t>Sign in to track progress</w:t>
      </w:r>
    </w:p>
    <w:p>
      <w:r>
        <w:br w:type="page"/>
      </w:r>
    </w:p>
    <w:p>
      <w:pPr>
        <w:pStyle w:val="Heading1"/>
      </w:pPr>
      <w:r>
        <w:rPr>
          <w:color w:val="1D6F42"/>
          <w:sz w:val="44"/>
        </w:rPr>
        <w:t>Decipher (crypto)</w:t>
      </w:r>
    </w:p>
    <w:p>
      <w:r>
        <w:rPr>
          <w:color w:val="888888"/>
          <w:sz w:val="16"/>
        </w:rPr>
        <w:t>Source: https://www.w3schools.com/nodejs/ref_decipher.asp</w:t>
      </w:r>
    </w:p>
    <w:p/>
    <w:p>
      <w:pPr>
        <w:pStyle w:val="Heading2"/>
      </w:pPr>
      <w:r>
        <w:rPr>
          <w:color w:val="289058"/>
          <w:sz w:val="36"/>
        </w:rPr>
        <w:t>Node.js Decipher Reference</w:t>
      </w:r>
    </w:p>
    <w:p>
      <w:pPr>
        <w:pStyle w:val="Heading3"/>
      </w:pPr>
      <w:r>
        <w:rPr>
          <w:color w:val="337045"/>
          <w:sz w:val="28"/>
        </w:rPr>
        <w:t>Decipher Object</w:t>
      </w:r>
    </w:p>
    <w:p>
      <w:pPr>
        <w:spacing w:after="120"/>
      </w:pPr>
      <w:r>
        <w:t>The Decipher class is part of Node.js'scryptomodule. It provides a way to decrypt data that was encrypted using the Cipher class. Decipher instances are created using thecrypto.createDecipheriv()method.</w:t>
      </w:r>
    </w:p>
    <w:p>
      <w:pPr>
        <w:spacing w:after="120"/>
      </w:pPr>
      <w:r>
        <w:t>Note:Thecrypto.createDecipher()method is deprecated since Node.js v10.0.0 due to security concerns. Always usecrypto.createDecipheriv()instead, which requires an explicit initialization vector (IV).</w:t>
      </w:r>
    </w:p>
    <w:p>
      <w:pPr>
        <w:pStyle w:val="Heading4"/>
      </w:pPr>
      <w:r>
        <w:t>Import Crypto Module</w:t>
      </w:r>
    </w:p>
    <w:p>
      <w:pPr>
        <w:pStyle w:val="Heading3"/>
      </w:pPr>
      <w:r>
        <w:rPr>
          <w:color w:val="337045"/>
          <w:sz w:val="28"/>
        </w:rPr>
        <w:t>Decipher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decipher.update(data[, inputEncoding][, outputEncoding])</w:t>
            </w:r>
          </w:p>
        </w:tc>
        <w:tc>
          <w:tcPr>
            <w:tcW w:type="dxa" w:w="4392"/>
          </w:tcPr>
          <w:p>
            <w:r>
              <w:t>Updates the decipher withdata. IfinputEncodingis provided,datais a string using the specified encoding. IfoutputEncodingis specified, the returned value will be a string using the specified encoding. If not, a Buffer is returned.</w:t>
            </w:r>
          </w:p>
        </w:tc>
      </w:tr>
      <w:tr>
        <w:tc>
          <w:tcPr>
            <w:tcW w:type="dxa" w:w="4392"/>
          </w:tcPr>
          <w:p>
            <w:r>
              <w:t>decipher.final([outputEncoding])</w:t>
            </w:r>
          </w:p>
        </w:tc>
        <w:tc>
          <w:tcPr>
            <w:tcW w:type="dxa" w:w="4392"/>
          </w:tcPr>
          <w:p>
            <w:r>
              <w:t>Returns any remaining deciphered contents. IfoutputEncodingis specified, a string is returned; otherwise, a Buffer is returned.</w:t>
            </w:r>
          </w:p>
        </w:tc>
      </w:tr>
      <w:tr>
        <w:tc>
          <w:tcPr>
            <w:tcW w:type="dxa" w:w="4392"/>
          </w:tcPr>
          <w:p>
            <w:r>
              <w:t>decipher.setAAD(buffer[, options])</w:t>
            </w:r>
          </w:p>
        </w:tc>
        <w:tc>
          <w:tcPr>
            <w:tcW w:type="dxa" w:w="4392"/>
          </w:tcPr>
          <w:p>
            <w:r>
              <w:t>When using an AEAD algorithm (like GCM or CCM), sets the Additional Authenticated Data (AAD).</w:t>
            </w:r>
          </w:p>
        </w:tc>
      </w:tr>
      <w:tr>
        <w:tc>
          <w:tcPr>
            <w:tcW w:type="dxa" w:w="4392"/>
          </w:tcPr>
          <w:p>
            <w:r>
              <w:t>decipher.setAuthTag(buffer)</w:t>
            </w:r>
          </w:p>
        </w:tc>
        <w:tc>
          <w:tcPr>
            <w:tcW w:type="dxa" w:w="4392"/>
          </w:tcPr>
          <w:p>
            <w:r>
              <w:t>When using an AEAD algorithm, sets the authentication tag that will be used to verify the data's integrity.</w:t>
            </w:r>
          </w:p>
        </w:tc>
      </w:tr>
      <w:tr>
        <w:tc>
          <w:tcPr>
            <w:tcW w:type="dxa" w:w="4392"/>
          </w:tcPr>
          <w:p>
            <w:r>
              <w:t>decipher.setAutoPadding([autoPadding])</w:t>
            </w:r>
          </w:p>
        </w:tc>
        <w:tc>
          <w:tcPr>
            <w:tcW w:type="dxa" w:w="4392"/>
          </w:tcPr>
          <w:p>
            <w:r>
              <w:t>WhenautoPaddingis true (default), padding is automatically removed from the result. Disable when the data was not padded or was manually unpadded.</w:t>
            </w:r>
          </w:p>
        </w:tc>
      </w:tr>
    </w:tbl>
    <w:p>
      <w:pPr>
        <w:pStyle w:val="Heading3"/>
      </w:pPr>
      <w:r>
        <w:rPr>
          <w:color w:val="337045"/>
          <w:sz w:val="28"/>
        </w:rPr>
        <w:t>Basic Decryption Example</w:t>
      </w:r>
    </w:p>
    <w:p>
      <w:pPr>
        <w:spacing w:after="120"/>
      </w:pPr>
      <w:r>
        <w:t>The following example demonstrates how to decrypt data that was encrypted with AES-256-CBC:</w:t>
      </w:r>
    </w:p>
    <w:p>
      <w:pPr>
        <w:pStyle w:val="Heading3"/>
      </w:pPr>
      <w:r>
        <w:rPr>
          <w:color w:val="337045"/>
          <w:sz w:val="28"/>
        </w:rPr>
        <w:t>Complete Encryption/Decryption Example</w:t>
      </w:r>
    </w:p>
    <w:p>
      <w:pPr>
        <w:spacing w:after="120"/>
      </w:pPr>
      <w:r>
        <w:t>Here's a complete example showing both encryption and decryption:</w:t>
      </w:r>
    </w:p>
    <w:p>
      <w:pPr>
        <w:pStyle w:val="Heading3"/>
      </w:pPr>
      <w:r>
        <w:rPr>
          <w:color w:val="337045"/>
          <w:sz w:val="28"/>
        </w:rPr>
        <w:t>Decrypting Binary Data</w:t>
      </w:r>
    </w:p>
    <w:p>
      <w:pPr>
        <w:spacing w:after="120"/>
      </w:pPr>
      <w:r>
        <w:t>You can decrypt binary data such as encrypted files:</w:t>
      </w:r>
    </w:p>
    <w:p>
      <w:pPr>
        <w:pStyle w:val="Heading3"/>
      </w:pPr>
      <w:r>
        <w:rPr>
          <w:color w:val="337045"/>
          <w:sz w:val="28"/>
        </w:rPr>
        <w:t>Using AEAD Decryption</w:t>
      </w:r>
    </w:p>
    <w:p>
      <w:pPr>
        <w:spacing w:after="120"/>
      </w:pPr>
      <w:r>
        <w:t>Authenticated Encryption with Associated Data (AEAD) provides both confidentiality and data integrity. Here's how to decrypt data that was encrypted with an AEAD algorithm:</w:t>
      </w:r>
    </w:p>
    <w:p>
      <w:pPr>
        <w:pStyle w:val="Heading3"/>
      </w:pPr>
      <w:r>
        <w:rPr>
          <w:color w:val="337045"/>
          <w:sz w:val="28"/>
        </w:rPr>
        <w:t>AEAD Complete Example</w:t>
      </w:r>
    </w:p>
    <w:p>
      <w:pPr>
        <w:spacing w:after="120"/>
      </w:pPr>
      <w:r>
        <w:t>Here's a complete example of AEAD encryption and decryption:</w:t>
      </w:r>
    </w:p>
    <w:p>
      <w:pPr>
        <w:pStyle w:val="Heading3"/>
      </w:pPr>
      <w:r>
        <w:rPr>
          <w:color w:val="337045"/>
          <w:sz w:val="28"/>
        </w:rPr>
        <w:t>Manual Padding Control</w:t>
      </w:r>
    </w:p>
    <w:p>
      <w:pPr>
        <w:spacing w:after="120"/>
      </w:pPr>
      <w:r>
        <w:t>You can control the padding behavior for decryption manually:</w:t>
      </w:r>
    </w:p>
    <w:p>
      <w:pPr>
        <w:pStyle w:val="Heading3"/>
      </w:pPr>
      <w:r>
        <w:rPr>
          <w:color w:val="337045"/>
          <w:sz w:val="28"/>
        </w:rPr>
        <w:t>Password-Based Decryption</w:t>
      </w:r>
    </w:p>
    <w:p>
      <w:pPr>
        <w:spacing w:after="120"/>
      </w:pPr>
      <w:r>
        <w:t>Decrypt data that was encrypted using a password-derived key:</w:t>
      </w:r>
    </w:p>
    <w:p>
      <w:pPr>
        <w:pStyle w:val="Heading3"/>
      </w:pPr>
      <w:r>
        <w:rPr>
          <w:color w:val="337045"/>
          <w:sz w:val="28"/>
        </w:rPr>
        <w:t>Complete Password-Based Example</w:t>
      </w:r>
    </w:p>
    <w:p>
      <w:pPr>
        <w:spacing w:after="120"/>
      </w:pPr>
      <w:r>
        <w:t>Here's a complete example of password-based encryption and decryption:</w:t>
      </w:r>
    </w:p>
    <w:p>
      <w:pPr>
        <w:pStyle w:val="Heading3"/>
      </w:pPr>
      <w:r>
        <w:rPr>
          <w:color w:val="337045"/>
          <w:sz w:val="28"/>
        </w:rPr>
        <w:t>Handling Errors</w:t>
      </w:r>
    </w:p>
    <w:p>
      <w:pPr>
        <w:spacing w:after="120"/>
      </w:pPr>
      <w:r>
        <w:t>Decryption can fail for various reasons. It's important to handle these errors properly:</w:t>
      </w:r>
    </w:p>
    <w:p>
      <w:pPr>
        <w:pStyle w:val="Heading3"/>
      </w:pPr>
      <w:r>
        <w:rPr>
          <w:color w:val="337045"/>
          <w:sz w:val="28"/>
        </w:rPr>
        <w:t>Security Best Practices</w:t>
      </w:r>
    </w:p>
    <w:p>
      <w:pPr>
        <w:pStyle w:val="ListBullet"/>
      </w:pPr>
      <w:r>
        <w:rPr>
          <w:sz w:val="22"/>
        </w:rPr>
        <w:t>UsecreateDecipheriv()instead of the deprecatedcreateDecipher(): This ensures you're explicitly providing the IV.</w:t>
      </w:r>
    </w:p>
    <w:p>
      <w:pPr>
        <w:pStyle w:val="ListBullet"/>
      </w:pPr>
      <w:r>
        <w:rPr>
          <w:sz w:val="22"/>
        </w:rPr>
        <w:t>Secure key and IV storage: Store encryption keys securely, consider using a key management service.</w:t>
      </w:r>
    </w:p>
    <w:p>
      <w:pPr>
        <w:pStyle w:val="ListBullet"/>
      </w:pPr>
      <w:r>
        <w:rPr>
          <w:sz w:val="22"/>
        </w:rPr>
        <w:t>Verify decryption: When possible, include a way to verify that decryption was successful (e.g., using authenticated encryption).</w:t>
      </w:r>
    </w:p>
    <w:p>
      <w:pPr>
        <w:pStyle w:val="ListBullet"/>
      </w:pPr>
      <w:r>
        <w:rPr>
          <w:sz w:val="22"/>
        </w:rPr>
        <w:t>Protect against chosen-ciphertext attacks: Use authenticated encryption (AEAD) to prevent tampering with encrypted data.</w:t>
      </w:r>
    </w:p>
    <w:p>
      <w:pPr>
        <w:pStyle w:val="ListBullet"/>
      </w:pPr>
      <w:r>
        <w:rPr>
          <w:sz w:val="22"/>
        </w:rPr>
        <w:t>Handle errors securely: Avoid leaking information about the decryption process in error messages.</w:t>
      </w:r>
    </w:p>
    <w:p>
      <w:pPr>
        <w:pStyle w:val="ListBullet"/>
      </w:pPr>
      <w:r>
        <w:rPr>
          <w:sz w:val="22"/>
        </w:rPr>
        <w:t>Use constant-time comparison: When verifying authentication tags or other sensitive values, use constant-time comparisons to prevent timing attacks.</w:t>
      </w:r>
    </w:p>
    <w:p>
      <w:pPr>
        <w:spacing w:after="60"/>
      </w:pPr>
      <w:r>
        <w:t>Sign in to track progress</w:t>
      </w:r>
    </w:p>
    <w:p>
      <w:r>
        <w:br w:type="page"/>
      </w:r>
    </w:p>
    <w:p>
      <w:pPr>
        <w:pStyle w:val="Heading1"/>
      </w:pPr>
      <w:r>
        <w:rPr>
          <w:color w:val="1D6F42"/>
          <w:sz w:val="44"/>
        </w:rPr>
        <w:t>DiffieHellman (crypto)</w:t>
      </w:r>
    </w:p>
    <w:p>
      <w:r>
        <w:rPr>
          <w:color w:val="888888"/>
          <w:sz w:val="16"/>
        </w:rPr>
        <w:t>Source: https://www.w3schools.com/nodejs/ref_diffiehellman.asp</w:t>
      </w:r>
    </w:p>
    <w:p/>
    <w:p>
      <w:pPr>
        <w:pStyle w:val="Heading2"/>
      </w:pPr>
      <w:r>
        <w:rPr>
          <w:color w:val="289058"/>
          <w:sz w:val="36"/>
        </w:rPr>
        <w:t>Node.js DiffieHellman Reference</w:t>
      </w:r>
    </w:p>
    <w:p>
      <w:pPr>
        <w:pStyle w:val="Heading3"/>
      </w:pPr>
      <w:r>
        <w:rPr>
          <w:color w:val="337045"/>
          <w:sz w:val="28"/>
        </w:rPr>
        <w:t>DiffieHellman Object</w:t>
      </w:r>
    </w:p>
    <w:p>
      <w:pPr>
        <w:spacing w:after="120"/>
      </w:pPr>
      <w:r>
        <w:t>The DiffieHellman class is part of Node.js'scryptomodule. It implements the Diffie-Hellman key exchange protocol, which allows two parties to securely establish a shared secret over an insecure channel.</w:t>
      </w:r>
    </w:p>
    <w:p>
      <w:pPr>
        <w:pStyle w:val="Heading4"/>
      </w:pPr>
      <w:r>
        <w:t>Import Crypto Module</w:t>
      </w:r>
    </w:p>
    <w:p>
      <w:pPr>
        <w:pStyle w:val="Heading3"/>
      </w:pPr>
      <w:r>
        <w:rPr>
          <w:color w:val="337045"/>
          <w:sz w:val="28"/>
        </w:rPr>
        <w:t>DiffieHellman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dh.generateKeys([encoding])</w:t>
            </w:r>
          </w:p>
        </w:tc>
        <w:tc>
          <w:tcPr>
            <w:tcW w:type="dxa" w:w="4392"/>
          </w:tcPr>
          <w:p>
            <w:r>
              <w:t>Generates private and public Diffie-Hellman key values. Ifencodingis provided, a string is returned; otherwise, a Buffer is returned.</w:t>
            </w:r>
          </w:p>
        </w:tc>
      </w:tr>
      <w:tr>
        <w:tc>
          <w:tcPr>
            <w:tcW w:type="dxa" w:w="4392"/>
          </w:tcPr>
          <w:p>
            <w:r>
              <w:t>dh.computeSecret(otherPublicKey[, inputEncoding][, outputEncoding])</w:t>
            </w:r>
          </w:p>
        </w:tc>
        <w:tc>
          <w:tcPr>
            <w:tcW w:type="dxa" w:w="4392"/>
          </w:tcPr>
          <w:p>
            <w:r>
              <w:t>Computes the shared secret using the other party's public key. IfinputEncodingis provided,otherPublicKeyis expected to be a string; otherwise, a Buffer, TypedArray, or DataView. IfoutputEncodingis provided, a string is returned; otherwise, a Buffer is returned.</w:t>
            </w:r>
          </w:p>
        </w:tc>
      </w:tr>
      <w:tr>
        <w:tc>
          <w:tcPr>
            <w:tcW w:type="dxa" w:w="4392"/>
          </w:tcPr>
          <w:p>
            <w:r>
              <w:t>dh.getPrime([encoding])</w:t>
            </w:r>
          </w:p>
        </w:tc>
        <w:tc>
          <w:tcPr>
            <w:tcW w:type="dxa" w:w="4392"/>
          </w:tcPr>
          <w:p>
            <w:r>
              <w:t>Returns the Diffie-Hellman prime. Ifencodingis provided, a string is returned; otherwise, a Buffer is returned.</w:t>
            </w:r>
          </w:p>
        </w:tc>
      </w:tr>
      <w:tr>
        <w:tc>
          <w:tcPr>
            <w:tcW w:type="dxa" w:w="4392"/>
          </w:tcPr>
          <w:p>
            <w:r>
              <w:t>dh.getGenerator([encoding])</w:t>
            </w:r>
          </w:p>
        </w:tc>
        <w:tc>
          <w:tcPr>
            <w:tcW w:type="dxa" w:w="4392"/>
          </w:tcPr>
          <w:p>
            <w:r>
              <w:t>Returns the Diffie-Hellman generator. Ifencodingis provided, a string is returned; otherwise, a Buffer is returned.</w:t>
            </w:r>
          </w:p>
        </w:tc>
      </w:tr>
      <w:tr>
        <w:tc>
          <w:tcPr>
            <w:tcW w:type="dxa" w:w="4392"/>
          </w:tcPr>
          <w:p>
            <w:r>
              <w:t>dh.getPublicKey([encoding])</w:t>
            </w:r>
          </w:p>
        </w:tc>
        <w:tc>
          <w:tcPr>
            <w:tcW w:type="dxa" w:w="4392"/>
          </w:tcPr>
          <w:p>
            <w:r>
              <w:t>Returns the Diffie-Hellman public key. Ifencodingis provided, a string is returned; otherwise, a Buffer is returned.</w:t>
            </w:r>
          </w:p>
        </w:tc>
      </w:tr>
      <w:tr>
        <w:tc>
          <w:tcPr>
            <w:tcW w:type="dxa" w:w="4392"/>
          </w:tcPr>
          <w:p>
            <w:r>
              <w:t>dh.getPrivateKey([encoding])</w:t>
            </w:r>
          </w:p>
        </w:tc>
        <w:tc>
          <w:tcPr>
            <w:tcW w:type="dxa" w:w="4392"/>
          </w:tcPr>
          <w:p>
            <w:r>
              <w:t>Returns the Diffie-Hellman private key. Ifencodingis provided, a string is returned; otherwise, a Buffer is returned.</w:t>
            </w:r>
          </w:p>
        </w:tc>
      </w:tr>
      <w:tr>
        <w:tc>
          <w:tcPr>
            <w:tcW w:type="dxa" w:w="4392"/>
          </w:tcPr>
          <w:p>
            <w:r>
              <w:t>dh.setPublicKey(publicKey[, encoding])</w:t>
            </w:r>
          </w:p>
        </w:tc>
        <w:tc>
          <w:tcPr>
            <w:tcW w:type="dxa" w:w="4392"/>
          </w:tcPr>
          <w:p>
            <w:r>
              <w:t>Sets the Diffie-Hellman public key. Ifencodingis provided,publicKeyis expected to be a string; otherwise, a Buffer, TypedArray, or DataView.</w:t>
            </w:r>
          </w:p>
        </w:tc>
      </w:tr>
      <w:tr>
        <w:tc>
          <w:tcPr>
            <w:tcW w:type="dxa" w:w="4392"/>
          </w:tcPr>
          <w:p>
            <w:r>
              <w:t>dh.setPrivateKey(privateKey[, encoding])</w:t>
            </w:r>
          </w:p>
        </w:tc>
        <w:tc>
          <w:tcPr>
            <w:tcW w:type="dxa" w:w="4392"/>
          </w:tcPr>
          <w:p>
            <w:r>
              <w:t>Sets the Diffie-Hellman private key. Ifencodingis provided,privateKeyis expected to be a string; otherwise, a Buffer, TypedArray, or DataView.</w:t>
            </w:r>
          </w:p>
        </w:tc>
      </w:tr>
      <w:tr>
        <w:tc>
          <w:tcPr>
            <w:tcW w:type="dxa" w:w="4392"/>
          </w:tcPr>
          <w:p>
            <w:r>
              <w:t>dh.verifyError</w:t>
            </w:r>
          </w:p>
        </w:tc>
        <w:tc>
          <w:tcPr>
            <w:tcW w:type="dxa" w:w="4392"/>
          </w:tcPr>
          <w:p>
            <w:r>
              <w:t>A bit field of flags indicating any errors that occurred during initialization or validation checks.</w:t>
            </w:r>
          </w:p>
        </w:tc>
      </w:tr>
    </w:tbl>
    <w:p>
      <w:pPr>
        <w:pStyle w:val="Heading3"/>
      </w:pPr>
      <w:r>
        <w:rPr>
          <w:color w:val="337045"/>
          <w:sz w:val="28"/>
        </w:rPr>
        <w:t>Creating DiffieHellman Instances</w:t>
      </w:r>
    </w:p>
    <w:p>
      <w:pPr>
        <w:spacing w:after="120"/>
      </w:pPr>
      <w:r>
        <w:t>There are multiple ways to create a DiffieHellman instance:</w:t>
      </w:r>
    </w:p>
    <w:p>
      <w:pPr>
        <w:spacing w:after="120"/>
      </w:pPr>
      <w:r>
        <w:t>ThegetDiffieHellman()method supports the following predefined groups:</w:t>
      </w:r>
    </w:p>
    <w:tbl>
      <w:tblPr>
        <w:tblStyle w:val="TableGrid"/>
        <w:tblW w:type="auto" w:w="0"/>
        <w:tblLook w:firstColumn="1" w:firstRow="1" w:lastColumn="0" w:lastRow="0" w:noHBand="0" w:noVBand="1" w:val="04A0"/>
      </w:tblPr>
      <w:tblGrid>
        <w:gridCol w:w="2928"/>
        <w:gridCol w:w="2928"/>
        <w:gridCol w:w="2928"/>
      </w:tblGrid>
      <w:tr>
        <w:tc>
          <w:tcPr>
            <w:tcW w:type="dxa" w:w="2928"/>
          </w:tcPr>
          <w:p>
            <w:r>
              <w:t>Group Name</w:t>
            </w:r>
          </w:p>
        </w:tc>
        <w:tc>
          <w:tcPr>
            <w:tcW w:type="dxa" w:w="2928"/>
          </w:tcPr>
          <w:p>
            <w:r>
              <w:t>Description</w:t>
            </w:r>
          </w:p>
        </w:tc>
        <w:tc>
          <w:tcPr>
            <w:tcW w:type="dxa" w:w="2928"/>
          </w:tcPr>
          <w:p>
            <w:r>
              <w:t>Size</w:t>
            </w:r>
          </w:p>
        </w:tc>
      </w:tr>
      <w:tr>
        <w:tc>
          <w:tcPr>
            <w:tcW w:type="dxa" w:w="2928"/>
          </w:tcPr>
          <w:p>
            <w:r>
              <w:t>modp1</w:t>
            </w:r>
          </w:p>
        </w:tc>
        <w:tc>
          <w:tcPr>
            <w:tcW w:type="dxa" w:w="2928"/>
          </w:tcPr>
          <w:p>
            <w:r>
              <w:t>RFC 2409 768-bit MODP Group</w:t>
            </w:r>
          </w:p>
        </w:tc>
        <w:tc>
          <w:tcPr>
            <w:tcW w:type="dxa" w:w="2928"/>
          </w:tcPr>
          <w:p>
            <w:r>
              <w:t>768 bits</w:t>
            </w:r>
          </w:p>
        </w:tc>
      </w:tr>
      <w:tr>
        <w:tc>
          <w:tcPr>
            <w:tcW w:type="dxa" w:w="2928"/>
          </w:tcPr>
          <w:p>
            <w:r>
              <w:t>modp2</w:t>
            </w:r>
          </w:p>
        </w:tc>
        <w:tc>
          <w:tcPr>
            <w:tcW w:type="dxa" w:w="2928"/>
          </w:tcPr>
          <w:p>
            <w:r>
              <w:t>RFC 2409 1024-bit MODP Group</w:t>
            </w:r>
          </w:p>
        </w:tc>
        <w:tc>
          <w:tcPr>
            <w:tcW w:type="dxa" w:w="2928"/>
          </w:tcPr>
          <w:p>
            <w:r>
              <w:t>1024 bits</w:t>
            </w:r>
          </w:p>
        </w:tc>
      </w:tr>
      <w:tr>
        <w:tc>
          <w:tcPr>
            <w:tcW w:type="dxa" w:w="2928"/>
          </w:tcPr>
          <w:p>
            <w:r>
              <w:t>modp5</w:t>
            </w:r>
          </w:p>
        </w:tc>
        <w:tc>
          <w:tcPr>
            <w:tcW w:type="dxa" w:w="2928"/>
          </w:tcPr>
          <w:p>
            <w:r>
              <w:t>RFC 3526 1536-bit MODP Group</w:t>
            </w:r>
          </w:p>
        </w:tc>
        <w:tc>
          <w:tcPr>
            <w:tcW w:type="dxa" w:w="2928"/>
          </w:tcPr>
          <w:p>
            <w:r>
              <w:t>1536 bits</w:t>
            </w:r>
          </w:p>
        </w:tc>
      </w:tr>
      <w:tr>
        <w:tc>
          <w:tcPr>
            <w:tcW w:type="dxa" w:w="2928"/>
          </w:tcPr>
          <w:p>
            <w:r>
              <w:t>modp14</w:t>
            </w:r>
          </w:p>
        </w:tc>
        <w:tc>
          <w:tcPr>
            <w:tcW w:type="dxa" w:w="2928"/>
          </w:tcPr>
          <w:p>
            <w:r>
              <w:t>RFC 3526 2048-bit MODP Group</w:t>
            </w:r>
          </w:p>
        </w:tc>
        <w:tc>
          <w:tcPr>
            <w:tcW w:type="dxa" w:w="2928"/>
          </w:tcPr>
          <w:p>
            <w:r>
              <w:t>2048 bits</w:t>
            </w:r>
          </w:p>
        </w:tc>
      </w:tr>
      <w:tr>
        <w:tc>
          <w:tcPr>
            <w:tcW w:type="dxa" w:w="2928"/>
          </w:tcPr>
          <w:p>
            <w:r>
              <w:t>modp15</w:t>
            </w:r>
          </w:p>
        </w:tc>
        <w:tc>
          <w:tcPr>
            <w:tcW w:type="dxa" w:w="2928"/>
          </w:tcPr>
          <w:p>
            <w:r>
              <w:t>RFC 3526 3072-bit MODP Group</w:t>
            </w:r>
          </w:p>
        </w:tc>
        <w:tc>
          <w:tcPr>
            <w:tcW w:type="dxa" w:w="2928"/>
          </w:tcPr>
          <w:p>
            <w:r>
              <w:t>3072 bits</w:t>
            </w:r>
          </w:p>
        </w:tc>
      </w:tr>
      <w:tr>
        <w:tc>
          <w:tcPr>
            <w:tcW w:type="dxa" w:w="2928"/>
          </w:tcPr>
          <w:p>
            <w:r>
              <w:t>modp16</w:t>
            </w:r>
          </w:p>
        </w:tc>
        <w:tc>
          <w:tcPr>
            <w:tcW w:type="dxa" w:w="2928"/>
          </w:tcPr>
          <w:p>
            <w:r>
              <w:t>RFC 3526 4096-bit MODP Group</w:t>
            </w:r>
          </w:p>
        </w:tc>
        <w:tc>
          <w:tcPr>
            <w:tcW w:type="dxa" w:w="2928"/>
          </w:tcPr>
          <w:p>
            <w:r>
              <w:t>4096 bits</w:t>
            </w:r>
          </w:p>
        </w:tc>
      </w:tr>
      <w:tr>
        <w:tc>
          <w:tcPr>
            <w:tcW w:type="dxa" w:w="2928"/>
          </w:tcPr>
          <w:p>
            <w:r>
              <w:t>modp17</w:t>
            </w:r>
          </w:p>
        </w:tc>
        <w:tc>
          <w:tcPr>
            <w:tcW w:type="dxa" w:w="2928"/>
          </w:tcPr>
          <w:p>
            <w:r>
              <w:t>RFC 3526 6144-bit MODP Group</w:t>
            </w:r>
          </w:p>
        </w:tc>
        <w:tc>
          <w:tcPr>
            <w:tcW w:type="dxa" w:w="2928"/>
          </w:tcPr>
          <w:p>
            <w:r>
              <w:t>6144 bits</w:t>
            </w:r>
          </w:p>
        </w:tc>
      </w:tr>
      <w:tr>
        <w:tc>
          <w:tcPr>
            <w:tcW w:type="dxa" w:w="2928"/>
          </w:tcPr>
          <w:p>
            <w:r>
              <w:t>modp18</w:t>
            </w:r>
          </w:p>
        </w:tc>
        <w:tc>
          <w:tcPr>
            <w:tcW w:type="dxa" w:w="2928"/>
          </w:tcPr>
          <w:p>
            <w:r>
              <w:t>RFC 3526 8192-bit MODP Group</w:t>
            </w:r>
          </w:p>
        </w:tc>
        <w:tc>
          <w:tcPr>
            <w:tcW w:type="dxa" w:w="2928"/>
          </w:tcPr>
          <w:p>
            <w:r>
              <w:t>8192 bits</w:t>
            </w:r>
          </w:p>
        </w:tc>
      </w:tr>
    </w:tbl>
    <w:p>
      <w:pPr>
        <w:pStyle w:val="Heading3"/>
      </w:pPr>
      <w:r>
        <w:rPr>
          <w:color w:val="337045"/>
          <w:sz w:val="28"/>
        </w:rPr>
        <w:t>Basic Key Exchange Example</w:t>
      </w:r>
    </w:p>
    <w:p>
      <w:pPr>
        <w:spacing w:after="120"/>
      </w:pPr>
      <w:r>
        <w:t>The following example demonstrates the basic Diffie-Hellman key exchange between two parties (Alice and Bob):</w:t>
      </w:r>
    </w:p>
    <w:p>
      <w:pPr>
        <w:pStyle w:val="Heading3"/>
      </w:pPr>
      <w:r>
        <w:rPr>
          <w:color w:val="337045"/>
          <w:sz w:val="28"/>
        </w:rPr>
        <w:t>Using Predefined Groups</w:t>
      </w:r>
    </w:p>
    <w:p>
      <w:pPr>
        <w:spacing w:after="120"/>
      </w:pPr>
      <w:r>
        <w:t>For standardized applications, using predefined groups can ensure compatibility:</w:t>
      </w:r>
    </w:p>
    <w:p>
      <w:pPr>
        <w:pStyle w:val="Heading3"/>
      </w:pPr>
      <w:r>
        <w:rPr>
          <w:color w:val="337045"/>
          <w:sz w:val="28"/>
        </w:rPr>
        <w:t>Diffie-Hellman with Encryption</w:t>
      </w:r>
    </w:p>
    <w:p>
      <w:pPr>
        <w:spacing w:after="120"/>
      </w:pPr>
      <w:r>
        <w:t>This example shows a complete scenario of using Diffie-Hellman to establish a shared key for AES encryption:</w:t>
      </w:r>
    </w:p>
    <w:p>
      <w:pPr>
        <w:pStyle w:val="Heading3"/>
      </w:pPr>
      <w:r>
        <w:rPr>
          <w:color w:val="337045"/>
          <w:sz w:val="28"/>
        </w:rPr>
        <w:t>Working with Custom Parameters</w:t>
      </w:r>
    </w:p>
    <w:p>
      <w:pPr>
        <w:spacing w:after="120"/>
      </w:pPr>
      <w:r>
        <w:t>When you need specific parameters for Diffie-Hellman:</w:t>
      </w:r>
    </w:p>
    <w:p>
      <w:pPr>
        <w:pStyle w:val="Heading3"/>
      </w:pPr>
      <w:r>
        <w:rPr>
          <w:color w:val="337045"/>
          <w:sz w:val="28"/>
        </w:rPr>
        <w:t>Key Generation with Specific Encoding</w:t>
      </w:r>
    </w:p>
    <w:p>
      <w:pPr>
        <w:spacing w:after="120"/>
      </w:pPr>
      <w:r>
        <w:t>You can specify encodings when working with DiffieHellman keys:</w:t>
      </w:r>
    </w:p>
    <w:p>
      <w:pPr>
        <w:pStyle w:val="Heading3"/>
      </w:pPr>
      <w:r>
        <w:rPr>
          <w:color w:val="337045"/>
          <w:sz w:val="28"/>
        </w:rPr>
        <w:t>Error Handling</w:t>
      </w:r>
    </w:p>
    <w:p>
      <w:pPr>
        <w:spacing w:after="120"/>
      </w:pPr>
      <w:r>
        <w:t>Error handling is important when working with cryptographic operations:</w:t>
      </w:r>
    </w:p>
    <w:p>
      <w:pPr>
        <w:pStyle w:val="Heading3"/>
      </w:pPr>
      <w:r>
        <w:rPr>
          <w:color w:val="337045"/>
          <w:sz w:val="28"/>
        </w:rPr>
        <w:t>Security Considerations</w:t>
      </w:r>
    </w:p>
    <w:p>
      <w:pPr>
        <w:spacing w:after="120"/>
      </w:pPr>
      <w:r>
        <w:t>When using Diffie-Hellman key exchange, consider these security best practices:</w:t>
      </w:r>
    </w:p>
    <w:p>
      <w:pPr>
        <w:pStyle w:val="ListBullet"/>
      </w:pPr>
      <w:r>
        <w:rPr>
          <w:sz w:val="22"/>
        </w:rPr>
        <w:t>Use appropriate key sizes: For modern applications, use at least 2048-bit primes.</w:t>
      </w:r>
    </w:p>
    <w:p>
      <w:pPr>
        <w:pStyle w:val="ListBullet"/>
      </w:pPr>
      <w:r>
        <w:rPr>
          <w:sz w:val="22"/>
        </w:rPr>
        <w:t>Use validated groups: Whenever possible, use standardized groups like those defined in RFCs.</w:t>
      </w:r>
    </w:p>
    <w:p>
      <w:pPr>
        <w:pStyle w:val="ListBullet"/>
      </w:pPr>
      <w:r>
        <w:rPr>
          <w:sz w:val="22"/>
        </w:rPr>
        <w:t>Protect private keys: Never expose private keys in logs, debugging output, or client-side code.</w:t>
      </w:r>
    </w:p>
    <w:p>
      <w:pPr>
        <w:pStyle w:val="ListBullet"/>
      </w:pPr>
      <w:r>
        <w:rPr>
          <w:sz w:val="22"/>
        </w:rPr>
        <w:t>Add authentication: Pure Diffie-Hellman is vulnerable to man-in-the-middle attacks. Consider using authenticated key exchange protocols like ECDHE with digital signatures.</w:t>
      </w:r>
    </w:p>
    <w:p>
      <w:pPr>
        <w:pStyle w:val="ListBullet"/>
      </w:pPr>
      <w:r>
        <w:rPr>
          <w:sz w:val="22"/>
        </w:rPr>
        <w:t>Check parameter validation: Always checkdh.verifyErrorto ensure the parameters are valid.</w:t>
      </w:r>
    </w:p>
    <w:p>
      <w:pPr>
        <w:pStyle w:val="ListBullet"/>
      </w:pPr>
      <w:r>
        <w:rPr>
          <w:sz w:val="22"/>
        </w:rPr>
        <w:t>Use ephemeral keys: Generate new keys for each session to provide forward secrecy.</w:t>
      </w:r>
    </w:p>
    <w:p>
      <w:pPr>
        <w:pStyle w:val="ListBullet"/>
      </w:pPr>
      <w:r>
        <w:rPr>
          <w:sz w:val="22"/>
        </w:rPr>
        <w:t>Derive encryption keys properly: Don't use the shared secret directly as an encryption key. Use a key derivation function (KDF) like HKDF or PBKDF2.</w:t>
      </w:r>
    </w:p>
    <w:p>
      <w:pPr>
        <w:pStyle w:val="Heading3"/>
      </w:pPr>
      <w:r>
        <w:rPr>
          <w:color w:val="337045"/>
          <w:sz w:val="28"/>
        </w:rPr>
        <w:t>Comparing with ECDH</w:t>
      </w:r>
    </w:p>
    <w:p>
      <w:pPr>
        <w:spacing w:after="120"/>
      </w:pPr>
      <w:r>
        <w:t>Diffie-Hellman (DH) and Elliptic Curve Diffie-Hellman (ECDH) are both key exchange protocols, but ECDH offers advantages:</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DiffieHellman</w:t>
            </w:r>
          </w:p>
        </w:tc>
        <w:tc>
          <w:tcPr>
            <w:tcW w:type="dxa" w:w="2928"/>
          </w:tcPr>
          <w:p>
            <w:r>
              <w:t>ECDH</w:t>
            </w:r>
          </w:p>
        </w:tc>
      </w:tr>
      <w:tr>
        <w:tc>
          <w:tcPr>
            <w:tcW w:type="dxa" w:w="2928"/>
          </w:tcPr>
          <w:p>
            <w:r>
              <w:t>Key Size</w:t>
            </w:r>
          </w:p>
        </w:tc>
        <w:tc>
          <w:tcPr>
            <w:tcW w:type="dxa" w:w="2928"/>
          </w:tcPr>
          <w:p>
            <w:r>
              <w:t>Typically 2048-4096 bits</w:t>
            </w:r>
          </w:p>
        </w:tc>
        <w:tc>
          <w:tcPr>
            <w:tcW w:type="dxa" w:w="2928"/>
          </w:tcPr>
          <w:p>
            <w:r>
              <w:t>Typically 256-384 bits</w:t>
            </w:r>
          </w:p>
        </w:tc>
      </w:tr>
      <w:tr>
        <w:tc>
          <w:tcPr>
            <w:tcW w:type="dxa" w:w="2928"/>
          </w:tcPr>
          <w:p>
            <w:r>
              <w:t>Performance</w:t>
            </w:r>
          </w:p>
        </w:tc>
        <w:tc>
          <w:tcPr>
            <w:tcW w:type="dxa" w:w="2928"/>
          </w:tcPr>
          <w:p>
            <w:r>
              <w:t>Slower, requires more computation</w:t>
            </w:r>
          </w:p>
        </w:tc>
        <w:tc>
          <w:tcPr>
            <w:tcW w:type="dxa" w:w="2928"/>
          </w:tcPr>
          <w:p>
            <w:r>
              <w:t>Faster, more efficient</w:t>
            </w:r>
          </w:p>
        </w:tc>
      </w:tr>
      <w:tr>
        <w:tc>
          <w:tcPr>
            <w:tcW w:type="dxa" w:w="2928"/>
          </w:tcPr>
          <w:p>
            <w:r>
              <w:t>Security Level</w:t>
            </w:r>
          </w:p>
        </w:tc>
        <w:tc>
          <w:tcPr>
            <w:tcW w:type="dxa" w:w="2928"/>
          </w:tcPr>
          <w:p>
            <w:r>
              <w:t>2048-bit DH â 112-bit security</w:t>
            </w:r>
          </w:p>
        </w:tc>
        <w:tc>
          <w:tcPr>
            <w:tcW w:type="dxa" w:w="2928"/>
          </w:tcPr>
          <w:p>
            <w:r>
              <w:t>256-bit ECDH â 128-bit security</w:t>
            </w:r>
          </w:p>
        </w:tc>
      </w:tr>
      <w:tr>
        <w:tc>
          <w:tcPr>
            <w:tcW w:type="dxa" w:w="2928"/>
          </w:tcPr>
          <w:p>
            <w:r>
              <w:t>Memory Usage</w:t>
            </w:r>
          </w:p>
        </w:tc>
        <w:tc>
          <w:tcPr>
            <w:tcW w:type="dxa" w:w="2928"/>
          </w:tcPr>
          <w:p>
            <w:r>
              <w:t>Higher</w:t>
            </w:r>
          </w:p>
        </w:tc>
        <w:tc>
          <w:tcPr>
            <w:tcW w:type="dxa" w:w="2928"/>
          </w:tcPr>
          <w:p>
            <w:r>
              <w:t>Lower</w:t>
            </w:r>
          </w:p>
        </w:tc>
      </w:tr>
      <w:tr>
        <w:tc>
          <w:tcPr>
            <w:tcW w:type="dxa" w:w="2928"/>
          </w:tcPr>
          <w:p>
            <w:r>
              <w:t>Modern Usage</w:t>
            </w:r>
          </w:p>
        </w:tc>
        <w:tc>
          <w:tcPr>
            <w:tcW w:type="dxa" w:w="2928"/>
          </w:tcPr>
          <w:p>
            <w:r>
              <w:t>Less common in new designs</w:t>
            </w:r>
          </w:p>
        </w:tc>
        <w:tc>
          <w:tcPr>
            <w:tcW w:type="dxa" w:w="2928"/>
          </w:tcPr>
          <w:p>
            <w:r>
              <w:t>More common in new protocols</w:t>
            </w:r>
          </w:p>
        </w:tc>
      </w:tr>
    </w:tbl>
    <w:p>
      <w:pPr>
        <w:spacing w:after="120"/>
      </w:pPr>
      <w:r>
        <w:t>For most modern applications, ECDH is preferred due to its better performance and smaller key sizes.</w:t>
      </w:r>
    </w:p>
    <w:p>
      <w:pPr>
        <w:spacing w:after="60"/>
      </w:pPr>
      <w:r>
        <w:t>Sign in to track progress</w:t>
      </w:r>
    </w:p>
    <w:p>
      <w:r>
        <w:br w:type="page"/>
      </w:r>
    </w:p>
    <w:p>
      <w:pPr>
        <w:pStyle w:val="Heading1"/>
      </w:pPr>
      <w:r>
        <w:rPr>
          <w:color w:val="1D6F42"/>
          <w:sz w:val="44"/>
        </w:rPr>
        <w:t>ECDH (crypto)</w:t>
      </w:r>
    </w:p>
    <w:p>
      <w:r>
        <w:rPr>
          <w:color w:val="888888"/>
          <w:sz w:val="16"/>
        </w:rPr>
        <w:t>Source: https://www.w3schools.com/nodejs/ref_ecdh.asp</w:t>
      </w:r>
    </w:p>
    <w:p/>
    <w:p>
      <w:pPr>
        <w:pStyle w:val="Heading2"/>
      </w:pPr>
      <w:r>
        <w:rPr>
          <w:color w:val="289058"/>
          <w:sz w:val="36"/>
        </w:rPr>
        <w:t>Node.js ECDH Reference</w:t>
      </w:r>
    </w:p>
    <w:p>
      <w:pPr>
        <w:pStyle w:val="Heading3"/>
      </w:pPr>
      <w:r>
        <w:rPr>
          <w:color w:val="337045"/>
          <w:sz w:val="28"/>
        </w:rPr>
        <w:t>ECDH Object</w:t>
      </w:r>
    </w:p>
    <w:p>
      <w:pPr>
        <w:spacing w:after="120"/>
      </w:pPr>
      <w:r>
        <w:t>The ECDH (Elliptic Curve Diffie-Hellman) class is part of Node.js'scryptomodule. It implements the Elliptic Curve Diffie-Hellman key exchange protocol, which allows two parties to securely establish a shared secret over an insecure channel using elliptic curve cryptography.</w:t>
      </w:r>
    </w:p>
    <w:p>
      <w:pPr>
        <w:spacing w:after="120"/>
      </w:pPr>
      <w:r>
        <w:t>ECDH offers advantages over traditional Diffie-Hellman key exchange, including smaller key sizes, faster computation, and equivalent security strength.</w:t>
      </w:r>
    </w:p>
    <w:p>
      <w:pPr>
        <w:pStyle w:val="Heading4"/>
      </w:pPr>
      <w:r>
        <w:t>Import Crypto Module</w:t>
      </w:r>
    </w:p>
    <w:p>
      <w:pPr>
        <w:pStyle w:val="Heading3"/>
      </w:pPr>
      <w:r>
        <w:rPr>
          <w:color w:val="337045"/>
          <w:sz w:val="28"/>
        </w:rPr>
        <w:t>ECDH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ecdh.generateKeys([encoding[, format]])</w:t>
            </w:r>
          </w:p>
        </w:tc>
        <w:tc>
          <w:tcPr>
            <w:tcW w:type="dxa" w:w="4392"/>
          </w:tcPr>
          <w:p>
            <w:r>
              <w:t>Generates private and public EC Diffie-Hellman key values. Ifencodingis provided, a string is returned; otherwise, a Buffer is returned. Theformatargument specifies point encoding and can be 'compressed', 'uncompressed', or 'hybrid'.</w:t>
            </w:r>
          </w:p>
        </w:tc>
      </w:tr>
      <w:tr>
        <w:tc>
          <w:tcPr>
            <w:tcW w:type="dxa" w:w="4392"/>
          </w:tcPr>
          <w:p>
            <w:r>
              <w:t>ecdh.computeSecret(otherPublicKey[, inputEncoding][, outputEncoding])</w:t>
            </w:r>
          </w:p>
        </w:tc>
        <w:tc>
          <w:tcPr>
            <w:tcW w:type="dxa" w:w="4392"/>
          </w:tcPr>
          <w:p>
            <w:r>
              <w:t>Computes the shared secret using the other party's public key. IfinputEncodingis provided,otherPublicKeyis expected to be a string; otherwise, a Buffer, TypedArray, or DataView. IfoutputEncodingis provided, a string is returned; otherwise, a Buffer is returned.</w:t>
            </w:r>
          </w:p>
        </w:tc>
      </w:tr>
      <w:tr>
        <w:tc>
          <w:tcPr>
            <w:tcW w:type="dxa" w:w="4392"/>
          </w:tcPr>
          <w:p>
            <w:r>
              <w:t>ecdh.getPrivateKey([encoding])</w:t>
            </w:r>
          </w:p>
        </w:tc>
        <w:tc>
          <w:tcPr>
            <w:tcW w:type="dxa" w:w="4392"/>
          </w:tcPr>
          <w:p>
            <w:r>
              <w:t>Returns the EC Diffie-Hellman private key. Ifencodingis provided, a string is returned; otherwise, a Buffer is returned.</w:t>
            </w:r>
          </w:p>
        </w:tc>
      </w:tr>
      <w:tr>
        <w:tc>
          <w:tcPr>
            <w:tcW w:type="dxa" w:w="4392"/>
          </w:tcPr>
          <w:p>
            <w:r>
              <w:t>ecdh.getPublicKey([encoding][, format])</w:t>
            </w:r>
          </w:p>
        </w:tc>
        <w:tc>
          <w:tcPr>
            <w:tcW w:type="dxa" w:w="4392"/>
          </w:tcPr>
          <w:p>
            <w:r>
              <w:t>Returns the EC Diffie-Hellman public key. Ifencodingis provided, a string is returned; otherwise, a Buffer is returned. Theformatargument specifies point encoding and can be 'compressed', 'uncompressed', or 'hybrid'.</w:t>
            </w:r>
          </w:p>
        </w:tc>
      </w:tr>
      <w:tr>
        <w:tc>
          <w:tcPr>
            <w:tcW w:type="dxa" w:w="4392"/>
          </w:tcPr>
          <w:p>
            <w:r>
              <w:t>ecdh.setPrivateKey(privateKey[, encoding])</w:t>
            </w:r>
          </w:p>
        </w:tc>
        <w:tc>
          <w:tcPr>
            <w:tcW w:type="dxa" w:w="4392"/>
          </w:tcPr>
          <w:p>
            <w:r>
              <w:t>Sets the EC Diffie-Hellman private key. Ifencodingis provided,privateKeyis expected to be a string; otherwise, a Buffer, TypedArray, or DataView.</w:t>
            </w:r>
          </w:p>
        </w:tc>
      </w:tr>
    </w:tbl>
    <w:p>
      <w:pPr>
        <w:pStyle w:val="Heading3"/>
      </w:pPr>
      <w:r>
        <w:rPr>
          <w:color w:val="337045"/>
          <w:sz w:val="28"/>
        </w:rPr>
        <w:t>Supported Curves</w:t>
      </w:r>
    </w:p>
    <w:p>
      <w:pPr>
        <w:spacing w:after="120"/>
      </w:pPr>
      <w:r>
        <w:t>Node.js supports various elliptic curves for ECDH. You can get a list of all supported curves with:</w:t>
      </w:r>
    </w:p>
    <w:p>
      <w:pPr>
        <w:spacing w:after="120"/>
      </w:pPr>
      <w:r>
        <w:t>Common curves for ECDH include: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Curve Name</w:t>
            </w:r>
          </w:p>
        </w:tc>
        <w:tc>
          <w:tcPr>
            <w:tcW w:type="dxa" w:w="2196"/>
          </w:tcPr>
          <w:p>
            <w:r>
              <w:t>Alternative Names</w:t>
            </w:r>
          </w:p>
        </w:tc>
        <w:tc>
          <w:tcPr>
            <w:tcW w:type="dxa" w:w="2196"/>
          </w:tcPr>
          <w:p>
            <w:r>
              <w:t>Size</w:t>
            </w:r>
          </w:p>
        </w:tc>
        <w:tc>
          <w:tcPr>
            <w:tcW w:type="dxa" w:w="2196"/>
          </w:tcPr>
          <w:p>
            <w:r>
              <w:t>Security Level</w:t>
            </w:r>
          </w:p>
        </w:tc>
      </w:tr>
      <w:tr>
        <w:tc>
          <w:tcPr>
            <w:tcW w:type="dxa" w:w="2196"/>
          </w:tcPr>
          <w:p>
            <w:r>
              <w:t>prime256v1</w:t>
            </w:r>
          </w:p>
        </w:tc>
        <w:tc>
          <w:tcPr>
            <w:tcW w:type="dxa" w:w="2196"/>
          </w:tcPr>
          <w:p>
            <w:r>
              <w:t>P-256, secp256r1</w:t>
            </w:r>
          </w:p>
        </w:tc>
        <w:tc>
          <w:tcPr>
            <w:tcW w:type="dxa" w:w="2196"/>
          </w:tcPr>
          <w:p>
            <w:r>
              <w:t>256 bits</w:t>
            </w:r>
          </w:p>
        </w:tc>
        <w:tc>
          <w:tcPr>
            <w:tcW w:type="dxa" w:w="2196"/>
          </w:tcPr>
          <w:p>
            <w:r>
              <w:t>128 bits</w:t>
            </w:r>
          </w:p>
        </w:tc>
      </w:tr>
      <w:tr>
        <w:tc>
          <w:tcPr>
            <w:tcW w:type="dxa" w:w="2196"/>
          </w:tcPr>
          <w:p>
            <w:r>
              <w:t>secp384r1</w:t>
            </w:r>
          </w:p>
        </w:tc>
        <w:tc>
          <w:tcPr>
            <w:tcW w:type="dxa" w:w="2196"/>
          </w:tcPr>
          <w:p>
            <w:r>
              <w:t>P-384</w:t>
            </w:r>
          </w:p>
        </w:tc>
        <w:tc>
          <w:tcPr>
            <w:tcW w:type="dxa" w:w="2196"/>
          </w:tcPr>
          <w:p>
            <w:r>
              <w:t>384 bits</w:t>
            </w:r>
          </w:p>
        </w:tc>
        <w:tc>
          <w:tcPr>
            <w:tcW w:type="dxa" w:w="2196"/>
          </w:tcPr>
          <w:p>
            <w:r>
              <w:t>192 bits</w:t>
            </w:r>
          </w:p>
        </w:tc>
      </w:tr>
      <w:tr>
        <w:tc>
          <w:tcPr>
            <w:tcW w:type="dxa" w:w="2196"/>
          </w:tcPr>
          <w:p>
            <w:r>
              <w:t>secp521r1</w:t>
            </w:r>
          </w:p>
        </w:tc>
        <w:tc>
          <w:tcPr>
            <w:tcW w:type="dxa" w:w="2196"/>
          </w:tcPr>
          <w:p>
            <w:r>
              <w:t>P-521</w:t>
            </w:r>
          </w:p>
        </w:tc>
        <w:tc>
          <w:tcPr>
            <w:tcW w:type="dxa" w:w="2196"/>
          </w:tcPr>
          <w:p>
            <w:r>
              <w:t>521 bits</w:t>
            </w:r>
          </w:p>
        </w:tc>
        <w:tc>
          <w:tcPr>
            <w:tcW w:type="dxa" w:w="2196"/>
          </w:tcPr>
          <w:p>
            <w:r>
              <w:t>256 bits</w:t>
            </w:r>
          </w:p>
        </w:tc>
      </w:tr>
      <w:tr>
        <w:tc>
          <w:tcPr>
            <w:tcW w:type="dxa" w:w="2196"/>
          </w:tcPr>
          <w:p>
            <w:r>
              <w:t>secp256k1</w:t>
            </w:r>
          </w:p>
        </w:tc>
        <w:tc>
          <w:tcPr>
            <w:tcW w:type="dxa" w:w="2196"/>
          </w:tcPr>
          <w:p>
            <w:r>
              <w:t>(Bitcoin curve)</w:t>
            </w:r>
          </w:p>
        </w:tc>
        <w:tc>
          <w:tcPr>
            <w:tcW w:type="dxa" w:w="2196"/>
          </w:tcPr>
          <w:p>
            <w:r>
              <w:t>256 bits</w:t>
            </w:r>
          </w:p>
        </w:tc>
        <w:tc>
          <w:tcPr>
            <w:tcW w:type="dxa" w:w="2196"/>
          </w:tcPr>
          <w:p>
            <w:r>
              <w:t>128 bits</w:t>
            </w:r>
          </w:p>
        </w:tc>
      </w:tr>
      <w:tr>
        <w:tc>
          <w:tcPr>
            <w:tcW w:type="dxa" w:w="2196"/>
          </w:tcPr>
          <w:p>
            <w:r>
              <w:t>ed25519</w:t>
            </w:r>
          </w:p>
        </w:tc>
        <w:tc>
          <w:tcPr>
            <w:tcW w:type="dxa" w:w="2196"/>
          </w:tcPr>
          <w:p>
            <w:r>
              <w:t>curve25519</w:t>
            </w:r>
          </w:p>
        </w:tc>
        <w:tc>
          <w:tcPr>
            <w:tcW w:type="dxa" w:w="2196"/>
          </w:tcPr>
          <w:p>
            <w:r>
              <w:t>255 bits</w:t>
            </w:r>
          </w:p>
        </w:tc>
        <w:tc>
          <w:tcPr>
            <w:tcW w:type="dxa" w:w="2196"/>
          </w:tcPr>
          <w:p>
            <w:r>
              <w:t>128 bits</w:t>
            </w:r>
          </w:p>
        </w:tc>
      </w:tr>
    </w:tbl>
    <w:p>
      <w:pPr>
        <w:pStyle w:val="Heading3"/>
      </w:pPr>
      <w:r>
        <w:rPr>
          <w:color w:val="337045"/>
          <w:sz w:val="28"/>
        </w:rPr>
        <w:t>Basic Key Exchange Example</w:t>
      </w:r>
    </w:p>
    <w:p>
      <w:pPr>
        <w:spacing w:after="120"/>
      </w:pPr>
      <w:r>
        <w:t>The following example demonstrates the basic ECDH key exchange between two parties (Alice and Bob):</w:t>
      </w:r>
    </w:p>
    <w:p>
      <w:pPr>
        <w:pStyle w:val="Heading3"/>
      </w:pPr>
      <w:r>
        <w:rPr>
          <w:color w:val="337045"/>
          <w:sz w:val="28"/>
        </w:rPr>
        <w:t>ECDH with Different Encoding Formats</w:t>
      </w:r>
    </w:p>
    <w:p>
      <w:pPr>
        <w:spacing w:after="120"/>
      </w:pPr>
      <w:r>
        <w:t>ECDH supports different public key encoding formats:</w:t>
      </w:r>
    </w:p>
    <w:p>
      <w:pPr>
        <w:pStyle w:val="Heading3"/>
      </w:pPr>
      <w:r>
        <w:rPr>
          <w:color w:val="337045"/>
          <w:sz w:val="28"/>
        </w:rPr>
        <w:t>ECDH with Encryption</w:t>
      </w:r>
    </w:p>
    <w:p>
      <w:pPr>
        <w:spacing w:after="120"/>
      </w:pPr>
      <w:r>
        <w:t>This example shows a complete scenario of using ECDH to establish a shared key for AES encryption:</w:t>
      </w:r>
    </w:p>
    <w:p>
      <w:pPr>
        <w:pStyle w:val="Heading3"/>
      </w:pPr>
      <w:r>
        <w:rPr>
          <w:color w:val="337045"/>
          <w:sz w:val="28"/>
        </w:rPr>
        <w:t>Setting Private Key Manually</w:t>
      </w:r>
    </w:p>
    <w:p>
      <w:pPr>
        <w:spacing w:after="120"/>
      </w:pPr>
      <w:r>
        <w:t>You can manually set a private key instead of generating one:</w:t>
      </w:r>
    </w:p>
    <w:p>
      <w:pPr>
        <w:pStyle w:val="Heading3"/>
      </w:pPr>
      <w:r>
        <w:rPr>
          <w:color w:val="337045"/>
          <w:sz w:val="28"/>
        </w:rPr>
        <w:t>ECDH with Different Curves</w:t>
      </w:r>
    </w:p>
    <w:p>
      <w:pPr>
        <w:spacing w:after="120"/>
      </w:pPr>
      <w:r>
        <w:t>This example shows how to use different elliptic curves with ECDH:</w:t>
      </w:r>
    </w:p>
    <w:p>
      <w:pPr>
        <w:pStyle w:val="Heading3"/>
      </w:pPr>
      <w:r>
        <w:rPr>
          <w:color w:val="337045"/>
          <w:sz w:val="28"/>
        </w:rPr>
        <w:t>Performance Comparison</w:t>
      </w:r>
    </w:p>
    <w:p>
      <w:pPr>
        <w:spacing w:after="120"/>
      </w:pPr>
      <w:r>
        <w:t>This example compares the performance of ECDH with traditional Diffie-Hellman:</w:t>
      </w:r>
    </w:p>
    <w:p>
      <w:pPr>
        <w:pStyle w:val="Heading3"/>
      </w:pPr>
      <w:r>
        <w:rPr>
          <w:color w:val="337045"/>
          <w:sz w:val="28"/>
        </w:rPr>
        <w:t>ECDH Key Pair Generation for TLS</w:t>
      </w:r>
    </w:p>
    <w:p>
      <w:pPr>
        <w:spacing w:after="120"/>
      </w:pPr>
      <w:r>
        <w:t>This example shows how to generate ECDH key pairs for use with TLS:</w:t>
      </w:r>
    </w:p>
    <w:p>
      <w:pPr>
        <w:pStyle w:val="Heading3"/>
      </w:pPr>
      <w:r>
        <w:rPr>
          <w:color w:val="337045"/>
          <w:sz w:val="28"/>
        </w:rPr>
        <w:t>Security Considerations</w:t>
      </w:r>
    </w:p>
    <w:p>
      <w:pPr>
        <w:spacing w:after="120"/>
      </w:pPr>
      <w:r>
        <w:t>When using ECDH key exchange, consider these security best practices:</w:t>
      </w:r>
    </w:p>
    <w:p>
      <w:pPr>
        <w:pStyle w:val="ListBullet"/>
      </w:pPr>
      <w:r>
        <w:rPr>
          <w:sz w:val="22"/>
        </w:rPr>
        <w:t>Choose appropriate curves: For most applications, P-256 (prime256v1) provides a good balance of security and performance. For higher security requirements, consider P-384 or P-521.</w:t>
      </w:r>
    </w:p>
    <w:p>
      <w:pPr>
        <w:pStyle w:val="ListBullet"/>
      </w:pPr>
      <w:r>
        <w:rPr>
          <w:sz w:val="22"/>
        </w:rPr>
        <w:t>Avoid weak or deprecated curves: Some curves are known to have weaknesses. Always use standard curves recommended by security authorities.</w:t>
      </w:r>
    </w:p>
    <w:p>
      <w:pPr>
        <w:pStyle w:val="ListBullet"/>
      </w:pPr>
      <w:r>
        <w:rPr>
          <w:sz w:val="22"/>
        </w:rPr>
        <w:t>Use ephemeral keys: Generate new ECDH key pairs for each session to provide forward secrecy.</w:t>
      </w:r>
    </w:p>
    <w:p>
      <w:pPr>
        <w:pStyle w:val="ListBullet"/>
      </w:pPr>
      <w:r>
        <w:rPr>
          <w:sz w:val="22"/>
        </w:rPr>
        <w:t>Add authentication: Pure ECDH (like DH) is vulnerable to man-in-the-middle attacks. Consider using authenticated key exchange protocols like ECDHE with digital signatures.</w:t>
      </w:r>
    </w:p>
    <w:p>
      <w:pPr>
        <w:pStyle w:val="ListBullet"/>
      </w:pPr>
      <w:r>
        <w:rPr>
          <w:sz w:val="22"/>
        </w:rPr>
        <w:t>Protect private keys: Never expose private keys in logs, debugging output, or client-side code.</w:t>
      </w:r>
    </w:p>
    <w:p>
      <w:pPr>
        <w:pStyle w:val="ListBullet"/>
      </w:pPr>
      <w:r>
        <w:rPr>
          <w:sz w:val="22"/>
        </w:rPr>
        <w:t>Derive encryption keys properly: Don't use the shared secret directly as an encryption key. Use a key derivation function (KDF) like HKDF or PBKDF2.</w:t>
      </w:r>
    </w:p>
    <w:p>
      <w:pPr>
        <w:pStyle w:val="ListBullet"/>
      </w:pPr>
      <w:r>
        <w:rPr>
          <w:sz w:val="22"/>
        </w:rPr>
        <w:t>Validate public keys: Validate that received public keys are valid points on the elliptic curve to prevent invalid-curve attacks.</w:t>
      </w:r>
    </w:p>
    <w:p>
      <w:pPr>
        <w:pStyle w:val="Heading3"/>
      </w:pPr>
      <w:r>
        <w:rPr>
          <w:color w:val="337045"/>
          <w:sz w:val="28"/>
        </w:rPr>
        <w:t>Comparing DH and ECDH</w:t>
      </w:r>
    </w:p>
    <w:p>
      <w:pPr>
        <w:spacing w:after="120"/>
      </w:pPr>
      <w:r>
        <w:t>This table compares traditional Diffie-Hellman with Elliptic Curve Diffie-Hellman:</w:t>
      </w:r>
    </w:p>
    <w:tbl>
      <w:tblPr>
        <w:tblStyle w:val="TableGrid"/>
        <w:tblW w:type="auto" w:w="0"/>
        <w:tblLook w:firstColumn="1" w:firstRow="1" w:lastColumn="0" w:lastRow="0" w:noHBand="0" w:noVBand="1" w:val="04A0"/>
      </w:tblPr>
      <w:tblGrid>
        <w:gridCol w:w="2928"/>
        <w:gridCol w:w="2928"/>
        <w:gridCol w:w="2928"/>
      </w:tblGrid>
      <w:tr>
        <w:tc>
          <w:tcPr>
            <w:tcW w:type="dxa" w:w="2928"/>
          </w:tcPr>
          <w:p>
            <w:r>
              <w:t>Feature</w:t>
            </w:r>
          </w:p>
        </w:tc>
        <w:tc>
          <w:tcPr>
            <w:tcW w:type="dxa" w:w="2928"/>
          </w:tcPr>
          <w:p>
            <w:r>
              <w:t>Diffie-Hellman</w:t>
            </w:r>
          </w:p>
        </w:tc>
        <w:tc>
          <w:tcPr>
            <w:tcW w:type="dxa" w:w="2928"/>
          </w:tcPr>
          <w:p>
            <w:r>
              <w:t>ECDH</w:t>
            </w:r>
          </w:p>
        </w:tc>
      </w:tr>
      <w:tr>
        <w:tc>
          <w:tcPr>
            <w:tcW w:type="dxa" w:w="2928"/>
          </w:tcPr>
          <w:p>
            <w:r>
              <w:t>Key Size</w:t>
            </w:r>
          </w:p>
        </w:tc>
        <w:tc>
          <w:tcPr>
            <w:tcW w:type="dxa" w:w="2928"/>
          </w:tcPr>
          <w:p>
            <w:r>
              <w:t>Typically 2048-4096 bits</w:t>
            </w:r>
          </w:p>
        </w:tc>
        <w:tc>
          <w:tcPr>
            <w:tcW w:type="dxa" w:w="2928"/>
          </w:tcPr>
          <w:p>
            <w:r>
              <w:t>Typically 256-384 bits</w:t>
            </w:r>
          </w:p>
        </w:tc>
      </w:tr>
      <w:tr>
        <w:tc>
          <w:tcPr>
            <w:tcW w:type="dxa" w:w="2928"/>
          </w:tcPr>
          <w:p>
            <w:r>
              <w:t>Performance</w:t>
            </w:r>
          </w:p>
        </w:tc>
        <w:tc>
          <w:tcPr>
            <w:tcW w:type="dxa" w:w="2928"/>
          </w:tcPr>
          <w:p>
            <w:r>
              <w:t>Slower, requires more computation</w:t>
            </w:r>
          </w:p>
        </w:tc>
        <w:tc>
          <w:tcPr>
            <w:tcW w:type="dxa" w:w="2928"/>
          </w:tcPr>
          <w:p>
            <w:r>
              <w:t>Faster, more efficient</w:t>
            </w:r>
          </w:p>
        </w:tc>
      </w:tr>
      <w:tr>
        <w:tc>
          <w:tcPr>
            <w:tcW w:type="dxa" w:w="2928"/>
          </w:tcPr>
          <w:p>
            <w:r>
              <w:t>Security Level</w:t>
            </w:r>
          </w:p>
        </w:tc>
        <w:tc>
          <w:tcPr>
            <w:tcW w:type="dxa" w:w="2928"/>
          </w:tcPr>
          <w:p>
            <w:r>
              <w:t>2048-bit DH â 112-bit security</w:t>
            </w:r>
          </w:p>
        </w:tc>
        <w:tc>
          <w:tcPr>
            <w:tcW w:type="dxa" w:w="2928"/>
          </w:tcPr>
          <w:p>
            <w:r>
              <w:t>256-bit ECDH â 128-bit security</w:t>
            </w:r>
          </w:p>
        </w:tc>
      </w:tr>
      <w:tr>
        <w:tc>
          <w:tcPr>
            <w:tcW w:type="dxa" w:w="2928"/>
          </w:tcPr>
          <w:p>
            <w:r>
              <w:t>Memory Usage</w:t>
            </w:r>
          </w:p>
        </w:tc>
        <w:tc>
          <w:tcPr>
            <w:tcW w:type="dxa" w:w="2928"/>
          </w:tcPr>
          <w:p>
            <w:r>
              <w:t>Higher</w:t>
            </w:r>
          </w:p>
        </w:tc>
        <w:tc>
          <w:tcPr>
            <w:tcW w:type="dxa" w:w="2928"/>
          </w:tcPr>
          <w:p>
            <w:r>
              <w:t>Lower</w:t>
            </w:r>
          </w:p>
        </w:tc>
      </w:tr>
      <w:tr>
        <w:tc>
          <w:tcPr>
            <w:tcW w:type="dxa" w:w="2928"/>
          </w:tcPr>
          <w:p>
            <w:r>
              <w:t>Modern Usage</w:t>
            </w:r>
          </w:p>
        </w:tc>
        <w:tc>
          <w:tcPr>
            <w:tcW w:type="dxa" w:w="2928"/>
          </w:tcPr>
          <w:p>
            <w:r>
              <w:t>Less common in new designs</w:t>
            </w:r>
          </w:p>
        </w:tc>
        <w:tc>
          <w:tcPr>
            <w:tcW w:type="dxa" w:w="2928"/>
          </w:tcPr>
          <w:p>
            <w:r>
              <w:t>More common in new protocols (TLS 1.3, etc.)</w:t>
            </w:r>
          </w:p>
        </w:tc>
      </w:tr>
      <w:tr>
        <w:tc>
          <w:tcPr>
            <w:tcW w:type="dxa" w:w="2928"/>
          </w:tcPr>
          <w:p>
            <w:r>
              <w:t>Implementation</w:t>
            </w:r>
          </w:p>
        </w:tc>
        <w:tc>
          <w:tcPr>
            <w:tcW w:type="dxa" w:w="2928"/>
          </w:tcPr>
          <w:p>
            <w:r>
              <w:t>Simpler mathematics</w:t>
            </w:r>
          </w:p>
        </w:tc>
        <w:tc>
          <w:tcPr>
            <w:tcW w:type="dxa" w:w="2928"/>
          </w:tcPr>
          <w:p>
            <w:r>
              <w:t>More complex elliptic curve operations</w:t>
            </w:r>
          </w:p>
        </w:tc>
      </w:tr>
    </w:tbl>
    <w:p>
      <w:pPr>
        <w:spacing w:after="120"/>
      </w:pPr>
      <w:r>
        <w:t>For most modern applications, ECDH is preferred due to its better performance and smaller key sizes while providing equivalent or better security.</w:t>
      </w:r>
    </w:p>
    <w:p>
      <w:pPr>
        <w:spacing w:after="60"/>
      </w:pPr>
      <w:r>
        <w:t>Sign in to track progress</w:t>
      </w:r>
    </w:p>
    <w:p>
      <w:r>
        <w:br w:type="page"/>
      </w:r>
    </w:p>
    <w:p>
      <w:pPr>
        <w:pStyle w:val="Heading1"/>
      </w:pPr>
      <w:r>
        <w:rPr>
          <w:color w:val="1D6F42"/>
          <w:sz w:val="44"/>
        </w:rPr>
        <w:t>Hash (crypto)</w:t>
      </w:r>
    </w:p>
    <w:p>
      <w:r>
        <w:rPr>
          <w:color w:val="888888"/>
          <w:sz w:val="16"/>
        </w:rPr>
        <w:t>Source: https://www.w3schools.com/nodejs/ref_hash.asp</w:t>
      </w:r>
    </w:p>
    <w:p/>
    <w:p>
      <w:pPr>
        <w:pStyle w:val="Heading2"/>
      </w:pPr>
      <w:r>
        <w:rPr>
          <w:color w:val="289058"/>
          <w:sz w:val="36"/>
        </w:rPr>
        <w:t>Node.js Hash Reference</w:t>
      </w:r>
    </w:p>
    <w:p>
      <w:pPr>
        <w:pStyle w:val="Heading3"/>
      </w:pPr>
      <w:r>
        <w:rPr>
          <w:color w:val="337045"/>
          <w:sz w:val="28"/>
        </w:rPr>
        <w:t>Hash Object</w:t>
      </w:r>
    </w:p>
    <w:p>
      <w:pPr>
        <w:spacing w:after="120"/>
      </w:pPr>
      <w:r>
        <w:t>The Hash class is part of Node.js'scryptomodule. It provides a way to create cryptographic hash digests of data. Hash instances are created using thecrypto.createHash()method.</w:t>
      </w:r>
    </w:p>
    <w:p>
      <w:pPr>
        <w:spacing w:after="120"/>
      </w:pPr>
      <w:r>
        <w:t>Hash functions are one-way functions that map data of arbitrary size to a fixed-size value called a digest. They are designed to be fast to compute but practically impossible to reverse.</w:t>
      </w:r>
    </w:p>
    <w:p>
      <w:pPr>
        <w:pStyle w:val="Heading4"/>
      </w:pPr>
      <w:r>
        <w:t>Import Crypto Module</w:t>
      </w:r>
    </w:p>
    <w:p>
      <w:pPr>
        <w:pStyle w:val="Heading3"/>
      </w:pPr>
      <w:r>
        <w:rPr>
          <w:color w:val="337045"/>
          <w:sz w:val="28"/>
        </w:rPr>
        <w:t>Hash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hash.update(data[, inputEncoding])</w:t>
            </w:r>
          </w:p>
        </w:tc>
        <w:tc>
          <w:tcPr>
            <w:tcW w:type="dxa" w:w="4392"/>
          </w:tcPr>
          <w:p>
            <w:r>
              <w:t>Updates the hash content with the givendata. IfinputEncodingis provided,datais a string using the specified encoding; otherwise,datais a Buffer, TypedArray, or DataView. This method can be called multiple times with new data.</w:t>
            </w:r>
          </w:p>
        </w:tc>
      </w:tr>
      <w:tr>
        <w:tc>
          <w:tcPr>
            <w:tcW w:type="dxa" w:w="4392"/>
          </w:tcPr>
          <w:p>
            <w:r>
              <w:t>hash.digest([encoding])</w:t>
            </w:r>
          </w:p>
        </w:tc>
        <w:tc>
          <w:tcPr>
            <w:tcW w:type="dxa" w:w="4392"/>
          </w:tcPr>
          <w:p>
            <w:r>
              <w:t>Calculates the digest of all the data passed to the hash usinghash.update(). Ifencodingis provided, a string is returned; otherwise, a Buffer is returned. After this method is called, the Hash object can no longer be used.</w:t>
            </w:r>
          </w:p>
        </w:tc>
      </w:tr>
      <w:tr>
        <w:tc>
          <w:tcPr>
            <w:tcW w:type="dxa" w:w="4392"/>
          </w:tcPr>
          <w:p>
            <w:r>
              <w:t>hash.copy()</w:t>
            </w:r>
          </w:p>
        </w:tc>
        <w:tc>
          <w:tcPr>
            <w:tcW w:type="dxa" w:w="4392"/>
          </w:tcPr>
          <w:p>
            <w:r>
              <w:t>Creates a new Hash object that contains a deep copy of the internal state of the current Hash object. This is useful when you want to generate multiple hashes based on the same partial data.</w:t>
            </w:r>
          </w:p>
        </w:tc>
      </w:tr>
    </w:tbl>
    <w:p>
      <w:pPr>
        <w:pStyle w:val="Heading3"/>
      </w:pPr>
      <w:r>
        <w:rPr>
          <w:color w:val="337045"/>
          <w:sz w:val="28"/>
        </w:rPr>
        <w:t>Supported Hash Algorithms</w:t>
      </w:r>
    </w:p>
    <w:p>
      <w:pPr>
        <w:spacing w:after="120"/>
      </w:pPr>
      <w:r>
        <w:t>Node.js supports many hash algorithms. You can get a list of all supported algorithms with:</w:t>
      </w:r>
    </w:p>
    <w:p>
      <w:pPr>
        <w:spacing w:after="120"/>
      </w:pPr>
      <w:r>
        <w:t>Common hash algorithms include: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Algorithm</w:t>
            </w:r>
          </w:p>
        </w:tc>
        <w:tc>
          <w:tcPr>
            <w:tcW w:type="dxa" w:w="2196"/>
          </w:tcPr>
          <w:p>
            <w:r>
              <w:t>Output Size</w:t>
            </w:r>
          </w:p>
        </w:tc>
        <w:tc>
          <w:tcPr>
            <w:tcW w:type="dxa" w:w="2196"/>
          </w:tcPr>
          <w:p>
            <w:r>
              <w:t>Description</w:t>
            </w:r>
          </w:p>
        </w:tc>
        <w:tc>
          <w:tcPr>
            <w:tcW w:type="dxa" w:w="2196"/>
          </w:tcPr>
          <w:p>
            <w:r>
              <w:t>Recommended Use</w:t>
            </w:r>
          </w:p>
        </w:tc>
      </w:tr>
      <w:tr>
        <w:tc>
          <w:tcPr>
            <w:tcW w:type="dxa" w:w="2196"/>
          </w:tcPr>
          <w:p>
            <w:r>
              <w:t>md5</w:t>
            </w:r>
          </w:p>
        </w:tc>
        <w:tc>
          <w:tcPr>
            <w:tcW w:type="dxa" w:w="2196"/>
          </w:tcPr>
          <w:p>
            <w:r>
              <w:t>128 bits (16 bytes)</w:t>
            </w:r>
          </w:p>
        </w:tc>
        <w:tc>
          <w:tcPr>
            <w:tcW w:type="dxa" w:w="2196"/>
          </w:tcPr>
          <w:p>
            <w:r>
              <w:t>Fast, but cryptographically broken</w:t>
            </w:r>
          </w:p>
        </w:tc>
        <w:tc>
          <w:tcPr>
            <w:tcW w:type="dxa" w:w="2196"/>
          </w:tcPr>
          <w:p>
            <w:r>
              <w:t>Only for non-security purposes (e.g., checksums)</w:t>
            </w:r>
          </w:p>
        </w:tc>
      </w:tr>
      <w:tr>
        <w:tc>
          <w:tcPr>
            <w:tcW w:type="dxa" w:w="2196"/>
          </w:tcPr>
          <w:p>
            <w:r>
              <w:t>sha1</w:t>
            </w:r>
          </w:p>
        </w:tc>
        <w:tc>
          <w:tcPr>
            <w:tcW w:type="dxa" w:w="2196"/>
          </w:tcPr>
          <w:p>
            <w:r>
              <w:t>160 bits (20 bytes)</w:t>
            </w:r>
          </w:p>
        </w:tc>
        <w:tc>
          <w:tcPr>
            <w:tcW w:type="dxa" w:w="2196"/>
          </w:tcPr>
          <w:p>
            <w:r>
              <w:t>Fast, but cryptographically broken</w:t>
            </w:r>
          </w:p>
        </w:tc>
        <w:tc>
          <w:tcPr>
            <w:tcW w:type="dxa" w:w="2196"/>
          </w:tcPr>
          <w:p>
            <w:r>
              <w:t>Only for non-security purposes</w:t>
            </w:r>
          </w:p>
        </w:tc>
      </w:tr>
      <w:tr>
        <w:tc>
          <w:tcPr>
            <w:tcW w:type="dxa" w:w="2196"/>
          </w:tcPr>
          <w:p>
            <w:r>
              <w:t>sha256</w:t>
            </w:r>
          </w:p>
        </w:tc>
        <w:tc>
          <w:tcPr>
            <w:tcW w:type="dxa" w:w="2196"/>
          </w:tcPr>
          <w:p>
            <w:r>
              <w:t>256 bits (32 bytes)</w:t>
            </w:r>
          </w:p>
        </w:tc>
        <w:tc>
          <w:tcPr>
            <w:tcW w:type="dxa" w:w="2196"/>
          </w:tcPr>
          <w:p>
            <w:r>
              <w:t>Part of SHA-2 family</w:t>
            </w:r>
          </w:p>
        </w:tc>
        <w:tc>
          <w:tcPr>
            <w:tcW w:type="dxa" w:w="2196"/>
          </w:tcPr>
          <w:p>
            <w:r>
              <w:t>General cryptographic use</w:t>
            </w:r>
          </w:p>
        </w:tc>
      </w:tr>
      <w:tr>
        <w:tc>
          <w:tcPr>
            <w:tcW w:type="dxa" w:w="2196"/>
          </w:tcPr>
          <w:p>
            <w:r>
              <w:t>sha512</w:t>
            </w:r>
          </w:p>
        </w:tc>
        <w:tc>
          <w:tcPr>
            <w:tcW w:type="dxa" w:w="2196"/>
          </w:tcPr>
          <w:p>
            <w:r>
              <w:t>512 bits (64 bytes)</w:t>
            </w:r>
          </w:p>
        </w:tc>
        <w:tc>
          <w:tcPr>
            <w:tcW w:type="dxa" w:w="2196"/>
          </w:tcPr>
          <w:p>
            <w:r>
              <w:t>Part of SHA-2 family</w:t>
            </w:r>
          </w:p>
        </w:tc>
        <w:tc>
          <w:tcPr>
            <w:tcW w:type="dxa" w:w="2196"/>
          </w:tcPr>
          <w:p>
            <w:r>
              <w:t>High-security applications</w:t>
            </w:r>
          </w:p>
        </w:tc>
      </w:tr>
      <w:tr>
        <w:tc>
          <w:tcPr>
            <w:tcW w:type="dxa" w:w="2196"/>
          </w:tcPr>
          <w:p>
            <w:r>
              <w:t>sha3-256</w:t>
            </w:r>
          </w:p>
        </w:tc>
        <w:tc>
          <w:tcPr>
            <w:tcW w:type="dxa" w:w="2196"/>
          </w:tcPr>
          <w:p>
            <w:r>
              <w:t>256 bits (32 bytes)</w:t>
            </w:r>
          </w:p>
        </w:tc>
        <w:tc>
          <w:tcPr>
            <w:tcW w:type="dxa" w:w="2196"/>
          </w:tcPr>
          <w:p>
            <w:r>
              <w:t>Part of SHA-3 family</w:t>
            </w:r>
          </w:p>
        </w:tc>
        <w:tc>
          <w:tcPr>
            <w:tcW w:type="dxa" w:w="2196"/>
          </w:tcPr>
          <w:p>
            <w:r>
              <w:t>Modern cryptographic applications</w:t>
            </w:r>
          </w:p>
        </w:tc>
      </w:tr>
      <w:tr>
        <w:tc>
          <w:tcPr>
            <w:tcW w:type="dxa" w:w="2196"/>
          </w:tcPr>
          <w:p>
            <w:r>
              <w:t>sha3-512</w:t>
            </w:r>
          </w:p>
        </w:tc>
        <w:tc>
          <w:tcPr>
            <w:tcW w:type="dxa" w:w="2196"/>
          </w:tcPr>
          <w:p>
            <w:r>
              <w:t>512 bits (64 bytes)</w:t>
            </w:r>
          </w:p>
        </w:tc>
        <w:tc>
          <w:tcPr>
            <w:tcW w:type="dxa" w:w="2196"/>
          </w:tcPr>
          <w:p>
            <w:r>
              <w:t>Part of SHA-3 family</w:t>
            </w:r>
          </w:p>
        </w:tc>
        <w:tc>
          <w:tcPr>
            <w:tcW w:type="dxa" w:w="2196"/>
          </w:tcPr>
          <w:p>
            <w:r>
              <w:t>High-security modern applications</w:t>
            </w:r>
          </w:p>
        </w:tc>
      </w:tr>
    </w:tbl>
    <w:p>
      <w:pPr>
        <w:pStyle w:val="Heading3"/>
      </w:pPr>
      <w:r>
        <w:rPr>
          <w:color w:val="337045"/>
          <w:sz w:val="28"/>
        </w:rPr>
        <w:t>Basic Hash Example</w:t>
      </w:r>
    </w:p>
    <w:p>
      <w:pPr>
        <w:spacing w:after="120"/>
      </w:pPr>
      <w:r>
        <w:t>The following example demonstrates how to create a hash digest of a string:</w:t>
      </w:r>
    </w:p>
    <w:p>
      <w:pPr>
        <w:pStyle w:val="Heading3"/>
      </w:pPr>
      <w:r>
        <w:rPr>
          <w:color w:val="337045"/>
          <w:sz w:val="28"/>
        </w:rPr>
        <w:t>Comparing Different Hash Algorithms</w:t>
      </w:r>
    </w:p>
    <w:p>
      <w:pPr>
        <w:spacing w:after="120"/>
      </w:pPr>
      <w:r>
        <w:t>This example compares different hash algorithms:</w:t>
      </w:r>
    </w:p>
    <w:p>
      <w:pPr>
        <w:pStyle w:val="Heading3"/>
      </w:pPr>
      <w:r>
        <w:rPr>
          <w:color w:val="337045"/>
          <w:sz w:val="28"/>
        </w:rPr>
        <w:t>Hashing with Multiple Updates</w:t>
      </w:r>
    </w:p>
    <w:p>
      <w:pPr>
        <w:spacing w:after="120"/>
      </w:pPr>
      <w:r>
        <w:t>You can update a hash with multiple pieces of data before calculating the digest:</w:t>
      </w:r>
    </w:p>
    <w:p>
      <w:pPr>
        <w:pStyle w:val="Heading3"/>
      </w:pPr>
      <w:r>
        <w:rPr>
          <w:color w:val="337045"/>
          <w:sz w:val="28"/>
        </w:rPr>
        <w:t>Hash with Different Encodings</w:t>
      </w:r>
    </w:p>
    <w:p>
      <w:pPr>
        <w:spacing w:after="120"/>
      </w:pPr>
      <w:r>
        <w:t>You can get a hash digest in different encodings:</w:t>
      </w:r>
    </w:p>
    <w:p>
      <w:pPr>
        <w:pStyle w:val="Heading3"/>
      </w:pPr>
      <w:r>
        <w:rPr>
          <w:color w:val="337045"/>
          <w:sz w:val="28"/>
        </w:rPr>
        <w:t>File Hashing</w:t>
      </w:r>
    </w:p>
    <w:p>
      <w:pPr>
        <w:spacing w:after="120"/>
      </w:pPr>
      <w:r>
        <w:t>You can hash the contents of a file:</w:t>
      </w:r>
    </w:p>
    <w:p>
      <w:pPr>
        <w:pStyle w:val="Heading3"/>
      </w:pPr>
      <w:r>
        <w:rPr>
          <w:color w:val="337045"/>
          <w:sz w:val="28"/>
        </w:rPr>
        <w:t>Using hash.copy()</w:t>
      </w:r>
    </w:p>
    <w:p>
      <w:pPr>
        <w:spacing w:after="120"/>
      </w:pPr>
      <w:r>
        <w:t>Thehash.copy()method allows you to create a copy of a hash object:</w:t>
      </w:r>
    </w:p>
    <w:p>
      <w:pPr>
        <w:pStyle w:val="Heading3"/>
      </w:pPr>
      <w:r>
        <w:rPr>
          <w:color w:val="337045"/>
          <w:sz w:val="28"/>
        </w:rPr>
        <w:t>Hash Performance Comparison</w:t>
      </w:r>
    </w:p>
    <w:p>
      <w:pPr>
        <w:spacing w:after="120"/>
      </w:pPr>
      <w:r>
        <w:t>This example compares the performance of different hash algorithms:</w:t>
      </w:r>
    </w:p>
    <w:p>
      <w:pPr>
        <w:pStyle w:val="Heading3"/>
      </w:pPr>
      <w:r>
        <w:rPr>
          <w:color w:val="337045"/>
          <w:sz w:val="28"/>
        </w:rPr>
        <w:t>Password Hashing</w:t>
      </w:r>
    </w:p>
    <w:p>
      <w:pPr>
        <w:spacing w:after="120"/>
      </w:pPr>
      <w:r>
        <w:t>Warning:The following example demonstrates password hashing with general-purpose hash functions. For secure password storage, use specialized algorithms like bcrypt, scrypt, or Argon2, which are specifically designed for password hashing and include salt and work factors.</w:t>
      </w:r>
    </w:p>
    <w:p>
      <w:pPr>
        <w:spacing w:after="120"/>
      </w:pPr>
      <w:r>
        <w:t>This example shows how to hash passwords with a salt:</w:t>
      </w:r>
    </w:p>
    <w:p>
      <w:pPr>
        <w:pStyle w:val="Heading4"/>
      </w:pPr>
      <w:r>
        <w:t>Better Password Hashing with crypto.pbkdf2</w:t>
      </w:r>
    </w:p>
    <w:p>
      <w:pPr>
        <w:spacing w:after="120"/>
      </w:pPr>
      <w:r>
        <w:t>A more secure approach to password hashing using PBKDF2:</w:t>
      </w:r>
    </w:p>
    <w:p>
      <w:pPr>
        <w:pStyle w:val="Heading3"/>
      </w:pPr>
      <w:r>
        <w:rPr>
          <w:color w:val="337045"/>
          <w:sz w:val="28"/>
        </w:rPr>
        <w:t>Hash Collisions</w:t>
      </w:r>
    </w:p>
    <w:p>
      <w:pPr>
        <w:spacing w:after="120"/>
      </w:pPr>
      <w:r>
        <w:t>Hash collisions occur when two different inputs produce the same hash value. This example demonstrates how to check for hash collisions:</w:t>
      </w:r>
    </w:p>
    <w:p>
      <w:pPr>
        <w:pStyle w:val="Heading3"/>
      </w:pPr>
      <w:r>
        <w:rPr>
          <w:color w:val="337045"/>
          <w:sz w:val="28"/>
        </w:rPr>
        <w:t>Incremental Hash Processing</w:t>
      </w:r>
    </w:p>
    <w:p>
      <w:pPr>
        <w:spacing w:after="120"/>
      </w:pPr>
      <w:r>
        <w:t>When working with large amounts of data, you can process it incrementally:</w:t>
      </w:r>
    </w:p>
    <w:p>
      <w:pPr>
        <w:pStyle w:val="Heading3"/>
      </w:pPr>
      <w:r>
        <w:rPr>
          <w:color w:val="337045"/>
          <w:sz w:val="28"/>
        </w:rPr>
        <w:t>Security Best Practices</w:t>
      </w:r>
    </w:p>
    <w:p>
      <w:pPr>
        <w:spacing w:after="120"/>
      </w:pPr>
      <w:r>
        <w:t>When using hash functions, consider these security best practices:</w:t>
      </w:r>
    </w:p>
    <w:p>
      <w:pPr>
        <w:pStyle w:val="ListBullet"/>
      </w:pPr>
      <w:r>
        <w:rPr>
          <w:sz w:val="22"/>
        </w:rPr>
        <w:t>Choose secure algorithms: For security-critical applications, use SHA-256, SHA-512, SHA-3, or newer hash functions. Avoid MD5 and SHA-1 for security purposes.</w:t>
      </w:r>
    </w:p>
    <w:p>
      <w:pPr>
        <w:pStyle w:val="ListBullet"/>
      </w:pPr>
      <w:r>
        <w:rPr>
          <w:sz w:val="22"/>
        </w:rPr>
        <w:t>Use purpose-specific functions: For password hashing, use specialized functions like bcrypt, scrypt, or Argon2 instead of general-purpose hash functions.</w:t>
      </w:r>
    </w:p>
    <w:p>
      <w:pPr>
        <w:pStyle w:val="ListBullet"/>
      </w:pPr>
      <w:r>
        <w:rPr>
          <w:sz w:val="22"/>
        </w:rPr>
        <w:t>Always use salts with passwords: When storing password hashes, always use a unique random salt for each password.</w:t>
      </w:r>
    </w:p>
    <w:p>
      <w:pPr>
        <w:pStyle w:val="ListBullet"/>
      </w:pPr>
      <w:r>
        <w:rPr>
          <w:sz w:val="22"/>
        </w:rPr>
        <w:t>Consider HMAC for message authentication: When verifying data integrity with a secret key, use HMAC instead of plain hashes.</w:t>
      </w:r>
    </w:p>
    <w:p>
      <w:pPr>
        <w:pStyle w:val="ListBullet"/>
      </w:pPr>
      <w:r>
        <w:rPr>
          <w:sz w:val="22"/>
        </w:rPr>
        <w:t>Be aware of length extension attacks: Some hash functions (SHA-256, SHA-512, but not SHA-3) are vulnerable to length extension attacks when used naively for message authentication.</w:t>
      </w:r>
    </w:p>
    <w:p>
      <w:pPr>
        <w:pStyle w:val="ListBullet"/>
      </w:pPr>
      <w:r>
        <w:rPr>
          <w:sz w:val="22"/>
        </w:rPr>
        <w:t>Keep dependencies updated: Security vulnerabilities in cryptographic implementations are regularly discovered and patched.</w:t>
      </w:r>
    </w:p>
    <w:p>
      <w:pPr>
        <w:spacing w:after="60"/>
      </w:pPr>
      <w:r>
        <w:t>Sign in to track progress</w:t>
      </w:r>
    </w:p>
    <w:p>
      <w:r>
        <w:br w:type="page"/>
      </w:r>
    </w:p>
    <w:p>
      <w:pPr>
        <w:pStyle w:val="Heading1"/>
      </w:pPr>
      <w:r>
        <w:rPr>
          <w:color w:val="1D6F42"/>
          <w:sz w:val="44"/>
        </w:rPr>
        <w:t>Hmac (crypto)</w:t>
      </w:r>
    </w:p>
    <w:p>
      <w:r>
        <w:rPr>
          <w:color w:val="888888"/>
          <w:sz w:val="16"/>
        </w:rPr>
        <w:t>Source: https://www.w3schools.com/nodejs/ref_hmac.asp</w:t>
      </w:r>
    </w:p>
    <w:p/>
    <w:p>
      <w:pPr>
        <w:pStyle w:val="Heading2"/>
      </w:pPr>
      <w:r>
        <w:rPr>
          <w:color w:val="289058"/>
          <w:sz w:val="36"/>
        </w:rPr>
        <w:t>Node.js Hmac Reference</w:t>
      </w:r>
    </w:p>
    <w:p>
      <w:pPr>
        <w:pStyle w:val="Heading3"/>
      </w:pPr>
      <w:r>
        <w:rPr>
          <w:color w:val="337045"/>
          <w:sz w:val="28"/>
        </w:rPr>
        <w:t>Hmac Object</w:t>
      </w:r>
    </w:p>
    <w:p>
      <w:pPr>
        <w:spacing w:after="120"/>
      </w:pPr>
      <w:r>
        <w:t>The Hmac class is part of Node.js'scryptomodule. It provides a way to create cryptographic HMAC (Hash-based Message Authentication Code) digests. HMAC instances are created using thecrypto.createHmac()method.</w:t>
      </w:r>
    </w:p>
    <w:p>
      <w:pPr>
        <w:spacing w:after="120"/>
      </w:pPr>
      <w:r>
        <w:t>HMAC combines a cryptographic hash function with a secret key to produce a message authentication code, providing both data integrity and authentication.</w:t>
      </w:r>
    </w:p>
    <w:p>
      <w:pPr>
        <w:pStyle w:val="Heading4"/>
      </w:pPr>
      <w:r>
        <w:t>Import Crypto Module</w:t>
      </w:r>
    </w:p>
    <w:p>
      <w:pPr>
        <w:pStyle w:val="Heading3"/>
      </w:pPr>
      <w:r>
        <w:rPr>
          <w:color w:val="337045"/>
          <w:sz w:val="28"/>
        </w:rPr>
        <w:t>Hmac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hmac.update(data[, inputEncoding])</w:t>
            </w:r>
          </w:p>
        </w:tc>
        <w:tc>
          <w:tcPr>
            <w:tcW w:type="dxa" w:w="4392"/>
          </w:tcPr>
          <w:p>
            <w:r>
              <w:t>Updates the Hmac content with the givendata. IfinputEncodingis provided,datais a string using the specified encoding; otherwise,datais a Buffer, TypedArray, or DataView. This method can be called multiple times with new data.</w:t>
            </w:r>
          </w:p>
        </w:tc>
      </w:tr>
      <w:tr>
        <w:tc>
          <w:tcPr>
            <w:tcW w:type="dxa" w:w="4392"/>
          </w:tcPr>
          <w:p>
            <w:r>
              <w:t>hmac.digest([encoding])</w:t>
            </w:r>
          </w:p>
        </w:tc>
        <w:tc>
          <w:tcPr>
            <w:tcW w:type="dxa" w:w="4392"/>
          </w:tcPr>
          <w:p>
            <w:r>
              <w:t>Calculates the HMAC digest of all the data passed to the Hmac usinghmac.update(). Ifencodingis provided, a string is returned; otherwise, a Buffer is returned. After this method is called, the Hmac object can no longer be used.</w:t>
            </w:r>
          </w:p>
        </w:tc>
      </w:tr>
    </w:tbl>
    <w:p>
      <w:pPr>
        <w:pStyle w:val="Heading3"/>
      </w:pPr>
      <w:r>
        <w:rPr>
          <w:color w:val="337045"/>
          <w:sz w:val="28"/>
        </w:rPr>
        <w:t>Basic Hmac Example</w:t>
      </w:r>
    </w:p>
    <w:p>
      <w:pPr>
        <w:spacing w:after="120"/>
      </w:pPr>
      <w:r>
        <w:t>The following example demonstrates how to create an HMAC digest of a string:</w:t>
      </w:r>
    </w:p>
    <w:p>
      <w:pPr>
        <w:pStyle w:val="Heading3"/>
      </w:pPr>
      <w:r>
        <w:rPr>
          <w:color w:val="337045"/>
          <w:sz w:val="28"/>
        </w:rPr>
        <w:t>Comparing Different HMAC Algorithms</w:t>
      </w:r>
    </w:p>
    <w:p>
      <w:pPr>
        <w:spacing w:after="120"/>
      </w:pPr>
      <w:r>
        <w:t>This example compares different hash algorithms with HMAC:</w:t>
      </w:r>
    </w:p>
    <w:p>
      <w:pPr>
        <w:pStyle w:val="Heading3"/>
      </w:pPr>
      <w:r>
        <w:rPr>
          <w:color w:val="337045"/>
          <w:sz w:val="28"/>
        </w:rPr>
        <w:t>HMAC with Multiple Updates</w:t>
      </w:r>
    </w:p>
    <w:p>
      <w:pPr>
        <w:spacing w:after="120"/>
      </w:pPr>
      <w:r>
        <w:t>You can update an HMAC with multiple pieces of data before calculating the digest:</w:t>
      </w:r>
    </w:p>
    <w:p>
      <w:pPr>
        <w:pStyle w:val="Heading3"/>
      </w:pPr>
      <w:r>
        <w:rPr>
          <w:color w:val="337045"/>
          <w:sz w:val="28"/>
        </w:rPr>
        <w:t>HMAC with Different Encodings</w:t>
      </w:r>
    </w:p>
    <w:p>
      <w:pPr>
        <w:spacing w:after="120"/>
      </w:pPr>
      <w:r>
        <w:t>You can get an HMAC digest in different encodings:</w:t>
      </w:r>
    </w:p>
    <w:p>
      <w:pPr>
        <w:pStyle w:val="Heading3"/>
      </w:pPr>
      <w:r>
        <w:rPr>
          <w:color w:val="337045"/>
          <w:sz w:val="28"/>
        </w:rPr>
        <w:t>File Authentication with HMAC</w:t>
      </w:r>
    </w:p>
    <w:p>
      <w:pPr>
        <w:spacing w:after="120"/>
      </w:pPr>
      <w:r>
        <w:t>You can create an HMAC digest of a file's contents:</w:t>
      </w:r>
    </w:p>
    <w:p>
      <w:pPr>
        <w:pStyle w:val="Heading3"/>
      </w:pPr>
      <w:r>
        <w:rPr>
          <w:color w:val="337045"/>
          <w:sz w:val="28"/>
        </w:rPr>
        <w:t>Verifying File Integrity with HMAC</w:t>
      </w:r>
    </w:p>
    <w:p>
      <w:pPr>
        <w:spacing w:after="120"/>
      </w:pPr>
      <w:r>
        <w:t>This example demonstrates how to verify a file's integrity using a previously generated HMAC:</w:t>
      </w:r>
    </w:p>
    <w:p>
      <w:pPr>
        <w:pStyle w:val="Heading3"/>
      </w:pPr>
      <w:r>
        <w:rPr>
          <w:color w:val="337045"/>
          <w:sz w:val="28"/>
        </w:rPr>
        <w:t>Using Different Types of Keys</w:t>
      </w:r>
    </w:p>
    <w:p>
      <w:pPr>
        <w:spacing w:after="120"/>
      </w:pPr>
      <w:r>
        <w:t>HMAC can work with different types of keys:</w:t>
      </w:r>
    </w:p>
    <w:p>
      <w:pPr>
        <w:pStyle w:val="Heading3"/>
      </w:pPr>
      <w:r>
        <w:rPr>
          <w:color w:val="337045"/>
          <w:sz w:val="28"/>
        </w:rPr>
        <w:t>HMAC for API Authentication</w:t>
      </w:r>
    </w:p>
    <w:p>
      <w:pPr>
        <w:spacing w:after="120"/>
      </w:pPr>
      <w:r>
        <w:t>HMAC is commonly used for API authentication, where the server and client share a secret key:</w:t>
      </w:r>
    </w:p>
    <w:p>
      <w:pPr>
        <w:pStyle w:val="Heading3"/>
      </w:pPr>
      <w:r>
        <w:rPr>
          <w:color w:val="337045"/>
          <w:sz w:val="28"/>
        </w:rPr>
        <w:t>HMAC vs Plain Hash</w:t>
      </w:r>
    </w:p>
    <w:p>
      <w:pPr>
        <w:spacing w:after="120"/>
      </w:pPr>
      <w:r>
        <w:t>This example demonstrates the difference between a plain hash and an HMAC:</w:t>
      </w:r>
    </w:p>
    <w:p>
      <w:pPr>
        <w:pStyle w:val="Heading3"/>
      </w:pPr>
      <w:r>
        <w:rPr>
          <w:color w:val="337045"/>
          <w:sz w:val="28"/>
        </w:rPr>
        <w:t>Security Best Practices</w:t>
      </w:r>
    </w:p>
    <w:p>
      <w:pPr>
        <w:spacing w:after="120"/>
      </w:pPr>
      <w:r>
        <w:t>When using HMAC, consider these security best practices:</w:t>
      </w:r>
    </w:p>
    <w:p>
      <w:pPr>
        <w:pStyle w:val="ListBullet"/>
      </w:pPr>
      <w:r>
        <w:rPr>
          <w:sz w:val="22"/>
        </w:rPr>
        <w:t>Use strong hash algorithms: Prefer SHA-256, SHA-384, SHA-512, or SHA-3 over MD5 and SHA-1.</w:t>
      </w:r>
    </w:p>
    <w:p>
      <w:pPr>
        <w:pStyle w:val="ListBullet"/>
      </w:pPr>
      <w:r>
        <w:rPr>
          <w:sz w:val="22"/>
        </w:rPr>
        <w:t>Use a strong, random key: The key should be at least as long as the hash output (e.g., 32 bytes for SHA-256).</w:t>
      </w:r>
    </w:p>
    <w:p>
      <w:pPr>
        <w:pStyle w:val="ListBullet"/>
      </w:pPr>
      <w:r>
        <w:rPr>
          <w:sz w:val="22"/>
        </w:rPr>
        <w:t>Keep the key secret: The security of HMAC depends on the secrecy of the key.</w:t>
      </w:r>
    </w:p>
    <w:p>
      <w:pPr>
        <w:pStyle w:val="ListBullet"/>
      </w:pPr>
      <w:r>
        <w:rPr>
          <w:sz w:val="22"/>
        </w:rPr>
        <w:t>Use constant-time comparison: When verifying HMAC values, usecrypto.timingSafeEqual()to avoid timing attacks.</w:t>
      </w:r>
    </w:p>
    <w:p>
      <w:pPr>
        <w:pStyle w:val="ListBullet"/>
      </w:pPr>
      <w:r>
        <w:rPr>
          <w:sz w:val="22"/>
        </w:rPr>
        <w:t>Use modern key management: Consider using the KeyObject API or a key management service for sensitive keys.</w:t>
      </w:r>
    </w:p>
    <w:p>
      <w:pPr>
        <w:pStyle w:val="ListBullet"/>
      </w:pPr>
      <w:r>
        <w:rPr>
          <w:sz w:val="22"/>
        </w:rPr>
        <w:t>Consider HMAC's purpose: HMAC provides data integrity and authentication, not confidentiality. For encryption, combine HMAC with encryption algorithms.</w:t>
      </w:r>
    </w:p>
    <w:p>
      <w:pPr>
        <w:pStyle w:val="Heading3"/>
      </w:pPr>
      <w:r>
        <w:rPr>
          <w:color w:val="337045"/>
          <w:sz w:val="28"/>
        </w:rPr>
        <w:t>Common Use Cases for HMAC</w:t>
      </w:r>
    </w:p>
    <w:p>
      <w:pPr>
        <w:pStyle w:val="ListBullet"/>
      </w:pPr>
      <w:r>
        <w:rPr>
          <w:sz w:val="22"/>
        </w:rPr>
        <w:t>API Authentication: Signing API requests to verify the sender's identity and data integrity.</w:t>
      </w:r>
    </w:p>
    <w:p>
      <w:pPr>
        <w:pStyle w:val="ListBullet"/>
      </w:pPr>
      <w:r>
        <w:rPr>
          <w:sz w:val="22"/>
        </w:rPr>
        <w:t>Message Authentication: Ensuring messages haven't been tampered with during transmission.</w:t>
      </w:r>
    </w:p>
    <w:p>
      <w:pPr>
        <w:pStyle w:val="ListBullet"/>
      </w:pPr>
      <w:r>
        <w:rPr>
          <w:sz w:val="22"/>
        </w:rPr>
        <w:t>Cookie/Token Verification: Creating and verifying signed cookies or tokens in web applications.</w:t>
      </w:r>
    </w:p>
    <w:p>
      <w:pPr>
        <w:pStyle w:val="ListBullet"/>
      </w:pPr>
      <w:r>
        <w:rPr>
          <w:sz w:val="22"/>
        </w:rPr>
        <w:t>File Integrity Verification: Checking that files haven't been modified or corrupted.</w:t>
      </w:r>
    </w:p>
    <w:p>
      <w:pPr>
        <w:pStyle w:val="ListBullet"/>
      </w:pPr>
      <w:r>
        <w:rPr>
          <w:sz w:val="22"/>
        </w:rPr>
        <w:t>Password Storage: Though specialized algorithms like bcrypt are preferred, HMAC can be used as part of a password hashing scheme.</w:t>
      </w:r>
    </w:p>
    <w:p>
      <w:pPr>
        <w:pStyle w:val="ListBullet"/>
      </w:pPr>
      <w:r>
        <w:rPr>
          <w:sz w:val="22"/>
        </w:rPr>
        <w:t>Key Derivation: As a component in key derivation functions like HKDF.</w:t>
      </w:r>
    </w:p>
    <w:p>
      <w:pPr>
        <w:spacing w:after="60"/>
      </w:pPr>
      <w:r>
        <w:t>Sign in to track progress</w:t>
      </w:r>
    </w:p>
    <w:p>
      <w:r>
        <w:br w:type="page"/>
      </w:r>
    </w:p>
    <w:p>
      <w:pPr>
        <w:pStyle w:val="Heading1"/>
      </w:pPr>
      <w:r>
        <w:rPr>
          <w:color w:val="1D6F42"/>
          <w:sz w:val="44"/>
        </w:rPr>
        <w:t>Sign (crypto)</w:t>
      </w:r>
    </w:p>
    <w:p>
      <w:r>
        <w:rPr>
          <w:color w:val="888888"/>
          <w:sz w:val="16"/>
        </w:rPr>
        <w:t>Source: https://www.w3schools.com/nodejs/ref_sign.asp</w:t>
      </w:r>
    </w:p>
    <w:p/>
    <w:p>
      <w:pPr>
        <w:pStyle w:val="Heading2"/>
      </w:pPr>
      <w:r>
        <w:rPr>
          <w:color w:val="289058"/>
          <w:sz w:val="36"/>
        </w:rPr>
        <w:t>Node.js Sign Reference</w:t>
      </w:r>
    </w:p>
    <w:p>
      <w:pPr>
        <w:pStyle w:val="Heading3"/>
      </w:pPr>
      <w:r>
        <w:rPr>
          <w:color w:val="337045"/>
          <w:sz w:val="28"/>
        </w:rPr>
        <w:t>Sign Object</w:t>
      </w:r>
    </w:p>
    <w:p>
      <w:pPr>
        <w:spacing w:after="120"/>
      </w:pPr>
      <w:r>
        <w:t>The Sign class is part of Node.js'scryptomodule. It provides a way to generate cryptographic digital signatures. Sign instances are created using thecrypto.createSign()method.</w:t>
      </w:r>
    </w:p>
    <w:p>
      <w:pPr>
        <w:spacing w:after="120"/>
      </w:pPr>
      <w:r>
        <w:t>Digital signatures allow you to verify the authenticity and integrity of a message, ensuring that it was created by a known sender and was not altered in transit.</w:t>
      </w:r>
    </w:p>
    <w:p>
      <w:pPr>
        <w:pStyle w:val="Heading4"/>
      </w:pPr>
      <w:r>
        <w:t>Import Crypto Module</w:t>
      </w:r>
    </w:p>
    <w:p>
      <w:pPr>
        <w:pStyle w:val="Heading3"/>
      </w:pPr>
      <w:r>
        <w:rPr>
          <w:color w:val="337045"/>
          <w:sz w:val="28"/>
        </w:rPr>
        <w:t>Sign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sign.update(data[, inputEncoding])</w:t>
            </w:r>
          </w:p>
        </w:tc>
        <w:tc>
          <w:tcPr>
            <w:tcW w:type="dxa" w:w="4392"/>
          </w:tcPr>
          <w:p>
            <w:r>
              <w:t>Updates the Sign content with the givendata. IfinputEncodingis provided,datais a string using the specified encoding; otherwise,datais a Buffer, TypedArray, or DataView. This method can be called multiple times with new data.</w:t>
            </w:r>
          </w:p>
        </w:tc>
      </w:tr>
      <w:tr>
        <w:tc>
          <w:tcPr>
            <w:tcW w:type="dxa" w:w="4392"/>
          </w:tcPr>
          <w:p>
            <w:r>
              <w:t>sign.sign(privateKey[, outputEncoding])</w:t>
            </w:r>
          </w:p>
        </w:tc>
        <w:tc>
          <w:tcPr>
            <w:tcW w:type="dxa" w:w="4392"/>
          </w:tcPr>
          <w:p>
            <w:r>
              <w:t>Calculates the signature on all the data passed to the Sign usingsign.update().privateKeyis a string or buffer containing the PEM-encoded private key, or a KeyObject of type 'private'. IfoutputEncodingis provided, a string is returned; otherwise, a Buffer is returned.</w:t>
            </w:r>
          </w:p>
        </w:tc>
      </w:tr>
    </w:tbl>
    <w:p>
      <w:pPr>
        <w:pStyle w:val="Heading3"/>
      </w:pPr>
      <w:r>
        <w:rPr>
          <w:color w:val="337045"/>
          <w:sz w:val="28"/>
        </w:rPr>
        <w:t>Basic Sign Example</w:t>
      </w:r>
    </w:p>
    <w:p>
      <w:pPr>
        <w:spacing w:after="120"/>
      </w:pPr>
      <w:r>
        <w:t>The following example demonstrates how to create a digital signature of a message:</w:t>
      </w:r>
    </w:p>
    <w:p>
      <w:pPr>
        <w:pStyle w:val="Heading3"/>
      </w:pPr>
      <w:r>
        <w:rPr>
          <w:color w:val="337045"/>
          <w:sz w:val="28"/>
        </w:rPr>
        <w:t>Signing with Different Algorithms</w:t>
      </w:r>
    </w:p>
    <w:p>
      <w:pPr>
        <w:spacing w:after="120"/>
      </w:pPr>
      <w:r>
        <w:t>The Sign class supports various signature algorithms, depending on the crypto provider:</w:t>
      </w:r>
    </w:p>
    <w:p>
      <w:pPr>
        <w:spacing w:after="120"/>
      </w:pPr>
      <w:r>
        <w:t>The available signature algorithms depend on your Node.js version and the installed OpenSSL version. Common signature algorithms include:</w:t>
      </w:r>
    </w:p>
    <w:tbl>
      <w:tblPr>
        <w:tblStyle w:val="TableGrid"/>
        <w:tblW w:type="auto" w:w="0"/>
        <w:tblLook w:firstColumn="1" w:firstRow="1" w:lastColumn="0" w:lastRow="0" w:noHBand="0" w:noVBand="1" w:val="04A0"/>
      </w:tblPr>
      <w:tblGrid>
        <w:gridCol w:w="2928"/>
        <w:gridCol w:w="2928"/>
        <w:gridCol w:w="2928"/>
      </w:tblGrid>
      <w:tr>
        <w:tc>
          <w:tcPr>
            <w:tcW w:type="dxa" w:w="2928"/>
          </w:tcPr>
          <w:p>
            <w:r>
              <w:t>Algorithm</w:t>
            </w:r>
          </w:p>
        </w:tc>
        <w:tc>
          <w:tcPr>
            <w:tcW w:type="dxa" w:w="2928"/>
          </w:tcPr>
          <w:p>
            <w:r>
              <w:t>Description</w:t>
            </w:r>
          </w:p>
        </w:tc>
        <w:tc>
          <w:tcPr>
            <w:tcW w:type="dxa" w:w="2928"/>
          </w:tcPr>
          <w:p>
            <w:r>
              <w:t>Key Types</w:t>
            </w:r>
          </w:p>
        </w:tc>
      </w:tr>
      <w:tr>
        <w:tc>
          <w:tcPr>
            <w:tcW w:type="dxa" w:w="2928"/>
          </w:tcPr>
          <w:p>
            <w:r>
              <w:t>RSA-SHA256</w:t>
            </w:r>
          </w:p>
        </w:tc>
        <w:tc>
          <w:tcPr>
            <w:tcW w:type="dxa" w:w="2928"/>
          </w:tcPr>
          <w:p>
            <w:r>
              <w:t>RSA signature with SHA-256 hash</w:t>
            </w:r>
          </w:p>
        </w:tc>
        <w:tc>
          <w:tcPr>
            <w:tcW w:type="dxa" w:w="2928"/>
          </w:tcPr>
          <w:p>
            <w:r>
              <w:t>RSA</w:t>
            </w:r>
          </w:p>
        </w:tc>
      </w:tr>
      <w:tr>
        <w:tc>
          <w:tcPr>
            <w:tcW w:type="dxa" w:w="2928"/>
          </w:tcPr>
          <w:p>
            <w:r>
              <w:t>RSA-SHA384</w:t>
            </w:r>
          </w:p>
        </w:tc>
        <w:tc>
          <w:tcPr>
            <w:tcW w:type="dxa" w:w="2928"/>
          </w:tcPr>
          <w:p>
            <w:r>
              <w:t>RSA signature with SHA-384 hash</w:t>
            </w:r>
          </w:p>
        </w:tc>
        <w:tc>
          <w:tcPr>
            <w:tcW w:type="dxa" w:w="2928"/>
          </w:tcPr>
          <w:p>
            <w:r>
              <w:t>RSA</w:t>
            </w:r>
          </w:p>
        </w:tc>
      </w:tr>
      <w:tr>
        <w:tc>
          <w:tcPr>
            <w:tcW w:type="dxa" w:w="2928"/>
          </w:tcPr>
          <w:p>
            <w:r>
              <w:t>RSA-SHA512</w:t>
            </w:r>
          </w:p>
        </w:tc>
        <w:tc>
          <w:tcPr>
            <w:tcW w:type="dxa" w:w="2928"/>
          </w:tcPr>
          <w:p>
            <w:r>
              <w:t>RSA signature with SHA-512 hash</w:t>
            </w:r>
          </w:p>
        </w:tc>
        <w:tc>
          <w:tcPr>
            <w:tcW w:type="dxa" w:w="2928"/>
          </w:tcPr>
          <w:p>
            <w:r>
              <w:t>RSA</w:t>
            </w:r>
          </w:p>
        </w:tc>
      </w:tr>
      <w:tr>
        <w:tc>
          <w:tcPr>
            <w:tcW w:type="dxa" w:w="2928"/>
          </w:tcPr>
          <w:p>
            <w:r>
              <w:t>RSA-PSS-SHA256</w:t>
            </w:r>
          </w:p>
        </w:tc>
        <w:tc>
          <w:tcPr>
            <w:tcW w:type="dxa" w:w="2928"/>
          </w:tcPr>
          <w:p>
            <w:r>
              <w:t>RSA-PSS signature with SHA-256 hash</w:t>
            </w:r>
          </w:p>
        </w:tc>
        <w:tc>
          <w:tcPr>
            <w:tcW w:type="dxa" w:w="2928"/>
          </w:tcPr>
          <w:p>
            <w:r>
              <w:t>RSA</w:t>
            </w:r>
          </w:p>
        </w:tc>
      </w:tr>
      <w:tr>
        <w:tc>
          <w:tcPr>
            <w:tcW w:type="dxa" w:w="2928"/>
          </w:tcPr>
          <w:p>
            <w:r>
              <w:t>ECDSA-SHA256</w:t>
            </w:r>
          </w:p>
        </w:tc>
        <w:tc>
          <w:tcPr>
            <w:tcW w:type="dxa" w:w="2928"/>
          </w:tcPr>
          <w:p>
            <w:r>
              <w:t>ECDSA signature with SHA-256 hash</w:t>
            </w:r>
          </w:p>
        </w:tc>
        <w:tc>
          <w:tcPr>
            <w:tcW w:type="dxa" w:w="2928"/>
          </w:tcPr>
          <w:p>
            <w:r>
              <w:t>EC</w:t>
            </w:r>
          </w:p>
        </w:tc>
      </w:tr>
      <w:tr>
        <w:tc>
          <w:tcPr>
            <w:tcW w:type="dxa" w:w="2928"/>
          </w:tcPr>
          <w:p>
            <w:r>
              <w:t>ECDSA-SHA384</w:t>
            </w:r>
          </w:p>
        </w:tc>
        <w:tc>
          <w:tcPr>
            <w:tcW w:type="dxa" w:w="2928"/>
          </w:tcPr>
          <w:p>
            <w:r>
              <w:t>ECDSA signature with SHA-384 hash</w:t>
            </w:r>
          </w:p>
        </w:tc>
        <w:tc>
          <w:tcPr>
            <w:tcW w:type="dxa" w:w="2928"/>
          </w:tcPr>
          <w:p>
            <w:r>
              <w:t>EC</w:t>
            </w:r>
          </w:p>
        </w:tc>
      </w:tr>
      <w:tr>
        <w:tc>
          <w:tcPr>
            <w:tcW w:type="dxa" w:w="2928"/>
          </w:tcPr>
          <w:p>
            <w:r>
              <w:t>Ed25519</w:t>
            </w:r>
          </w:p>
        </w:tc>
        <w:tc>
          <w:tcPr>
            <w:tcW w:type="dxa" w:w="2928"/>
          </w:tcPr>
          <w:p>
            <w:r>
              <w:t>EdDSA signature using Curve25519</w:t>
            </w:r>
          </w:p>
        </w:tc>
        <w:tc>
          <w:tcPr>
            <w:tcW w:type="dxa" w:w="2928"/>
          </w:tcPr>
          <w:p>
            <w:r>
              <w:t>Ed25519</w:t>
            </w:r>
          </w:p>
        </w:tc>
      </w:tr>
      <w:tr>
        <w:tc>
          <w:tcPr>
            <w:tcW w:type="dxa" w:w="2928"/>
          </w:tcPr>
          <w:p>
            <w:r>
              <w:t>Ed448</w:t>
            </w:r>
          </w:p>
        </w:tc>
        <w:tc>
          <w:tcPr>
            <w:tcW w:type="dxa" w:w="2928"/>
          </w:tcPr>
          <w:p>
            <w:r>
              <w:t>EdDSA signature using Curve448</w:t>
            </w:r>
          </w:p>
        </w:tc>
        <w:tc>
          <w:tcPr>
            <w:tcW w:type="dxa" w:w="2928"/>
          </w:tcPr>
          <w:p>
            <w:r>
              <w:t>Ed448</w:t>
            </w:r>
          </w:p>
        </w:tc>
      </w:tr>
    </w:tbl>
    <w:p>
      <w:pPr>
        <w:pStyle w:val="Heading3"/>
      </w:pPr>
      <w:r>
        <w:rPr>
          <w:color w:val="337045"/>
          <w:sz w:val="28"/>
        </w:rPr>
        <w:t>Signing with Multiple Updates</w:t>
      </w:r>
    </w:p>
    <w:p>
      <w:pPr>
        <w:spacing w:after="120"/>
      </w:pPr>
      <w:r>
        <w:t>You can update a Sign object with multiple pieces of data before calculating the signature:</w:t>
      </w:r>
    </w:p>
    <w:p>
      <w:pPr>
        <w:pStyle w:val="Heading3"/>
      </w:pPr>
      <w:r>
        <w:rPr>
          <w:color w:val="337045"/>
          <w:sz w:val="28"/>
        </w:rPr>
        <w:t>Signing Files</w:t>
      </w:r>
    </w:p>
    <w:p>
      <w:pPr>
        <w:spacing w:after="120"/>
      </w:pPr>
      <w:r>
        <w:t>You can create a digital signature for a file's contents:</w:t>
      </w:r>
    </w:p>
    <w:p>
      <w:pPr>
        <w:pStyle w:val="Heading3"/>
      </w:pPr>
      <w:r>
        <w:rPr>
          <w:color w:val="337045"/>
          <w:sz w:val="28"/>
        </w:rPr>
        <w:t>Using Different Types of Keys</w:t>
      </w:r>
    </w:p>
    <w:p>
      <w:pPr>
        <w:spacing w:after="120"/>
      </w:pPr>
      <w:r>
        <w:t>The Sign class can work with different formats of private keys:</w:t>
      </w:r>
    </w:p>
    <w:p>
      <w:pPr>
        <w:pStyle w:val="Heading3"/>
      </w:pPr>
      <w:r>
        <w:rPr>
          <w:color w:val="337045"/>
          <w:sz w:val="28"/>
        </w:rPr>
        <w:t>Complete Sign and Verify Example</w:t>
      </w:r>
    </w:p>
    <w:p>
      <w:pPr>
        <w:spacing w:after="120"/>
      </w:pPr>
      <w:r>
        <w:t>This example demonstrates the full process of creating and verifying a digital signature:</w:t>
      </w:r>
    </w:p>
    <w:p>
      <w:pPr>
        <w:pStyle w:val="Heading3"/>
      </w:pPr>
      <w:r>
        <w:rPr>
          <w:color w:val="337045"/>
          <w:sz w:val="28"/>
        </w:rPr>
        <w:t>DSA and ECDSA Signatures</w:t>
      </w:r>
    </w:p>
    <w:p>
      <w:pPr>
        <w:spacing w:after="120"/>
      </w:pPr>
      <w:r>
        <w:t>This example demonstrates using DSA and ECDSA for digital signatures:</w:t>
      </w:r>
    </w:p>
    <w:p>
      <w:pPr>
        <w:pStyle w:val="Heading3"/>
      </w:pPr>
      <w:r>
        <w:rPr>
          <w:color w:val="337045"/>
          <w:sz w:val="28"/>
        </w:rPr>
        <w:t>Signing with OpenSSL Options</w:t>
      </w:r>
    </w:p>
    <w:p>
      <w:pPr>
        <w:spacing w:after="120"/>
      </w:pPr>
      <w:r>
        <w:t>Advanced signing with specific OpenSSL options:</w:t>
      </w:r>
    </w:p>
    <w:p>
      <w:pPr>
        <w:pStyle w:val="Heading3"/>
      </w:pPr>
      <w:r>
        <w:rPr>
          <w:color w:val="337045"/>
          <w:sz w:val="28"/>
        </w:rPr>
        <w:t>Security Best Practices</w:t>
      </w:r>
    </w:p>
    <w:p>
      <w:pPr>
        <w:spacing w:after="120"/>
      </w:pPr>
      <w:r>
        <w:t>When using digital signatures, consider these security best practices:</w:t>
      </w:r>
    </w:p>
    <w:p>
      <w:pPr>
        <w:pStyle w:val="ListBullet"/>
      </w:pPr>
      <w:r>
        <w:rPr>
          <w:sz w:val="22"/>
        </w:rPr>
        <w:t>Use strong keys: For RSA, use at least 2048 bits. For ECDSA, use curves like prime256v1 (P-256) or stronger.</w:t>
      </w:r>
    </w:p>
    <w:p>
      <w:pPr>
        <w:pStyle w:val="ListBullet"/>
      </w:pPr>
      <w:r>
        <w:rPr>
          <w:sz w:val="22"/>
        </w:rPr>
        <w:t>Use modern signature algorithms: Prefer RSA-PSS over PKCS#1 v1.5, and consider ECDSA or EdDSA for better performance.</w:t>
      </w:r>
    </w:p>
    <w:p>
      <w:pPr>
        <w:pStyle w:val="ListBullet"/>
      </w:pPr>
      <w:r>
        <w:rPr>
          <w:sz w:val="22"/>
        </w:rPr>
        <w:t>Protect private keys: Store private keys securely, possibly using a hardware security module (HSM) or key management service.</w:t>
      </w:r>
    </w:p>
    <w:p>
      <w:pPr>
        <w:pStyle w:val="ListBullet"/>
      </w:pPr>
      <w:r>
        <w:rPr>
          <w:sz w:val="22"/>
        </w:rPr>
        <w:t>Use strong hash algorithms: Always use SHA-256 or stronger for the underlying hash function.</w:t>
      </w:r>
    </w:p>
    <w:p>
      <w:pPr>
        <w:pStyle w:val="ListBullet"/>
      </w:pPr>
      <w:r>
        <w:rPr>
          <w:sz w:val="22"/>
        </w:rPr>
        <w:t>Validate data before signing: Ensure you're signing the intended data to avoid signing malicious content.</w:t>
      </w:r>
    </w:p>
    <w:p>
      <w:pPr>
        <w:pStyle w:val="ListBullet"/>
      </w:pPr>
      <w:r>
        <w:rPr>
          <w:sz w:val="22"/>
        </w:rPr>
        <w:t>Consider key rotation: Regularly update your signing keys, especially for long-term applications.</w:t>
      </w:r>
    </w:p>
    <w:p>
      <w:pPr>
        <w:pStyle w:val="ListBullet"/>
      </w:pPr>
      <w:r>
        <w:rPr>
          <w:sz w:val="22"/>
        </w:rPr>
        <w:t>Use KeyObject: When possible, use the KeyObject API for better security and to prevent sensitive key material from being directly accessible.</w:t>
      </w:r>
    </w:p>
    <w:p>
      <w:pPr>
        <w:pStyle w:val="Heading3"/>
      </w:pPr>
      <w:r>
        <w:rPr>
          <w:color w:val="337045"/>
          <w:sz w:val="28"/>
        </w:rPr>
        <w:t>Common Use Cases for Digital Signatures</w:t>
      </w:r>
    </w:p>
    <w:p>
      <w:pPr>
        <w:pStyle w:val="ListBullet"/>
      </w:pPr>
      <w:r>
        <w:rPr>
          <w:sz w:val="22"/>
        </w:rPr>
        <w:t>Code Signing: Signing software packages, executables, or scripts to verify their authenticity and integrity.</w:t>
      </w:r>
    </w:p>
    <w:p>
      <w:pPr>
        <w:pStyle w:val="ListBullet"/>
      </w:pPr>
      <w:r>
        <w:rPr>
          <w:sz w:val="22"/>
        </w:rPr>
        <w:t>Document Signing: Creating legally binding electronic signatures for PDFs and other documents.</w:t>
      </w:r>
    </w:p>
    <w:p>
      <w:pPr>
        <w:pStyle w:val="ListBullet"/>
      </w:pPr>
      <w:r>
        <w:rPr>
          <w:sz w:val="22"/>
        </w:rPr>
        <w:t>JWT Signing: Signing JSON Web Tokens (JWTs) for secure authentication and authorization.</w:t>
      </w:r>
    </w:p>
    <w:p>
      <w:pPr>
        <w:pStyle w:val="ListBullet"/>
      </w:pPr>
      <w:r>
        <w:rPr>
          <w:sz w:val="22"/>
        </w:rPr>
        <w:t>API Authentication: Verifying the identity of API clients and ensuring request integrity.</w:t>
      </w:r>
    </w:p>
    <w:p>
      <w:pPr>
        <w:pStyle w:val="ListBullet"/>
      </w:pPr>
      <w:r>
        <w:rPr>
          <w:sz w:val="22"/>
        </w:rPr>
        <w:t>Certificate Signing: Creating and validating certificate chains in a PKI system.</w:t>
      </w:r>
    </w:p>
    <w:p>
      <w:pPr>
        <w:pStyle w:val="ListBullet"/>
      </w:pPr>
      <w:r>
        <w:rPr>
          <w:sz w:val="22"/>
        </w:rPr>
        <w:t>Secure Communication: Authenticating messages in secure communication protocols.</w:t>
      </w:r>
    </w:p>
    <w:p>
      <w:pPr>
        <w:spacing w:after="60"/>
      </w:pPr>
      <w:r>
        <w:t>Sign in to track progress</w:t>
      </w:r>
    </w:p>
    <w:p>
      <w:r>
        <w:br w:type="page"/>
      </w:r>
    </w:p>
    <w:p>
      <w:pPr>
        <w:pStyle w:val="Heading1"/>
      </w:pPr>
      <w:r>
        <w:rPr>
          <w:color w:val="1D6F42"/>
          <w:sz w:val="44"/>
        </w:rPr>
        <w:t>Verify (crypto)</w:t>
      </w:r>
    </w:p>
    <w:p>
      <w:r>
        <w:rPr>
          <w:color w:val="888888"/>
          <w:sz w:val="16"/>
        </w:rPr>
        <w:t>Source: https://www.w3schools.com/nodejs/ref_verify.asp</w:t>
      </w:r>
    </w:p>
    <w:p/>
    <w:p>
      <w:pPr>
        <w:pStyle w:val="Heading2"/>
      </w:pPr>
      <w:r>
        <w:rPr>
          <w:color w:val="289058"/>
          <w:sz w:val="36"/>
        </w:rPr>
        <w:t>Node.js Verify Reference</w:t>
      </w:r>
    </w:p>
    <w:p>
      <w:pPr>
        <w:pStyle w:val="Heading3"/>
      </w:pPr>
      <w:r>
        <w:rPr>
          <w:color w:val="337045"/>
          <w:sz w:val="28"/>
        </w:rPr>
        <w:t>Verify Object</w:t>
      </w:r>
    </w:p>
    <w:p>
      <w:pPr>
        <w:spacing w:after="120"/>
      </w:pPr>
      <w:r>
        <w:t>The Verify class is part of Node.js'scryptomodule.</w:t>
      </w:r>
    </w:p>
    <w:p>
      <w:pPr>
        <w:spacing w:after="120"/>
      </w:pPr>
      <w:r>
        <w:t>It provides a way to verify cryptographic digital signatures.</w:t>
      </w:r>
    </w:p>
    <w:p>
      <w:pPr>
        <w:spacing w:after="120"/>
      </w:pPr>
      <w:r>
        <w:t>Verify instances are created using thecrypto.createVerify()method.</w:t>
      </w:r>
    </w:p>
    <w:p>
      <w:pPr>
        <w:spacing w:after="120"/>
      </w:pPr>
      <w:r>
        <w:t>Verify is used in conjunction with the Sign class to validate that a message was signed by a known sender and was not altered in transit.</w:t>
      </w:r>
    </w:p>
    <w:p>
      <w:pPr>
        <w:pStyle w:val="Heading4"/>
      </w:pPr>
      <w:r>
        <w:t>Import Crypto Module</w:t>
      </w:r>
    </w:p>
    <w:p>
      <w:pPr>
        <w:pStyle w:val="Heading3"/>
      </w:pPr>
      <w:r>
        <w:rPr>
          <w:color w:val="337045"/>
          <w:sz w:val="28"/>
        </w:rPr>
        <w:t>Verify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verify.update(data[, inputEncoding])</w:t>
            </w:r>
          </w:p>
        </w:tc>
        <w:tc>
          <w:tcPr>
            <w:tcW w:type="dxa" w:w="4392"/>
          </w:tcPr>
          <w:p>
            <w:r>
              <w:t>Updates the Verify content with the givendata. IfinputEncodingis provided,datais a string using the specified encoding; otherwise,datais a Buffer, TypedArray, or DataView. This method can be called multiple times with new data.</w:t>
            </w:r>
          </w:p>
        </w:tc>
      </w:tr>
      <w:tr>
        <w:tc>
          <w:tcPr>
            <w:tcW w:type="dxa" w:w="4392"/>
          </w:tcPr>
          <w:p>
            <w:r>
              <w:t>verify.verify(object, signature[, signatureEncoding])</w:t>
            </w:r>
          </w:p>
        </w:tc>
        <w:tc>
          <w:tcPr>
            <w:tcW w:type="dxa" w:w="4392"/>
          </w:tcPr>
          <w:p>
            <w:r>
              <w:t>Verifies the provided data using the givenobjectandsignature.objectis a string containing a PEM-encoded public key, a KeyObject of type 'public', or an X.509 certificate. IfsignatureEncodingis provided,signatureis a string using the specified encoding; otherwise it is a Buffer, TypedArray, or DataView. Returnstrueif the signature is valid,falseotherwise.</w:t>
            </w:r>
          </w:p>
        </w:tc>
      </w:tr>
    </w:tbl>
    <w:p>
      <w:pPr>
        <w:pStyle w:val="Heading3"/>
      </w:pPr>
      <w:r>
        <w:rPr>
          <w:color w:val="337045"/>
          <w:sz w:val="28"/>
        </w:rPr>
        <w:t>Basic Verify Example</w:t>
      </w:r>
    </w:p>
    <w:p>
      <w:pPr>
        <w:spacing w:after="120"/>
      </w:pPr>
      <w:r>
        <w:t>The following example demonstrates how to verify a digital signature of a message:</w:t>
      </w:r>
    </w:p>
    <w:p>
      <w:pPr>
        <w:pStyle w:val="Heading3"/>
      </w:pPr>
      <w:r>
        <w:rPr>
          <w:color w:val="337045"/>
          <w:sz w:val="28"/>
        </w:rPr>
        <w:t>Verifying with Different Algorithms</w:t>
      </w:r>
    </w:p>
    <w:p>
      <w:pPr>
        <w:spacing w:after="120"/>
      </w:pPr>
      <w:r>
        <w:t>The Verify class supports various signature algorithms:</w:t>
      </w:r>
    </w:p>
    <w:p>
      <w:pPr>
        <w:pStyle w:val="Heading3"/>
      </w:pPr>
      <w:r>
        <w:rPr>
          <w:color w:val="337045"/>
          <w:sz w:val="28"/>
        </w:rPr>
        <w:t>Verifying with Multiple Updates</w:t>
      </w:r>
    </w:p>
    <w:p>
      <w:pPr>
        <w:spacing w:after="120"/>
      </w:pPr>
      <w:r>
        <w:t>You can update a Verify object with multiple pieces of data:</w:t>
      </w:r>
    </w:p>
    <w:p>
      <w:pPr>
        <w:pStyle w:val="Heading3"/>
      </w:pPr>
      <w:r>
        <w:rPr>
          <w:color w:val="337045"/>
          <w:sz w:val="28"/>
        </w:rPr>
        <w:t>Verifying File Signatures</w:t>
      </w:r>
    </w:p>
    <w:p>
      <w:pPr>
        <w:spacing w:after="120"/>
      </w:pPr>
      <w:r>
        <w:t>This example demonstrates verifying a digital signature for a file:</w:t>
      </w:r>
    </w:p>
    <w:p>
      <w:pPr>
        <w:pStyle w:val="Heading3"/>
      </w:pPr>
      <w:r>
        <w:rPr>
          <w:color w:val="337045"/>
          <w:sz w:val="28"/>
        </w:rPr>
        <w:t>Verifying with Different Key Types</w:t>
      </w:r>
    </w:p>
    <w:p>
      <w:pPr>
        <w:spacing w:after="120"/>
      </w:pPr>
      <w:r>
        <w:t>The Verify class can work with different formats of public keys:</w:t>
      </w:r>
    </w:p>
    <w:p>
      <w:pPr>
        <w:pStyle w:val="Heading3"/>
      </w:pPr>
      <w:r>
        <w:rPr>
          <w:color w:val="337045"/>
          <w:sz w:val="28"/>
        </w:rPr>
        <w:t>Verifying with Advanced Options</w:t>
      </w:r>
    </w:p>
    <w:p>
      <w:pPr>
        <w:spacing w:after="120"/>
      </w:pPr>
      <w:r>
        <w:t>Verifying signatures with specific OpenSSL options:</w:t>
      </w:r>
    </w:p>
    <w:p>
      <w:pPr>
        <w:pStyle w:val="Heading3"/>
      </w:pPr>
      <w:r>
        <w:rPr>
          <w:color w:val="337045"/>
          <w:sz w:val="28"/>
        </w:rPr>
        <w:t>Certificate-Based Verification</w:t>
      </w:r>
    </w:p>
    <w:p>
      <w:pPr>
        <w:spacing w:after="120"/>
      </w:pPr>
      <w:r>
        <w:t>Verifying signatures using X.509 certificates:</w:t>
      </w:r>
    </w:p>
    <w:p>
      <w:pPr>
        <w:pStyle w:val="Heading3"/>
      </w:pPr>
      <w:r>
        <w:rPr>
          <w:color w:val="337045"/>
          <w:sz w:val="28"/>
        </w:rPr>
        <w:t>Security Best Practices</w:t>
      </w:r>
    </w:p>
    <w:p>
      <w:pPr>
        <w:spacing w:after="120"/>
      </w:pPr>
      <w:r>
        <w:t>When verifying digital signatures, consider these security best practices:</w:t>
      </w:r>
    </w:p>
    <w:p>
      <w:pPr>
        <w:pStyle w:val="ListBullet"/>
      </w:pPr>
      <w:r>
        <w:rPr>
          <w:sz w:val="22"/>
        </w:rPr>
        <w:t>Trust management: Validate the source of the public key used for verification. Don't trust a public key unless it comes from a trusted source.</w:t>
      </w:r>
    </w:p>
    <w:p>
      <w:pPr>
        <w:pStyle w:val="ListBullet"/>
      </w:pPr>
      <w:r>
        <w:rPr>
          <w:sz w:val="22"/>
        </w:rPr>
        <w:t>Certificate validation: When using certificates, verify the entire certificate chain and check certificate revocation status.</w:t>
      </w:r>
    </w:p>
    <w:p>
      <w:pPr>
        <w:pStyle w:val="ListBullet"/>
      </w:pPr>
      <w:r>
        <w:rPr>
          <w:sz w:val="22"/>
        </w:rPr>
        <w:t>Matching signing algorithm: Ensure the verification algorithm matches the signing algorithm, including any options like padding or salt length.</w:t>
      </w:r>
    </w:p>
    <w:p>
      <w:pPr>
        <w:pStyle w:val="ListBullet"/>
      </w:pPr>
      <w:r>
        <w:rPr>
          <w:sz w:val="22"/>
        </w:rPr>
        <w:t>Input validation: Validate and sanitize any data before verification to prevent injection attacks.</w:t>
      </w:r>
    </w:p>
    <w:p>
      <w:pPr>
        <w:pStyle w:val="ListBullet"/>
      </w:pPr>
      <w:r>
        <w:rPr>
          <w:sz w:val="22"/>
        </w:rPr>
        <w:t>Fail securely: Always default to rejecting signatures that fail verification for any reason.</w:t>
      </w:r>
    </w:p>
    <w:p>
      <w:pPr>
        <w:pStyle w:val="ListBullet"/>
      </w:pPr>
      <w:r>
        <w:rPr>
          <w:sz w:val="22"/>
        </w:rPr>
        <w:t>Keep verification code simple: Complexity increases the risk of verification bypass vulnerabilities.</w:t>
      </w:r>
    </w:p>
    <w:p>
      <w:pPr>
        <w:pStyle w:val="ListBullet"/>
      </w:pPr>
      <w:r>
        <w:rPr>
          <w:sz w:val="22"/>
        </w:rPr>
        <w:t>Consider timing attacks: Signature verification may be vulnerable to timing attacks in some implementations.</w:t>
      </w:r>
    </w:p>
    <w:p>
      <w:pPr>
        <w:pStyle w:val="Heading3"/>
      </w:pPr>
      <w:r>
        <w:rPr>
          <w:color w:val="337045"/>
          <w:sz w:val="28"/>
        </w:rPr>
        <w:t>Common Use Cases for Signature Verification</w:t>
      </w:r>
    </w:p>
    <w:p>
      <w:pPr>
        <w:pStyle w:val="ListBullet"/>
      </w:pPr>
      <w:r>
        <w:rPr>
          <w:sz w:val="22"/>
        </w:rPr>
        <w:t>Software Updates: Verifying the authenticity of updates before installation.</w:t>
      </w:r>
    </w:p>
    <w:p>
      <w:pPr>
        <w:pStyle w:val="ListBullet"/>
      </w:pPr>
      <w:r>
        <w:rPr>
          <w:sz w:val="22"/>
        </w:rPr>
        <w:t>Document Verification: Ensuring digitally signed documents haven't been modified.</w:t>
      </w:r>
    </w:p>
    <w:p>
      <w:pPr>
        <w:pStyle w:val="ListBullet"/>
      </w:pPr>
      <w:r>
        <w:rPr>
          <w:sz w:val="22"/>
        </w:rPr>
        <w:t>API Authentication: Verifying the identity of API requests.</w:t>
      </w:r>
    </w:p>
    <w:p>
      <w:pPr>
        <w:pStyle w:val="ListBullet"/>
      </w:pPr>
      <w:r>
        <w:rPr>
          <w:sz w:val="22"/>
        </w:rPr>
        <w:t>JWT Validation: Verifying JSON Web Token signatures.</w:t>
      </w:r>
    </w:p>
    <w:p>
      <w:pPr>
        <w:pStyle w:val="ListBullet"/>
      </w:pPr>
      <w:r>
        <w:rPr>
          <w:sz w:val="22"/>
        </w:rPr>
        <w:t>Certificate Chain Validation: Verifying signatures in a certificate chain.</w:t>
      </w:r>
    </w:p>
    <w:p>
      <w:pPr>
        <w:pStyle w:val="ListBullet"/>
      </w:pPr>
      <w:r>
        <w:rPr>
          <w:sz w:val="22"/>
        </w:rPr>
        <w:t>Secure Communication: Authenticating messages in secure protocols.</w:t>
      </w:r>
    </w:p>
    <w:p>
      <w:pPr>
        <w:spacing w:after="60"/>
      </w:pPr>
      <w:r>
        <w:t>Sign in to track progress</w:t>
      </w:r>
    </w:p>
    <w:p>
      <w:r>
        <w:br w:type="page"/>
      </w:r>
    </w:p>
    <w:p>
      <w:pPr>
        <w:pStyle w:val="Heading1"/>
      </w:pPr>
      <w:r>
        <w:rPr>
          <w:color w:val="1D6F42"/>
          <w:sz w:val="44"/>
        </w:rPr>
        <w:t>Socket (dgram, net, tls)</w:t>
      </w:r>
    </w:p>
    <w:p>
      <w:r>
        <w:rPr>
          <w:color w:val="888888"/>
          <w:sz w:val="16"/>
        </w:rPr>
        <w:t>Source: https://www.w3schools.com/nodejs/ref_socket.asp</w:t>
      </w:r>
    </w:p>
    <w:p/>
    <w:p>
      <w:pPr>
        <w:pStyle w:val="Heading2"/>
      </w:pPr>
      <w:r>
        <w:rPr>
          <w:color w:val="289058"/>
          <w:sz w:val="36"/>
        </w:rPr>
        <w:t>Node.js Socket Reference</w:t>
      </w:r>
    </w:p>
    <w:p>
      <w:pPr>
        <w:pStyle w:val="Heading3"/>
      </w:pPr>
      <w:r>
        <w:rPr>
          <w:color w:val="337045"/>
          <w:sz w:val="28"/>
        </w:rPr>
        <w:t>Socket Object</w:t>
      </w:r>
    </w:p>
    <w:p>
      <w:pPr>
        <w:spacing w:after="120"/>
      </w:pPr>
      <w:r>
        <w:t>The Socket class is a duplex stream that allows for reading and writing data across network connections. It is used for both client and server connections in Node.js'snetmodule.</w:t>
      </w:r>
    </w:p>
    <w:p>
      <w:pPr>
        <w:spacing w:after="120"/>
      </w:pPr>
      <w:r>
        <w:t>A Socket represents a TCP or IPC connection to a remote endpoint, providing methods and events for managing the connection lifecycle and transferring data.</w:t>
      </w:r>
    </w:p>
    <w:p>
      <w:pPr>
        <w:pStyle w:val="Heading4"/>
      </w:pPr>
      <w:r>
        <w:t>Import Net Module</w:t>
      </w:r>
    </w:p>
    <w:p>
      <w:pPr>
        <w:pStyle w:val="Heading3"/>
      </w:pPr>
      <w:r>
        <w:rPr>
          <w:color w:val="337045"/>
          <w:sz w:val="28"/>
        </w:rPr>
        <w:t>Socket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socket.bufferSize</w:t>
            </w:r>
          </w:p>
        </w:tc>
        <w:tc>
          <w:tcPr>
            <w:tcW w:type="dxa" w:w="4392"/>
          </w:tcPr>
          <w:p>
            <w:r>
              <w:t>The number of bytes in the write buffer that have not yet been sent.</w:t>
            </w:r>
          </w:p>
        </w:tc>
      </w:tr>
      <w:tr>
        <w:tc>
          <w:tcPr>
            <w:tcW w:type="dxa" w:w="4392"/>
          </w:tcPr>
          <w:p>
            <w:r>
              <w:t>socket.bytesRead</w:t>
            </w:r>
          </w:p>
        </w:tc>
        <w:tc>
          <w:tcPr>
            <w:tcW w:type="dxa" w:w="4392"/>
          </w:tcPr>
          <w:p>
            <w:r>
              <w:t>The number of bytes received by the socket.</w:t>
            </w:r>
          </w:p>
        </w:tc>
      </w:tr>
      <w:tr>
        <w:tc>
          <w:tcPr>
            <w:tcW w:type="dxa" w:w="4392"/>
          </w:tcPr>
          <w:p>
            <w:r>
              <w:t>socket.bytesWritten</w:t>
            </w:r>
          </w:p>
        </w:tc>
        <w:tc>
          <w:tcPr>
            <w:tcW w:type="dxa" w:w="4392"/>
          </w:tcPr>
          <w:p>
            <w:r>
              <w:t>The number of bytes sent by the socket.</w:t>
            </w:r>
          </w:p>
        </w:tc>
      </w:tr>
      <w:tr>
        <w:tc>
          <w:tcPr>
            <w:tcW w:type="dxa" w:w="4392"/>
          </w:tcPr>
          <w:p>
            <w:r>
              <w:t>socket.connecting</w:t>
            </w:r>
          </w:p>
        </w:tc>
        <w:tc>
          <w:tcPr>
            <w:tcW w:type="dxa" w:w="4392"/>
          </w:tcPr>
          <w:p>
            <w:r>
              <w:t>Boolean indicating if the socket is connecting.</w:t>
            </w:r>
          </w:p>
        </w:tc>
      </w:tr>
      <w:tr>
        <w:tc>
          <w:tcPr>
            <w:tcW w:type="dxa" w:w="4392"/>
          </w:tcPr>
          <w:p>
            <w:r>
              <w:t>socket.destroyed</w:t>
            </w:r>
          </w:p>
        </w:tc>
        <w:tc>
          <w:tcPr>
            <w:tcW w:type="dxa" w:w="4392"/>
          </w:tcPr>
          <w:p>
            <w:r>
              <w:t>Boolean indicating if the socket has been destroyed.</w:t>
            </w:r>
          </w:p>
        </w:tc>
      </w:tr>
      <w:tr>
        <w:tc>
          <w:tcPr>
            <w:tcW w:type="dxa" w:w="4392"/>
          </w:tcPr>
          <w:p>
            <w:r>
              <w:t>socket.localAddress</w:t>
            </w:r>
          </w:p>
        </w:tc>
        <w:tc>
          <w:tcPr>
            <w:tcW w:type="dxa" w:w="4392"/>
          </w:tcPr>
          <w:p>
            <w:r>
              <w:t>The local IP address of the socket.</w:t>
            </w:r>
          </w:p>
        </w:tc>
      </w:tr>
      <w:tr>
        <w:tc>
          <w:tcPr>
            <w:tcW w:type="dxa" w:w="4392"/>
          </w:tcPr>
          <w:p>
            <w:r>
              <w:t>socket.localPort</w:t>
            </w:r>
          </w:p>
        </w:tc>
        <w:tc>
          <w:tcPr>
            <w:tcW w:type="dxa" w:w="4392"/>
          </w:tcPr>
          <w:p>
            <w:r>
              <w:t>The local port of the socket.</w:t>
            </w:r>
          </w:p>
        </w:tc>
      </w:tr>
      <w:tr>
        <w:tc>
          <w:tcPr>
            <w:tcW w:type="dxa" w:w="4392"/>
          </w:tcPr>
          <w:p>
            <w:r>
              <w:t>socket.remoteAddress</w:t>
            </w:r>
          </w:p>
        </w:tc>
        <w:tc>
          <w:tcPr>
            <w:tcW w:type="dxa" w:w="4392"/>
          </w:tcPr>
          <w:p>
            <w:r>
              <w:t>The remote IP address of the socket.</w:t>
            </w:r>
          </w:p>
        </w:tc>
      </w:tr>
      <w:tr>
        <w:tc>
          <w:tcPr>
            <w:tcW w:type="dxa" w:w="4392"/>
          </w:tcPr>
          <w:p>
            <w:r>
              <w:t>socket.remoteFamily</w:t>
            </w:r>
          </w:p>
        </w:tc>
        <w:tc>
          <w:tcPr>
            <w:tcW w:type="dxa" w:w="4392"/>
          </w:tcPr>
          <w:p>
            <w:r>
              <w:t>The IP family of the remote socket (e.g., 'IPv4' or 'IPv6').</w:t>
            </w:r>
          </w:p>
        </w:tc>
      </w:tr>
      <w:tr>
        <w:tc>
          <w:tcPr>
            <w:tcW w:type="dxa" w:w="4392"/>
          </w:tcPr>
          <w:p>
            <w:r>
              <w:t>socket.remotePort</w:t>
            </w:r>
          </w:p>
        </w:tc>
        <w:tc>
          <w:tcPr>
            <w:tcW w:type="dxa" w:w="4392"/>
          </w:tcPr>
          <w:p>
            <w:r>
              <w:t>The remote port of the socket.</w:t>
            </w:r>
          </w:p>
        </w:tc>
      </w:tr>
    </w:tbl>
    <w:p>
      <w:pPr>
        <w:pStyle w:val="Heading3"/>
      </w:pPr>
      <w:r>
        <w:rPr>
          <w:color w:val="337045"/>
          <w:sz w:val="28"/>
        </w:rPr>
        <w:t>Socket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socket.connect(options[, connectListener])</w:t>
            </w:r>
          </w:p>
        </w:tc>
        <w:tc>
          <w:tcPr>
            <w:tcW w:type="dxa" w:w="4392"/>
          </w:tcPr>
          <w:p>
            <w:r>
              <w:t>Connects the socket to the specified address and port.optionscan includeport,host,localAddress,localPort, and more.</w:t>
            </w:r>
          </w:p>
        </w:tc>
      </w:tr>
      <w:tr>
        <w:tc>
          <w:tcPr>
            <w:tcW w:type="dxa" w:w="4392"/>
          </w:tcPr>
          <w:p>
            <w:r>
              <w:t>socket.connect(path[, connectListener])</w:t>
            </w:r>
          </w:p>
        </w:tc>
        <w:tc>
          <w:tcPr>
            <w:tcW w:type="dxa" w:w="4392"/>
          </w:tcPr>
          <w:p>
            <w:r>
              <w:t>Connects the socket to the specified IPC path.</w:t>
            </w:r>
          </w:p>
        </w:tc>
      </w:tr>
      <w:tr>
        <w:tc>
          <w:tcPr>
            <w:tcW w:type="dxa" w:w="4392"/>
          </w:tcPr>
          <w:p>
            <w:r>
              <w:t>socket.connect(port[, host][, connectListener])</w:t>
            </w:r>
          </w:p>
        </w:tc>
        <w:tc>
          <w:tcPr>
            <w:tcW w:type="dxa" w:w="4392"/>
          </w:tcPr>
          <w:p>
            <w:r>
              <w:t>Connects the socket to the specified port and host.</w:t>
            </w:r>
          </w:p>
        </w:tc>
      </w:tr>
      <w:tr>
        <w:tc>
          <w:tcPr>
            <w:tcW w:type="dxa" w:w="4392"/>
          </w:tcPr>
          <w:p>
            <w:r>
              <w:t>socket.destroy([error])</w:t>
            </w:r>
          </w:p>
        </w:tc>
        <w:tc>
          <w:tcPr>
            <w:tcW w:type="dxa" w:w="4392"/>
          </w:tcPr>
          <w:p>
            <w:r>
              <w:t>Destroys the socket. Iferroris provided, it will be emitted in an 'error' event.</w:t>
            </w:r>
          </w:p>
        </w:tc>
      </w:tr>
      <w:tr>
        <w:tc>
          <w:tcPr>
            <w:tcW w:type="dxa" w:w="4392"/>
          </w:tcPr>
          <w:p>
            <w:r>
              <w:t>socket.end([data][, encoding][, callback])</w:t>
            </w:r>
          </w:p>
        </w:tc>
        <w:tc>
          <w:tcPr>
            <w:tcW w:type="dxa" w:w="4392"/>
          </w:tcPr>
          <w:p>
            <w:r>
              <w:t>Sends optionaldataand closes the socket, indicating no more data will be sent.</w:t>
            </w:r>
          </w:p>
        </w:tc>
      </w:tr>
      <w:tr>
        <w:tc>
          <w:tcPr>
            <w:tcW w:type="dxa" w:w="4392"/>
          </w:tcPr>
          <w:p>
            <w:r>
              <w:t>socket.pause()</w:t>
            </w:r>
          </w:p>
        </w:tc>
        <w:tc>
          <w:tcPr>
            <w:tcW w:type="dxa" w:w="4392"/>
          </w:tcPr>
          <w:p>
            <w:r>
              <w:t>Pauses the reading of data, allowing buffering of incoming data.</w:t>
            </w:r>
          </w:p>
        </w:tc>
      </w:tr>
      <w:tr>
        <w:tc>
          <w:tcPr>
            <w:tcW w:type="dxa" w:w="4392"/>
          </w:tcPr>
          <w:p>
            <w:r>
              <w:t>socket.resume()</w:t>
            </w:r>
          </w:p>
        </w:tc>
        <w:tc>
          <w:tcPr>
            <w:tcW w:type="dxa" w:w="4392"/>
          </w:tcPr>
          <w:p>
            <w:r>
              <w:t>Resumes reading data after a call tosocket.pause().</w:t>
            </w:r>
          </w:p>
        </w:tc>
      </w:tr>
      <w:tr>
        <w:tc>
          <w:tcPr>
            <w:tcW w:type="dxa" w:w="4392"/>
          </w:tcPr>
          <w:p>
            <w:r>
              <w:t>socket.setEncoding([encoding])</w:t>
            </w:r>
          </w:p>
        </w:tc>
        <w:tc>
          <w:tcPr>
            <w:tcW w:type="dxa" w:w="4392"/>
          </w:tcPr>
          <w:p>
            <w:r>
              <w:t>Sets the socket to encode data in the specified encoding (default isnull, which means Buffer objects are returned).</w:t>
            </w:r>
          </w:p>
        </w:tc>
      </w:tr>
      <w:tr>
        <w:tc>
          <w:tcPr>
            <w:tcW w:type="dxa" w:w="4392"/>
          </w:tcPr>
          <w:p>
            <w:r>
              <w:t>socket.setKeepAlive([enable][, initialDelay])</w:t>
            </w:r>
          </w:p>
        </w:tc>
        <w:tc>
          <w:tcPr>
            <w:tcW w:type="dxa" w:w="4392"/>
          </w:tcPr>
          <w:p>
            <w:r>
              <w:t>Enables/disables keep-alive functionality with optionalinitialDelayin milliseconds.</w:t>
            </w:r>
          </w:p>
        </w:tc>
      </w:tr>
      <w:tr>
        <w:tc>
          <w:tcPr>
            <w:tcW w:type="dxa" w:w="4392"/>
          </w:tcPr>
          <w:p>
            <w:r>
              <w:t>socket.setNoDelay([noDelay])</w:t>
            </w:r>
          </w:p>
        </w:tc>
        <w:tc>
          <w:tcPr>
            <w:tcW w:type="dxa" w:w="4392"/>
          </w:tcPr>
          <w:p>
            <w:r>
              <w:t>Enables/disables Nagle's algorithm. When set totrue, data is sent immediately rather than buffered.</w:t>
            </w:r>
          </w:p>
        </w:tc>
      </w:tr>
      <w:tr>
        <w:tc>
          <w:tcPr>
            <w:tcW w:type="dxa" w:w="4392"/>
          </w:tcPr>
          <w:p>
            <w:r>
              <w:t>socket.setTimeout(timeout[, callback])</w:t>
            </w:r>
          </w:p>
        </w:tc>
        <w:tc>
          <w:tcPr>
            <w:tcW w:type="dxa" w:w="4392"/>
          </w:tcPr>
          <w:p>
            <w:r>
              <w:t>Sets a timeout for the socket after which a 'timeout' event will be emitted if there's no activity.</w:t>
            </w:r>
          </w:p>
        </w:tc>
      </w:tr>
      <w:tr>
        <w:tc>
          <w:tcPr>
            <w:tcW w:type="dxa" w:w="4392"/>
          </w:tcPr>
          <w:p>
            <w:r>
              <w:t>socket.write(data[, encoding][, callback])</w:t>
            </w:r>
          </w:p>
        </w:tc>
        <w:tc>
          <w:tcPr>
            <w:tcW w:type="dxa" w:w="4392"/>
          </w:tcPr>
          <w:p>
            <w:r>
              <w:t>Writes data to the socket. Returnstrueif data was flushed, orfalseif it was buffered.</w:t>
            </w:r>
          </w:p>
        </w:tc>
      </w:tr>
    </w:tbl>
    <w:p>
      <w:pPr>
        <w:pStyle w:val="Heading3"/>
      </w:pPr>
      <w:r>
        <w:rPr>
          <w:color w:val="337045"/>
          <w:sz w:val="28"/>
        </w:rPr>
        <w:t>Socket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'close'</w:t>
            </w:r>
          </w:p>
        </w:tc>
        <w:tc>
          <w:tcPr>
            <w:tcW w:type="dxa" w:w="4392"/>
          </w:tcPr>
          <w:p>
            <w:r>
              <w:t>Emitted when the socket is fully closed. The argumenthadErrorindicates if the socket was closed due to an error.</w:t>
            </w:r>
          </w:p>
        </w:tc>
      </w:tr>
      <w:tr>
        <w:tc>
          <w:tcPr>
            <w:tcW w:type="dxa" w:w="4392"/>
          </w:tcPr>
          <w:p>
            <w:r>
              <w:t>'connect'</w:t>
            </w:r>
          </w:p>
        </w:tc>
        <w:tc>
          <w:tcPr>
            <w:tcW w:type="dxa" w:w="4392"/>
          </w:tcPr>
          <w:p>
            <w:r>
              <w:t>Emitted when a socket connection is successfully established.</w:t>
            </w:r>
          </w:p>
        </w:tc>
      </w:tr>
      <w:tr>
        <w:tc>
          <w:tcPr>
            <w:tcW w:type="dxa" w:w="4392"/>
          </w:tcPr>
          <w:p>
            <w:r>
              <w:t>'data'</w:t>
            </w:r>
          </w:p>
        </w:tc>
        <w:tc>
          <w:tcPr>
            <w:tcW w:type="dxa" w:w="4392"/>
          </w:tcPr>
          <w:p>
            <w:r>
              <w:t>Emitted when data is received. The argument is the received data (Buffer or String).</w:t>
            </w:r>
          </w:p>
        </w:tc>
      </w:tr>
      <w:tr>
        <w:tc>
          <w:tcPr>
            <w:tcW w:type="dxa" w:w="4392"/>
          </w:tcPr>
          <w:p>
            <w:r>
              <w:t>'drain'</w:t>
            </w:r>
          </w:p>
        </w:tc>
        <w:tc>
          <w:tcPr>
            <w:tcW w:type="dxa" w:w="4392"/>
          </w:tcPr>
          <w:p>
            <w:r>
              <w:t>Emitted when the write buffer becomes empty.</w:t>
            </w:r>
          </w:p>
        </w:tc>
      </w:tr>
      <w:tr>
        <w:tc>
          <w:tcPr>
            <w:tcW w:type="dxa" w:w="4392"/>
          </w:tcPr>
          <w:p>
            <w:r>
              <w:t>'end'</w:t>
            </w:r>
          </w:p>
        </w:tc>
        <w:tc>
          <w:tcPr>
            <w:tcW w:type="dxa" w:w="4392"/>
          </w:tcPr>
          <w:p>
            <w:r>
              <w:t>Emitted when the other end of the socket signals the end of transmission.</w:t>
            </w:r>
          </w:p>
        </w:tc>
      </w:tr>
      <w:tr>
        <w:tc>
          <w:tcPr>
            <w:tcW w:type="dxa" w:w="4392"/>
          </w:tcPr>
          <w:p>
            <w:r>
              <w:t>'error'</w:t>
            </w:r>
          </w:p>
        </w:tc>
        <w:tc>
          <w:tcPr>
            <w:tcW w:type="dxa" w:w="4392"/>
          </w:tcPr>
          <w:p>
            <w:r>
              <w:t>Emitted when an error occurs. The 'close' event will be emitted directly after this event.</w:t>
            </w:r>
          </w:p>
        </w:tc>
      </w:tr>
      <w:tr>
        <w:tc>
          <w:tcPr>
            <w:tcW w:type="dxa" w:w="4392"/>
          </w:tcPr>
          <w:p>
            <w:r>
              <w:t>'lookup'</w:t>
            </w:r>
          </w:p>
        </w:tc>
        <w:tc>
          <w:tcPr>
            <w:tcW w:type="dxa" w:w="4392"/>
          </w:tcPr>
          <w:p>
            <w:r>
              <w:t>Emitted after resolving the hostname but before connecting. Includes details about the lookup.</w:t>
            </w:r>
          </w:p>
        </w:tc>
      </w:tr>
      <w:tr>
        <w:tc>
          <w:tcPr>
            <w:tcW w:type="dxa" w:w="4392"/>
          </w:tcPr>
          <w:p>
            <w:r>
              <w:t>'ready'</w:t>
            </w:r>
          </w:p>
        </w:tc>
        <w:tc>
          <w:tcPr>
            <w:tcW w:type="dxa" w:w="4392"/>
          </w:tcPr>
          <w:p>
            <w:r>
              <w:t>Emitted when a socket is ready to be used.</w:t>
            </w:r>
          </w:p>
        </w:tc>
      </w:tr>
      <w:tr>
        <w:tc>
          <w:tcPr>
            <w:tcW w:type="dxa" w:w="4392"/>
          </w:tcPr>
          <w:p>
            <w:r>
              <w:t>'timeout'</w:t>
            </w:r>
          </w:p>
        </w:tc>
        <w:tc>
          <w:tcPr>
            <w:tcW w:type="dxa" w:w="4392"/>
          </w:tcPr>
          <w:p>
            <w:r>
              <w:t>Emitted if the socket times out from inactivity. It's just a notification - the socket will not be closed automatically.</w:t>
            </w:r>
          </w:p>
        </w:tc>
      </w:tr>
    </w:tbl>
    <w:p>
      <w:pPr>
        <w:pStyle w:val="Heading3"/>
      </w:pPr>
      <w:r>
        <w:rPr>
          <w:color w:val="337045"/>
          <w:sz w:val="28"/>
        </w:rPr>
        <w:t>Creating a TCP Client</w:t>
      </w:r>
    </w:p>
    <w:p>
      <w:pPr>
        <w:spacing w:after="120"/>
      </w:pPr>
      <w:r>
        <w:t>This example shows how to create a TCP client that connects to a server:</w:t>
      </w:r>
    </w:p>
    <w:p>
      <w:pPr>
        <w:pStyle w:val="Heading3"/>
      </w:pPr>
      <w:r>
        <w:rPr>
          <w:color w:val="337045"/>
          <w:sz w:val="28"/>
        </w:rPr>
        <w:t>Creating a TCP Server</w:t>
      </w:r>
    </w:p>
    <w:p>
      <w:pPr>
        <w:spacing w:after="120"/>
      </w:pPr>
      <w:r>
        <w:t>This example demonstrates creating a TCP server that handles socket connections:</w:t>
      </w:r>
    </w:p>
    <w:p>
      <w:pPr>
        <w:pStyle w:val="Heading3"/>
      </w:pPr>
      <w:r>
        <w:rPr>
          <w:color w:val="337045"/>
          <w:sz w:val="28"/>
        </w:rPr>
        <w:t>Socket Timeout</w:t>
      </w:r>
    </w:p>
    <w:p>
      <w:pPr>
        <w:spacing w:after="120"/>
      </w:pPr>
      <w:r>
        <w:t>This example demonstrates how to set and handle socket timeouts:</w:t>
      </w:r>
    </w:p>
    <w:p>
      <w:pPr>
        <w:pStyle w:val="Heading3"/>
      </w:pPr>
      <w:r>
        <w:rPr>
          <w:color w:val="337045"/>
          <w:sz w:val="28"/>
        </w:rPr>
        <w:t>Socket Options</w:t>
      </w:r>
    </w:p>
    <w:p>
      <w:pPr>
        <w:spacing w:after="120"/>
      </w:pPr>
      <w:r>
        <w:t>This example shows how to configure various socket options:</w:t>
      </w:r>
    </w:p>
    <w:p>
      <w:pPr>
        <w:pStyle w:val="Heading3"/>
      </w:pPr>
      <w:r>
        <w:rPr>
          <w:color w:val="337045"/>
          <w:sz w:val="28"/>
        </w:rPr>
        <w:t>Working with Socket Buffers</w:t>
      </w:r>
    </w:p>
    <w:p>
      <w:pPr>
        <w:spacing w:after="120"/>
      </w:pPr>
      <w:r>
        <w:t>This example demonstrates socket buffering and the 'drain' event:</w:t>
      </w:r>
    </w:p>
    <w:p>
      <w:pPr>
        <w:pStyle w:val="Heading3"/>
      </w:pPr>
      <w:r>
        <w:rPr>
          <w:color w:val="337045"/>
          <w:sz w:val="28"/>
        </w:rPr>
        <w:t>IPC Socket Communication</w:t>
      </w:r>
    </w:p>
    <w:p>
      <w:pPr>
        <w:spacing w:after="120"/>
      </w:pPr>
      <w:r>
        <w:t>This example demonstrates Inter-Process Communication (IPC) using Unix domain sockets:</w:t>
      </w:r>
    </w:p>
    <w:p>
      <w:pPr>
        <w:pStyle w:val="Heading3"/>
      </w:pPr>
      <w:r>
        <w:rPr>
          <w:color w:val="337045"/>
          <w:sz w:val="28"/>
        </w:rPr>
        <w:t>Half-Closed Sockets</w:t>
      </w:r>
    </w:p>
    <w:p>
      <w:pPr>
        <w:spacing w:after="120"/>
      </w:pPr>
      <w:r>
        <w:t>This example demonstrates half-closed connections where one side has ended their write stream but can still receive data:</w:t>
      </w:r>
    </w:p>
    <w:p>
      <w:pPr>
        <w:pStyle w:val="Heading3"/>
      </w:pPr>
      <w:r>
        <w:rPr>
          <w:color w:val="337045"/>
          <w:sz w:val="28"/>
        </w:rPr>
        <w:t>Best Practices for Socket Programming</w:t>
      </w:r>
    </w:p>
    <w:p>
      <w:pPr>
        <w:spacing w:after="120"/>
      </w:pPr>
      <w:r>
        <w:t>When working with sockets in Node.js, consider these best practices:</w:t>
      </w:r>
    </w:p>
    <w:p>
      <w:pPr>
        <w:pStyle w:val="ListBullet"/>
      </w:pPr>
      <w:r>
        <w:rPr>
          <w:sz w:val="22"/>
        </w:rPr>
        <w:t>Error handling: Always handle the 'error' event to prevent unhandled exceptions.</w:t>
      </w:r>
    </w:p>
    <w:p>
      <w:pPr>
        <w:pStyle w:val="ListBullet"/>
      </w:pPr>
      <w:r>
        <w:rPr>
          <w:sz w:val="22"/>
        </w:rPr>
        <w:t>Clean up resources: Ensure sockets are properly closed to avoid memory leaks.</w:t>
      </w:r>
    </w:p>
    <w:p>
      <w:pPr>
        <w:pStyle w:val="ListBullet"/>
      </w:pPr>
      <w:r>
        <w:rPr>
          <w:sz w:val="22"/>
        </w:rPr>
        <w:t>Buffer management: Monitorsocket.bufferSizeand use the 'drain' event to avoid memory issues when sending large amounts of data.</w:t>
      </w:r>
    </w:p>
    <w:p>
      <w:pPr>
        <w:pStyle w:val="ListBullet"/>
      </w:pPr>
      <w:r>
        <w:rPr>
          <w:sz w:val="22"/>
        </w:rPr>
        <w:t>Timeouts: Set appropriate timeouts withsocket.setTimeout()to handle stale connections.</w:t>
      </w:r>
    </w:p>
    <w:p>
      <w:pPr>
        <w:pStyle w:val="ListBullet"/>
      </w:pPr>
      <w:r>
        <w:rPr>
          <w:sz w:val="22"/>
        </w:rPr>
        <w:t>Keep-alive: Configure keep-alive settings for long-running connections.</w:t>
      </w:r>
    </w:p>
    <w:p>
      <w:pPr>
        <w:pStyle w:val="ListBullet"/>
      </w:pPr>
      <w:r>
        <w:rPr>
          <w:sz w:val="22"/>
        </w:rPr>
        <w:t>Data encoding: Set appropriate encoding withsocket.setEncoding()or handle binary data appropriately.</w:t>
      </w:r>
    </w:p>
    <w:p>
      <w:pPr>
        <w:pStyle w:val="ListBullet"/>
      </w:pPr>
      <w:r>
        <w:rPr>
          <w:sz w:val="22"/>
        </w:rPr>
        <w:t>Security: For secure communication, use the TLS/SSL module (tls) instead of raw TCP sockets.</w:t>
      </w:r>
    </w:p>
    <w:p>
      <w:pPr>
        <w:pStyle w:val="ListBullet"/>
      </w:pPr>
      <w:r>
        <w:rPr>
          <w:sz w:val="22"/>
        </w:rPr>
        <w:t>Backpressure: Pay attention to the return value ofsocket.write()to handle backpressure.</w:t>
      </w:r>
    </w:p>
    <w:p>
      <w:pPr>
        <w:spacing w:after="60"/>
      </w:pPr>
      <w:r>
        <w:t>Sign in to track progress</w:t>
      </w:r>
    </w:p>
    <w:p>
      <w:r>
        <w:br w:type="page"/>
      </w:r>
    </w:p>
    <w:p>
      <w:pPr>
        <w:pStyle w:val="Heading1"/>
      </w:pPr>
      <w:r>
        <w:rPr>
          <w:color w:val="1D6F42"/>
          <w:sz w:val="44"/>
        </w:rPr>
        <w:t>ReadStream (fs, stream)</w:t>
      </w:r>
    </w:p>
    <w:p>
      <w:r>
        <w:rPr>
          <w:color w:val="888888"/>
          <w:sz w:val="16"/>
        </w:rPr>
        <w:t>Source: https://www.w3schools.com/nodejs/ref_readstream.asp</w:t>
      </w:r>
    </w:p>
    <w:p/>
    <w:p>
      <w:pPr>
        <w:pStyle w:val="Heading2"/>
      </w:pPr>
      <w:r>
        <w:rPr>
          <w:color w:val="289058"/>
          <w:sz w:val="36"/>
        </w:rPr>
        <w:t>Node.js ReadStream Reference</w:t>
      </w:r>
    </w:p>
    <w:p>
      <w:pPr>
        <w:pStyle w:val="Heading3"/>
      </w:pPr>
      <w:r>
        <w:rPr>
          <w:color w:val="337045"/>
          <w:sz w:val="28"/>
        </w:rPr>
        <w:t>ReadStream Object</w:t>
      </w:r>
    </w:p>
    <w:p>
      <w:pPr>
        <w:spacing w:after="120"/>
      </w:pPr>
      <w:r>
        <w:t>A ReadStream is a stream that allows you to read data from a resource. Node.js provides ReadStream implementations for different use cases, such as reading from files (fs.ReadStream) or standard input (process.stdin).</w:t>
      </w:r>
    </w:p>
    <w:p>
      <w:pPr>
        <w:spacing w:after="120"/>
      </w:pPr>
      <w:r>
        <w:t>ReadStreams implement thestream.Readableinterface, which means they provide methods and events for reading data asynchronously, handling backpressure, and working with different stream modes (flowing/paused).</w:t>
      </w:r>
    </w:p>
    <w:p>
      <w:pPr>
        <w:pStyle w:val="Heading4"/>
      </w:pPr>
      <w:r>
        <w:t>Common ReadStream Types</w:t>
      </w:r>
    </w:p>
    <w:p>
      <w:pPr>
        <w:pStyle w:val="ListBullet"/>
      </w:pPr>
      <w:r>
        <w:rPr>
          <w:sz w:val="22"/>
        </w:rPr>
        <w:t>fs.ReadStream- For reading from files</w:t>
      </w:r>
    </w:p>
    <w:p>
      <w:pPr>
        <w:pStyle w:val="ListBullet"/>
      </w:pPr>
      <w:r>
        <w:rPr>
          <w:sz w:val="22"/>
        </w:rPr>
        <w:t>process.stdin- For reading from standard input</w:t>
      </w:r>
    </w:p>
    <w:p>
      <w:pPr>
        <w:pStyle w:val="ListBullet"/>
      </w:pPr>
      <w:r>
        <w:rPr>
          <w:sz w:val="22"/>
        </w:rPr>
        <w:t>net.Socket(when reading) - For reading from network connections</w:t>
      </w:r>
    </w:p>
    <w:p>
      <w:pPr>
        <w:pStyle w:val="ListBullet"/>
      </w:pPr>
      <w:r>
        <w:rPr>
          <w:sz w:val="22"/>
        </w:rPr>
        <w:t>http.IncomingMessage- For reading HTTP request bodies</w:t>
      </w:r>
    </w:p>
    <w:p>
      <w:pPr>
        <w:pStyle w:val="Heading3"/>
      </w:pPr>
      <w:r>
        <w:rPr>
          <w:color w:val="337045"/>
          <w:sz w:val="28"/>
        </w:rPr>
        <w:t>ReadStream Properties</w:t>
      </w:r>
    </w:p>
    <w:p>
      <w:pPr>
        <w:spacing w:after="120"/>
      </w:pPr>
      <w:r>
        <w:t>Here are the properties commonly available on Node.js ReadStream objects, primarily based on thefs.ReadStreamimplementation:</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readStream.bytesRead</w:t>
            </w:r>
          </w:p>
        </w:tc>
        <w:tc>
          <w:tcPr>
            <w:tcW w:type="dxa" w:w="4392"/>
          </w:tcPr>
          <w:p>
            <w:r>
              <w:t>The number of bytes that have been read so far.</w:t>
            </w:r>
          </w:p>
        </w:tc>
      </w:tr>
      <w:tr>
        <w:tc>
          <w:tcPr>
            <w:tcW w:type="dxa" w:w="4392"/>
          </w:tcPr>
          <w:p>
            <w:r>
              <w:t>readStream.path</w:t>
            </w:r>
          </w:p>
        </w:tc>
        <w:tc>
          <w:tcPr>
            <w:tcW w:type="dxa" w:w="4392"/>
          </w:tcPr>
          <w:p>
            <w:r>
              <w:t>The file path that this ReadStream is reading from (fs.ReadStreamonly).</w:t>
            </w:r>
          </w:p>
        </w:tc>
      </w:tr>
      <w:tr>
        <w:tc>
          <w:tcPr>
            <w:tcW w:type="dxa" w:w="4392"/>
          </w:tcPr>
          <w:p>
            <w:r>
              <w:t>readStream.pending</w:t>
            </w:r>
          </w:p>
        </w:tc>
        <w:tc>
          <w:tcPr>
            <w:tcW w:type="dxa" w:w="4392"/>
          </w:tcPr>
          <w:p>
            <w:r>
              <w:t>Iftrue, the underlying file has not been opened yet.</w:t>
            </w:r>
          </w:p>
        </w:tc>
      </w:tr>
      <w:tr>
        <w:tc>
          <w:tcPr>
            <w:tcW w:type="dxa" w:w="4392"/>
          </w:tcPr>
          <w:p>
            <w:r>
              <w:t>readStream.readableHighWaterMark</w:t>
            </w:r>
          </w:p>
        </w:tc>
        <w:tc>
          <w:tcPr>
            <w:tcW w:type="dxa" w:w="4392"/>
          </w:tcPr>
          <w:p>
            <w:r>
              <w:t>Returns the highWaterMark value for this ReadStream.</w:t>
            </w:r>
          </w:p>
        </w:tc>
      </w:tr>
      <w:tr>
        <w:tc>
          <w:tcPr>
            <w:tcW w:type="dxa" w:w="4392"/>
          </w:tcPr>
          <w:p>
            <w:r>
              <w:t>readStream.readableLength</w:t>
            </w:r>
          </w:p>
        </w:tc>
        <w:tc>
          <w:tcPr>
            <w:tcW w:type="dxa" w:w="4392"/>
          </w:tcPr>
          <w:p>
            <w:r>
              <w:t>Returns the number of bytes (or objects) in the read queue ready to be read.</w:t>
            </w:r>
          </w:p>
        </w:tc>
      </w:tr>
      <w:tr>
        <w:tc>
          <w:tcPr>
            <w:tcW w:type="dxa" w:w="4392"/>
          </w:tcPr>
          <w:p>
            <w:r>
              <w:t>readStream.readableEnded</w:t>
            </w:r>
          </w:p>
        </w:tc>
        <w:tc>
          <w:tcPr>
            <w:tcW w:type="dxa" w:w="4392"/>
          </w:tcPr>
          <w:p>
            <w:r>
              <w:t>Becomestruewhen the 'end' event is emitted.</w:t>
            </w:r>
          </w:p>
        </w:tc>
      </w:tr>
      <w:tr>
        <w:tc>
          <w:tcPr>
            <w:tcW w:type="dxa" w:w="4392"/>
          </w:tcPr>
          <w:p>
            <w:r>
              <w:t>readStream.readableFlowing</w:t>
            </w:r>
          </w:p>
        </w:tc>
        <w:tc>
          <w:tcPr>
            <w:tcW w:type="dxa" w:w="4392"/>
          </w:tcPr>
          <w:p>
            <w:r>
              <w:t>Indicates the state of the ReadStream (null, false, or true).</w:t>
            </w:r>
          </w:p>
        </w:tc>
      </w:tr>
      <w:tr>
        <w:tc>
          <w:tcPr>
            <w:tcW w:type="dxa" w:w="4392"/>
          </w:tcPr>
          <w:p>
            <w:r>
              <w:t>readStream.destroyed</w:t>
            </w:r>
          </w:p>
        </w:tc>
        <w:tc>
          <w:tcPr>
            <w:tcW w:type="dxa" w:w="4392"/>
          </w:tcPr>
          <w:p>
            <w:r>
              <w:t>Indicates if the stream has been destroyed.</w:t>
            </w:r>
          </w:p>
        </w:tc>
      </w:tr>
    </w:tbl>
    <w:p>
      <w:pPr>
        <w:pStyle w:val="Heading3"/>
      </w:pPr>
      <w:r>
        <w:rPr>
          <w:color w:val="337045"/>
          <w:sz w:val="28"/>
        </w:rPr>
        <w:t>ReadStream Methods</w:t>
      </w:r>
    </w:p>
    <w:p>
      <w:pPr>
        <w:spacing w:after="120"/>
      </w:pPr>
      <w:r>
        <w:t>Here are the most important methods available on ReadStream objects: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readStream.read([size])</w:t>
            </w:r>
          </w:p>
        </w:tc>
        <w:tc>
          <w:tcPr>
            <w:tcW w:type="dxa" w:w="4392"/>
          </w:tcPr>
          <w:p>
            <w:r>
              <w:t>Reads and returns data from the internal buffer. If no data is available, returnsnull. Ifsizeis specified, attempts to read that many bytes.</w:t>
            </w:r>
          </w:p>
        </w:tc>
      </w:tr>
      <w:tr>
        <w:tc>
          <w:tcPr>
            <w:tcW w:type="dxa" w:w="4392"/>
          </w:tcPr>
          <w:p>
            <w:r>
              <w:t>readStream.pause()</w:t>
            </w:r>
          </w:p>
        </w:tc>
        <w:tc>
          <w:tcPr>
            <w:tcW w:type="dxa" w:w="4392"/>
          </w:tcPr>
          <w:p>
            <w:r>
              <w:t>Pauses the reading of data, switching the stream out of flowing mode.</w:t>
            </w:r>
          </w:p>
        </w:tc>
      </w:tr>
      <w:tr>
        <w:tc>
          <w:tcPr>
            <w:tcW w:type="dxa" w:w="4392"/>
          </w:tcPr>
          <w:p>
            <w:r>
              <w:t>readStream.resume()</w:t>
            </w:r>
          </w:p>
        </w:tc>
        <w:tc>
          <w:tcPr>
            <w:tcW w:type="dxa" w:w="4392"/>
          </w:tcPr>
          <w:p>
            <w:r>
              <w:t>Resumes reading after a call topause(), switching the stream into flowing mode.</w:t>
            </w:r>
          </w:p>
        </w:tc>
      </w:tr>
      <w:tr>
        <w:tc>
          <w:tcPr>
            <w:tcW w:type="dxa" w:w="4392"/>
          </w:tcPr>
          <w:p>
            <w:r>
              <w:t>readStream.pipe(destination[, options])</w:t>
            </w:r>
          </w:p>
        </w:tc>
        <w:tc>
          <w:tcPr>
            <w:tcW w:type="dxa" w:w="4392"/>
          </w:tcPr>
          <w:p>
            <w:r>
              <w:t>Attaches a Writable stream to the ReadStream, automatically managing the flow so that the destination will not be overwhelmed by a faster ReadStream.</w:t>
            </w:r>
          </w:p>
        </w:tc>
      </w:tr>
      <w:tr>
        <w:tc>
          <w:tcPr>
            <w:tcW w:type="dxa" w:w="4392"/>
          </w:tcPr>
          <w:p>
            <w:r>
              <w:t>readStream.unpipe([destination])</w:t>
            </w:r>
          </w:p>
        </w:tc>
        <w:tc>
          <w:tcPr>
            <w:tcW w:type="dxa" w:w="4392"/>
          </w:tcPr>
          <w:p>
            <w:r>
              <w:t>Detaches a Writable stream previously attached usingpipe().</w:t>
            </w:r>
          </w:p>
        </w:tc>
      </w:tr>
      <w:tr>
        <w:tc>
          <w:tcPr>
            <w:tcW w:type="dxa" w:w="4392"/>
          </w:tcPr>
          <w:p>
            <w:r>
              <w:t>readStream.unshift(chunk[, encoding])</w:t>
            </w:r>
          </w:p>
        </w:tc>
        <w:tc>
          <w:tcPr>
            <w:tcW w:type="dxa" w:w="4392"/>
          </w:tcPr>
          <w:p>
            <w:r>
              <w:t>Pushes a chunk of data back into the internal buffer, which will be returned by the nextread()call.</w:t>
            </w:r>
          </w:p>
        </w:tc>
      </w:tr>
      <w:tr>
        <w:tc>
          <w:tcPr>
            <w:tcW w:type="dxa" w:w="4392"/>
          </w:tcPr>
          <w:p>
            <w:r>
              <w:t>readStream.wrap(stream)</w:t>
            </w:r>
          </w:p>
        </w:tc>
        <w:tc>
          <w:tcPr>
            <w:tcW w:type="dxa" w:w="4392"/>
          </w:tcPr>
          <w:p>
            <w:r>
              <w:t>Wraps an old-style readable stream as a new-style readable stream.</w:t>
            </w:r>
          </w:p>
        </w:tc>
      </w:tr>
      <w:tr>
        <w:tc>
          <w:tcPr>
            <w:tcW w:type="dxa" w:w="4392"/>
          </w:tcPr>
          <w:p>
            <w:r>
              <w:t>readStream.destroy([error])</w:t>
            </w:r>
          </w:p>
        </w:tc>
        <w:tc>
          <w:tcPr>
            <w:tcW w:type="dxa" w:w="4392"/>
          </w:tcPr>
          <w:p>
            <w:r>
              <w:t>Destroys the stream, and optionally emits an error event. After this call, the ReadStream is no longer usable.</w:t>
            </w:r>
          </w:p>
        </w:tc>
      </w:tr>
      <w:tr>
        <w:tc>
          <w:tcPr>
            <w:tcW w:type="dxa" w:w="4392"/>
          </w:tcPr>
          <w:p>
            <w:r>
              <w:t>readStream.setEncoding(encoding)</w:t>
            </w:r>
          </w:p>
        </w:tc>
        <w:tc>
          <w:tcPr>
            <w:tcW w:type="dxa" w:w="4392"/>
          </w:tcPr>
          <w:p>
            <w:r>
              <w:t>Sets the character encoding for data read from the stream. If set, the stream will decode the data to strings instead ofBufferobjects.</w:t>
            </w:r>
          </w:p>
        </w:tc>
      </w:tr>
    </w:tbl>
    <w:p>
      <w:pPr>
        <w:pStyle w:val="Heading3"/>
      </w:pPr>
      <w:r>
        <w:rPr>
          <w:color w:val="337045"/>
          <w:sz w:val="28"/>
        </w:rPr>
        <w:t>ReadStream Events</w:t>
      </w:r>
    </w:p>
    <w:p>
      <w:pPr>
        <w:spacing w:after="120"/>
      </w:pPr>
      <w:r>
        <w:t>ReadStream objects emit the following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'close'</w:t>
            </w:r>
          </w:p>
        </w:tc>
        <w:tc>
          <w:tcPr>
            <w:tcW w:type="dxa" w:w="4392"/>
          </w:tcPr>
          <w:p>
            <w:r>
              <w:t>Emitted when the stream and any of its underlying resources have been closed.</w:t>
            </w:r>
          </w:p>
        </w:tc>
      </w:tr>
      <w:tr>
        <w:tc>
          <w:tcPr>
            <w:tcW w:type="dxa" w:w="4392"/>
          </w:tcPr>
          <w:p>
            <w:r>
              <w:t>'data'</w:t>
            </w:r>
          </w:p>
        </w:tc>
        <w:tc>
          <w:tcPr>
            <w:tcW w:type="dxa" w:w="4392"/>
          </w:tcPr>
          <w:p>
            <w:r>
              <w:t>Emitted when data is available to be read from the stream. The data will be either a Buffer or a string, depending on the encoding set withsetEncoding().</w:t>
            </w:r>
          </w:p>
        </w:tc>
      </w:tr>
      <w:tr>
        <w:tc>
          <w:tcPr>
            <w:tcW w:type="dxa" w:w="4392"/>
          </w:tcPr>
          <w:p>
            <w:r>
              <w:t>'end'</w:t>
            </w:r>
          </w:p>
        </w:tc>
        <w:tc>
          <w:tcPr>
            <w:tcW w:type="dxa" w:w="4392"/>
          </w:tcPr>
          <w:p>
            <w:r>
              <w:t>Emitted when there is no more data to be consumed from the stream.</w:t>
            </w:r>
          </w:p>
        </w:tc>
      </w:tr>
      <w:tr>
        <w:tc>
          <w:tcPr>
            <w:tcW w:type="dxa" w:w="4392"/>
          </w:tcPr>
          <w:p>
            <w:r>
              <w:t>'error'</w:t>
            </w:r>
          </w:p>
        </w:tc>
        <w:tc>
          <w:tcPr>
            <w:tcW w:type="dxa" w:w="4392"/>
          </w:tcPr>
          <w:p>
            <w:r>
              <w:t>Emitted if an error occurred during reading. The stream is closed after this event.</w:t>
            </w:r>
          </w:p>
        </w:tc>
      </w:tr>
      <w:tr>
        <w:tc>
          <w:tcPr>
            <w:tcW w:type="dxa" w:w="4392"/>
          </w:tcPr>
          <w:p>
            <w:r>
              <w:t>'open'</w:t>
            </w:r>
          </w:p>
        </w:tc>
        <w:tc>
          <w:tcPr>
            <w:tcW w:type="dxa" w:w="4392"/>
          </w:tcPr>
          <w:p>
            <w:r>
              <w:t>Emitted when the underlying resource (e.g., file descriptor) has been opened (fs.ReadStreamspecific).</w:t>
            </w:r>
          </w:p>
        </w:tc>
      </w:tr>
      <w:tr>
        <w:tc>
          <w:tcPr>
            <w:tcW w:type="dxa" w:w="4392"/>
          </w:tcPr>
          <w:p>
            <w:r>
              <w:t>'readable'</w:t>
            </w:r>
          </w:p>
        </w:tc>
        <w:tc>
          <w:tcPr>
            <w:tcW w:type="dxa" w:w="4392"/>
          </w:tcPr>
          <w:p>
            <w:r>
              <w:t>Emitted when there is data available to be read from the stream or when the end of the stream has been reached.</w:t>
            </w:r>
          </w:p>
        </w:tc>
      </w:tr>
      <w:tr>
        <w:tc>
          <w:tcPr>
            <w:tcW w:type="dxa" w:w="4392"/>
          </w:tcPr>
          <w:p>
            <w:r>
              <w:t>'ready'</w:t>
            </w:r>
          </w:p>
        </w:tc>
        <w:tc>
          <w:tcPr>
            <w:tcW w:type="dxa" w:w="4392"/>
          </w:tcPr>
          <w:p>
            <w:r>
              <w:t>Emitted when the stream is ready to be used.</w:t>
            </w:r>
          </w:p>
        </w:tc>
      </w:tr>
      <w:tr>
        <w:tc>
          <w:tcPr>
            <w:tcW w:type="dxa" w:w="4392"/>
          </w:tcPr>
          <w:p>
            <w:r>
              <w:t>'pause'</w:t>
            </w:r>
          </w:p>
        </w:tc>
        <w:tc>
          <w:tcPr>
            <w:tcW w:type="dxa" w:w="4392"/>
          </w:tcPr>
          <w:p>
            <w:r>
              <w:t>Emitted when the stream is paused.</w:t>
            </w:r>
          </w:p>
        </w:tc>
      </w:tr>
      <w:tr>
        <w:tc>
          <w:tcPr>
            <w:tcW w:type="dxa" w:w="4392"/>
          </w:tcPr>
          <w:p>
            <w:r>
              <w:t>'resume'</w:t>
            </w:r>
          </w:p>
        </w:tc>
        <w:tc>
          <w:tcPr>
            <w:tcW w:type="dxa" w:w="4392"/>
          </w:tcPr>
          <w:p>
            <w:r>
              <w:t>Emitted when the stream is resumed.</w:t>
            </w:r>
          </w:p>
        </w:tc>
      </w:tr>
    </w:tbl>
    <w:p>
      <w:pPr>
        <w:pStyle w:val="Heading3"/>
      </w:pPr>
      <w:r>
        <w:rPr>
          <w:color w:val="337045"/>
          <w:sz w:val="28"/>
        </w:rPr>
        <w:t>Reading from a File</w:t>
      </w:r>
    </w:p>
    <w:p>
      <w:pPr>
        <w:spacing w:after="120"/>
      </w:pPr>
      <w:r>
        <w:t>This example shows how to create a file ReadStream and read data from it:</w:t>
      </w:r>
    </w:p>
    <w:p>
      <w:pPr>
        <w:pStyle w:val="Heading3"/>
      </w:pPr>
      <w:r>
        <w:rPr>
          <w:color w:val="337045"/>
          <w:sz w:val="28"/>
        </w:rPr>
        <w:t>Controlling Stream Flow</w:t>
      </w:r>
    </w:p>
    <w:p>
      <w:pPr>
        <w:spacing w:after="120"/>
      </w:pPr>
      <w:r>
        <w:t>This example demonstrates how to control the flow of data withpause()andresume():</w:t>
      </w:r>
    </w:p>
    <w:p>
      <w:pPr>
        <w:pStyle w:val="Heading3"/>
      </w:pPr>
      <w:r>
        <w:rPr>
          <w:color w:val="337045"/>
          <w:sz w:val="28"/>
        </w:rPr>
        <w:t>Using the read() Method</w:t>
      </w:r>
    </w:p>
    <w:p>
      <w:pPr>
        <w:spacing w:after="120"/>
      </w:pPr>
      <w:r>
        <w:t>This example demonstrates using theread()method in the 'readable' event:</w:t>
      </w:r>
    </w:p>
    <w:p>
      <w:pPr>
        <w:pStyle w:val="Heading3"/>
      </w:pPr>
      <w:r>
        <w:rPr>
          <w:color w:val="337045"/>
          <w:sz w:val="28"/>
        </w:rPr>
        <w:t>Piping between Streams</w:t>
      </w:r>
    </w:p>
    <w:p>
      <w:pPr>
        <w:spacing w:after="120"/>
      </w:pPr>
      <w:r>
        <w:t>This example demonstrates how to usepipe()to send data from a ReadStream to a WriteStream:</w:t>
      </w:r>
    </w:p>
    <w:p>
      <w:pPr>
        <w:pStyle w:val="Heading3"/>
      </w:pPr>
      <w:r>
        <w:rPr>
          <w:color w:val="337045"/>
          <w:sz w:val="28"/>
        </w:rPr>
        <w:t>Reading from Standard Input</w:t>
      </w:r>
    </w:p>
    <w:p>
      <w:pPr>
        <w:spacing w:after="120"/>
      </w:pPr>
      <w:r>
        <w:t>This example shows how to use theprocess.stdinReadStream:</w:t>
      </w:r>
    </w:p>
    <w:p>
      <w:pPr>
        <w:pStyle w:val="Heading3"/>
      </w:pPr>
      <w:r>
        <w:rPr>
          <w:color w:val="337045"/>
          <w:sz w:val="28"/>
        </w:rPr>
        <w:t>HTTP ReadStream Example</w:t>
      </w:r>
    </w:p>
    <w:p>
      <w:pPr>
        <w:spacing w:after="120"/>
      </w:pPr>
      <w:r>
        <w:t>This example shows how to use a ReadStream to handle HTTP request data:</w:t>
      </w:r>
    </w:p>
    <w:p>
      <w:pPr>
        <w:pStyle w:val="Heading3"/>
      </w:pPr>
      <w:r>
        <w:rPr>
          <w:color w:val="337045"/>
          <w:sz w:val="28"/>
        </w:rPr>
        <w:t>Error Handling with ReadStreams</w:t>
      </w:r>
    </w:p>
    <w:p>
      <w:pPr>
        <w:spacing w:after="120"/>
      </w:pPr>
      <w:r>
        <w:t>This example demonstrates proper error handling with ReadStreams:</w:t>
      </w:r>
    </w:p>
    <w:p>
      <w:pPr>
        <w:pStyle w:val="Heading3"/>
      </w:pPr>
      <w:r>
        <w:rPr>
          <w:color w:val="337045"/>
          <w:sz w:val="28"/>
        </w:rPr>
        <w:t>Best Practices for ReadStreams</w:t>
      </w:r>
    </w:p>
    <w:p>
      <w:pPr>
        <w:spacing w:after="120"/>
      </w:pPr>
      <w:r>
        <w:t>When working with ReadStreams in Node.js, consider these best practices:</w:t>
      </w:r>
    </w:p>
    <w:p>
      <w:pPr>
        <w:pStyle w:val="ListBullet"/>
      </w:pPr>
      <w:r>
        <w:rPr>
          <w:sz w:val="22"/>
        </w:rPr>
        <w:t>Always handle errors: Always listen for and handle 'error' events from ReadStreams to prevent unhandled exceptions.</w:t>
      </w:r>
    </w:p>
    <w:p>
      <w:pPr>
        <w:pStyle w:val="ListBullet"/>
      </w:pPr>
      <w:r>
        <w:rPr>
          <w:sz w:val="22"/>
        </w:rPr>
        <w:t>Clean up resources: Ensure streams are properly closed or destroyed when no longer needed.</w:t>
      </w:r>
    </w:p>
    <w:p>
      <w:pPr>
        <w:pStyle w:val="ListBullet"/>
      </w:pPr>
      <w:r>
        <w:rPr>
          <w:sz w:val="22"/>
        </w:rPr>
        <w:t>Use pipe() for most cases: Thepipe()method automatically handles backpressure and is typically the best way to connect streams.</w:t>
      </w:r>
    </w:p>
    <w:p>
      <w:pPr>
        <w:pStyle w:val="ListBullet"/>
      </w:pPr>
      <w:r>
        <w:rPr>
          <w:sz w:val="22"/>
        </w:rPr>
        <w:t>Set appropriate buffer sizes: Use thehighWaterMarkoption to control memory usage, especially for large files.</w:t>
      </w:r>
    </w:p>
    <w:p>
      <w:pPr>
        <w:pStyle w:val="ListBullet"/>
      </w:pPr>
      <w:r>
        <w:rPr>
          <w:sz w:val="22"/>
        </w:rPr>
        <w:t>Choose the right mode: Understand the difference between flowing and paused modes, and use the appropriate one for your use case.</w:t>
      </w:r>
    </w:p>
    <w:p>
      <w:pPr>
        <w:pStyle w:val="ListBullet"/>
      </w:pPr>
      <w:r>
        <w:rPr>
          <w:sz w:val="22"/>
        </w:rPr>
        <w:t>Consider encoding: Set the appropriate encoding withsetEncoding()if you're working with text.</w:t>
      </w:r>
    </w:p>
    <w:p>
      <w:pPr>
        <w:pStyle w:val="ListBullet"/>
      </w:pPr>
      <w:r>
        <w:rPr>
          <w:sz w:val="22"/>
        </w:rPr>
        <w:t>Use stream.finished(): For cleanup, consider usingstream.finished()from thestreammodule to detect when a stream is no longer readable, writable or has experienced an error or premature close.</w:t>
      </w:r>
    </w:p>
    <w:p>
      <w:pPr>
        <w:pStyle w:val="ListBullet"/>
      </w:pPr>
      <w:r>
        <w:rPr>
          <w:sz w:val="22"/>
        </w:rPr>
        <w:t>Avoid reading entire files into memory: Use streams instead of methods likefs.readFile()for large files to avoid memory issues.</w:t>
      </w:r>
    </w:p>
    <w:p>
      <w:pPr>
        <w:spacing w:after="60"/>
      </w:pPr>
      <w:r>
        <w:t>Sign in to track progress</w:t>
      </w:r>
    </w:p>
    <w:p>
      <w:r>
        <w:br w:type="page"/>
      </w:r>
    </w:p>
    <w:p>
      <w:pPr>
        <w:pStyle w:val="Heading1"/>
      </w:pPr>
      <w:r>
        <w:rPr>
          <w:color w:val="1D6F42"/>
          <w:sz w:val="44"/>
        </w:rPr>
        <w:t>WriteStream (fs, stream)</w:t>
      </w:r>
    </w:p>
    <w:p>
      <w:r>
        <w:rPr>
          <w:color w:val="888888"/>
          <w:sz w:val="16"/>
        </w:rPr>
        <w:t>Source: https://www.w3schools.com/nodejs/ref_writestream.asp</w:t>
      </w:r>
    </w:p>
    <w:p/>
    <w:p>
      <w:pPr>
        <w:pStyle w:val="Heading2"/>
      </w:pPr>
      <w:r>
        <w:rPr>
          <w:color w:val="289058"/>
          <w:sz w:val="36"/>
        </w:rPr>
        <w:t>Node.js WriteStream Reference</w:t>
      </w:r>
    </w:p>
    <w:p>
      <w:pPr>
        <w:pStyle w:val="Heading3"/>
      </w:pPr>
      <w:r>
        <w:rPr>
          <w:color w:val="337045"/>
          <w:sz w:val="28"/>
        </w:rPr>
        <w:t>WriteStream Object</w:t>
      </w:r>
    </w:p>
    <w:p>
      <w:pPr>
        <w:spacing w:after="120"/>
      </w:pPr>
      <w:r>
        <w:t>A WriteStream is a stream that allows you to write data to a destination. Node.js provides WriteStream implementations for different use cases, such as writing to files (fs.WriteStream) or standard output (process.stdout).</w:t>
      </w:r>
    </w:p>
    <w:p>
      <w:pPr>
        <w:spacing w:after="120"/>
      </w:pPr>
      <w:r>
        <w:t>WriteStreams implement thestream.Writableinterface, which means they provide methods and events for writing data asynchronously and handling backpressure.</w:t>
      </w:r>
    </w:p>
    <w:p>
      <w:pPr>
        <w:pStyle w:val="Heading4"/>
      </w:pPr>
      <w:r>
        <w:t>Common WriteStream Types</w:t>
      </w:r>
    </w:p>
    <w:p>
      <w:pPr>
        <w:pStyle w:val="ListBullet"/>
      </w:pPr>
      <w:r>
        <w:rPr>
          <w:sz w:val="22"/>
        </w:rPr>
        <w:t>fs.WriteStream- For writing to files</w:t>
      </w:r>
    </w:p>
    <w:p>
      <w:pPr>
        <w:pStyle w:val="ListBullet"/>
      </w:pPr>
      <w:r>
        <w:rPr>
          <w:sz w:val="22"/>
        </w:rPr>
        <w:t>process.stdoutandprocess.stderr- For writing to standard output and error</w:t>
      </w:r>
    </w:p>
    <w:p>
      <w:pPr>
        <w:pStyle w:val="ListBullet"/>
      </w:pPr>
      <w:r>
        <w:rPr>
          <w:sz w:val="22"/>
        </w:rPr>
        <w:t>net.Socket(when writing) - For writing to network connections</w:t>
      </w:r>
    </w:p>
    <w:p>
      <w:pPr>
        <w:pStyle w:val="ListBullet"/>
      </w:pPr>
      <w:r>
        <w:rPr>
          <w:sz w:val="22"/>
        </w:rPr>
        <w:t>http.ServerResponse- For writing HTTP responses</w:t>
      </w:r>
    </w:p>
    <w:p>
      <w:pPr>
        <w:pStyle w:val="Heading3"/>
      </w:pPr>
      <w:r>
        <w:rPr>
          <w:color w:val="337045"/>
          <w:sz w:val="28"/>
        </w:rPr>
        <w:t>WriteStream Properties</w:t>
      </w:r>
    </w:p>
    <w:p>
      <w:pPr>
        <w:spacing w:after="120"/>
      </w:pPr>
      <w:r>
        <w:t>Here are the properties commonly available on Node.js WriteStream objects, primarily based on thefs.WriteStreamimplementation:</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writeStream.bytesWritten</w:t>
            </w:r>
          </w:p>
        </w:tc>
        <w:tc>
          <w:tcPr>
            <w:tcW w:type="dxa" w:w="4392"/>
          </w:tcPr>
          <w:p>
            <w:r>
              <w:t>The number of bytes written so far.</w:t>
            </w:r>
          </w:p>
        </w:tc>
      </w:tr>
      <w:tr>
        <w:tc>
          <w:tcPr>
            <w:tcW w:type="dxa" w:w="4392"/>
          </w:tcPr>
          <w:p>
            <w:r>
              <w:t>writeStream.path</w:t>
            </w:r>
          </w:p>
        </w:tc>
        <w:tc>
          <w:tcPr>
            <w:tcW w:type="dxa" w:w="4392"/>
          </w:tcPr>
          <w:p>
            <w:r>
              <w:t>The file path that this WriteStream is writing to (fs.WriteStreamonly).</w:t>
            </w:r>
          </w:p>
        </w:tc>
      </w:tr>
      <w:tr>
        <w:tc>
          <w:tcPr>
            <w:tcW w:type="dxa" w:w="4392"/>
          </w:tcPr>
          <w:p>
            <w:r>
              <w:t>writeStream.pending</w:t>
            </w:r>
          </w:p>
        </w:tc>
        <w:tc>
          <w:tcPr>
            <w:tcW w:type="dxa" w:w="4392"/>
          </w:tcPr>
          <w:p>
            <w:r>
              <w:t>Iftrue, the underlying file has not been opened yet.</w:t>
            </w:r>
          </w:p>
        </w:tc>
      </w:tr>
      <w:tr>
        <w:tc>
          <w:tcPr>
            <w:tcW w:type="dxa" w:w="4392"/>
          </w:tcPr>
          <w:p>
            <w:r>
              <w:t>writeStream.writableHighWaterMark</w:t>
            </w:r>
          </w:p>
        </w:tc>
        <w:tc>
          <w:tcPr>
            <w:tcW w:type="dxa" w:w="4392"/>
          </w:tcPr>
          <w:p>
            <w:r>
              <w:t>Returns the highWaterMark value for this WriteStream.</w:t>
            </w:r>
          </w:p>
        </w:tc>
      </w:tr>
      <w:tr>
        <w:tc>
          <w:tcPr>
            <w:tcW w:type="dxa" w:w="4392"/>
          </w:tcPr>
          <w:p>
            <w:r>
              <w:t>writeStream.writableLength</w:t>
            </w:r>
          </w:p>
        </w:tc>
        <w:tc>
          <w:tcPr>
            <w:tcW w:type="dxa" w:w="4392"/>
          </w:tcPr>
          <w:p>
            <w:r>
              <w:t>Returns the number of bytes (or objects) in the write queue ready to be written.</w:t>
            </w:r>
          </w:p>
        </w:tc>
      </w:tr>
      <w:tr>
        <w:tc>
          <w:tcPr>
            <w:tcW w:type="dxa" w:w="4392"/>
          </w:tcPr>
          <w:p>
            <w:r>
              <w:t>writeStream.writableEnded</w:t>
            </w:r>
          </w:p>
        </w:tc>
        <w:tc>
          <w:tcPr>
            <w:tcW w:type="dxa" w:w="4392"/>
          </w:tcPr>
          <w:p>
            <w:r>
              <w:t>Becomestrueafterend()has been called.</w:t>
            </w:r>
          </w:p>
        </w:tc>
      </w:tr>
      <w:tr>
        <w:tc>
          <w:tcPr>
            <w:tcW w:type="dxa" w:w="4392"/>
          </w:tcPr>
          <w:p>
            <w:r>
              <w:t>writeStream.writableFinished</w:t>
            </w:r>
          </w:p>
        </w:tc>
        <w:tc>
          <w:tcPr>
            <w:tcW w:type="dxa" w:w="4392"/>
          </w:tcPr>
          <w:p>
            <w:r>
              <w:t>Becomestrueafter the 'finish' event is emitted.</w:t>
            </w:r>
          </w:p>
        </w:tc>
      </w:tr>
      <w:tr>
        <w:tc>
          <w:tcPr>
            <w:tcW w:type="dxa" w:w="4392"/>
          </w:tcPr>
          <w:p>
            <w:r>
              <w:t>writeStream.writableObjectMode</w:t>
            </w:r>
          </w:p>
        </w:tc>
        <w:tc>
          <w:tcPr>
            <w:tcW w:type="dxa" w:w="4392"/>
          </w:tcPr>
          <w:p>
            <w:r>
              <w:t>Indicates whether the WriteStream is in object mode.</w:t>
            </w:r>
          </w:p>
        </w:tc>
      </w:tr>
      <w:tr>
        <w:tc>
          <w:tcPr>
            <w:tcW w:type="dxa" w:w="4392"/>
          </w:tcPr>
          <w:p>
            <w:r>
              <w:t>writeStream.destroyed</w:t>
            </w:r>
          </w:p>
        </w:tc>
        <w:tc>
          <w:tcPr>
            <w:tcW w:type="dxa" w:w="4392"/>
          </w:tcPr>
          <w:p>
            <w:r>
              <w:t>Indicates if the stream has been destroyed.</w:t>
            </w:r>
          </w:p>
        </w:tc>
      </w:tr>
    </w:tbl>
    <w:p>
      <w:pPr>
        <w:pStyle w:val="Heading3"/>
      </w:pPr>
      <w:r>
        <w:rPr>
          <w:color w:val="337045"/>
          <w:sz w:val="28"/>
        </w:rPr>
        <w:t>WriteStream Methods</w:t>
      </w:r>
    </w:p>
    <w:p>
      <w:pPr>
        <w:spacing w:after="120"/>
      </w:pPr>
      <w:r>
        <w:t>Here are the most important methods available on WriteStream objects: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writeStream.write(chunk[, encoding][, callback])</w:t>
            </w:r>
          </w:p>
        </w:tc>
        <w:tc>
          <w:tcPr>
            <w:tcW w:type="dxa" w:w="4392"/>
          </w:tcPr>
          <w:p>
            <w:r>
              <w:t>Writeschunkto the stream. Returnstrueif the data was handled completely, orfalseif it was buffered. Thecallbackis called when the chunk is flushed.</w:t>
            </w:r>
          </w:p>
        </w:tc>
      </w:tr>
      <w:tr>
        <w:tc>
          <w:tcPr>
            <w:tcW w:type="dxa" w:w="4392"/>
          </w:tcPr>
          <w:p>
            <w:r>
              <w:t>writeStream.end([chunk][, encoding][, callback])</w:t>
            </w:r>
          </w:p>
        </w:tc>
        <w:tc>
          <w:tcPr>
            <w:tcW w:type="dxa" w:w="4392"/>
          </w:tcPr>
          <w:p>
            <w:r>
              <w:t>Signals that no more data will be written to the WriteStream. Ifchunkis provided, it's equivalent towriteStream.write(chunk, encoding)followed bywriteStream.end(callback).</w:t>
            </w:r>
          </w:p>
        </w:tc>
      </w:tr>
      <w:tr>
        <w:tc>
          <w:tcPr>
            <w:tcW w:type="dxa" w:w="4392"/>
          </w:tcPr>
          <w:p>
            <w:r>
              <w:t>writeStream.cork()</w:t>
            </w:r>
          </w:p>
        </w:tc>
        <w:tc>
          <w:tcPr>
            <w:tcW w:type="dxa" w:w="4392"/>
          </w:tcPr>
          <w:p>
            <w:r>
              <w:t>Forces all written data to be buffered in memory, which will be flushed whenuncork()orend()is called.</w:t>
            </w:r>
          </w:p>
        </w:tc>
      </w:tr>
      <w:tr>
        <w:tc>
          <w:tcPr>
            <w:tcW w:type="dxa" w:w="4392"/>
          </w:tcPr>
          <w:p>
            <w:r>
              <w:t>writeStream.uncork()</w:t>
            </w:r>
          </w:p>
        </w:tc>
        <w:tc>
          <w:tcPr>
            <w:tcW w:type="dxa" w:w="4392"/>
          </w:tcPr>
          <w:p>
            <w:r>
              <w:t>Flushes all data buffered sincecork()was called.</w:t>
            </w:r>
          </w:p>
        </w:tc>
      </w:tr>
      <w:tr>
        <w:tc>
          <w:tcPr>
            <w:tcW w:type="dxa" w:w="4392"/>
          </w:tcPr>
          <w:p>
            <w:r>
              <w:t>writeStream.destroy([error])</w:t>
            </w:r>
          </w:p>
        </w:tc>
        <w:tc>
          <w:tcPr>
            <w:tcW w:type="dxa" w:w="4392"/>
          </w:tcPr>
          <w:p>
            <w:r>
              <w:t>Destroys the stream, and optionally emits an error event. After this call, the WriteStream is no longer usable.</w:t>
            </w:r>
          </w:p>
        </w:tc>
      </w:tr>
      <w:tr>
        <w:tc>
          <w:tcPr>
            <w:tcW w:type="dxa" w:w="4392"/>
          </w:tcPr>
          <w:p>
            <w:r>
              <w:t>writeStream.setDefaultEncoding(encoding)</w:t>
            </w:r>
          </w:p>
        </w:tc>
        <w:tc>
          <w:tcPr>
            <w:tcW w:type="dxa" w:w="4392"/>
          </w:tcPr>
          <w:p>
            <w:r>
              <w:t>Sets the default encoding for strings written to the stream.</w:t>
            </w:r>
          </w:p>
        </w:tc>
      </w:tr>
    </w:tbl>
    <w:p>
      <w:pPr>
        <w:pStyle w:val="Heading3"/>
      </w:pPr>
      <w:r>
        <w:rPr>
          <w:color w:val="337045"/>
          <w:sz w:val="28"/>
        </w:rPr>
        <w:t>WriteStream Events</w:t>
      </w:r>
    </w:p>
    <w:p>
      <w:pPr>
        <w:spacing w:after="120"/>
      </w:pPr>
      <w:r>
        <w:t>WriteStream objects emit the following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'close'</w:t>
            </w:r>
          </w:p>
        </w:tc>
        <w:tc>
          <w:tcPr>
            <w:tcW w:type="dxa" w:w="4392"/>
          </w:tcPr>
          <w:p>
            <w:r>
              <w:t>Emitted when the stream and any of its underlying resources have been closed.</w:t>
            </w:r>
          </w:p>
        </w:tc>
      </w:tr>
      <w:tr>
        <w:tc>
          <w:tcPr>
            <w:tcW w:type="dxa" w:w="4392"/>
          </w:tcPr>
          <w:p>
            <w:r>
              <w:t>'drain'</w:t>
            </w:r>
          </w:p>
        </w:tc>
        <w:tc>
          <w:tcPr>
            <w:tcW w:type="dxa" w:w="4392"/>
          </w:tcPr>
          <w:p>
            <w:r>
              <w:t>Emitted when the write buffer becomes empty and it's safe to write again. This is used for flow control whenwrite()returnsfalse.</w:t>
            </w:r>
          </w:p>
        </w:tc>
      </w:tr>
      <w:tr>
        <w:tc>
          <w:tcPr>
            <w:tcW w:type="dxa" w:w="4392"/>
          </w:tcPr>
          <w:p>
            <w:r>
              <w:t>'error'</w:t>
            </w:r>
          </w:p>
        </w:tc>
        <w:tc>
          <w:tcPr>
            <w:tcW w:type="dxa" w:w="4392"/>
          </w:tcPr>
          <w:p>
            <w:r>
              <w:t>Emitted if an error occurred during writing.</w:t>
            </w:r>
          </w:p>
        </w:tc>
      </w:tr>
      <w:tr>
        <w:tc>
          <w:tcPr>
            <w:tcW w:type="dxa" w:w="4392"/>
          </w:tcPr>
          <w:p>
            <w:r>
              <w:t>'finish'</w:t>
            </w:r>
          </w:p>
        </w:tc>
        <w:tc>
          <w:tcPr>
            <w:tcW w:type="dxa" w:w="4392"/>
          </w:tcPr>
          <w:p>
            <w:r>
              <w:t>Emitted afterend()is called and all data has been processed.</w:t>
            </w:r>
          </w:p>
        </w:tc>
      </w:tr>
      <w:tr>
        <w:tc>
          <w:tcPr>
            <w:tcW w:type="dxa" w:w="4392"/>
          </w:tcPr>
          <w:p>
            <w:r>
              <w:t>'open'</w:t>
            </w:r>
          </w:p>
        </w:tc>
        <w:tc>
          <w:tcPr>
            <w:tcW w:type="dxa" w:w="4392"/>
          </w:tcPr>
          <w:p>
            <w:r>
              <w:t>Emitted when the underlying resource (e.g., file descriptor) has been opened (fs.WriteStreamspecific).</w:t>
            </w:r>
          </w:p>
        </w:tc>
      </w:tr>
      <w:tr>
        <w:tc>
          <w:tcPr>
            <w:tcW w:type="dxa" w:w="4392"/>
          </w:tcPr>
          <w:p>
            <w:r>
              <w:t>'pipe'</w:t>
            </w:r>
          </w:p>
        </w:tc>
        <w:tc>
          <w:tcPr>
            <w:tcW w:type="dxa" w:w="4392"/>
          </w:tcPr>
          <w:p>
            <w:r>
              <w:t>Emitted when thepipe()method is called on a ReadStream, adding this WriteStream as its destination.</w:t>
            </w:r>
          </w:p>
        </w:tc>
      </w:tr>
      <w:tr>
        <w:tc>
          <w:tcPr>
            <w:tcW w:type="dxa" w:w="4392"/>
          </w:tcPr>
          <w:p>
            <w:r>
              <w:t>'unpipe'</w:t>
            </w:r>
          </w:p>
        </w:tc>
        <w:tc>
          <w:tcPr>
            <w:tcW w:type="dxa" w:w="4392"/>
          </w:tcPr>
          <w:p>
            <w:r>
              <w:t>Emitted when theunpipe()method is called on a ReadStream that previously piped to this WriteStream.</w:t>
            </w:r>
          </w:p>
        </w:tc>
      </w:tr>
      <w:tr>
        <w:tc>
          <w:tcPr>
            <w:tcW w:type="dxa" w:w="4392"/>
          </w:tcPr>
          <w:p>
            <w:r>
              <w:t>'ready'</w:t>
            </w:r>
          </w:p>
        </w:tc>
        <w:tc>
          <w:tcPr>
            <w:tcW w:type="dxa" w:w="4392"/>
          </w:tcPr>
          <w:p>
            <w:r>
              <w:t>Emitted when the stream is ready to be used.</w:t>
            </w:r>
          </w:p>
        </w:tc>
      </w:tr>
    </w:tbl>
    <w:p>
      <w:pPr>
        <w:pStyle w:val="Heading3"/>
      </w:pPr>
      <w:r>
        <w:rPr>
          <w:color w:val="337045"/>
          <w:sz w:val="28"/>
        </w:rPr>
        <w:t>Writing to a File</w:t>
      </w:r>
    </w:p>
    <w:p>
      <w:pPr>
        <w:spacing w:after="120"/>
      </w:pPr>
      <w:r>
        <w:t>This example shows how to create a file WriteStream and write data to it:</w:t>
      </w:r>
    </w:p>
    <w:p>
      <w:pPr>
        <w:pStyle w:val="Heading3"/>
      </w:pPr>
      <w:r>
        <w:rPr>
          <w:color w:val="337045"/>
          <w:sz w:val="28"/>
        </w:rPr>
        <w:t>Handling Backpressure</w:t>
      </w:r>
    </w:p>
    <w:p>
      <w:pPr>
        <w:spacing w:after="120"/>
      </w:pPr>
      <w:r>
        <w:t>This example demonstrates how to handle backpressure when writing large amounts of data:</w:t>
      </w:r>
    </w:p>
    <w:p>
      <w:pPr>
        <w:pStyle w:val="Heading3"/>
      </w:pPr>
      <w:r>
        <w:rPr>
          <w:color w:val="337045"/>
          <w:sz w:val="28"/>
        </w:rPr>
        <w:t>Using cork() and uncork()</w:t>
      </w:r>
    </w:p>
    <w:p>
      <w:pPr>
        <w:spacing w:after="120"/>
      </w:pPr>
      <w:r>
        <w:t>This example demonstrates usingcork()anduncork()to batch writes together:</w:t>
      </w:r>
    </w:p>
    <w:p>
      <w:pPr>
        <w:pStyle w:val="Heading3"/>
      </w:pPr>
      <w:r>
        <w:rPr>
          <w:color w:val="337045"/>
          <w:sz w:val="28"/>
        </w:rPr>
        <w:t>Writing to Standard Output</w:t>
      </w:r>
    </w:p>
    <w:p>
      <w:pPr>
        <w:spacing w:after="120"/>
      </w:pPr>
      <w:r>
        <w:t>This example shows how to use theprocess.stdoutWriteStream:</w:t>
      </w:r>
    </w:p>
    <w:p>
      <w:pPr>
        <w:pStyle w:val="Heading3"/>
      </w:pPr>
      <w:r>
        <w:rPr>
          <w:color w:val="337045"/>
          <w:sz w:val="28"/>
        </w:rPr>
        <w:t>HTTP WriteStream Example</w:t>
      </w:r>
    </w:p>
    <w:p>
      <w:pPr>
        <w:spacing w:after="120"/>
      </w:pPr>
      <w:r>
        <w:t>This example shows how to use a WriteStream to handle HTTP response data:</w:t>
      </w:r>
    </w:p>
    <w:p>
      <w:pPr>
        <w:pStyle w:val="Heading3"/>
      </w:pPr>
      <w:r>
        <w:rPr>
          <w:color w:val="337045"/>
          <w:sz w:val="28"/>
        </w:rPr>
        <w:t>Error Handling with WriteStreams</w:t>
      </w:r>
    </w:p>
    <w:p>
      <w:pPr>
        <w:spacing w:after="120"/>
      </w:pPr>
      <w:r>
        <w:t>This example demonstrates proper error handling with WriteStreams:</w:t>
      </w:r>
    </w:p>
    <w:p>
      <w:pPr>
        <w:pStyle w:val="Heading3"/>
      </w:pPr>
      <w:r>
        <w:rPr>
          <w:color w:val="337045"/>
          <w:sz w:val="28"/>
        </w:rPr>
        <w:t>Best Practices for WriteStreams</w:t>
      </w:r>
    </w:p>
    <w:p>
      <w:pPr>
        <w:spacing w:after="120"/>
      </w:pPr>
      <w:r>
        <w:t>When working with WriteStreams in Node.js, consider these best practices:</w:t>
      </w:r>
    </w:p>
    <w:p>
      <w:pPr>
        <w:pStyle w:val="ListBullet"/>
      </w:pPr>
      <w:r>
        <w:rPr>
          <w:sz w:val="22"/>
        </w:rPr>
        <w:t>Always handle errors: Always listen for and handle 'error' events from WriteStreams to prevent unhandled exceptions.</w:t>
      </w:r>
    </w:p>
    <w:p>
      <w:pPr>
        <w:pStyle w:val="ListBullet"/>
      </w:pPr>
      <w:r>
        <w:rPr>
          <w:sz w:val="22"/>
        </w:rPr>
        <w:t>Handle backpressure: Pay attention to the return value ofwrite()and use the 'drain' event to control flow and prevent memory issues.</w:t>
      </w:r>
    </w:p>
    <w:p>
      <w:pPr>
        <w:pStyle w:val="ListBullet"/>
      </w:pPr>
      <w:r>
        <w:rPr>
          <w:sz w:val="22"/>
        </w:rPr>
        <w:t>Use cork() for batching: Usecork()anduncork()to batch write operations, improving performance for many small writes.</w:t>
      </w:r>
    </w:p>
    <w:p>
      <w:pPr>
        <w:pStyle w:val="ListBullet"/>
      </w:pPr>
      <w:r>
        <w:rPr>
          <w:sz w:val="22"/>
        </w:rPr>
        <w:t>Clean up resources: Ensure streams are properly closed withend()or destroyed withdestroy()when no longer needed.</w:t>
      </w:r>
    </w:p>
    <w:p>
      <w:pPr>
        <w:pStyle w:val="ListBullet"/>
      </w:pPr>
      <w:r>
        <w:rPr>
          <w:sz w:val="22"/>
        </w:rPr>
        <w:t>Set appropriate buffer sizes: Use thehighWaterMarkoption to control memory usage, especially when dealing with high-throughput applications.</w:t>
      </w:r>
    </w:p>
    <w:p>
      <w:pPr>
        <w:pStyle w:val="ListBullet"/>
      </w:pPr>
      <w:r>
        <w:rPr>
          <w:sz w:val="22"/>
        </w:rPr>
        <w:t>Use pipe() when possible: Thepipe()method automatically handles backpressure and is typically the best way to connect streams.</w:t>
      </w:r>
    </w:p>
    <w:p>
      <w:pPr>
        <w:pStyle w:val="ListBullet"/>
      </w:pPr>
      <w:r>
        <w:rPr>
          <w:sz w:val="22"/>
        </w:rPr>
        <w:t>Consider encoding: Set the appropriate encoding withsetDefaultEncoding()when working with text.</w:t>
      </w:r>
    </w:p>
    <w:p>
      <w:pPr>
        <w:pStyle w:val="ListBullet"/>
      </w:pPr>
      <w:r>
        <w:rPr>
          <w:sz w:val="22"/>
        </w:rPr>
        <w:t>Use stream.finished(): For cleanup, consider usingstream.finished()from thestreammodule to detect when a stream is no longer writable or has experienced an error or premature close.</w:t>
      </w:r>
    </w:p>
    <w:p>
      <w:pPr>
        <w:spacing w:after="60"/>
      </w:pPr>
      <w:r>
        <w:t>Sign in to track progress</w:t>
      </w:r>
    </w:p>
    <w:p>
      <w:r>
        <w:br w:type="page"/>
      </w:r>
    </w:p>
    <w:p>
      <w:pPr>
        <w:pStyle w:val="Heading1"/>
      </w:pPr>
      <w:r>
        <w:rPr>
          <w:color w:val="1D6F42"/>
          <w:sz w:val="44"/>
        </w:rPr>
        <w:t>Server (http, https, net, tls)</w:t>
      </w:r>
    </w:p>
    <w:p>
      <w:r>
        <w:rPr>
          <w:color w:val="888888"/>
          <w:sz w:val="16"/>
        </w:rPr>
        <w:t>Source: https://www.w3schools.com/nodejs/ref_server.asp</w:t>
      </w:r>
    </w:p>
    <w:p/>
    <w:p>
      <w:pPr>
        <w:pStyle w:val="Heading2"/>
      </w:pPr>
      <w:r>
        <w:rPr>
          <w:color w:val="289058"/>
          <w:sz w:val="36"/>
        </w:rPr>
        <w:t>Node.js Server Reference</w:t>
      </w:r>
    </w:p>
    <w:p>
      <w:pPr>
        <w:pStyle w:val="Heading3"/>
      </w:pPr>
      <w:r>
        <w:rPr>
          <w:color w:val="337045"/>
          <w:sz w:val="28"/>
        </w:rPr>
        <w:t>Server Object</w:t>
      </w:r>
    </w:p>
    <w:p>
      <w:pPr>
        <w:spacing w:after="120"/>
      </w:pPr>
      <w:r>
        <w:t>Server objects in Node.js are used to create network servers. Different modules provide their own Server implementations:</w:t>
      </w:r>
    </w:p>
    <w:p>
      <w:pPr>
        <w:pStyle w:val="ListBullet"/>
      </w:pPr>
      <w:r>
        <w:rPr>
          <w:sz w:val="22"/>
        </w:rPr>
        <w:t>http.Server- For creating HTTP servers</w:t>
      </w:r>
    </w:p>
    <w:p>
      <w:pPr>
        <w:pStyle w:val="ListBullet"/>
      </w:pPr>
      <w:r>
        <w:rPr>
          <w:sz w:val="22"/>
        </w:rPr>
        <w:t>https.Server- For creating HTTPS servers</w:t>
      </w:r>
    </w:p>
    <w:p>
      <w:pPr>
        <w:pStyle w:val="ListBullet"/>
      </w:pPr>
      <w:r>
        <w:rPr>
          <w:sz w:val="22"/>
        </w:rPr>
        <w:t>net.Server- For creating TCP servers</w:t>
      </w:r>
    </w:p>
    <w:p>
      <w:pPr>
        <w:pStyle w:val="ListBullet"/>
      </w:pPr>
      <w:r>
        <w:rPr>
          <w:sz w:val="22"/>
        </w:rPr>
        <w:t>tls.Server- For creating TLS/SSL servers</w:t>
      </w:r>
    </w:p>
    <w:p>
      <w:pPr>
        <w:spacing w:after="120"/>
      </w:pPr>
      <w:r>
        <w:t>These server objects handle client connections, process requests, and deliver responses as appropriate for their respective protocols.</w:t>
      </w:r>
    </w:p>
    <w:p>
      <w:pPr>
        <w:pStyle w:val="Heading3"/>
      </w:pPr>
      <w:r>
        <w:rPr>
          <w:color w:val="337045"/>
          <w:sz w:val="28"/>
        </w:rPr>
        <w:t>Common Server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server.listen([port][, host][, backlog][, callback])</w:t>
            </w:r>
          </w:p>
        </w:tc>
        <w:tc>
          <w:tcPr>
            <w:tcW w:type="dxa" w:w="4392"/>
          </w:tcPr>
          <w:p>
            <w:r>
              <w:t>Starts the server listening for connections. The callback is executed when the server has been bound.</w:t>
            </w:r>
          </w:p>
        </w:tc>
      </w:tr>
      <w:tr>
        <w:tc>
          <w:tcPr>
            <w:tcW w:type="dxa" w:w="4392"/>
          </w:tcPr>
          <w:p>
            <w:r>
              <w:t>server.close([callback])</w:t>
            </w:r>
          </w:p>
        </w:tc>
        <w:tc>
          <w:tcPr>
            <w:tcW w:type="dxa" w:w="4392"/>
          </w:tcPr>
          <w:p>
            <w:r>
              <w:t>Stops the server from accepting new connections. The callback is called when all connections are closed.</w:t>
            </w:r>
          </w:p>
        </w:tc>
      </w:tr>
      <w:tr>
        <w:tc>
          <w:tcPr>
            <w:tcW w:type="dxa" w:w="4392"/>
          </w:tcPr>
          <w:p>
            <w:r>
              <w:t>server.address()</w:t>
            </w:r>
          </w:p>
        </w:tc>
        <w:tc>
          <w:tcPr>
            <w:tcW w:type="dxa" w:w="4392"/>
          </w:tcPr>
          <w:p>
            <w:r>
              <w:t>Returns the bound address, the address family name, and port of the server.</w:t>
            </w:r>
          </w:p>
        </w:tc>
      </w:tr>
      <w:tr>
        <w:tc>
          <w:tcPr>
            <w:tcW w:type="dxa" w:w="4392"/>
          </w:tcPr>
          <w:p>
            <w:r>
              <w:t>server.getConnections(callback)</w:t>
            </w:r>
          </w:p>
        </w:tc>
        <w:tc>
          <w:tcPr>
            <w:tcW w:type="dxa" w:w="4392"/>
          </w:tcPr>
          <w:p>
            <w:r>
              <w:t>Asynchronously gets the number of concurrent connections on the server.</w:t>
            </w:r>
          </w:p>
        </w:tc>
      </w:tr>
    </w:tbl>
    <w:p>
      <w:pPr>
        <w:pStyle w:val="Heading3"/>
      </w:pPr>
      <w:r>
        <w:rPr>
          <w:color w:val="337045"/>
          <w:sz w:val="28"/>
        </w:rPr>
        <w:t>Common Server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'close'</w:t>
            </w:r>
          </w:p>
        </w:tc>
        <w:tc>
          <w:tcPr>
            <w:tcW w:type="dxa" w:w="4392"/>
          </w:tcPr>
          <w:p>
            <w:r>
              <w:t>Emitted when the server closes.</w:t>
            </w:r>
          </w:p>
        </w:tc>
      </w:tr>
      <w:tr>
        <w:tc>
          <w:tcPr>
            <w:tcW w:type="dxa" w:w="4392"/>
          </w:tcPr>
          <w:p>
            <w:r>
              <w:t>'connection'</w:t>
            </w:r>
          </w:p>
        </w:tc>
        <w:tc>
          <w:tcPr>
            <w:tcW w:type="dxa" w:w="4392"/>
          </w:tcPr>
          <w:p>
            <w:r>
              <w:t>Emitted when a new connection is made.</w:t>
            </w:r>
          </w:p>
        </w:tc>
      </w:tr>
      <w:tr>
        <w:tc>
          <w:tcPr>
            <w:tcW w:type="dxa" w:w="4392"/>
          </w:tcPr>
          <w:p>
            <w:r>
              <w:t>'error'</w:t>
            </w:r>
          </w:p>
        </w:tc>
        <w:tc>
          <w:tcPr>
            <w:tcW w:type="dxa" w:w="4392"/>
          </w:tcPr>
          <w:p>
            <w:r>
              <w:t>Emitted when an error occurs.</w:t>
            </w:r>
          </w:p>
        </w:tc>
      </w:tr>
      <w:tr>
        <w:tc>
          <w:tcPr>
            <w:tcW w:type="dxa" w:w="4392"/>
          </w:tcPr>
          <w:p>
            <w:r>
              <w:t>'listening'</w:t>
            </w:r>
          </w:p>
        </w:tc>
        <w:tc>
          <w:tcPr>
            <w:tcW w:type="dxa" w:w="4392"/>
          </w:tcPr>
          <w:p>
            <w:r>
              <w:t>Emitted when the server has been bound after calling server.listen().</w:t>
            </w:r>
          </w:p>
        </w:tc>
      </w:tr>
    </w:tbl>
    <w:p>
      <w:pPr>
        <w:pStyle w:val="Heading3"/>
      </w:pPr>
      <w:r>
        <w:rPr>
          <w:color w:val="337045"/>
          <w:sz w:val="28"/>
        </w:rPr>
        <w:t>HTTP Server</w:t>
      </w:r>
    </w:p>
    <w:p>
      <w:pPr>
        <w:spacing w:after="120"/>
      </w:pPr>
      <w:r>
        <w:t>The HTTP server in Node.js is created using thehttp.createServer()method:</w:t>
      </w:r>
    </w:p>
    <w:p>
      <w:pPr>
        <w:pStyle w:val="Heading3"/>
      </w:pPr>
      <w:r>
        <w:rPr>
          <w:color w:val="337045"/>
          <w:sz w:val="28"/>
        </w:rPr>
        <w:t>HTTPS Server</w:t>
      </w:r>
    </w:p>
    <w:p>
      <w:pPr>
        <w:spacing w:after="120"/>
      </w:pPr>
      <w:r>
        <w:t>The HTTPS server requires SSL certificates and is created using thehttps.createServer()method:</w:t>
      </w:r>
    </w:p>
    <w:p>
      <w:pPr>
        <w:pStyle w:val="Heading3"/>
      </w:pPr>
      <w:r>
        <w:rPr>
          <w:color w:val="337045"/>
          <w:sz w:val="28"/>
        </w:rPr>
        <w:t>TCP Server (net.Server)</w:t>
      </w:r>
    </w:p>
    <w:p>
      <w:pPr>
        <w:spacing w:after="120"/>
      </w:pPr>
      <w:r>
        <w:t>A TCP server is created using thenet.createServer()method:</w:t>
      </w:r>
    </w:p>
    <w:p>
      <w:pPr>
        <w:pStyle w:val="Heading3"/>
      </w:pPr>
      <w:r>
        <w:rPr>
          <w:color w:val="337045"/>
          <w:sz w:val="28"/>
        </w:rPr>
        <w:t>TLS/SSL Server</w:t>
      </w:r>
    </w:p>
    <w:p>
      <w:pPr>
        <w:spacing w:after="120"/>
      </w:pPr>
      <w:r>
        <w:t>A secure TLS/SSL server is created using thetls.createServer()method:</w:t>
      </w:r>
    </w:p>
    <w:p>
      <w:pPr>
        <w:pStyle w:val="Heading3"/>
      </w:pPr>
      <w:r>
        <w:rPr>
          <w:color w:val="337045"/>
          <w:sz w:val="28"/>
        </w:rPr>
        <w:t>HTTP Server with Routing</w:t>
      </w:r>
    </w:p>
    <w:p>
      <w:pPr>
        <w:spacing w:after="120"/>
      </w:pPr>
      <w:r>
        <w:t>A more complete HTTP server with basic routing:</w:t>
      </w:r>
    </w:p>
    <w:p>
      <w:pPr>
        <w:pStyle w:val="Heading3"/>
      </w:pPr>
      <w:r>
        <w:rPr>
          <w:color w:val="337045"/>
          <w:sz w:val="28"/>
        </w:rPr>
        <w:t>Server Timeouts and Limits</w:t>
      </w:r>
    </w:p>
    <w:p>
      <w:pPr>
        <w:spacing w:after="120"/>
      </w:pPr>
      <w:r>
        <w:t>Configuring server timeouts and connection limits:</w:t>
      </w:r>
    </w:p>
    <w:p>
      <w:pPr>
        <w:pStyle w:val="Heading3"/>
      </w:pPr>
      <w:r>
        <w:rPr>
          <w:color w:val="337045"/>
          <w:sz w:val="28"/>
        </w:rPr>
        <w:t>HTTP/2 Server</w:t>
      </w:r>
    </w:p>
    <w:p>
      <w:pPr>
        <w:spacing w:after="120"/>
      </w:pPr>
      <w:r>
        <w:t>Creating an HTTP/2 server (introduced in Node.js v8.4.0):</w:t>
      </w:r>
    </w:p>
    <w:p>
      <w:pPr>
        <w:pStyle w:val="Heading3"/>
      </w:pPr>
      <w:r>
        <w:rPr>
          <w:color w:val="337045"/>
          <w:sz w:val="28"/>
        </w:rPr>
        <w:t>Best Practices</w:t>
      </w:r>
    </w:p>
    <w:p>
      <w:pPr>
        <w:pStyle w:val="ListBullet"/>
      </w:pPr>
      <w:r>
        <w:rPr>
          <w:sz w:val="22"/>
        </w:rPr>
        <w:t>Error handling: Always handle server errors by listening for the 'error' event.</w:t>
      </w:r>
    </w:p>
    <w:p>
      <w:pPr>
        <w:pStyle w:val="ListBullet"/>
      </w:pPr>
      <w:r>
        <w:rPr>
          <w:sz w:val="22"/>
        </w:rPr>
        <w:t>Graceful shutdown: Implement proper shutdown procedures usingserver.close().</w:t>
      </w:r>
    </w:p>
    <w:p>
      <w:pPr>
        <w:pStyle w:val="ListBullet"/>
      </w:pPr>
      <w:r>
        <w:rPr>
          <w:sz w:val="22"/>
        </w:rPr>
        <w:t>Timeouts: Configure appropriate timeouts to prevent resource exhaustion.</w:t>
      </w:r>
    </w:p>
    <w:p>
      <w:pPr>
        <w:pStyle w:val="ListBullet"/>
      </w:pPr>
      <w:r>
        <w:rPr>
          <w:sz w:val="22"/>
        </w:rPr>
        <w:t>Clustering: Use theclustermodule to utilize multiple CPU cores.</w:t>
      </w:r>
    </w:p>
    <w:p>
      <w:pPr>
        <w:pStyle w:val="ListBullet"/>
      </w:pPr>
      <w:r>
        <w:rPr>
          <w:sz w:val="22"/>
        </w:rPr>
        <w:t>HTTPS/TLS: Use secure servers for production applications.</w:t>
      </w:r>
    </w:p>
    <w:p>
      <w:pPr>
        <w:pStyle w:val="ListBullet"/>
      </w:pPr>
      <w:r>
        <w:rPr>
          <w:sz w:val="22"/>
        </w:rPr>
        <w:t>Connection limits: Set appropriate limits based on your server's capabilities.</w:t>
      </w:r>
    </w:p>
    <w:p>
      <w:pPr>
        <w:pStyle w:val="ListBullet"/>
      </w:pPr>
      <w:r>
        <w:rPr>
          <w:sz w:val="22"/>
        </w:rPr>
        <w:t>Monitoring: Implement monitoring for connections, requests, and response times.</w:t>
      </w:r>
    </w:p>
    <w:p>
      <w:pPr>
        <w:spacing w:after="60"/>
      </w:pPr>
      <w:r>
        <w:t>Sign in to track progress</w:t>
      </w:r>
    </w:p>
    <w:p>
      <w:r>
        <w:br w:type="page"/>
      </w:r>
    </w:p>
    <w:p>
      <w:pPr>
        <w:pStyle w:val="Heading1"/>
      </w:pPr>
      <w:r>
        <w:rPr>
          <w:color w:val="1D6F42"/>
          <w:sz w:val="44"/>
        </w:rPr>
        <w:t>Agent (http, https)</w:t>
      </w:r>
    </w:p>
    <w:p>
      <w:r>
        <w:rPr>
          <w:color w:val="888888"/>
          <w:sz w:val="16"/>
        </w:rPr>
        <w:t>Source: https://www.w3schools.com/nodejs/ref_agent.asp</w:t>
      </w:r>
    </w:p>
    <w:p/>
    <w:p>
      <w:pPr>
        <w:pStyle w:val="Heading2"/>
      </w:pPr>
      <w:r>
        <w:rPr>
          <w:color w:val="289058"/>
          <w:sz w:val="36"/>
        </w:rPr>
        <w:t>Node.js Agent Reference</w:t>
      </w:r>
    </w:p>
    <w:p>
      <w:pPr>
        <w:pStyle w:val="Heading3"/>
      </w:pPr>
      <w:r>
        <w:rPr>
          <w:color w:val="337045"/>
          <w:sz w:val="28"/>
        </w:rPr>
        <w:t>Agent Object</w:t>
      </w:r>
    </w:p>
    <w:p>
      <w:pPr>
        <w:spacing w:after="120"/>
      </w:pPr>
      <w:r>
        <w:t>The Agent class in Node.js is responsible for managing connection persistence and reuse for HTTP/HTTPS client requests. It maintains a queue of pending requests for a given host and port, reusing a single socket connection for each in-flight request to that host and port.</w:t>
      </w:r>
    </w:p>
    <w:p>
      <w:pPr>
        <w:spacing w:after="120"/>
      </w:pPr>
      <w:r>
        <w:t>There are two primary Agent implementations:</w:t>
      </w:r>
    </w:p>
    <w:p>
      <w:pPr>
        <w:pStyle w:val="ListBullet"/>
      </w:pPr>
      <w:r>
        <w:rPr>
          <w:sz w:val="22"/>
        </w:rPr>
        <w:t>http.Agent- For managing HTTP connections</w:t>
      </w:r>
    </w:p>
    <w:p>
      <w:pPr>
        <w:pStyle w:val="ListBullet"/>
      </w:pPr>
      <w:r>
        <w:rPr>
          <w:sz w:val="22"/>
        </w:rPr>
        <w:t>https.Agent- For managing HTTPS connections</w:t>
      </w:r>
    </w:p>
    <w:p>
      <w:pPr>
        <w:pStyle w:val="Heading4"/>
      </w:pPr>
      <w:r>
        <w:t>Importing Agent</w:t>
      </w:r>
    </w:p>
    <w:p>
      <w:pPr>
        <w:pStyle w:val="Heading3"/>
      </w:pPr>
      <w:r>
        <w:rPr>
          <w:color w:val="337045"/>
          <w:sz w:val="28"/>
        </w:rPr>
        <w:t>Agent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agent.freeSockets</w:t>
            </w:r>
          </w:p>
        </w:tc>
        <w:tc>
          <w:tcPr>
            <w:tcW w:type="dxa" w:w="4392"/>
          </w:tcPr>
          <w:p>
            <w:r>
              <w:t>An object which contains sockets currently awaiting use by the Agent whenkeepAliveis enabled. Not to be modified directly.</w:t>
            </w:r>
          </w:p>
        </w:tc>
      </w:tr>
      <w:tr>
        <w:tc>
          <w:tcPr>
            <w:tcW w:type="dxa" w:w="4392"/>
          </w:tcPr>
          <w:p>
            <w:r>
              <w:t>agent.maxFreeSockets</w:t>
            </w:r>
          </w:p>
        </w:tc>
        <w:tc>
          <w:tcPr>
            <w:tcW w:type="dxa" w:w="4392"/>
          </w:tcPr>
          <w:p>
            <w:r>
              <w:t>Sets the maximum number of sockets that will be left open in the free state. Only relevant ifkeepAliveis set totrue. Default: 256.</w:t>
            </w:r>
          </w:p>
        </w:tc>
      </w:tr>
      <w:tr>
        <w:tc>
          <w:tcPr>
            <w:tcW w:type="dxa" w:w="4392"/>
          </w:tcPr>
          <w:p>
            <w:r>
              <w:t>agent.maxSockets</w:t>
            </w:r>
          </w:p>
        </w:tc>
        <w:tc>
          <w:tcPr>
            <w:tcW w:type="dxa" w:w="4392"/>
          </w:tcPr>
          <w:p>
            <w:r>
              <w:t>Sets the maximum number of sockets the agent can have open per origin. Default: Infinity.</w:t>
            </w:r>
          </w:p>
        </w:tc>
      </w:tr>
      <w:tr>
        <w:tc>
          <w:tcPr>
            <w:tcW w:type="dxa" w:w="4392"/>
          </w:tcPr>
          <w:p>
            <w:r>
              <w:t>agent.maxTotalSockets</w:t>
            </w:r>
          </w:p>
        </w:tc>
        <w:tc>
          <w:tcPr>
            <w:tcW w:type="dxa" w:w="4392"/>
          </w:tcPr>
          <w:p>
            <w:r>
              <w:t>Sets the maximum number of sockets that can be open on all origins. Default: Infinity.</w:t>
            </w:r>
          </w:p>
        </w:tc>
      </w:tr>
      <w:tr>
        <w:tc>
          <w:tcPr>
            <w:tcW w:type="dxa" w:w="4392"/>
          </w:tcPr>
          <w:p>
            <w:r>
              <w:t>agent.requests</w:t>
            </w:r>
          </w:p>
        </w:tc>
        <w:tc>
          <w:tcPr>
            <w:tcW w:type="dxa" w:w="4392"/>
          </w:tcPr>
          <w:p>
            <w:r>
              <w:t>An object which contains queued requests that have not yet been assigned to sockets. Not to be modified directly.</w:t>
            </w:r>
          </w:p>
        </w:tc>
      </w:tr>
      <w:tr>
        <w:tc>
          <w:tcPr>
            <w:tcW w:type="dxa" w:w="4392"/>
          </w:tcPr>
          <w:p>
            <w:r>
              <w:t>agent.sockets</w:t>
            </w:r>
          </w:p>
        </w:tc>
        <w:tc>
          <w:tcPr>
            <w:tcW w:type="dxa" w:w="4392"/>
          </w:tcPr>
          <w:p>
            <w:r>
              <w:t>An object which contains arrays of sockets currently in use by the Agent. Not to be modified directly.</w:t>
            </w:r>
          </w:p>
        </w:tc>
      </w:tr>
    </w:tbl>
    <w:p>
      <w:pPr>
        <w:pStyle w:val="Heading3"/>
      </w:pPr>
      <w:r>
        <w:rPr>
          <w:color w:val="337045"/>
          <w:sz w:val="28"/>
        </w:rPr>
        <w:t>Agent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agent.createConnection(options[, callback])</w:t>
            </w:r>
          </w:p>
        </w:tc>
        <w:tc>
          <w:tcPr>
            <w:tcW w:type="dxa" w:w="4392"/>
          </w:tcPr>
          <w:p>
            <w:r>
              <w:t>Creates a socket/stream to be used for HTTP requests. By default, this function usesnet.createConnection()but it can be overridden.</w:t>
            </w:r>
          </w:p>
        </w:tc>
      </w:tr>
      <w:tr>
        <w:tc>
          <w:tcPr>
            <w:tcW w:type="dxa" w:w="4392"/>
          </w:tcPr>
          <w:p>
            <w:r>
              <w:t>agent.destroy()</w:t>
            </w:r>
          </w:p>
        </w:tc>
        <w:tc>
          <w:tcPr>
            <w:tcW w:type="dxa" w:w="4392"/>
          </w:tcPr>
          <w:p>
            <w:r>
              <w:t>Destroys any sockets that are currently in use by the agent.</w:t>
            </w:r>
          </w:p>
        </w:tc>
      </w:tr>
      <w:tr>
        <w:tc>
          <w:tcPr>
            <w:tcW w:type="dxa" w:w="4392"/>
          </w:tcPr>
          <w:p>
            <w:r>
              <w:t>agent.getName(options)</w:t>
            </w:r>
          </w:p>
        </w:tc>
        <w:tc>
          <w:tcPr>
            <w:tcW w:type="dxa" w:w="4392"/>
          </w:tcPr>
          <w:p>
            <w:r>
              <w:t>Gets a unique name for a set of request options, to determine if a connection can be reused.</w:t>
            </w:r>
          </w:p>
        </w:tc>
      </w:tr>
      <w:tr>
        <w:tc>
          <w:tcPr>
            <w:tcW w:type="dxa" w:w="4392"/>
          </w:tcPr>
          <w:p>
            <w:r>
              <w:t>agent.keepSocketAlive(socket)</w:t>
            </w:r>
          </w:p>
        </w:tc>
        <w:tc>
          <w:tcPr>
            <w:tcW w:type="dxa" w:w="4392"/>
          </w:tcPr>
          <w:p>
            <w:r>
              <w:t>Called whensocketis detached from a request and could be persisted by the Agent. Default behavior is to add socket to thefreeSocketslist.</w:t>
            </w:r>
          </w:p>
        </w:tc>
      </w:tr>
      <w:tr>
        <w:tc>
          <w:tcPr>
            <w:tcW w:type="dxa" w:w="4392"/>
          </w:tcPr>
          <w:p>
            <w:r>
              <w:t>agent.reuseSocket(socket, request)</w:t>
            </w:r>
          </w:p>
        </w:tc>
        <w:tc>
          <w:tcPr>
            <w:tcW w:type="dxa" w:w="4392"/>
          </w:tcPr>
          <w:p>
            <w:r>
              <w:t>Called whensocketis attached torequestafter being persisted because of the keep-alive options.</w:t>
            </w:r>
          </w:p>
        </w:tc>
      </w:tr>
    </w:tbl>
    <w:p>
      <w:pPr>
        <w:pStyle w:val="Heading3"/>
      </w:pPr>
      <w:r>
        <w:rPr>
          <w:color w:val="337045"/>
          <w:sz w:val="28"/>
        </w:rPr>
        <w:t>Using the Default Agent</w:t>
      </w:r>
    </w:p>
    <w:p>
      <w:pPr>
        <w:spacing w:after="120"/>
      </w:pPr>
      <w:r>
        <w:t>By default, HTTP/HTTPS client requests use the global agent (http.globalAgentorhttps.globalAgent):</w:t>
      </w:r>
    </w:p>
    <w:p>
      <w:pPr>
        <w:pStyle w:val="Heading3"/>
      </w:pPr>
      <w:r>
        <w:rPr>
          <w:color w:val="337045"/>
          <w:sz w:val="28"/>
        </w:rPr>
        <w:t>Creating a Custom Agent</w:t>
      </w:r>
    </w:p>
    <w:p>
      <w:pPr>
        <w:spacing w:after="120"/>
      </w:pPr>
      <w:r>
        <w:t>You can create a custom agent with specific settings:</w:t>
      </w:r>
    </w:p>
    <w:p>
      <w:pPr>
        <w:pStyle w:val="Heading3"/>
      </w:pPr>
      <w:r>
        <w:rPr>
          <w:color w:val="337045"/>
          <w:sz w:val="28"/>
        </w:rPr>
        <w:t>HTTPS Agent</w:t>
      </w:r>
    </w:p>
    <w:p>
      <w:pPr>
        <w:spacing w:after="120"/>
      </w:pPr>
      <w:r>
        <w:t>For HTTPS requests, you can create an HTTPS-specific agent with additional SSL/TLS options:</w:t>
      </w:r>
    </w:p>
    <w:p>
      <w:pPr>
        <w:pStyle w:val="Heading3"/>
      </w:pPr>
      <w:r>
        <w:rPr>
          <w:color w:val="337045"/>
          <w:sz w:val="28"/>
        </w:rPr>
        <w:t>Disabling Connection Pooling</w:t>
      </w:r>
    </w:p>
    <w:p>
      <w:pPr>
        <w:spacing w:after="120"/>
      </w:pPr>
      <w:r>
        <w:t>You can disable connection pooling by setting the agent tofalse:</w:t>
      </w:r>
    </w:p>
    <w:p>
      <w:pPr>
        <w:pStyle w:val="Heading3"/>
      </w:pPr>
      <w:r>
        <w:rPr>
          <w:color w:val="337045"/>
          <w:sz w:val="28"/>
        </w:rPr>
        <w:t>Connection Pooling Example</w:t>
      </w:r>
    </w:p>
    <w:p>
      <w:pPr>
        <w:spacing w:after="120"/>
      </w:pPr>
      <w:r>
        <w:t>This example demonstrates the performance benefits of connection pooling with multiple requests:</w:t>
      </w:r>
    </w:p>
    <w:p>
      <w:pPr>
        <w:pStyle w:val="Heading3"/>
      </w:pPr>
      <w:r>
        <w:rPr>
          <w:color w:val="337045"/>
          <w:sz w:val="28"/>
        </w:rPr>
        <w:t>Creating a Proxy Agent</w:t>
      </w:r>
    </w:p>
    <w:p>
      <w:pPr>
        <w:spacing w:after="120"/>
      </w:pPr>
      <w:r>
        <w:t>You can extend the Agent class to create a proxy agent:</w:t>
      </w:r>
    </w:p>
    <w:p>
      <w:pPr>
        <w:pStyle w:val="Heading3"/>
      </w:pPr>
      <w:r>
        <w:rPr>
          <w:color w:val="337045"/>
          <w:sz w:val="28"/>
        </w:rPr>
        <w:t>Best Practices</w:t>
      </w:r>
    </w:p>
    <w:p>
      <w:pPr>
        <w:pStyle w:val="ListBullet"/>
      </w:pPr>
      <w:r>
        <w:rPr>
          <w:sz w:val="22"/>
        </w:rPr>
        <w:t>Use keepAlive: EnablekeepAlivefor persistent connections to improve performance when making multiple requests to the same server.</w:t>
      </w:r>
    </w:p>
    <w:p>
      <w:pPr>
        <w:pStyle w:val="ListBullet"/>
      </w:pPr>
      <w:r>
        <w:rPr>
          <w:sz w:val="22"/>
        </w:rPr>
        <w:t>Set maxSockets: LimitmaxSocketsto prevent overwhelming the target server or your own system's resources.</w:t>
      </w:r>
    </w:p>
    <w:p>
      <w:pPr>
        <w:pStyle w:val="ListBullet"/>
      </w:pPr>
      <w:r>
        <w:rPr>
          <w:sz w:val="22"/>
        </w:rPr>
        <w:t>Clean up: Callagent.destroy()when the agent is no longer needed to free up resources.</w:t>
      </w:r>
    </w:p>
    <w:p>
      <w:pPr>
        <w:pStyle w:val="ListBullet"/>
      </w:pPr>
      <w:r>
        <w:rPr>
          <w:sz w:val="22"/>
        </w:rPr>
        <w:t>Use custom agents: Create different agent instances for different connection requirements or target servers.</w:t>
      </w:r>
    </w:p>
    <w:p>
      <w:pPr>
        <w:pStyle w:val="ListBullet"/>
      </w:pPr>
      <w:r>
        <w:rPr>
          <w:sz w:val="22"/>
        </w:rPr>
        <w:t>Monitor agent health: Track the number of active and free sockets to detect connection issues.</w:t>
      </w:r>
    </w:p>
    <w:p>
      <w:pPr>
        <w:pStyle w:val="ListBullet"/>
      </w:pPr>
      <w:r>
        <w:rPr>
          <w:sz w:val="22"/>
        </w:rPr>
        <w:t>Security: For HTTPS agents, always set appropriate SSL/TLS options and keep security settings up to date.</w:t>
      </w:r>
    </w:p>
    <w:p>
      <w:pPr>
        <w:pStyle w:val="ListBullet"/>
      </w:pPr>
      <w:r>
        <w:rPr>
          <w:sz w:val="22"/>
        </w:rPr>
        <w:t>Error handling: Always handle potential errors in HTTP requests.</w:t>
      </w:r>
    </w:p>
    <w:p>
      <w:pPr>
        <w:spacing w:after="60"/>
      </w:pPr>
      <w:r>
        <w:t>Sign in to track progress</w:t>
      </w:r>
    </w:p>
    <w:p>
      <w:r>
        <w:br w:type="page"/>
      </w:r>
    </w:p>
    <w:p>
      <w:pPr>
        <w:pStyle w:val="Heading1"/>
      </w:pPr>
      <w:r>
        <w:rPr>
          <w:color w:val="1D6F42"/>
          <w:sz w:val="44"/>
        </w:rPr>
        <w:t>Request (http)</w:t>
      </w:r>
    </w:p>
    <w:p>
      <w:r>
        <w:rPr>
          <w:color w:val="888888"/>
          <w:sz w:val="16"/>
        </w:rPr>
        <w:t>Source: https://www.w3schools.com/nodejs/ref_request.asp</w:t>
      </w:r>
    </w:p>
    <w:p/>
    <w:p>
      <w:pPr>
        <w:pStyle w:val="Heading2"/>
      </w:pPr>
      <w:r>
        <w:rPr>
          <w:color w:val="289058"/>
          <w:sz w:val="36"/>
        </w:rPr>
        <w:t>Node.js Request Reference</w:t>
      </w:r>
    </w:p>
    <w:p>
      <w:pPr>
        <w:pStyle w:val="Heading3"/>
      </w:pPr>
      <w:r>
        <w:rPr>
          <w:color w:val="337045"/>
          <w:sz w:val="28"/>
        </w:rPr>
        <w:t>HTTP Request Object</w:t>
      </w:r>
    </w:p>
    <w:p>
      <w:pPr>
        <w:spacing w:after="120"/>
      </w:pPr>
      <w:r>
        <w:t>The HTTP Request object is created internally by Node.js and passed as the first parameter to the request event callback when making HTTP requests. It represents an incoming message from the client when used with HTTP servers, or an outgoing message when used with HTTP clients.</w:t>
      </w:r>
    </w:p>
    <w:p>
      <w:pPr>
        <w:spacing w:after="120"/>
      </w:pPr>
      <w:r>
        <w:t>There are two main types of Request objects in Node.js:</w:t>
      </w:r>
    </w:p>
    <w:p>
      <w:pPr>
        <w:pStyle w:val="ListBullet"/>
      </w:pPr>
      <w:r>
        <w:rPr>
          <w:sz w:val="22"/>
        </w:rPr>
        <w:t>http.ClientRequest- Created when making outgoing HTTP requests</w:t>
      </w:r>
    </w:p>
    <w:p>
      <w:pPr>
        <w:pStyle w:val="ListBullet"/>
      </w:pPr>
      <w:r>
        <w:rPr>
          <w:sz w:val="22"/>
        </w:rPr>
        <w:t>http.IncomingMessage- Received by the server when handling client requests</w:t>
      </w:r>
    </w:p>
    <w:p>
      <w:pPr>
        <w:pStyle w:val="Heading3"/>
      </w:pPr>
      <w:r>
        <w:rPr>
          <w:color w:val="337045"/>
          <w:sz w:val="28"/>
        </w:rPr>
        <w:t>ClientRequest Object</w:t>
      </w:r>
    </w:p>
    <w:p>
      <w:pPr>
        <w:spacing w:after="120"/>
      </w:pPr>
      <w:r>
        <w:t>Thehttp.ClientRequestobject is an instance ofWritable Streamcreated when callinghttp.request()orhttp.get(). It represents an outgoing HTTP request that you send to a server.</w:t>
      </w:r>
    </w:p>
    <w:p>
      <w:pPr>
        <w:pStyle w:val="Heading4"/>
      </w:pPr>
      <w:r>
        <w:t>Creating a ClientRequest</w:t>
      </w:r>
    </w:p>
    <w:p>
      <w:pPr>
        <w:pStyle w:val="Heading3"/>
      </w:pPr>
      <w:r>
        <w:rPr>
          <w:color w:val="337045"/>
          <w:sz w:val="28"/>
        </w:rPr>
        <w:t>ClientRequest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request.aborted</w:t>
            </w:r>
          </w:p>
        </w:tc>
        <w:tc>
          <w:tcPr>
            <w:tcW w:type="dxa" w:w="4392"/>
          </w:tcPr>
          <w:p>
            <w:r>
              <w:t>A boolean indicating if the request has been aborted.</w:t>
            </w:r>
          </w:p>
        </w:tc>
      </w:tr>
      <w:tr>
        <w:tc>
          <w:tcPr>
            <w:tcW w:type="dxa" w:w="4392"/>
          </w:tcPr>
          <w:p>
            <w:r>
              <w:t>request.connection</w:t>
            </w:r>
          </w:p>
        </w:tc>
        <w:tc>
          <w:tcPr>
            <w:tcW w:type="dxa" w:w="4392"/>
          </w:tcPr>
          <w:p>
            <w:r>
              <w:t>Reference to the underlying socket.</w:t>
            </w:r>
          </w:p>
        </w:tc>
      </w:tr>
      <w:tr>
        <w:tc>
          <w:tcPr>
            <w:tcW w:type="dxa" w:w="4392"/>
          </w:tcPr>
          <w:p>
            <w:r>
              <w:t>request.socket</w:t>
            </w:r>
          </w:p>
        </w:tc>
        <w:tc>
          <w:tcPr>
            <w:tcW w:type="dxa" w:w="4392"/>
          </w:tcPr>
          <w:p>
            <w:r>
              <w:t>Reference to the underlying socket. Alias ofrequest.connection.</w:t>
            </w:r>
          </w:p>
        </w:tc>
      </w:tr>
      <w:tr>
        <w:tc>
          <w:tcPr>
            <w:tcW w:type="dxa" w:w="4392"/>
          </w:tcPr>
          <w:p>
            <w:r>
              <w:t>request.finished</w:t>
            </w:r>
          </w:p>
        </w:tc>
        <w:tc>
          <w:tcPr>
            <w:tcW w:type="dxa" w:w="4392"/>
          </w:tcPr>
          <w:p>
            <w:r>
              <w:t>A boolean indicating if the request has completed sending data.</w:t>
            </w:r>
          </w:p>
        </w:tc>
      </w:tr>
      <w:tr>
        <w:tc>
          <w:tcPr>
            <w:tcW w:type="dxa" w:w="4392"/>
          </w:tcPr>
          <w:p>
            <w:r>
              <w:t>request.path</w:t>
            </w:r>
          </w:p>
        </w:tc>
        <w:tc>
          <w:tcPr>
            <w:tcW w:type="dxa" w:w="4392"/>
          </w:tcPr>
          <w:p>
            <w:r>
              <w:t>The request path.</w:t>
            </w:r>
          </w:p>
        </w:tc>
      </w:tr>
      <w:tr>
        <w:tc>
          <w:tcPr>
            <w:tcW w:type="dxa" w:w="4392"/>
          </w:tcPr>
          <w:p>
            <w:r>
              <w:t>request.method</w:t>
            </w:r>
          </w:p>
        </w:tc>
        <w:tc>
          <w:tcPr>
            <w:tcW w:type="dxa" w:w="4392"/>
          </w:tcPr>
          <w:p>
            <w:r>
              <w:t>The request method (GET, POST, etc.).</w:t>
            </w:r>
          </w:p>
        </w:tc>
      </w:tr>
      <w:tr>
        <w:tc>
          <w:tcPr>
            <w:tcW w:type="dxa" w:w="4392"/>
          </w:tcPr>
          <w:p>
            <w:r>
              <w:t>request.host</w:t>
            </w:r>
          </w:p>
        </w:tc>
        <w:tc>
          <w:tcPr>
            <w:tcW w:type="dxa" w:w="4392"/>
          </w:tcPr>
          <w:p>
            <w:r>
              <w:t>The request host.</w:t>
            </w:r>
          </w:p>
        </w:tc>
      </w:tr>
    </w:tbl>
    <w:p>
      <w:pPr>
        <w:pStyle w:val="Heading3"/>
      </w:pPr>
      <w:r>
        <w:rPr>
          <w:color w:val="337045"/>
          <w:sz w:val="28"/>
        </w:rPr>
        <w:t>ClientRequest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request.abort()</w:t>
            </w:r>
          </w:p>
        </w:tc>
        <w:tc>
          <w:tcPr>
            <w:tcW w:type="dxa" w:w="4392"/>
          </w:tcPr>
          <w:p>
            <w:r>
              <w:t>Marks the request as aborted.</w:t>
            </w:r>
          </w:p>
        </w:tc>
      </w:tr>
      <w:tr>
        <w:tc>
          <w:tcPr>
            <w:tcW w:type="dxa" w:w="4392"/>
          </w:tcPr>
          <w:p>
            <w:r>
              <w:t>request.destroy([error])</w:t>
            </w:r>
          </w:p>
        </w:tc>
        <w:tc>
          <w:tcPr>
            <w:tcW w:type="dxa" w:w="4392"/>
          </w:tcPr>
          <w:p>
            <w:r>
              <w:t>Destroys the request. Optionally emits the passed error.</w:t>
            </w:r>
          </w:p>
        </w:tc>
      </w:tr>
      <w:tr>
        <w:tc>
          <w:tcPr>
            <w:tcW w:type="dxa" w:w="4392"/>
          </w:tcPr>
          <w:p>
            <w:r>
              <w:t>request.end([data[, encoding]][, callback])</w:t>
            </w:r>
          </w:p>
        </w:tc>
        <w:tc>
          <w:tcPr>
            <w:tcW w:type="dxa" w:w="4392"/>
          </w:tcPr>
          <w:p>
            <w:r>
              <w:t>Finishes sending the request. If any parts of the body are unsent, it will flush them to the stream.</w:t>
            </w:r>
          </w:p>
        </w:tc>
      </w:tr>
      <w:tr>
        <w:tc>
          <w:tcPr>
            <w:tcW w:type="dxa" w:w="4392"/>
          </w:tcPr>
          <w:p>
            <w:r>
              <w:t>request.flushHeaders()</w:t>
            </w:r>
          </w:p>
        </w:tc>
        <w:tc>
          <w:tcPr>
            <w:tcW w:type="dxa" w:w="4392"/>
          </w:tcPr>
          <w:p>
            <w:r>
              <w:t>Flushes the request headers.</w:t>
            </w:r>
          </w:p>
        </w:tc>
      </w:tr>
      <w:tr>
        <w:tc>
          <w:tcPr>
            <w:tcW w:type="dxa" w:w="4392"/>
          </w:tcPr>
          <w:p>
            <w:r>
              <w:t>request.getHeader(name)</w:t>
            </w:r>
          </w:p>
        </w:tc>
        <w:tc>
          <w:tcPr>
            <w:tcW w:type="dxa" w:w="4392"/>
          </w:tcPr>
          <w:p>
            <w:r>
              <w:t>Gets the value of a header which has already been queued but not sent.</w:t>
            </w:r>
          </w:p>
        </w:tc>
      </w:tr>
      <w:tr>
        <w:tc>
          <w:tcPr>
            <w:tcW w:type="dxa" w:w="4392"/>
          </w:tcPr>
          <w:p>
            <w:r>
              <w:t>request.removeHeader(name)</w:t>
            </w:r>
          </w:p>
        </w:tc>
        <w:tc>
          <w:tcPr>
            <w:tcW w:type="dxa" w:w="4392"/>
          </w:tcPr>
          <w:p>
            <w:r>
              <w:t>Removes a header that's queued for sending.</w:t>
            </w:r>
          </w:p>
        </w:tc>
      </w:tr>
      <w:tr>
        <w:tc>
          <w:tcPr>
            <w:tcW w:type="dxa" w:w="4392"/>
          </w:tcPr>
          <w:p>
            <w:r>
              <w:t>request.setHeader(name, value)</w:t>
            </w:r>
          </w:p>
        </w:tc>
        <w:tc>
          <w:tcPr>
            <w:tcW w:type="dxa" w:w="4392"/>
          </w:tcPr>
          <w:p>
            <w:r>
              <w:t>Sets a single header value for headers object.</w:t>
            </w:r>
          </w:p>
        </w:tc>
      </w:tr>
      <w:tr>
        <w:tc>
          <w:tcPr>
            <w:tcW w:type="dxa" w:w="4392"/>
          </w:tcPr>
          <w:p>
            <w:r>
              <w:t>request.setNoDelay([noDelay])</w:t>
            </w:r>
          </w:p>
        </w:tc>
        <w:tc>
          <w:tcPr>
            <w:tcW w:type="dxa" w:w="4392"/>
          </w:tcPr>
          <w:p>
            <w:r>
              <w:t>Sets the socket'snoDelayoption.</w:t>
            </w:r>
          </w:p>
        </w:tc>
      </w:tr>
      <w:tr>
        <w:tc>
          <w:tcPr>
            <w:tcW w:type="dxa" w:w="4392"/>
          </w:tcPr>
          <w:p>
            <w:r>
              <w:t>request.setSocketKeepAlive([enable][, initialDelay])</w:t>
            </w:r>
          </w:p>
        </w:tc>
        <w:tc>
          <w:tcPr>
            <w:tcW w:type="dxa" w:w="4392"/>
          </w:tcPr>
          <w:p>
            <w:r>
              <w:t>Sets the socket'skeepAliveoption.</w:t>
            </w:r>
          </w:p>
        </w:tc>
      </w:tr>
      <w:tr>
        <w:tc>
          <w:tcPr>
            <w:tcW w:type="dxa" w:w="4392"/>
          </w:tcPr>
          <w:p>
            <w:r>
              <w:t>request.setTimeout(timeout[, callback])</w:t>
            </w:r>
          </w:p>
        </w:tc>
        <w:tc>
          <w:tcPr>
            <w:tcW w:type="dxa" w:w="4392"/>
          </w:tcPr>
          <w:p>
            <w:r>
              <w:t>Sets the timeout value for the request.</w:t>
            </w:r>
          </w:p>
        </w:tc>
      </w:tr>
      <w:tr>
        <w:tc>
          <w:tcPr>
            <w:tcW w:type="dxa" w:w="4392"/>
          </w:tcPr>
          <w:p>
            <w:r>
              <w:t>request.write(chunk[, encoding][, callback])</w:t>
            </w:r>
          </w:p>
        </w:tc>
        <w:tc>
          <w:tcPr>
            <w:tcW w:type="dxa" w:w="4392"/>
          </w:tcPr>
          <w:p>
            <w:r>
              <w:t>Sends a chunk of the body.</w:t>
            </w:r>
          </w:p>
        </w:tc>
      </w:tr>
    </w:tbl>
    <w:p>
      <w:pPr>
        <w:pStyle w:val="Heading3"/>
      </w:pPr>
      <w:r>
        <w:rPr>
          <w:color w:val="337045"/>
          <w:sz w:val="28"/>
        </w:rPr>
        <w:t>ClientRequest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'abort'</w:t>
            </w:r>
          </w:p>
        </w:tc>
        <w:tc>
          <w:tcPr>
            <w:tcW w:type="dxa" w:w="4392"/>
          </w:tcPr>
          <w:p>
            <w:r>
              <w:t>Emitted when the request has been aborted.</w:t>
            </w:r>
          </w:p>
        </w:tc>
      </w:tr>
      <w:tr>
        <w:tc>
          <w:tcPr>
            <w:tcW w:type="dxa" w:w="4392"/>
          </w:tcPr>
          <w:p>
            <w:r>
              <w:t>'connect'</w:t>
            </w:r>
          </w:p>
        </w:tc>
        <w:tc>
          <w:tcPr>
            <w:tcW w:type="dxa" w:w="4392"/>
          </w:tcPr>
          <w:p>
            <w:r>
              <w:t>Emitted when a server responds to a request with a CONNECT method.</w:t>
            </w:r>
          </w:p>
        </w:tc>
      </w:tr>
      <w:tr>
        <w:tc>
          <w:tcPr>
            <w:tcW w:type="dxa" w:w="4392"/>
          </w:tcPr>
          <w:p>
            <w:r>
              <w:t>'continue'</w:t>
            </w:r>
          </w:p>
        </w:tc>
        <w:tc>
          <w:tcPr>
            <w:tcW w:type="dxa" w:w="4392"/>
          </w:tcPr>
          <w:p>
            <w:r>
              <w:t>Emitted when the server sends a '100 Continue' HTTP response.</w:t>
            </w:r>
          </w:p>
        </w:tc>
      </w:tr>
      <w:tr>
        <w:tc>
          <w:tcPr>
            <w:tcW w:type="dxa" w:w="4392"/>
          </w:tcPr>
          <w:p>
            <w:r>
              <w:t>'information'</w:t>
            </w:r>
          </w:p>
        </w:tc>
        <w:tc>
          <w:tcPr>
            <w:tcW w:type="dxa" w:w="4392"/>
          </w:tcPr>
          <w:p>
            <w:r>
              <w:t>Emitted when the server sends a 1xx response (excluding 101 Upgrade).</w:t>
            </w:r>
          </w:p>
        </w:tc>
      </w:tr>
      <w:tr>
        <w:tc>
          <w:tcPr>
            <w:tcW w:type="dxa" w:w="4392"/>
          </w:tcPr>
          <w:p>
            <w:r>
              <w:t>'response'</w:t>
            </w:r>
          </w:p>
        </w:tc>
        <w:tc>
          <w:tcPr>
            <w:tcW w:type="dxa" w:w="4392"/>
          </w:tcPr>
          <w:p>
            <w:r>
              <w:t>Emitted when a response is received to this request. This event is emitted only once.</w:t>
            </w:r>
          </w:p>
        </w:tc>
      </w:tr>
      <w:tr>
        <w:tc>
          <w:tcPr>
            <w:tcW w:type="dxa" w:w="4392"/>
          </w:tcPr>
          <w:p>
            <w:r>
              <w:t>'socket'</w:t>
            </w:r>
          </w:p>
        </w:tc>
        <w:tc>
          <w:tcPr>
            <w:tcW w:type="dxa" w:w="4392"/>
          </w:tcPr>
          <w:p>
            <w:r>
              <w:t>Emitted when a socket is assigned to this request.</w:t>
            </w:r>
          </w:p>
        </w:tc>
      </w:tr>
      <w:tr>
        <w:tc>
          <w:tcPr>
            <w:tcW w:type="dxa" w:w="4392"/>
          </w:tcPr>
          <w:p>
            <w:r>
              <w:t>'timeout'</w:t>
            </w:r>
          </w:p>
        </w:tc>
        <w:tc>
          <w:tcPr>
            <w:tcW w:type="dxa" w:w="4392"/>
          </w:tcPr>
          <w:p>
            <w:r>
              <w:t>Emitted when the request times out.</w:t>
            </w:r>
          </w:p>
        </w:tc>
      </w:tr>
      <w:tr>
        <w:tc>
          <w:tcPr>
            <w:tcW w:type="dxa" w:w="4392"/>
          </w:tcPr>
          <w:p>
            <w:r>
              <w:t>'upgrade'</w:t>
            </w:r>
          </w:p>
        </w:tc>
        <w:tc>
          <w:tcPr>
            <w:tcW w:type="dxa" w:w="4392"/>
          </w:tcPr>
          <w:p>
            <w:r>
              <w:t>Emitted when the server responds with an upgrade.</w:t>
            </w:r>
          </w:p>
        </w:tc>
      </w:tr>
      <w:tr>
        <w:tc>
          <w:tcPr>
            <w:tcW w:type="dxa" w:w="4392"/>
          </w:tcPr>
          <w:p>
            <w:r>
              <w:t>'close'</w:t>
            </w:r>
          </w:p>
        </w:tc>
        <w:tc>
          <w:tcPr>
            <w:tcW w:type="dxa" w:w="4392"/>
          </w:tcPr>
          <w:p>
            <w:r>
              <w:t>Emitted when the request is closed.</w:t>
            </w:r>
          </w:p>
        </w:tc>
      </w:tr>
      <w:tr>
        <w:tc>
          <w:tcPr>
            <w:tcW w:type="dxa" w:w="4392"/>
          </w:tcPr>
          <w:p>
            <w:r>
              <w:t>'error'</w:t>
            </w:r>
          </w:p>
        </w:tc>
        <w:tc>
          <w:tcPr>
            <w:tcW w:type="dxa" w:w="4392"/>
          </w:tcPr>
          <w:p>
            <w:r>
              <w:t>Emitted when an error occurs.</w:t>
            </w:r>
          </w:p>
        </w:tc>
      </w:tr>
    </w:tbl>
    <w:p>
      <w:pPr>
        <w:pStyle w:val="Heading3"/>
      </w:pPr>
      <w:r>
        <w:rPr>
          <w:color w:val="337045"/>
          <w:sz w:val="28"/>
        </w:rPr>
        <w:t>IncomingMessage Object</w:t>
      </w:r>
    </w:p>
    <w:p>
      <w:pPr>
        <w:spacing w:after="120"/>
      </w:pPr>
      <w:r>
        <w:t>Thehttp.IncomingMessageobject is created by an HTTP server and passed as the first argument to the 'request' event. It represents an incoming message, typically a request from a client or a response from a server.</w:t>
      </w:r>
    </w:p>
    <w:p>
      <w:pPr>
        <w:pStyle w:val="Heading4"/>
      </w:pPr>
      <w:r>
        <w:t>Accessing IncomingMessage on a Server</w:t>
      </w:r>
    </w:p>
    <w:p>
      <w:pPr>
        <w:pStyle w:val="Heading3"/>
      </w:pPr>
      <w:r>
        <w:rPr>
          <w:color w:val="337045"/>
          <w:sz w:val="28"/>
        </w:rPr>
        <w:t>IncomingMessage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message.headers</w:t>
            </w:r>
          </w:p>
        </w:tc>
        <w:tc>
          <w:tcPr>
            <w:tcW w:type="dxa" w:w="4392"/>
          </w:tcPr>
          <w:p>
            <w:r>
              <w:t>The request/response headers object.</w:t>
            </w:r>
          </w:p>
        </w:tc>
      </w:tr>
      <w:tr>
        <w:tc>
          <w:tcPr>
            <w:tcW w:type="dxa" w:w="4392"/>
          </w:tcPr>
          <w:p>
            <w:r>
              <w:t>message.httpVersion</w:t>
            </w:r>
          </w:p>
        </w:tc>
        <w:tc>
          <w:tcPr>
            <w:tcW w:type="dxa" w:w="4392"/>
          </w:tcPr>
          <w:p>
            <w:r>
              <w:t>The HTTP version sent by the client (e.g., '1.1', '1.0').</w:t>
            </w:r>
          </w:p>
        </w:tc>
      </w:tr>
      <w:tr>
        <w:tc>
          <w:tcPr>
            <w:tcW w:type="dxa" w:w="4392"/>
          </w:tcPr>
          <w:p>
            <w:r>
              <w:t>message.method</w:t>
            </w:r>
          </w:p>
        </w:tc>
        <w:tc>
          <w:tcPr>
            <w:tcW w:type="dxa" w:w="4392"/>
          </w:tcPr>
          <w:p>
            <w:r>
              <w:t>The request method as a string (only for request objects).</w:t>
            </w:r>
          </w:p>
        </w:tc>
      </w:tr>
      <w:tr>
        <w:tc>
          <w:tcPr>
            <w:tcW w:type="dxa" w:w="4392"/>
          </w:tcPr>
          <w:p>
            <w:r>
              <w:t>message.rawHeaders</w:t>
            </w:r>
          </w:p>
        </w:tc>
        <w:tc>
          <w:tcPr>
            <w:tcW w:type="dxa" w:w="4392"/>
          </w:tcPr>
          <w:p>
            <w:r>
              <w:t>The raw request/response headers list exactly as they were received.</w:t>
            </w:r>
          </w:p>
        </w:tc>
      </w:tr>
      <w:tr>
        <w:tc>
          <w:tcPr>
            <w:tcW w:type="dxa" w:w="4392"/>
          </w:tcPr>
          <w:p>
            <w:r>
              <w:t>message.rawTrailers</w:t>
            </w:r>
          </w:p>
        </w:tc>
        <w:tc>
          <w:tcPr>
            <w:tcW w:type="dxa" w:w="4392"/>
          </w:tcPr>
          <w:p>
            <w:r>
              <w:t>The raw request/response trailer keys and values exactly as they were received.</w:t>
            </w:r>
          </w:p>
        </w:tc>
      </w:tr>
      <w:tr>
        <w:tc>
          <w:tcPr>
            <w:tcW w:type="dxa" w:w="4392"/>
          </w:tcPr>
          <w:p>
            <w:r>
              <w:t>message.socket</w:t>
            </w:r>
          </w:p>
        </w:tc>
        <w:tc>
          <w:tcPr>
            <w:tcW w:type="dxa" w:w="4392"/>
          </w:tcPr>
          <w:p>
            <w:r>
              <w:t>Thenet.Socketobject associated with the connection.</w:t>
            </w:r>
          </w:p>
        </w:tc>
      </w:tr>
      <w:tr>
        <w:tc>
          <w:tcPr>
            <w:tcW w:type="dxa" w:w="4392"/>
          </w:tcPr>
          <w:p>
            <w:r>
              <w:t>message.statusCode</w:t>
            </w:r>
          </w:p>
        </w:tc>
        <w:tc>
          <w:tcPr>
            <w:tcW w:type="dxa" w:w="4392"/>
          </w:tcPr>
          <w:p>
            <w:r>
              <w:t>The HTTP response status code (only for response objects).</w:t>
            </w:r>
          </w:p>
        </w:tc>
      </w:tr>
      <w:tr>
        <w:tc>
          <w:tcPr>
            <w:tcW w:type="dxa" w:w="4392"/>
          </w:tcPr>
          <w:p>
            <w:r>
              <w:t>message.statusMessage</w:t>
            </w:r>
          </w:p>
        </w:tc>
        <w:tc>
          <w:tcPr>
            <w:tcW w:type="dxa" w:w="4392"/>
          </w:tcPr>
          <w:p>
            <w:r>
              <w:t>The HTTP response status message (only for response objects).</w:t>
            </w:r>
          </w:p>
        </w:tc>
      </w:tr>
      <w:tr>
        <w:tc>
          <w:tcPr>
            <w:tcW w:type="dxa" w:w="4392"/>
          </w:tcPr>
          <w:p>
            <w:r>
              <w:t>message.trailers</w:t>
            </w:r>
          </w:p>
        </w:tc>
        <w:tc>
          <w:tcPr>
            <w:tcW w:type="dxa" w:w="4392"/>
          </w:tcPr>
          <w:p>
            <w:r>
              <w:t>The request/response trailer headers object.</w:t>
            </w:r>
          </w:p>
        </w:tc>
      </w:tr>
      <w:tr>
        <w:tc>
          <w:tcPr>
            <w:tcW w:type="dxa" w:w="4392"/>
          </w:tcPr>
          <w:p>
            <w:r>
              <w:t>message.url</w:t>
            </w:r>
          </w:p>
        </w:tc>
        <w:tc>
          <w:tcPr>
            <w:tcW w:type="dxa" w:w="4392"/>
          </w:tcPr>
          <w:p>
            <w:r>
              <w:t>The request URL string (only for request objects).</w:t>
            </w:r>
          </w:p>
        </w:tc>
      </w:tr>
    </w:tbl>
    <w:p>
      <w:pPr>
        <w:pStyle w:val="Heading3"/>
      </w:pPr>
      <w:r>
        <w:rPr>
          <w:color w:val="337045"/>
          <w:sz w:val="28"/>
        </w:rPr>
        <w:t>IncomingMessage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message.destroy([error])</w:t>
            </w:r>
          </w:p>
        </w:tc>
        <w:tc>
          <w:tcPr>
            <w:tcW w:type="dxa" w:w="4392"/>
          </w:tcPr>
          <w:p>
            <w:r>
              <w:t>Destroys the message. Optionally emits the passed error.</w:t>
            </w:r>
          </w:p>
        </w:tc>
      </w:tr>
      <w:tr>
        <w:tc>
          <w:tcPr>
            <w:tcW w:type="dxa" w:w="4392"/>
          </w:tcPr>
          <w:p>
            <w:r>
              <w:t>message.setTimeout(msecs, callback)</w:t>
            </w:r>
          </w:p>
        </w:tc>
        <w:tc>
          <w:tcPr>
            <w:tcW w:type="dxa" w:w="4392"/>
          </w:tcPr>
          <w:p>
            <w:r>
              <w:t>Sets the socket's timeout value.</w:t>
            </w:r>
          </w:p>
        </w:tc>
      </w:tr>
    </w:tbl>
    <w:p>
      <w:pPr>
        <w:pStyle w:val="Heading3"/>
      </w:pPr>
      <w:r>
        <w:rPr>
          <w:color w:val="337045"/>
          <w:sz w:val="28"/>
        </w:rPr>
        <w:t>Basic GET Request Example</w:t>
      </w:r>
    </w:p>
    <w:p>
      <w:pPr>
        <w:spacing w:after="120"/>
      </w:pPr>
      <w:r>
        <w:t>A basic example usinghttp.get()to make a GET request:</w:t>
      </w:r>
    </w:p>
    <w:p>
      <w:pPr>
        <w:pStyle w:val="Heading3"/>
      </w:pPr>
      <w:r>
        <w:rPr>
          <w:color w:val="337045"/>
          <w:sz w:val="28"/>
        </w:rPr>
        <w:t>POST Request Example</w:t>
      </w:r>
    </w:p>
    <w:p>
      <w:pPr>
        <w:spacing w:after="120"/>
      </w:pPr>
      <w:r>
        <w:t>Making a POST request with data:</w:t>
      </w:r>
    </w:p>
    <w:p>
      <w:pPr>
        <w:pStyle w:val="Heading3"/>
      </w:pPr>
      <w:r>
        <w:rPr>
          <w:color w:val="337045"/>
          <w:sz w:val="28"/>
        </w:rPr>
        <w:t>Handling Request Headers</w:t>
      </w:r>
    </w:p>
    <w:p>
      <w:pPr>
        <w:spacing w:after="120"/>
      </w:pPr>
      <w:r>
        <w:t>Working with request headers:</w:t>
      </w:r>
    </w:p>
    <w:p>
      <w:pPr>
        <w:pStyle w:val="Heading3"/>
      </w:pPr>
      <w:r>
        <w:rPr>
          <w:color w:val="337045"/>
          <w:sz w:val="28"/>
        </w:rPr>
        <w:t>File Upload Example</w:t>
      </w:r>
    </w:p>
    <w:p>
      <w:pPr>
        <w:spacing w:after="120"/>
      </w:pPr>
      <w:r>
        <w:t>Using a request to upload a file:</w:t>
      </w:r>
    </w:p>
    <w:p>
      <w:pPr>
        <w:pStyle w:val="Heading3"/>
      </w:pPr>
      <w:r>
        <w:rPr>
          <w:color w:val="337045"/>
          <w:sz w:val="28"/>
        </w:rPr>
        <w:t>Handling Request Timeouts</w:t>
      </w:r>
    </w:p>
    <w:p>
      <w:pPr>
        <w:spacing w:after="120"/>
      </w:pPr>
      <w:r>
        <w:t>Setting and handling request timeouts:</w:t>
      </w:r>
    </w:p>
    <w:p>
      <w:pPr>
        <w:pStyle w:val="Heading3"/>
      </w:pPr>
      <w:r>
        <w:rPr>
          <w:color w:val="337045"/>
          <w:sz w:val="28"/>
        </w:rPr>
        <w:t>Best Practices</w:t>
      </w:r>
    </w:p>
    <w:p>
      <w:pPr>
        <w:pStyle w:val="ListBullet"/>
      </w:pPr>
      <w:r>
        <w:rPr>
          <w:sz w:val="22"/>
        </w:rPr>
        <w:t>Error handling: Always attach an error event handler to HTTP requests.</w:t>
      </w:r>
    </w:p>
    <w:p>
      <w:pPr>
        <w:pStyle w:val="ListBullet"/>
      </w:pPr>
      <w:r>
        <w:rPr>
          <w:sz w:val="22"/>
        </w:rPr>
        <w:t>Consume response data: Always consume response data, even if you don't need it, to prevent memory leaks.</w:t>
      </w:r>
    </w:p>
    <w:p>
      <w:pPr>
        <w:pStyle w:val="ListBullet"/>
      </w:pPr>
      <w:r>
        <w:rPr>
          <w:sz w:val="22"/>
        </w:rPr>
        <w:t>Set timeouts: Set appropriate timeouts to prevent hanging requests.</w:t>
      </w:r>
    </w:p>
    <w:p>
      <w:pPr>
        <w:pStyle w:val="ListBullet"/>
      </w:pPr>
      <w:r>
        <w:rPr>
          <w:sz w:val="22"/>
        </w:rPr>
        <w:t>Content-Length: Always specify Content-Length for POST/PUT requests to ensure data is sent correctly.</w:t>
      </w:r>
    </w:p>
    <w:p>
      <w:pPr>
        <w:pStyle w:val="ListBullet"/>
      </w:pPr>
      <w:r>
        <w:rPr>
          <w:sz w:val="22"/>
        </w:rPr>
        <w:t>End the request: Always callrequest.end()to finish sending the request.</w:t>
      </w:r>
    </w:p>
    <w:p>
      <w:pPr>
        <w:pStyle w:val="ListBullet"/>
      </w:pPr>
      <w:r>
        <w:rPr>
          <w:sz w:val="22"/>
        </w:rPr>
        <w:t>Handle redirects: Be aware that Node.js does not follow redirects automatically - you need to handle them.</w:t>
      </w:r>
    </w:p>
    <w:p>
      <w:pPr>
        <w:pStyle w:val="ListBullet"/>
      </w:pPr>
      <w:r>
        <w:rPr>
          <w:sz w:val="22"/>
        </w:rPr>
        <w:t>Reuse connections: Use a custom Agent with keepAlive for multiple requests to the same server.</w:t>
      </w:r>
    </w:p>
    <w:p>
      <w:pPr>
        <w:spacing w:after="60"/>
      </w:pPr>
      <w:r>
        <w:t>Sign in to track progress</w:t>
      </w:r>
    </w:p>
    <w:p>
      <w:r>
        <w:br w:type="page"/>
      </w:r>
    </w:p>
    <w:p>
      <w:pPr>
        <w:pStyle w:val="Heading1"/>
      </w:pPr>
      <w:r>
        <w:rPr>
          <w:color w:val="1D6F42"/>
          <w:sz w:val="44"/>
        </w:rPr>
        <w:t>Response (http)</w:t>
      </w:r>
    </w:p>
    <w:p>
      <w:r>
        <w:rPr>
          <w:color w:val="888888"/>
          <w:sz w:val="16"/>
        </w:rPr>
        <w:t>Source: https://www.w3schools.com/nodejs/ref_response.asp</w:t>
      </w:r>
    </w:p>
    <w:p/>
    <w:p>
      <w:pPr>
        <w:pStyle w:val="Heading2"/>
      </w:pPr>
      <w:r>
        <w:rPr>
          <w:color w:val="289058"/>
          <w:sz w:val="36"/>
        </w:rPr>
        <w:t>Node.js Response Reference</w:t>
      </w:r>
    </w:p>
    <w:p>
      <w:pPr>
        <w:pStyle w:val="Heading3"/>
      </w:pPr>
      <w:r>
        <w:rPr>
          <w:color w:val="337045"/>
          <w:sz w:val="28"/>
        </w:rPr>
        <w:t>HTTP Response Object</w:t>
      </w:r>
    </w:p>
    <w:p>
      <w:pPr>
        <w:spacing w:after="120"/>
      </w:pPr>
      <w:r>
        <w:t>The HTTP Response object in Node.js (http.ServerResponse) is created internally by an HTTP server, not by the user. It's passed as the second parameter to the 'request' event callback function.</w:t>
      </w:r>
    </w:p>
    <w:p>
      <w:pPr>
        <w:spacing w:after="120"/>
      </w:pPr>
      <w:r>
        <w:t>This object is used to return data to the client and implements theWritable Streaminterface. The response object is how the server sends data back to the client that made the request.</w:t>
      </w:r>
    </w:p>
    <w:p>
      <w:pPr>
        <w:pStyle w:val="Heading4"/>
      </w:pPr>
      <w:r>
        <w:t>Using the Response Object</w:t>
      </w:r>
    </w:p>
    <w:p>
      <w:pPr>
        <w:pStyle w:val="Heading3"/>
      </w:pPr>
      <w:r>
        <w:rPr>
          <w:color w:val="337045"/>
          <w:sz w:val="28"/>
        </w:rPr>
        <w:t>Response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response.finished</w:t>
            </w:r>
          </w:p>
        </w:tc>
        <w:tc>
          <w:tcPr>
            <w:tcW w:type="dxa" w:w="4392"/>
          </w:tcPr>
          <w:p>
            <w:r>
              <w:t>A boolean indicating if the response has completed.</w:t>
            </w:r>
          </w:p>
        </w:tc>
      </w:tr>
      <w:tr>
        <w:tc>
          <w:tcPr>
            <w:tcW w:type="dxa" w:w="4392"/>
          </w:tcPr>
          <w:p>
            <w:r>
              <w:t>response.headersSent</w:t>
            </w:r>
          </w:p>
        </w:tc>
        <w:tc>
          <w:tcPr>
            <w:tcW w:type="dxa" w:w="4392"/>
          </w:tcPr>
          <w:p>
            <w:r>
              <w:t>A boolean indicating if headers were sent to the client.</w:t>
            </w:r>
          </w:p>
        </w:tc>
      </w:tr>
      <w:tr>
        <w:tc>
          <w:tcPr>
            <w:tcW w:type="dxa" w:w="4392"/>
          </w:tcPr>
          <w:p>
            <w:r>
              <w:t>response.sendDate</w:t>
            </w:r>
          </w:p>
        </w:tc>
        <w:tc>
          <w:tcPr>
            <w:tcW w:type="dxa" w:w="4392"/>
          </w:tcPr>
          <w:p>
            <w:r>
              <w:t>When true, the Date header will be automatically generated and sent in the response if it's not already set. Default: true.</w:t>
            </w:r>
          </w:p>
        </w:tc>
      </w:tr>
      <w:tr>
        <w:tc>
          <w:tcPr>
            <w:tcW w:type="dxa" w:w="4392"/>
          </w:tcPr>
          <w:p>
            <w:r>
              <w:t>response.statusCode</w:t>
            </w:r>
          </w:p>
        </w:tc>
        <w:tc>
          <w:tcPr>
            <w:tcW w:type="dxa" w:w="4392"/>
          </w:tcPr>
          <w:p>
            <w:r>
              <w:t>The status code that will be sent to the client (e.g., 200, 404, 500).</w:t>
            </w:r>
          </w:p>
        </w:tc>
      </w:tr>
      <w:tr>
        <w:tc>
          <w:tcPr>
            <w:tcW w:type="dxa" w:w="4392"/>
          </w:tcPr>
          <w:p>
            <w:r>
              <w:t>response.statusMessage</w:t>
            </w:r>
          </w:p>
        </w:tc>
        <w:tc>
          <w:tcPr>
            <w:tcW w:type="dxa" w:w="4392"/>
          </w:tcPr>
          <w:p>
            <w:r>
              <w:t>The status message that will be sent to the client.</w:t>
            </w:r>
          </w:p>
        </w:tc>
      </w:tr>
      <w:tr>
        <w:tc>
          <w:tcPr>
            <w:tcW w:type="dxa" w:w="4392"/>
          </w:tcPr>
          <w:p>
            <w:r>
              <w:t>response.socket</w:t>
            </w:r>
          </w:p>
        </w:tc>
        <w:tc>
          <w:tcPr>
            <w:tcW w:type="dxa" w:w="4392"/>
          </w:tcPr>
          <w:p>
            <w:r>
              <w:t>Reference to the underlying socket.</w:t>
            </w:r>
          </w:p>
        </w:tc>
      </w:tr>
      <w:tr>
        <w:tc>
          <w:tcPr>
            <w:tcW w:type="dxa" w:w="4392"/>
          </w:tcPr>
          <w:p>
            <w:r>
              <w:t>response.writableEnded</w:t>
            </w:r>
          </w:p>
        </w:tc>
        <w:tc>
          <w:tcPr>
            <w:tcW w:type="dxa" w:w="4392"/>
          </w:tcPr>
          <w:p>
            <w:r>
              <w:t>A boolean indicating whetherresponse.end()has been called.</w:t>
            </w:r>
          </w:p>
        </w:tc>
      </w:tr>
      <w:tr>
        <w:tc>
          <w:tcPr>
            <w:tcW w:type="dxa" w:w="4392"/>
          </w:tcPr>
          <w:p>
            <w:r>
              <w:t>response.writableFinished</w:t>
            </w:r>
          </w:p>
        </w:tc>
        <w:tc>
          <w:tcPr>
            <w:tcW w:type="dxa" w:w="4392"/>
          </w:tcPr>
          <w:p>
            <w:r>
              <w:t>A boolean indicating if all data has been flushed to the underlying system.</w:t>
            </w:r>
          </w:p>
        </w:tc>
      </w:tr>
    </w:tbl>
    <w:p>
      <w:pPr>
        <w:pStyle w:val="Heading3"/>
      </w:pPr>
      <w:r>
        <w:rPr>
          <w:color w:val="337045"/>
          <w:sz w:val="28"/>
        </w:rPr>
        <w:t>Response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response.addTrailers(headers)</w:t>
            </w:r>
          </w:p>
        </w:tc>
        <w:tc>
          <w:tcPr>
            <w:tcW w:type="dxa" w:w="4392"/>
          </w:tcPr>
          <w:p>
            <w:r>
              <w:t>Adds HTTP trailing headers to the response.</w:t>
            </w:r>
          </w:p>
        </w:tc>
      </w:tr>
      <w:tr>
        <w:tc>
          <w:tcPr>
            <w:tcW w:type="dxa" w:w="4392"/>
          </w:tcPr>
          <w:p>
            <w:r>
              <w:t>response.cork()</w:t>
            </w:r>
          </w:p>
        </w:tc>
        <w:tc>
          <w:tcPr>
            <w:tcW w:type="dxa" w:w="4392"/>
          </w:tcPr>
          <w:p>
            <w:r>
              <w:t>Forces buffering of data written to the response.</w:t>
            </w:r>
          </w:p>
        </w:tc>
      </w:tr>
      <w:tr>
        <w:tc>
          <w:tcPr>
            <w:tcW w:type="dxa" w:w="4392"/>
          </w:tcPr>
          <w:p>
            <w:r>
              <w:t>response.end([data[, encoding]][, callback])</w:t>
            </w:r>
          </w:p>
        </w:tc>
        <w:tc>
          <w:tcPr>
            <w:tcW w:type="dxa" w:w="4392"/>
          </w:tcPr>
          <w:p>
            <w:r>
              <w:t>Signals to the server that all response headers and body have been sent.</w:t>
            </w:r>
          </w:p>
        </w:tc>
      </w:tr>
      <w:tr>
        <w:tc>
          <w:tcPr>
            <w:tcW w:type="dxa" w:w="4392"/>
          </w:tcPr>
          <w:p>
            <w:r>
              <w:t>response.flushHeaders()</w:t>
            </w:r>
          </w:p>
        </w:tc>
        <w:tc>
          <w:tcPr>
            <w:tcW w:type="dxa" w:w="4392"/>
          </w:tcPr>
          <w:p>
            <w:r>
              <w:t>Flushes the response headers.</w:t>
            </w:r>
          </w:p>
        </w:tc>
      </w:tr>
      <w:tr>
        <w:tc>
          <w:tcPr>
            <w:tcW w:type="dxa" w:w="4392"/>
          </w:tcPr>
          <w:p>
            <w:r>
              <w:t>response.getHeader(name)</w:t>
            </w:r>
          </w:p>
        </w:tc>
        <w:tc>
          <w:tcPr>
            <w:tcW w:type="dxa" w:w="4392"/>
          </w:tcPr>
          <w:p>
            <w:r>
              <w:t>Gets the value of an outgoing header that's already been queued but not sent.</w:t>
            </w:r>
          </w:p>
        </w:tc>
      </w:tr>
      <w:tr>
        <w:tc>
          <w:tcPr>
            <w:tcW w:type="dxa" w:w="4392"/>
          </w:tcPr>
          <w:p>
            <w:r>
              <w:t>response.getHeaderNames()</w:t>
            </w:r>
          </w:p>
        </w:tc>
        <w:tc>
          <w:tcPr>
            <w:tcW w:type="dxa" w:w="4392"/>
          </w:tcPr>
          <w:p>
            <w:r>
              <w:t>Returns an array containing the names of headers that have been queued for an outgoing message.</w:t>
            </w:r>
          </w:p>
        </w:tc>
      </w:tr>
      <w:tr>
        <w:tc>
          <w:tcPr>
            <w:tcW w:type="dxa" w:w="4392"/>
          </w:tcPr>
          <w:p>
            <w:r>
              <w:t>response.getHeaders()</w:t>
            </w:r>
          </w:p>
        </w:tc>
        <w:tc>
          <w:tcPr>
            <w:tcW w:type="dxa" w:w="4392"/>
          </w:tcPr>
          <w:p>
            <w:r>
              <w:t>Returns a shallow copy of the current outgoing headers.</w:t>
            </w:r>
          </w:p>
        </w:tc>
      </w:tr>
      <w:tr>
        <w:tc>
          <w:tcPr>
            <w:tcW w:type="dxa" w:w="4392"/>
          </w:tcPr>
          <w:p>
            <w:r>
              <w:t>response.hasHeader(name)</w:t>
            </w:r>
          </w:p>
        </w:tc>
        <w:tc>
          <w:tcPr>
            <w:tcW w:type="dxa" w:w="4392"/>
          </w:tcPr>
          <w:p>
            <w:r>
              <w:t>Returnstrueif the header identified bynameis currently set.</w:t>
            </w:r>
          </w:p>
        </w:tc>
      </w:tr>
      <w:tr>
        <w:tc>
          <w:tcPr>
            <w:tcW w:type="dxa" w:w="4392"/>
          </w:tcPr>
          <w:p>
            <w:r>
              <w:t>response.removeHeader(name)</w:t>
            </w:r>
          </w:p>
        </w:tc>
        <w:tc>
          <w:tcPr>
            <w:tcW w:type="dxa" w:w="4392"/>
          </w:tcPr>
          <w:p>
            <w:r>
              <w:t>Removes a header that's queued for sending.</w:t>
            </w:r>
          </w:p>
        </w:tc>
      </w:tr>
      <w:tr>
        <w:tc>
          <w:tcPr>
            <w:tcW w:type="dxa" w:w="4392"/>
          </w:tcPr>
          <w:p>
            <w:r>
              <w:t>response.setHeader(name, value)</w:t>
            </w:r>
          </w:p>
        </w:tc>
        <w:tc>
          <w:tcPr>
            <w:tcW w:type="dxa" w:w="4392"/>
          </w:tcPr>
          <w:p>
            <w:r>
              <w:t>Sets a single header value for the header object.</w:t>
            </w:r>
          </w:p>
        </w:tc>
      </w:tr>
      <w:tr>
        <w:tc>
          <w:tcPr>
            <w:tcW w:type="dxa" w:w="4392"/>
          </w:tcPr>
          <w:p>
            <w:r>
              <w:t>response.setTimeout(msecs[, callback])</w:t>
            </w:r>
          </w:p>
        </w:tc>
        <w:tc>
          <w:tcPr>
            <w:tcW w:type="dxa" w:w="4392"/>
          </w:tcPr>
          <w:p>
            <w:r>
              <w:t>Sets the timeout value of the socket.</w:t>
            </w:r>
          </w:p>
        </w:tc>
      </w:tr>
      <w:tr>
        <w:tc>
          <w:tcPr>
            <w:tcW w:type="dxa" w:w="4392"/>
          </w:tcPr>
          <w:p>
            <w:r>
              <w:t>response.uncork()</w:t>
            </w:r>
          </w:p>
        </w:tc>
        <w:tc>
          <w:tcPr>
            <w:tcW w:type="dxa" w:w="4392"/>
          </w:tcPr>
          <w:p>
            <w:r>
              <w:t>Flushes the data buffered bycork().</w:t>
            </w:r>
          </w:p>
        </w:tc>
      </w:tr>
      <w:tr>
        <w:tc>
          <w:tcPr>
            <w:tcW w:type="dxa" w:w="4392"/>
          </w:tcPr>
          <w:p>
            <w:r>
              <w:t>response.write(chunk[, encoding][, callback])</w:t>
            </w:r>
          </w:p>
        </w:tc>
        <w:tc>
          <w:tcPr>
            <w:tcW w:type="dxa" w:w="4392"/>
          </w:tcPr>
          <w:p>
            <w:r>
              <w:t>Sends a chunk of the response body.</w:t>
            </w:r>
          </w:p>
        </w:tc>
      </w:tr>
      <w:tr>
        <w:tc>
          <w:tcPr>
            <w:tcW w:type="dxa" w:w="4392"/>
          </w:tcPr>
          <w:p>
            <w:r>
              <w:t>response.writeContinue()</w:t>
            </w:r>
          </w:p>
        </w:tc>
        <w:tc>
          <w:tcPr>
            <w:tcW w:type="dxa" w:w="4392"/>
          </w:tcPr>
          <w:p>
            <w:r>
              <w:t>Sends an HTTP/1.1 100 Continue message to the client.</w:t>
            </w:r>
          </w:p>
        </w:tc>
      </w:tr>
      <w:tr>
        <w:tc>
          <w:tcPr>
            <w:tcW w:type="dxa" w:w="4392"/>
          </w:tcPr>
          <w:p>
            <w:r>
              <w:t>response.writeHead(statusCode[, statusMessage][, headers])</w:t>
            </w:r>
          </w:p>
        </w:tc>
        <w:tc>
          <w:tcPr>
            <w:tcW w:type="dxa" w:w="4392"/>
          </w:tcPr>
          <w:p>
            <w:r>
              <w:t>Sends a response header to the request.</w:t>
            </w:r>
          </w:p>
        </w:tc>
      </w:tr>
      <w:tr>
        <w:tc>
          <w:tcPr>
            <w:tcW w:type="dxa" w:w="4392"/>
          </w:tcPr>
          <w:p>
            <w:r>
              <w:t>response.writeProcessing()</w:t>
            </w:r>
          </w:p>
        </w:tc>
        <w:tc>
          <w:tcPr>
            <w:tcW w:type="dxa" w:w="4392"/>
          </w:tcPr>
          <w:p>
            <w:r>
              <w:t>Sends an HTTP/1.1 102 Processing message to the client.</w:t>
            </w:r>
          </w:p>
        </w:tc>
      </w:tr>
    </w:tbl>
    <w:p>
      <w:pPr>
        <w:pStyle w:val="Heading3"/>
      </w:pPr>
      <w:r>
        <w:rPr>
          <w:color w:val="337045"/>
          <w:sz w:val="28"/>
        </w:rPr>
        <w:t>Basic Response Example</w:t>
      </w:r>
    </w:p>
    <w:p>
      <w:pPr>
        <w:spacing w:after="120"/>
      </w:pPr>
      <w:r>
        <w:t>A basic example of using various response methods:</w:t>
      </w:r>
    </w:p>
    <w:p>
      <w:pPr>
        <w:pStyle w:val="Heading3"/>
      </w:pPr>
      <w:r>
        <w:rPr>
          <w:color w:val="337045"/>
          <w:sz w:val="28"/>
        </w:rPr>
        <w:t>Setting Response Headers</w:t>
      </w:r>
    </w:p>
    <w:p>
      <w:pPr>
        <w:spacing w:after="120"/>
      </w:pPr>
      <w:r>
        <w:t>Different ways to set response headers:</w:t>
      </w:r>
    </w:p>
    <w:p>
      <w:pPr>
        <w:pStyle w:val="Heading3"/>
      </w:pPr>
      <w:r>
        <w:rPr>
          <w:color w:val="337045"/>
          <w:sz w:val="28"/>
        </w:rPr>
        <w:t>HTTP Status Codes</w:t>
      </w:r>
    </w:p>
    <w:p>
      <w:pPr>
        <w:spacing w:after="120"/>
      </w:pPr>
      <w:r>
        <w:t>Setting different HTTP status codes:</w:t>
      </w:r>
    </w:p>
    <w:p>
      <w:pPr>
        <w:pStyle w:val="Heading3"/>
      </w:pPr>
      <w:r>
        <w:rPr>
          <w:color w:val="337045"/>
          <w:sz w:val="28"/>
        </w:rPr>
        <w:t>Streaming Responses</w:t>
      </w:r>
    </w:p>
    <w:p>
      <w:pPr>
        <w:spacing w:after="120"/>
      </w:pPr>
      <w:r>
        <w:t>Using the response object to stream data:</w:t>
      </w:r>
    </w:p>
    <w:p>
      <w:pPr>
        <w:pStyle w:val="Heading3"/>
      </w:pPr>
      <w:r>
        <w:rPr>
          <w:color w:val="337045"/>
          <w:sz w:val="28"/>
        </w:rPr>
        <w:t>Compression</w:t>
      </w:r>
    </w:p>
    <w:p>
      <w:pPr>
        <w:spacing w:after="120"/>
      </w:pPr>
      <w:r>
        <w:t>Compressing responses with gzip or deflate:</w:t>
      </w:r>
    </w:p>
    <w:p>
      <w:pPr>
        <w:pStyle w:val="Heading3"/>
      </w:pPr>
      <w:r>
        <w:rPr>
          <w:color w:val="337045"/>
          <w:sz w:val="28"/>
        </w:rPr>
        <w:t>Best Practices</w:t>
      </w:r>
    </w:p>
    <w:p>
      <w:pPr>
        <w:pStyle w:val="ListBullet"/>
      </w:pPr>
      <w:r>
        <w:rPr>
          <w:sz w:val="22"/>
        </w:rPr>
        <w:t>Always set Content-Type: Always set the appropriate Content-Type header for your responses.</w:t>
      </w:r>
    </w:p>
    <w:p>
      <w:pPr>
        <w:pStyle w:val="ListBullet"/>
      </w:pPr>
      <w:r>
        <w:rPr>
          <w:sz w:val="22"/>
        </w:rPr>
        <w:t>Use proper status codes: Use appropriate HTTP status codes to indicate the result of the request.</w:t>
      </w:r>
    </w:p>
    <w:p>
      <w:pPr>
        <w:pStyle w:val="ListBullet"/>
      </w:pPr>
      <w:r>
        <w:rPr>
          <w:sz w:val="22"/>
        </w:rPr>
        <w:t>Set proper headers: Set appropriate headers like Cache-Control, Content-Length, etc.</w:t>
      </w:r>
    </w:p>
    <w:p>
      <w:pPr>
        <w:pStyle w:val="ListBullet"/>
      </w:pPr>
      <w:r>
        <w:rPr>
          <w:sz w:val="22"/>
        </w:rPr>
        <w:t>Handle errors properly: Return appropriate status codes (4xx, 5xx) with meaningful error messages.</w:t>
      </w:r>
    </w:p>
    <w:p>
      <w:pPr>
        <w:pStyle w:val="ListBullet"/>
      </w:pPr>
      <w:r>
        <w:rPr>
          <w:sz w:val="22"/>
        </w:rPr>
        <w:t>Stream large responses: For large responses, use streaming instead of loading everything into memory.</w:t>
      </w:r>
    </w:p>
    <w:p>
      <w:pPr>
        <w:pStyle w:val="ListBullet"/>
      </w:pPr>
      <w:r>
        <w:rPr>
          <w:sz w:val="22"/>
        </w:rPr>
        <w:t>Implement compression: Use compression for text-based responses to reduce bandwidth usage.</w:t>
      </w:r>
    </w:p>
    <w:p>
      <w:pPr>
        <w:pStyle w:val="ListBullet"/>
      </w:pPr>
      <w:r>
        <w:rPr>
          <w:sz w:val="22"/>
        </w:rPr>
        <w:t>Security headers: Include security headers like Content-Security-Policy, X-Content-Type-Options, etc.</w:t>
      </w:r>
    </w:p>
    <w:p>
      <w:pPr>
        <w:pStyle w:val="ListBullet"/>
      </w:pPr>
      <w:r>
        <w:rPr>
          <w:sz w:val="22"/>
        </w:rPr>
        <w:t>Always end the response: Always callresponse.end()to finalize the response.</w:t>
      </w:r>
    </w:p>
    <w:p>
      <w:pPr>
        <w:spacing w:after="60"/>
      </w:pPr>
      <w:r>
        <w:t>Sign in to track progress</w:t>
      </w:r>
    </w:p>
    <w:p>
      <w:r>
        <w:br w:type="page"/>
      </w:r>
    </w:p>
    <w:p>
      <w:pPr>
        <w:pStyle w:val="Heading1"/>
      </w:pPr>
      <w:r>
        <w:rPr>
          <w:color w:val="1D6F42"/>
          <w:sz w:val="44"/>
        </w:rPr>
        <w:t>Message (http)</w:t>
      </w:r>
    </w:p>
    <w:p>
      <w:r>
        <w:rPr>
          <w:color w:val="888888"/>
          <w:sz w:val="16"/>
        </w:rPr>
        <w:t>Source: https://www.w3schools.com/nodejs/ref_message.asp</w:t>
      </w:r>
    </w:p>
    <w:p/>
    <w:p>
      <w:pPr>
        <w:pStyle w:val="Heading2"/>
      </w:pPr>
      <w:r>
        <w:rPr>
          <w:color w:val="289058"/>
          <w:sz w:val="36"/>
        </w:rPr>
        <w:t>Node.js Message Reference</w:t>
      </w:r>
    </w:p>
    <w:p>
      <w:pPr>
        <w:pStyle w:val="Heading3"/>
      </w:pPr>
      <w:r>
        <w:rPr>
          <w:color w:val="337045"/>
          <w:sz w:val="28"/>
        </w:rPr>
        <w:t>HTTP Message Object</w:t>
      </w:r>
    </w:p>
    <w:p>
      <w:pPr>
        <w:spacing w:after="120"/>
      </w:pPr>
      <w:r>
        <w:t>Thehttp.IncomingMessageobject is created by thehttp.Serverorhttp.ClientRequestand passed as the first argument to the 'request' and 'response' event respectively. It is used to access response status, headers, and data.</w:t>
      </w:r>
    </w:p>
    <w:p>
      <w:pPr>
        <w:spacing w:after="120"/>
      </w:pPr>
      <w:r>
        <w:t>This message object represents both:</w:t>
      </w:r>
    </w:p>
    <w:p>
      <w:pPr>
        <w:pStyle w:val="ListBullet"/>
      </w:pPr>
      <w:r>
        <w:rPr>
          <w:sz w:val="22"/>
        </w:rPr>
        <w:t>The HTTP request received by the server (passed to the 'request' event)</w:t>
      </w:r>
    </w:p>
    <w:p>
      <w:pPr>
        <w:pStyle w:val="ListBullet"/>
      </w:pPr>
      <w:r>
        <w:rPr>
          <w:sz w:val="22"/>
        </w:rPr>
        <w:t>The HTTP response received by the client (passed to the 'response' event)</w:t>
      </w:r>
    </w:p>
    <w:p>
      <w:pPr>
        <w:spacing w:after="120"/>
      </w:pPr>
      <w:r>
        <w:t>It implements theReadable Streaminterface, allowing you to consume the message body.</w:t>
      </w:r>
    </w:p>
    <w:p>
      <w:pPr>
        <w:pStyle w:val="Heading3"/>
      </w:pPr>
      <w:r>
        <w:rPr>
          <w:color w:val="337045"/>
          <w:sz w:val="28"/>
        </w:rPr>
        <w:t>Message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message.complete</w:t>
            </w:r>
          </w:p>
        </w:tc>
        <w:tc>
          <w:tcPr>
            <w:tcW w:type="dxa" w:w="4392"/>
          </w:tcPr>
          <w:p>
            <w:r>
              <w:t>A boolean indicating if the entire message has been received and parsed.</w:t>
            </w:r>
          </w:p>
        </w:tc>
      </w:tr>
      <w:tr>
        <w:tc>
          <w:tcPr>
            <w:tcW w:type="dxa" w:w="4392"/>
          </w:tcPr>
          <w:p>
            <w:r>
              <w:t>message.headers</w:t>
            </w:r>
          </w:p>
        </w:tc>
        <w:tc>
          <w:tcPr>
            <w:tcW w:type="dxa" w:w="4392"/>
          </w:tcPr>
          <w:p>
            <w:r>
              <w:t>The request/response headers object.</w:t>
            </w:r>
          </w:p>
        </w:tc>
      </w:tr>
      <w:tr>
        <w:tc>
          <w:tcPr>
            <w:tcW w:type="dxa" w:w="4392"/>
          </w:tcPr>
          <w:p>
            <w:r>
              <w:t>message.httpVersion</w:t>
            </w:r>
          </w:p>
        </w:tc>
        <w:tc>
          <w:tcPr>
            <w:tcW w:type="dxa" w:w="4392"/>
          </w:tcPr>
          <w:p>
            <w:r>
              <w:t>The HTTP version sent by the client. Typically either '1.0' or '1.1'.</w:t>
            </w:r>
          </w:p>
        </w:tc>
      </w:tr>
      <w:tr>
        <w:tc>
          <w:tcPr>
            <w:tcW w:type="dxa" w:w="4392"/>
          </w:tcPr>
          <w:p>
            <w:r>
              <w:t>message.method</w:t>
            </w:r>
          </w:p>
        </w:tc>
        <w:tc>
          <w:tcPr>
            <w:tcW w:type="dxa" w:w="4392"/>
          </w:tcPr>
          <w:p>
            <w:r>
              <w:t>The request method as a string (e.g., 'GET', 'POST'). Only valid for request messages from http.Server.</w:t>
            </w:r>
          </w:p>
        </w:tc>
      </w:tr>
      <w:tr>
        <w:tc>
          <w:tcPr>
            <w:tcW w:type="dxa" w:w="4392"/>
          </w:tcPr>
          <w:p>
            <w:r>
              <w:t>message.rawHeaders</w:t>
            </w:r>
          </w:p>
        </w:tc>
        <w:tc>
          <w:tcPr>
            <w:tcW w:type="dxa" w:w="4392"/>
          </w:tcPr>
          <w:p>
            <w:r>
              <w:t>The raw request/response headers list exactly as they were received. The odd-numbered entries are key names, and the even-numbered entries are values.</w:t>
            </w:r>
          </w:p>
        </w:tc>
      </w:tr>
      <w:tr>
        <w:tc>
          <w:tcPr>
            <w:tcW w:type="dxa" w:w="4392"/>
          </w:tcPr>
          <w:p>
            <w:r>
              <w:t>message.rawTrailers</w:t>
            </w:r>
          </w:p>
        </w:tc>
        <w:tc>
          <w:tcPr>
            <w:tcW w:type="dxa" w:w="4392"/>
          </w:tcPr>
          <w:p>
            <w:r>
              <w:t>The raw request/response trailer keys and values exactly as they were received.</w:t>
            </w:r>
          </w:p>
        </w:tc>
      </w:tr>
      <w:tr>
        <w:tc>
          <w:tcPr>
            <w:tcW w:type="dxa" w:w="4392"/>
          </w:tcPr>
          <w:p>
            <w:r>
              <w:t>message.socket</w:t>
            </w:r>
          </w:p>
        </w:tc>
        <w:tc>
          <w:tcPr>
            <w:tcW w:type="dxa" w:w="4392"/>
          </w:tcPr>
          <w:p>
            <w:r>
              <w:t>Thenet.Socketobject associated with the connection.</w:t>
            </w:r>
          </w:p>
        </w:tc>
      </w:tr>
      <w:tr>
        <w:tc>
          <w:tcPr>
            <w:tcW w:type="dxa" w:w="4392"/>
          </w:tcPr>
          <w:p>
            <w:r>
              <w:t>message.statusCode</w:t>
            </w:r>
          </w:p>
        </w:tc>
        <w:tc>
          <w:tcPr>
            <w:tcW w:type="dxa" w:w="4392"/>
          </w:tcPr>
          <w:p>
            <w:r>
              <w:t>The HTTP response status code. Only valid for response messages from http.ClientRequest.</w:t>
            </w:r>
          </w:p>
        </w:tc>
      </w:tr>
      <w:tr>
        <w:tc>
          <w:tcPr>
            <w:tcW w:type="dxa" w:w="4392"/>
          </w:tcPr>
          <w:p>
            <w:r>
              <w:t>message.statusMessage</w:t>
            </w:r>
          </w:p>
        </w:tc>
        <w:tc>
          <w:tcPr>
            <w:tcW w:type="dxa" w:w="4392"/>
          </w:tcPr>
          <w:p>
            <w:r>
              <w:t>The HTTP response status message. Only valid for response messages from http.ClientRequest.</w:t>
            </w:r>
          </w:p>
        </w:tc>
      </w:tr>
      <w:tr>
        <w:tc>
          <w:tcPr>
            <w:tcW w:type="dxa" w:w="4392"/>
          </w:tcPr>
          <w:p>
            <w:r>
              <w:t>message.trailers</w:t>
            </w:r>
          </w:p>
        </w:tc>
        <w:tc>
          <w:tcPr>
            <w:tcW w:type="dxa" w:w="4392"/>
          </w:tcPr>
          <w:p>
            <w:r>
              <w:t>The request/response trailer headers object.</w:t>
            </w:r>
          </w:p>
        </w:tc>
      </w:tr>
      <w:tr>
        <w:tc>
          <w:tcPr>
            <w:tcW w:type="dxa" w:w="4392"/>
          </w:tcPr>
          <w:p>
            <w:r>
              <w:t>message.url</w:t>
            </w:r>
          </w:p>
        </w:tc>
        <w:tc>
          <w:tcPr>
            <w:tcW w:type="dxa" w:w="4392"/>
          </w:tcPr>
          <w:p>
            <w:r>
              <w:t>The request URL string. Only valid for request messages from http.Server.</w:t>
            </w:r>
          </w:p>
        </w:tc>
      </w:tr>
    </w:tbl>
    <w:p>
      <w:pPr>
        <w:pStyle w:val="Heading3"/>
      </w:pPr>
      <w:r>
        <w:rPr>
          <w:color w:val="337045"/>
          <w:sz w:val="28"/>
        </w:rPr>
        <w:t>Message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message.destroy([error])</w:t>
            </w:r>
          </w:p>
        </w:tc>
        <w:tc>
          <w:tcPr>
            <w:tcW w:type="dxa" w:w="4392"/>
          </w:tcPr>
          <w:p>
            <w:r>
              <w:t>Callsdestroy()on the socket that received this message. Iferroris provided, an 'error' event is emitted and the error is passed as an argument.</w:t>
            </w:r>
          </w:p>
        </w:tc>
      </w:tr>
      <w:tr>
        <w:tc>
          <w:tcPr>
            <w:tcW w:type="dxa" w:w="4392"/>
          </w:tcPr>
          <w:p>
            <w:r>
              <w:t>message.setTimeout(msecs, callback)</w:t>
            </w:r>
          </w:p>
        </w:tc>
        <w:tc>
          <w:tcPr>
            <w:tcW w:type="dxa" w:w="4392"/>
          </w:tcPr>
          <w:p>
            <w:r>
              <w:t>Callssocket.setTimeout(msecs, callback).</w:t>
            </w:r>
          </w:p>
        </w:tc>
      </w:tr>
    </w:tbl>
    <w:p>
      <w:pPr>
        <w:pStyle w:val="Heading3"/>
      </w:pPr>
      <w:r>
        <w:rPr>
          <w:color w:val="337045"/>
          <w:sz w:val="28"/>
        </w:rPr>
        <w:t>Message as a Readable Stream</w:t>
      </w:r>
    </w:p>
    <w:p>
      <w:pPr>
        <w:spacing w:after="120"/>
      </w:pPr>
      <w:r>
        <w:t>Becausehttp.IncomingMessageimplements the Readable Stream interface, it includes all stream methods likeread(),pipe(), and events like 'data', 'end', and 'error'.</w:t>
      </w:r>
    </w:p>
    <w:p>
      <w:pPr>
        <w:pStyle w:val="Heading3"/>
      </w:pPr>
      <w:r>
        <w:rPr>
          <w:color w:val="337045"/>
          <w:sz w:val="28"/>
        </w:rPr>
        <w:t>Examples</w:t>
      </w:r>
    </w:p>
    <w:p>
      <w:pPr>
        <w:pStyle w:val="Heading4"/>
      </w:pPr>
      <w:r>
        <w:t>Server-side Message (Request)</w:t>
      </w:r>
    </w:p>
    <w:p>
      <w:pPr>
        <w:spacing w:after="120"/>
      </w:pPr>
      <w:r>
        <w:t>This example demonstrates handling the IncomingMessage object on the server side:</w:t>
      </w:r>
    </w:p>
    <w:p>
      <w:pPr>
        <w:pStyle w:val="Heading4"/>
      </w:pPr>
      <w:r>
        <w:t>Client-side Message (Response)</w:t>
      </w:r>
    </w:p>
    <w:p>
      <w:pPr>
        <w:spacing w:after="120"/>
      </w:pPr>
      <w:r>
        <w:t>This example demonstrates handling the IncomingMessage object on the client side:</w:t>
      </w:r>
    </w:p>
    <w:p>
      <w:pPr>
        <w:pStyle w:val="Heading4"/>
      </w:pPr>
      <w:r>
        <w:t>Handling Message Body with Streams</w:t>
      </w:r>
    </w:p>
    <w:p>
      <w:pPr>
        <w:spacing w:after="120"/>
      </w:pPr>
      <w:r>
        <w:t>This example demonstrates using stream methods to handle a message body:</w:t>
      </w:r>
    </w:p>
    <w:p>
      <w:pPr>
        <w:pStyle w:val="Heading4"/>
      </w:pPr>
      <w:r>
        <w:t>Handling Message Trailers</w:t>
      </w:r>
    </w:p>
    <w:p>
      <w:pPr>
        <w:spacing w:after="120"/>
      </w:pPr>
      <w:r>
        <w:t>This example demonstrates handling HTTP trailers (headers that come after the message body):</w:t>
      </w:r>
    </w:p>
    <w:p>
      <w:pPr>
        <w:pStyle w:val="Heading4"/>
      </w:pPr>
      <w:r>
        <w:t>Handling Large Messages with Flow Control</w:t>
      </w:r>
    </w:p>
    <w:p>
      <w:pPr>
        <w:spacing w:after="120"/>
      </w:pPr>
      <w:r>
        <w:t>This example demonstrates handling large message bodies with flow control:</w:t>
      </w:r>
    </w:p>
    <w:p>
      <w:pPr>
        <w:pStyle w:val="Heading3"/>
      </w:pPr>
      <w:r>
        <w:rPr>
          <w:color w:val="337045"/>
          <w:sz w:val="28"/>
        </w:rPr>
        <w:t>Best Practices</w:t>
      </w:r>
    </w:p>
    <w:p>
      <w:pPr>
        <w:pStyle w:val="ListBullet"/>
      </w:pPr>
      <w:r>
        <w:rPr>
          <w:sz w:val="22"/>
        </w:rPr>
        <w:t>Check for complete messages: Usemessage.completeto ensure the entire message has been received.</w:t>
      </w:r>
    </w:p>
    <w:p>
      <w:pPr>
        <w:pStyle w:val="ListBullet"/>
      </w:pPr>
      <w:r>
        <w:rPr>
          <w:sz w:val="22"/>
        </w:rPr>
        <w:t>Handle errors: Always listen for the 'error' event on message objects.</w:t>
      </w:r>
    </w:p>
    <w:p>
      <w:pPr>
        <w:pStyle w:val="ListBullet"/>
      </w:pPr>
      <w:r>
        <w:rPr>
          <w:sz w:val="22"/>
        </w:rPr>
        <w:t>Flow control: For large messages, usepause()andresume()to control data flow.</w:t>
      </w:r>
    </w:p>
    <w:p>
      <w:pPr>
        <w:pStyle w:val="ListBullet"/>
      </w:pPr>
      <w:r>
        <w:rPr>
          <w:sz w:val="22"/>
        </w:rPr>
        <w:t>Stream processing: Use stream methods likepipe()for efficient processing of message bodies.</w:t>
      </w:r>
    </w:p>
    <w:p>
      <w:pPr>
        <w:pStyle w:val="ListBullet"/>
      </w:pPr>
      <w:r>
        <w:rPr>
          <w:sz w:val="22"/>
        </w:rPr>
        <w:t>Memory management: For large messages, process data in chunks rather than loading the entire message into memory.</w:t>
      </w:r>
    </w:p>
    <w:p>
      <w:pPr>
        <w:pStyle w:val="ListBullet"/>
      </w:pPr>
      <w:r>
        <w:rPr>
          <w:sz w:val="22"/>
        </w:rPr>
        <w:t>URL parsing: Use theurlmodule to parse URL strings fromrequest.url.</w:t>
      </w:r>
    </w:p>
    <w:p>
      <w:pPr>
        <w:pStyle w:val="ListBullet"/>
      </w:pPr>
      <w:r>
        <w:rPr>
          <w:sz w:val="22"/>
        </w:rPr>
        <w:t>Header handling: Be aware that HTTP headers are case-insensitive, but Node.js converts them to lowercase.</w:t>
      </w:r>
    </w:p>
    <w:p>
      <w:pPr>
        <w:spacing w:after="60"/>
      </w:pPr>
      <w:r>
        <w:t>Sign in to track progress</w:t>
      </w:r>
    </w:p>
    <w:p>
      <w:r>
        <w:br w:type="page"/>
      </w:r>
    </w:p>
    <w:p>
      <w:pPr>
        <w:pStyle w:val="Heading1"/>
      </w:pPr>
      <w:r>
        <w:rPr>
          <w:color w:val="1D6F42"/>
          <w:sz w:val="44"/>
        </w:rPr>
        <w:t>Interface (readline)</w:t>
      </w:r>
    </w:p>
    <w:p>
      <w:r>
        <w:rPr>
          <w:color w:val="888888"/>
          <w:sz w:val="16"/>
        </w:rPr>
        <w:t>Source: https://www.w3schools.com/nodejs/ref_interface.asp</w:t>
      </w:r>
    </w:p>
    <w:p/>
    <w:p>
      <w:pPr>
        <w:pStyle w:val="Heading2"/>
      </w:pPr>
      <w:r>
        <w:rPr>
          <w:color w:val="289058"/>
          <w:sz w:val="36"/>
        </w:rPr>
        <w:t>Node.js Interface Reference</w:t>
      </w:r>
    </w:p>
    <w:p>
      <w:pPr>
        <w:pStyle w:val="Heading3"/>
      </w:pPr>
      <w:r>
        <w:rPr>
          <w:color w:val="337045"/>
          <w:sz w:val="28"/>
        </w:rPr>
        <w:t>Interface Object</w:t>
      </w:r>
    </w:p>
    <w:p>
      <w:pPr>
        <w:spacing w:after="120"/>
      </w:pPr>
      <w:r>
        <w:t>TheInterfaceclass is part of thereadlinemodule in Node.js. It provides a way to read data from a Readable stream (such asprocess.stdin) one line at a time. It's commonly used for creating command-line interfaces (CLIs) and interactive prompts.</w:t>
      </w:r>
    </w:p>
    <w:p>
      <w:pPr>
        <w:pStyle w:val="Heading4"/>
      </w:pPr>
      <w:r>
        <w:t>Importing the readline Module</w:t>
      </w:r>
    </w:p>
    <w:p>
      <w:pPr>
        <w:spacing w:after="60"/>
      </w:pPr>
      <w:r>
        <w:t>Try it Yourself »</w:t>
      </w:r>
    </w:p>
    <w:p>
      <w:pPr>
        <w:pStyle w:val="Heading3"/>
      </w:pPr>
      <w:r>
        <w:rPr>
          <w:color w:val="337045"/>
          <w:sz w:val="28"/>
        </w:rPr>
        <w:t>Interface Properties</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Description</w:t>
            </w:r>
          </w:p>
        </w:tc>
      </w:tr>
      <w:tr>
        <w:tc>
          <w:tcPr>
            <w:tcW w:type="dxa" w:w="4392"/>
          </w:tcPr>
          <w:p>
            <w:r>
              <w:t>rl.line</w:t>
            </w:r>
          </w:p>
        </w:tc>
        <w:tc>
          <w:tcPr>
            <w:tcW w:type="dxa" w:w="4392"/>
          </w:tcPr>
          <w:p>
            <w:r>
              <w:t>The current input line being processed.</w:t>
            </w:r>
          </w:p>
        </w:tc>
      </w:tr>
      <w:tr>
        <w:tc>
          <w:tcPr>
            <w:tcW w:type="dxa" w:w="4392"/>
          </w:tcPr>
          <w:p>
            <w:r>
              <w:t>rl.cursor</w:t>
            </w:r>
          </w:p>
        </w:tc>
        <w:tc>
          <w:tcPr>
            <w:tcW w:type="dxa" w:w="4392"/>
          </w:tcPr>
          <w:p>
            <w:r>
              <w:t>The cursor position in the current line.</w:t>
            </w:r>
          </w:p>
        </w:tc>
      </w:tr>
      <w:tr>
        <w:tc>
          <w:tcPr>
            <w:tcW w:type="dxa" w:w="4392"/>
          </w:tcPr>
          <w:p>
            <w:r>
              <w:t>rl.input</w:t>
            </w:r>
          </w:p>
        </w:tc>
        <w:tc>
          <w:tcPr>
            <w:tcW w:type="dxa" w:w="4392"/>
          </w:tcPr>
          <w:p>
            <w:r>
              <w:t>The Readable stream being used.</w:t>
            </w:r>
          </w:p>
        </w:tc>
      </w:tr>
      <w:tr>
        <w:tc>
          <w:tcPr>
            <w:tcW w:type="dxa" w:w="4392"/>
          </w:tcPr>
          <w:p>
            <w:r>
              <w:t>rl.output</w:t>
            </w:r>
          </w:p>
        </w:tc>
        <w:tc>
          <w:tcPr>
            <w:tcW w:type="dxa" w:w="4392"/>
          </w:tcPr>
          <w:p>
            <w:r>
              <w:t>The Writable stream being used.</w:t>
            </w:r>
          </w:p>
        </w:tc>
      </w:tr>
      <w:tr>
        <w:tc>
          <w:tcPr>
            <w:tcW w:type="dxa" w:w="4392"/>
          </w:tcPr>
          <w:p>
            <w:r>
              <w:t>rl.terminal</w:t>
            </w:r>
          </w:p>
        </w:tc>
        <w:tc>
          <w:tcPr>
            <w:tcW w:type="dxa" w:w="4392"/>
          </w:tcPr>
          <w:p>
            <w:r>
              <w:t>A boolean indicating if the stream should be treated like a TTY and have ANSI/VT100 escape codes written to it.</w:t>
            </w:r>
          </w:p>
        </w:tc>
      </w:tr>
      <w:tr>
        <w:tc>
          <w:tcPr>
            <w:tcW w:type="dxa" w:w="4392"/>
          </w:tcPr>
          <w:p>
            <w:r>
              <w:t>rl.history</w:t>
            </w:r>
          </w:p>
        </w:tc>
        <w:tc>
          <w:tcPr>
            <w:tcW w:type="dxa" w:w="4392"/>
          </w:tcPr>
          <w:p>
            <w:r>
              <w:t>The history buffer if one was provided. This is not available when using the Promise-based API.</w:t>
            </w:r>
          </w:p>
        </w:tc>
      </w:tr>
    </w:tbl>
    <w:p>
      <w:pPr>
        <w:pStyle w:val="Heading3"/>
      </w:pPr>
      <w:r>
        <w:rPr>
          <w:color w:val="337045"/>
          <w:sz w:val="28"/>
        </w:rPr>
        <w:t>Interface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rl.question(query, callback)</w:t>
            </w:r>
          </w:p>
        </w:tc>
        <w:tc>
          <w:tcPr>
            <w:tcW w:type="dxa" w:w="4392"/>
          </w:tcPr>
          <w:p>
            <w:r>
              <w:t>Displays thequeryto the user and waits for their input. Once they provide it, callscallbackwith the user's input as its first argument.</w:t>
            </w:r>
          </w:p>
        </w:tc>
      </w:tr>
      <w:tr>
        <w:tc>
          <w:tcPr>
            <w:tcW w:type="dxa" w:w="4392"/>
          </w:tcPr>
          <w:p>
            <w:r>
              <w:t>rl.close()</w:t>
            </w:r>
          </w:p>
        </w:tc>
        <w:tc>
          <w:tcPr>
            <w:tcW w:type="dxa" w:w="4392"/>
          </w:tcPr>
          <w:p>
            <w:r>
              <w:t>Closes the Interface instance, relinquishing control over the input and output streams.</w:t>
            </w:r>
          </w:p>
        </w:tc>
      </w:tr>
      <w:tr>
        <w:tc>
          <w:tcPr>
            <w:tcW w:type="dxa" w:w="4392"/>
          </w:tcPr>
          <w:p>
            <w:r>
              <w:t>rl.pause()</w:t>
            </w:r>
          </w:p>
        </w:tc>
        <w:tc>
          <w:tcPr>
            <w:tcW w:type="dxa" w:w="4392"/>
          </w:tcPr>
          <w:p>
            <w:r>
              <w:t>Pauses the readline input stream, allowing it to be resumed later.</w:t>
            </w:r>
          </w:p>
        </w:tc>
      </w:tr>
      <w:tr>
        <w:tc>
          <w:tcPr>
            <w:tcW w:type="dxa" w:w="4392"/>
          </w:tcPr>
          <w:p>
            <w:r>
              <w:t>rl.resume()</w:t>
            </w:r>
          </w:p>
        </w:tc>
        <w:tc>
          <w:tcPr>
            <w:tcW w:type="dxa" w:w="4392"/>
          </w:tcPr>
          <w:p>
            <w:r>
              <w:t>Resumes the readline input stream.</w:t>
            </w:r>
          </w:p>
        </w:tc>
      </w:tr>
      <w:tr>
        <w:tc>
          <w:tcPr>
            <w:tcW w:type="dxa" w:w="4392"/>
          </w:tcPr>
          <w:p>
            <w:r>
              <w:t>rl.write(data[, key])</w:t>
            </w:r>
          </w:p>
        </w:tc>
        <w:tc>
          <w:tcPr>
            <w:tcW w:type="dxa" w:w="4392"/>
          </w:tcPr>
          <w:p>
            <w:r>
              <w:t>Writesdatato the output stream. Thekeyargument can be an object with special characters likectrlormeta.</w:t>
            </w:r>
          </w:p>
        </w:tc>
      </w:tr>
      <w:tr>
        <w:tc>
          <w:tcPr>
            <w:tcW w:type="dxa" w:w="4392"/>
          </w:tcPr>
          <w:p>
            <w:r>
              <w:t>rl.prompt([preserveCursor])</w:t>
            </w:r>
          </w:p>
        </w:tc>
        <w:tc>
          <w:tcPr>
            <w:tcW w:type="dxa" w:w="4392"/>
          </w:tcPr>
          <w:p>
            <w:r>
              <w:t>Displays the prompt for the user to input. IfpreserveCursoristrue, the cursor position isn't reset.</w:t>
            </w:r>
          </w:p>
        </w:tc>
      </w:tr>
      <w:tr>
        <w:tc>
          <w:tcPr>
            <w:tcW w:type="dxa" w:w="4392"/>
          </w:tcPr>
          <w:p>
            <w:r>
              <w:t>rl.getPrompt()</w:t>
            </w:r>
          </w:p>
        </w:tc>
        <w:tc>
          <w:tcPr>
            <w:tcW w:type="dxa" w:w="4392"/>
          </w:tcPr>
          <w:p>
            <w:r>
              <w:t>Returns the current prompt string.</w:t>
            </w:r>
          </w:p>
        </w:tc>
      </w:tr>
      <w:tr>
        <w:tc>
          <w:tcPr>
            <w:tcW w:type="dxa" w:w="4392"/>
          </w:tcPr>
          <w:p>
            <w:r>
              <w:t>rl.setPrompt(prompt)</w:t>
            </w:r>
          </w:p>
        </w:tc>
        <w:tc>
          <w:tcPr>
            <w:tcW w:type="dxa" w:w="4392"/>
          </w:tcPr>
          <w:p>
            <w:r>
              <w:t>Sets the prompt string that will be displayed whenrl.prompt()is called.</w:t>
            </w:r>
          </w:p>
        </w:tc>
      </w:tr>
    </w:tbl>
    <w:p>
      <w:pPr>
        <w:pStyle w:val="Heading3"/>
      </w:pPr>
      <w:r>
        <w:rPr>
          <w:color w:val="337045"/>
          <w:sz w:val="28"/>
        </w:rPr>
        <w:t>Interface Events</w:t>
      </w:r>
    </w:p>
    <w:tbl>
      <w:tblPr>
        <w:tblStyle w:val="TableGrid"/>
        <w:tblW w:type="auto" w:w="0"/>
        <w:tblLook w:firstColumn="1" w:firstRow="1" w:lastColumn="0" w:lastRow="0" w:noHBand="0" w:noVBand="1" w:val="04A0"/>
      </w:tblPr>
      <w:tblGrid>
        <w:gridCol w:w="4392"/>
        <w:gridCol w:w="4392"/>
      </w:tblGrid>
      <w:tr>
        <w:tc>
          <w:tcPr>
            <w:tcW w:type="dxa" w:w="4392"/>
          </w:tcPr>
          <w:p>
            <w:r>
              <w:t>Event</w:t>
            </w:r>
          </w:p>
        </w:tc>
        <w:tc>
          <w:tcPr>
            <w:tcW w:type="dxa" w:w="4392"/>
          </w:tcPr>
          <w:p>
            <w:r>
              <w:t>Description</w:t>
            </w:r>
          </w:p>
        </w:tc>
      </w:tr>
      <w:tr>
        <w:tc>
          <w:tcPr>
            <w:tcW w:type="dxa" w:w="4392"/>
          </w:tcPr>
          <w:p>
            <w:r>
              <w:t>'close'</w:t>
            </w:r>
          </w:p>
        </w:tc>
        <w:tc>
          <w:tcPr>
            <w:tcW w:type="dxa" w:w="4392"/>
          </w:tcPr>
          <w:p>
            <w:r>
              <w:t>Emitted when the Interface instance is closed.</w:t>
            </w:r>
          </w:p>
        </w:tc>
      </w:tr>
      <w:tr>
        <w:tc>
          <w:tcPr>
            <w:tcW w:type="dxa" w:w="4392"/>
          </w:tcPr>
          <w:p>
            <w:r>
              <w:t>'line'</w:t>
            </w:r>
          </w:p>
        </w:tc>
        <w:tc>
          <w:tcPr>
            <w:tcW w:type="dxa" w:w="4392"/>
          </w:tcPr>
          <w:p>
            <w:r>
              <w:t>Emitted when the user submits a line of input by pressing the Enter key.</w:t>
            </w:r>
          </w:p>
        </w:tc>
      </w:tr>
      <w:tr>
        <w:tc>
          <w:tcPr>
            <w:tcW w:type="dxa" w:w="4392"/>
          </w:tcPr>
          <w:p>
            <w:r>
              <w:t>'pause'</w:t>
            </w:r>
          </w:p>
        </w:tc>
        <w:tc>
          <w:tcPr>
            <w:tcW w:type="dxa" w:w="4392"/>
          </w:tcPr>
          <w:p>
            <w:r>
              <w:t>Emitted when the input stream is paused.</w:t>
            </w:r>
          </w:p>
        </w:tc>
      </w:tr>
      <w:tr>
        <w:tc>
          <w:tcPr>
            <w:tcW w:type="dxa" w:w="4392"/>
          </w:tcPr>
          <w:p>
            <w:r>
              <w:t>'resume'</w:t>
            </w:r>
          </w:p>
        </w:tc>
        <w:tc>
          <w:tcPr>
            <w:tcW w:type="dxa" w:w="4392"/>
          </w:tcPr>
          <w:p>
            <w:r>
              <w:t>Emitted when the input stream is resumed.</w:t>
            </w:r>
          </w:p>
        </w:tc>
      </w:tr>
      <w:tr>
        <w:tc>
          <w:tcPr>
            <w:tcW w:type="dxa" w:w="4392"/>
          </w:tcPr>
          <w:p>
            <w:r>
              <w:t>'SIGCONT'</w:t>
            </w:r>
          </w:p>
        </w:tc>
        <w:tc>
          <w:tcPr>
            <w:tcW w:type="dxa" w:w="4392"/>
          </w:tcPr>
          <w:p>
            <w:r>
              <w:t>Emitted when a Node.js process previously paused with Ctrl+Z (SIGTSTP) is resumed.</w:t>
            </w:r>
          </w:p>
        </w:tc>
      </w:tr>
      <w:tr>
        <w:tc>
          <w:tcPr>
            <w:tcW w:type="dxa" w:w="4392"/>
          </w:tcPr>
          <w:p>
            <w:r>
              <w:t>'SIGINT'</w:t>
            </w:r>
          </w:p>
        </w:tc>
        <w:tc>
          <w:tcPr>
            <w:tcW w:type="dxa" w:w="4392"/>
          </w:tcPr>
          <w:p>
            <w:r>
              <w:t>Emitted when Ctrl+C is pressed, known as SIGINT.</w:t>
            </w:r>
          </w:p>
        </w:tc>
      </w:tr>
      <w:tr>
        <w:tc>
          <w:tcPr>
            <w:tcW w:type="dxa" w:w="4392"/>
          </w:tcPr>
          <w:p>
            <w:r>
              <w:t>'SIGTSTP'</w:t>
            </w:r>
          </w:p>
        </w:tc>
        <w:tc>
          <w:tcPr>
            <w:tcW w:type="dxa" w:w="4392"/>
          </w:tcPr>
          <w:p>
            <w:r>
              <w:t>Emitted when Ctrl+Z is pressed, known as SIGTSTP.</w:t>
            </w:r>
          </w:p>
        </w:tc>
      </w:tr>
      <w:tr>
        <w:tc>
          <w:tcPr>
            <w:tcW w:type="dxa" w:w="4392"/>
          </w:tcPr>
          <w:p>
            <w:r>
              <w:t>'history'</w:t>
            </w:r>
          </w:p>
        </w:tc>
        <w:tc>
          <w:tcPr>
            <w:tcW w:type="dxa" w:w="4392"/>
          </w:tcPr>
          <w:p>
            <w:r>
              <w:t>Emitted whenever the history changes.</w:t>
            </w:r>
          </w:p>
        </w:tc>
      </w:tr>
    </w:tbl>
    <w:p>
      <w:pPr>
        <w:pStyle w:val="Heading3"/>
      </w:pPr>
      <w:r>
        <w:rPr>
          <w:color w:val="337045"/>
          <w:sz w:val="28"/>
        </w:rPr>
        <w:t>Basic Usage Example</w:t>
      </w:r>
    </w:p>
    <w:p>
      <w:pPr>
        <w:spacing w:after="120"/>
      </w:pPr>
      <w:r>
        <w:t>This example demonstrates the basic usage of the Interface object to create a simple command-line prompt:</w:t>
      </w:r>
    </w:p>
    <w:p>
      <w:pPr>
        <w:pStyle w:val="Heading3"/>
      </w:pPr>
      <w:r>
        <w:rPr>
          <w:color w:val="337045"/>
          <w:sz w:val="28"/>
        </w:rPr>
        <w:t>Promise-based API Example</w:t>
      </w:r>
    </w:p>
    <w:p>
      <w:pPr>
        <w:spacing w:after="120"/>
      </w:pPr>
      <w:r>
        <w:t>Node.js v17+ provides a promise-based API for readline:</w:t>
      </w:r>
    </w:p>
    <w:p>
      <w:pPr>
        <w:pStyle w:val="Heading3"/>
      </w:pPr>
      <w:r>
        <w:rPr>
          <w:color w:val="337045"/>
          <w:sz w:val="28"/>
        </w:rPr>
        <w:t>Command Line Interface Example</w:t>
      </w:r>
    </w:p>
    <w:p>
      <w:pPr>
        <w:spacing w:after="120"/>
      </w:pPr>
      <w:r>
        <w:t>Building a simple command-line interface with history support:</w:t>
      </w:r>
    </w:p>
    <w:p>
      <w:pPr>
        <w:pStyle w:val="Heading3"/>
      </w:pPr>
      <w:r>
        <w:rPr>
          <w:color w:val="337045"/>
          <w:sz w:val="28"/>
        </w:rPr>
        <w:t>Interactive Password Input</w:t>
      </w:r>
    </w:p>
    <w:p>
      <w:pPr>
        <w:spacing w:after="120"/>
      </w:pPr>
      <w:r>
        <w:t>Creating a password input that masks the entered characters:</w:t>
      </w:r>
    </w:p>
    <w:p>
      <w:pPr>
        <w:pStyle w:val="Heading3"/>
      </w:pPr>
      <w:r>
        <w:rPr>
          <w:color w:val="337045"/>
          <w:sz w:val="28"/>
        </w:rPr>
        <w:t>Interactive Menu Example</w:t>
      </w:r>
    </w:p>
    <w:p>
      <w:pPr>
        <w:spacing w:after="120"/>
      </w:pPr>
      <w:r>
        <w:t>Creating an interactive menu with options:</w:t>
      </w:r>
    </w:p>
    <w:p>
      <w:pPr>
        <w:pStyle w:val="Heading3"/>
      </w:pPr>
      <w:r>
        <w:rPr>
          <w:color w:val="337045"/>
          <w:sz w:val="28"/>
        </w:rPr>
        <w:t>Best Practices</w:t>
      </w:r>
    </w:p>
    <w:p>
      <w:pPr>
        <w:pStyle w:val="ListBullet"/>
      </w:pPr>
      <w:r>
        <w:rPr>
          <w:sz w:val="22"/>
        </w:rPr>
        <w:t>Always close the interface: Be sure to callrl.close()when you're done to free up resources.</w:t>
      </w:r>
    </w:p>
    <w:p>
      <w:pPr>
        <w:pStyle w:val="ListBullet"/>
      </w:pPr>
      <w:r>
        <w:rPr>
          <w:sz w:val="22"/>
        </w:rPr>
        <w:t>Handle Ctrl+C: Listen for the 'SIGINT' event to handle program termination gracefully.</w:t>
      </w:r>
    </w:p>
    <w:p>
      <w:pPr>
        <w:pStyle w:val="ListBullet"/>
      </w:pPr>
      <w:r>
        <w:rPr>
          <w:sz w:val="22"/>
        </w:rPr>
        <w:t>Use promise-based API: For Node.js v17 and above, consider using the promise-based API for cleaner async code.</w:t>
      </w:r>
    </w:p>
    <w:p>
      <w:pPr>
        <w:pStyle w:val="ListBullet"/>
      </w:pPr>
      <w:r>
        <w:rPr>
          <w:sz w:val="22"/>
        </w:rPr>
        <w:t>Save history: For CLI applications, save and restore command history to provide a better user experience.</w:t>
      </w:r>
    </w:p>
    <w:p>
      <w:pPr>
        <w:pStyle w:val="ListBullet"/>
      </w:pPr>
      <w:r>
        <w:rPr>
          <w:sz w:val="22"/>
        </w:rPr>
        <w:t>Handle errors: Always handle potential errors when interacting with the user.</w:t>
      </w:r>
    </w:p>
    <w:p>
      <w:pPr>
        <w:pStyle w:val="ListBullet"/>
      </w:pPr>
      <w:r>
        <w:rPr>
          <w:sz w:val="22"/>
        </w:rPr>
        <w:t>Provide clear prompts: Make sure your prompts clearly indicate what type of input is expected.</w:t>
      </w:r>
    </w:p>
    <w:p>
      <w:pPr>
        <w:pStyle w:val="ListBullet"/>
      </w:pPr>
      <w:r>
        <w:rPr>
          <w:sz w:val="22"/>
        </w:rPr>
        <w:t>Validate input: Always validate user input before processing it.</w:t>
      </w:r>
    </w:p>
    <w:p>
      <w:pPr>
        <w:spacing w:after="60"/>
      </w:pPr>
      <w:r>
        <w:t>Sign in to track progress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