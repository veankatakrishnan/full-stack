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684A"/>
          <w:sz w:val="104"/>
        </w:rPr>
        <w:t>MongoDB</w:t>
      </w:r>
    </w:p>
    <w:p>
      <w:pPr>
        <w:jc w:val="center"/>
      </w:pPr>
      <w:r>
        <w:rPr>
          <w:color w:val="555555"/>
          <w:sz w:val="56"/>
        </w:rPr>
        <w:t>Complete Tutorial Guide</w:t>
      </w:r>
    </w:p>
    <w:p/>
    <w:p>
      <w:pPr>
        <w:jc w:val="center"/>
      </w:pPr>
      <w:r>
        <w:rPr>
          <w:color w:val="888888"/>
          <w:sz w:val="28"/>
        </w:rPr>
        <w:t>Source: W3Schools.com/mongodb</w:t>
      </w:r>
    </w:p>
    <w:p/>
    <w:p/>
    <w:p>
      <w:pPr>
        <w:jc w:val="center"/>
      </w:pPr>
      <w:r>
        <w:rPr>
          <w:sz w:val="24"/>
        </w:rPr>
        <w:t>Generated: March 2026</w:t>
      </w:r>
    </w:p>
    <w:p>
      <w:r>
        <w:br w:type="page"/>
      </w:r>
    </w:p>
    <w:p>
      <w:pPr>
        <w:pStyle w:val="Heading1"/>
      </w:pPr>
      <w:r>
        <w:rPr>
          <w:color w:val="00684A"/>
        </w:rPr>
        <w:t>Table of Contents</w:t>
      </w:r>
    </w:p>
    <w:p>
      <w:r>
        <w:rPr>
          <w:b/>
          <w:color w:val="00684A"/>
          <w:sz w:val="24"/>
        </w:rPr>
        <w:br/>
        <w:t xml:space="preserve">  MongoDB Tutorial</w:t>
      </w:r>
    </w:p>
    <w:p>
      <w:pPr>
        <w:spacing w:after="20"/>
      </w:pPr>
      <w:r>
        <w:rPr>
          <w:sz w:val="22"/>
        </w:rPr>
        <w:t xml:space="preserve">       1.  MongoDB HOME</w:t>
      </w:r>
    </w:p>
    <w:p>
      <w:pPr>
        <w:spacing w:after="20"/>
      </w:pPr>
      <w:r>
        <w:rPr>
          <w:sz w:val="22"/>
        </w:rPr>
        <w:t xml:space="preserve">       2.  MongoDB Get Started</w:t>
      </w:r>
    </w:p>
    <w:p>
      <w:pPr>
        <w:spacing w:after="20"/>
      </w:pPr>
      <w:r>
        <w:rPr>
          <w:sz w:val="22"/>
        </w:rPr>
        <w:t xml:space="preserve">       3.  MongoDB Query API</w:t>
      </w:r>
    </w:p>
    <w:p>
      <w:pPr>
        <w:spacing w:after="20"/>
      </w:pPr>
      <w:r>
        <w:rPr>
          <w:sz w:val="22"/>
        </w:rPr>
        <w:t xml:space="preserve">       4.  MongoDB Create DB</w:t>
      </w:r>
    </w:p>
    <w:p>
      <w:pPr>
        <w:spacing w:after="20"/>
      </w:pPr>
      <w:r>
        <w:rPr>
          <w:sz w:val="22"/>
        </w:rPr>
        <w:t xml:space="preserve">       5.  MongoDB Collection</w:t>
      </w:r>
    </w:p>
    <w:p>
      <w:pPr>
        <w:spacing w:after="20"/>
      </w:pPr>
      <w:r>
        <w:rPr>
          <w:sz w:val="22"/>
        </w:rPr>
        <w:t xml:space="preserve">       6.  MongoDB Insert</w:t>
      </w:r>
    </w:p>
    <w:p>
      <w:pPr>
        <w:spacing w:after="20"/>
      </w:pPr>
      <w:r>
        <w:rPr>
          <w:sz w:val="22"/>
        </w:rPr>
        <w:t xml:space="preserve">       7.  MongoDB Find</w:t>
      </w:r>
    </w:p>
    <w:p>
      <w:pPr>
        <w:spacing w:after="20"/>
      </w:pPr>
      <w:r>
        <w:rPr>
          <w:sz w:val="22"/>
        </w:rPr>
        <w:t xml:space="preserve">       8.  MongoDB Update</w:t>
      </w:r>
    </w:p>
    <w:p>
      <w:pPr>
        <w:spacing w:after="20"/>
      </w:pPr>
      <w:r>
        <w:rPr>
          <w:sz w:val="22"/>
        </w:rPr>
        <w:t xml:space="preserve">       9.  MongoDB Delete</w:t>
      </w:r>
    </w:p>
    <w:p>
      <w:pPr>
        <w:spacing w:after="20"/>
      </w:pPr>
      <w:r>
        <w:rPr>
          <w:sz w:val="22"/>
        </w:rPr>
        <w:t xml:space="preserve">      10.  MongoDB Query Operators</w:t>
      </w:r>
    </w:p>
    <w:p>
      <w:pPr>
        <w:spacing w:after="20"/>
      </w:pPr>
      <w:r>
        <w:rPr>
          <w:sz w:val="22"/>
        </w:rPr>
        <w:t xml:space="preserve">      11.  MongoDB Update Operators</w:t>
      </w:r>
    </w:p>
    <w:p>
      <w:r>
        <w:rPr>
          <w:b/>
          <w:color w:val="00684A"/>
          <w:sz w:val="24"/>
        </w:rPr>
        <w:br/>
        <w:t xml:space="preserve">  Aggregations Pipeline</w:t>
      </w:r>
    </w:p>
    <w:p>
      <w:pPr>
        <w:spacing w:after="20"/>
      </w:pPr>
      <w:r>
        <w:rPr>
          <w:sz w:val="22"/>
        </w:rPr>
        <w:t xml:space="preserve">      12.  MongoDB Aggregations</w:t>
      </w:r>
    </w:p>
    <w:p>
      <w:pPr>
        <w:spacing w:after="20"/>
      </w:pPr>
      <w:r>
        <w:rPr>
          <w:sz w:val="22"/>
        </w:rPr>
        <w:t xml:space="preserve">      13.  Aggregation - $group</w:t>
      </w:r>
    </w:p>
    <w:p>
      <w:pPr>
        <w:spacing w:after="20"/>
      </w:pPr>
      <w:r>
        <w:rPr>
          <w:sz w:val="22"/>
        </w:rPr>
        <w:t xml:space="preserve">      14.  Aggregation - $limit</w:t>
      </w:r>
    </w:p>
    <w:p>
      <w:pPr>
        <w:spacing w:after="20"/>
      </w:pPr>
      <w:r>
        <w:rPr>
          <w:sz w:val="22"/>
        </w:rPr>
        <w:t xml:space="preserve">      15.  Aggregation - $project</w:t>
      </w:r>
    </w:p>
    <w:p>
      <w:pPr>
        <w:spacing w:after="20"/>
      </w:pPr>
      <w:r>
        <w:rPr>
          <w:sz w:val="22"/>
        </w:rPr>
        <w:t xml:space="preserve">      16.  Aggregation - $sort</w:t>
      </w:r>
    </w:p>
    <w:p>
      <w:pPr>
        <w:spacing w:after="20"/>
      </w:pPr>
      <w:r>
        <w:rPr>
          <w:sz w:val="22"/>
        </w:rPr>
        <w:t xml:space="preserve">      17.  Aggregation - $match</w:t>
      </w:r>
    </w:p>
    <w:p>
      <w:pPr>
        <w:spacing w:after="20"/>
      </w:pPr>
      <w:r>
        <w:rPr>
          <w:sz w:val="22"/>
        </w:rPr>
        <w:t xml:space="preserve">      18.  Aggregation - $addFields</w:t>
      </w:r>
    </w:p>
    <w:p>
      <w:pPr>
        <w:spacing w:after="20"/>
      </w:pPr>
      <w:r>
        <w:rPr>
          <w:sz w:val="22"/>
        </w:rPr>
        <w:t xml:space="preserve">      19.  Aggregation - $count</w:t>
      </w:r>
    </w:p>
    <w:p>
      <w:pPr>
        <w:spacing w:after="20"/>
      </w:pPr>
      <w:r>
        <w:rPr>
          <w:sz w:val="22"/>
        </w:rPr>
        <w:t xml:space="preserve">      20.  Aggregation - $lookup</w:t>
      </w:r>
    </w:p>
    <w:p>
      <w:pPr>
        <w:spacing w:after="20"/>
      </w:pPr>
      <w:r>
        <w:rPr>
          <w:sz w:val="22"/>
        </w:rPr>
        <w:t xml:space="preserve">      21.  Aggregation - $out</w:t>
      </w:r>
    </w:p>
    <w:p>
      <w:r>
        <w:rPr>
          <w:b/>
          <w:color w:val="00684A"/>
          <w:sz w:val="24"/>
        </w:rPr>
        <w:br/>
        <w:t xml:space="preserve">  Advanced Topics</w:t>
      </w:r>
    </w:p>
    <w:p>
      <w:pPr>
        <w:spacing w:after="20"/>
      </w:pPr>
      <w:r>
        <w:rPr>
          <w:sz w:val="22"/>
        </w:rPr>
        <w:t xml:space="preserve">      22.  MongoDB Indexing &amp; Search</w:t>
      </w:r>
    </w:p>
    <w:p>
      <w:pPr>
        <w:spacing w:after="20"/>
      </w:pPr>
      <w:r>
        <w:rPr>
          <w:sz w:val="22"/>
        </w:rPr>
        <w:t xml:space="preserve">      23.  MongoDB Validation</w:t>
      </w:r>
    </w:p>
    <w:p>
      <w:pPr>
        <w:spacing w:after="20"/>
      </w:pPr>
      <w:r>
        <w:rPr>
          <w:sz w:val="22"/>
        </w:rPr>
        <w:t xml:space="preserve">      24.  MongoDB Data API</w:t>
      </w:r>
    </w:p>
    <w:p>
      <w:pPr>
        <w:spacing w:after="20"/>
      </w:pPr>
      <w:r>
        <w:rPr>
          <w:sz w:val="22"/>
        </w:rPr>
        <w:t xml:space="preserve">      25.  MongoDB Drivers</w:t>
      </w:r>
    </w:p>
    <w:p>
      <w:pPr>
        <w:spacing w:after="20"/>
      </w:pPr>
      <w:r>
        <w:rPr>
          <w:sz w:val="22"/>
        </w:rPr>
        <w:t xml:space="preserve">      26.  MongoDB Node.js Driver</w:t>
      </w:r>
    </w:p>
    <w:p>
      <w:pPr>
        <w:spacing w:after="20"/>
      </w:pPr>
      <w:r>
        <w:rPr>
          <w:sz w:val="22"/>
        </w:rPr>
        <w:t xml:space="preserve">      27.  MongoDB Charts</w:t>
      </w:r>
    </w:p>
    <w:p>
      <w:r>
        <w:rPr>
          <w:b/>
          <w:color w:val="00684A"/>
          <w:sz w:val="24"/>
        </w:rPr>
        <w:br/>
        <w:t xml:space="preserve">  Resources &amp; Tools</w:t>
      </w:r>
    </w:p>
    <w:p>
      <w:pPr>
        <w:spacing w:after="20"/>
      </w:pPr>
      <w:r>
        <w:rPr>
          <w:sz w:val="22"/>
        </w:rPr>
        <w:t xml:space="preserve">      28.  MongoDB Exercises</w:t>
      </w:r>
    </w:p>
    <w:p>
      <w:pPr>
        <w:spacing w:after="20"/>
      </w:pPr>
      <w:r>
        <w:rPr>
          <w:sz w:val="22"/>
        </w:rPr>
        <w:t xml:space="preserve">      29.  MongoDB Syllabus</w:t>
      </w:r>
    </w:p>
    <w:p>
      <w:pPr>
        <w:spacing w:after="20"/>
      </w:pPr>
      <w:r>
        <w:rPr>
          <w:sz w:val="22"/>
        </w:rPr>
        <w:t xml:space="preserve">      30.  MongoDB Study Plan</w:t>
      </w:r>
    </w:p>
    <w:p>
      <w:pPr>
        <w:spacing w:after="20"/>
      </w:pPr>
      <w:r>
        <w:rPr>
          <w:sz w:val="22"/>
        </w:rPr>
        <w:t xml:space="preserve">      31.  MongoDB Certificate</w:t>
      </w:r>
    </w:p>
    <w:p>
      <w:r>
        <w:br w:type="page"/>
      </w:r>
    </w:p>
    <w:p>
      <w:pPr>
        <w:pStyle w:val="Heading1"/>
      </w:pPr>
      <w:r>
        <w:rPr>
          <w:color w:val="00684A"/>
          <w:sz w:val="44"/>
        </w:rPr>
        <w:t>MongoDB HOME</w:t>
      </w:r>
    </w:p>
    <w:p>
      <w:r>
        <w:rPr>
          <w:color w:val="888888"/>
          <w:sz w:val="16"/>
        </w:rPr>
        <w:t>Source: https://www.w3schools.com/mongodb/index.php</w:t>
      </w:r>
    </w:p>
    <w:p/>
    <w:p>
      <w:pPr>
        <w:pStyle w:val="Heading2"/>
      </w:pPr>
      <w:r>
        <w:rPr>
          <w:color w:val="008A62"/>
          <w:sz w:val="36"/>
        </w:rPr>
        <w:t>MongoDB Tutorial</w:t>
      </w:r>
    </w:p>
    <w:p>
      <w:pPr>
        <w:spacing w:after="120"/>
      </w:pPr>
      <w:r>
        <w:t>Tip:Sign into track your progress.</w:t>
      </w:r>
    </w:p>
    <w:p>
      <w:pPr>
        <w:pStyle w:val="Heading3"/>
      </w:pPr>
      <w:r>
        <w:rPr>
          <w:color w:val="13AA52"/>
          <w:sz w:val="28"/>
        </w:rPr>
        <w:t>A MongoDB Document</w:t>
      </w:r>
    </w:p>
    <w:p>
      <w:pPr>
        <w:spacing w:after="120"/>
      </w:pPr>
      <w:r>
        <w:t>Records in a MongoDB database are called documents, and the field values may include numbers, strings, booleans, arrays, or even nested documents.</w:t>
      </w:r>
    </w:p>
    <w:p>
      <w:pPr>
        <w:pStyle w:val="Heading4"/>
      </w:pPr>
      <w:r>
        <w:rPr>
          <w:color w:val="00A35C"/>
          <w:sz w:val="24"/>
        </w:rPr>
        <w:t>Example Document</w:t>
      </w:r>
    </w:p>
    <w:p>
      <w:pPr>
        <w:spacing w:before="60" w:after="60"/>
        <w:ind w:left="432"/>
        <w:shd w:val="clear" w:color="auto" w:fill="E8F8F2"/>
      </w:pPr>
      <w:r>
        <w:rPr>
          <w:rFonts w:ascii="Courier New" w:hAnsi="Courier New"/>
          <w:color w:val="1A1A2E"/>
          <w:sz w:val="18"/>
        </w:rPr>
        <w:t>{</w:t>
        <w:br/>
        <w:tab/>
        <w:t>title: "Post Title 1",</w:t>
        <w:br/>
        <w:tab/>
        <w:t>body: "Body of post.",</w:t>
        <w:br/>
        <w:tab/>
        <w:t>category: "News",</w:t>
        <w:br/>
        <w:tab/>
        <w:t>likes: 1,</w:t>
        <w:br/>
        <w:tab/>
        <w:t>tags: ["news", "events"],</w:t>
        <w:br/>
        <w:tab/>
        <w:t>date: Date()</w:t>
        <w:br/>
        <w:t>}</w:t>
        <w:br/>
      </w:r>
    </w:p>
    <w:p>
      <w:pPr>
        <w:pStyle w:val="Heading3"/>
      </w:pPr>
      <w:r>
        <w:rPr>
          <w:color w:val="13AA52"/>
          <w:sz w:val="28"/>
        </w:rPr>
        <w:t>Learning by Examples</w:t>
      </w:r>
    </w:p>
    <w:p>
      <w:pPr>
        <w:spacing w:after="120"/>
      </w:pPr>
      <w:r>
        <w:t>Our "Show MongoDB" tool makes it easy to demonstrate MongoDB. It shows both the code and the result.</w:t>
      </w:r>
    </w:p>
    <w:p>
      <w:pPr>
        <w:pStyle w:val="Heading4"/>
      </w:pPr>
      <w:r>
        <w:rPr>
          <w:color w:val="00A35C"/>
          <w:sz w:val="24"/>
        </w:rPr>
        <w:t>Example</w:t>
      </w:r>
    </w:p>
    <w:p>
      <w:pPr>
        <w:spacing w:after="120"/>
      </w:pPr>
      <w:r>
        <w:t>Find all documents that have a category of "news".</w:t>
      </w:r>
    </w:p>
    <w:p>
      <w:pPr>
        <w:spacing w:before="60" w:after="60"/>
        <w:ind w:left="432"/>
        <w:shd w:val="clear" w:color="auto" w:fill="E8F8F2"/>
      </w:pPr>
      <w:r>
        <w:rPr>
          <w:rFonts w:ascii="Courier New" w:hAnsi="Courier New"/>
          <w:color w:val="1A1A2E"/>
          <w:sz w:val="18"/>
        </w:rPr>
        <w:t>db.posts.find( {category: "News"} )</w:t>
        <w:br/>
      </w:r>
    </w:p>
    <w:p>
      <w:pPr>
        <w:spacing w:after="60"/>
      </w:pPr>
      <w:r>
        <w:t>Try it Yourself »</w:t>
      </w:r>
    </w:p>
    <w:p>
      <w:pPr>
        <w:pStyle w:val="Heading3"/>
      </w:pPr>
      <w:r>
        <w:rPr>
          <w:color w:val="13AA52"/>
          <w:sz w:val="28"/>
        </w:rPr>
        <w:t>Learning by Exercises</w:t>
      </w:r>
    </w:p>
    <w:p>
      <w:pPr>
        <w:pStyle w:val="Heading3"/>
      </w:pPr>
      <w:r>
        <w:rPr>
          <w:color w:val="13AA52"/>
          <w:sz w:val="28"/>
        </w:rPr>
        <w:t>Track Your Progress</w:t>
      </w:r>
    </w:p>
    <w:p>
      <w:pPr>
        <w:pStyle w:val="Heading4"/>
      </w:pPr>
      <w:r>
        <w:rPr>
          <w:color w:val="00A35C"/>
          <w:sz w:val="24"/>
        </w:rPr>
        <w:t>Create a W3Schools account and get access to more features and learning materials:</w:t>
      </w:r>
    </w:p>
    <w:p>
      <w:pPr>
        <w:pStyle w:val="ListBullet"/>
      </w:pPr>
      <w:r>
        <w:rPr>
          <w:sz w:val="22"/>
        </w:rPr>
        <w:t>View your completed tutorials, exercises, and quizzes</w:t>
      </w:r>
    </w:p>
    <w:p>
      <w:pPr>
        <w:pStyle w:val="ListBullet"/>
      </w:pPr>
      <w:r>
        <w:rPr>
          <w:sz w:val="22"/>
        </w:rPr>
        <w:t>Keep an eye on your progress and daily streaks</w:t>
      </w:r>
    </w:p>
    <w:p>
      <w:pPr>
        <w:pStyle w:val="ListBullet"/>
      </w:pPr>
      <w:r>
        <w:rPr>
          <w:sz w:val="22"/>
        </w:rPr>
        <w:t>Join the leaderboard and compete with others</w:t>
      </w:r>
    </w:p>
    <w:p>
      <w:pPr>
        <w:pStyle w:val="ListBullet"/>
      </w:pPr>
      <w:r>
        <w:rPr>
          <w:sz w:val="22"/>
        </w:rPr>
        <w:t>Get your own avatar and unlock new skins</w:t>
      </w:r>
    </w:p>
    <w:p>
      <w:pPr>
        <w:pStyle w:val="ListBullet"/>
      </w:pPr>
      <w:r>
        <w:rPr>
          <w:sz w:val="22"/>
        </w:rPr>
        <w:t>Create your own personal website</w:t>
      </w:r>
    </w:p>
    <w:p>
      <w:pPr>
        <w:spacing w:after="120"/>
      </w:pPr>
      <w:r>
        <w:t>Sign Up »</w:t>
      </w:r>
    </w:p>
    <w:p>
      <w:pPr>
        <w:spacing w:after="120"/>
      </w:pPr>
      <w:r>
        <w:t>Note:This is an optional feature. You can study at W3Schools without creating an account.</w:t>
      </w:r>
    </w:p>
    <w:p>
      <w:pPr>
        <w:spacing w:after="60"/>
      </w:pPr>
      <w:r>
        <w:t>Sign in to track progress</w:t>
      </w:r>
    </w:p>
    <w:p>
      <w:r>
        <w:br w:type="page"/>
      </w:r>
    </w:p>
    <w:p>
      <w:pPr>
        <w:pStyle w:val="Heading1"/>
      </w:pPr>
      <w:r>
        <w:rPr>
          <w:color w:val="00684A"/>
          <w:sz w:val="44"/>
        </w:rPr>
        <w:t>MongoDB Get Started</w:t>
      </w:r>
    </w:p>
    <w:p>
      <w:r>
        <w:rPr>
          <w:color w:val="888888"/>
          <w:sz w:val="16"/>
        </w:rPr>
        <w:t>Source: https://www.w3schools.com/mongodb/mongodb_get_started.php</w:t>
      </w:r>
    </w:p>
    <w:p/>
    <w:p>
      <w:pPr>
        <w:pStyle w:val="Heading2"/>
      </w:pPr>
      <w:r>
        <w:rPr>
          <w:color w:val="008A62"/>
          <w:sz w:val="36"/>
        </w:rPr>
        <w:t>MongoDB Getting Started</w:t>
      </w:r>
    </w:p>
    <w:p>
      <w:pPr>
        <w:pStyle w:val="Heading3"/>
      </w:pPr>
      <w:r>
        <w:rPr>
          <w:color w:val="13AA52"/>
          <w:sz w:val="28"/>
        </w:rPr>
        <w:t>MongoDB</w:t>
      </w:r>
    </w:p>
    <w:p>
      <w:pPr>
        <w:spacing w:after="120"/>
      </w:pPr>
      <w:r>
        <w:t>MongoDB is a document database and can be installed locally or hosted in the cloud.</w:t>
      </w:r>
    </w:p>
    <w:p>
      <w:pPr>
        <w:pStyle w:val="Heading3"/>
      </w:pPr>
      <w:r>
        <w:rPr>
          <w:color w:val="13AA52"/>
          <w:sz w:val="28"/>
        </w:rPr>
        <w:t>SQL vs Document Databases</w:t>
      </w:r>
    </w:p>
    <w:p>
      <w:pPr>
        <w:spacing w:after="120"/>
      </w:pPr>
      <w:r>
        <w:t>SQL databases are considered relational databases.</w:t>
        <w:br/>
        <w:t>They store related data in separate tables.</w:t>
        <w:br/>
        <w:t>When data is needed, it is queried from multiple tables to join the data back together.</w:t>
      </w:r>
    </w:p>
    <w:p>
      <w:pPr>
        <w:spacing w:after="120"/>
      </w:pPr>
      <w:r>
        <w:t>MongoDB is a document database which is often referred to as a non-relational database.</w:t>
        <w:br/>
        <w:t>This does not mean that relational data cannot be stored in document databases.</w:t>
        <w:br/>
        <w:t>It means that relational data is stored differently.</w:t>
        <w:br/>
        <w:t>A better way to refer to it is as a non-tabular database.</w:t>
      </w:r>
    </w:p>
    <w:p>
      <w:pPr>
        <w:spacing w:after="120"/>
      </w:pPr>
      <w:r>
        <w:t>MongoDB stores data in flexible documents.</w:t>
        <w:br/>
        <w:t>Instead of having multiple tables you can simply keep all of your related data together.</w:t>
        <w:br/>
        <w:t>This makes reading your data very fast.</w:t>
      </w:r>
    </w:p>
    <w:p>
      <w:pPr>
        <w:spacing w:after="120"/>
      </w:pPr>
      <w:r>
        <w:t>You can still have multiple groups of data too. In MongoDB, instead of tables these are called collections.</w:t>
      </w:r>
    </w:p>
    <w:p>
      <w:pPr>
        <w:pStyle w:val="Heading3"/>
      </w:pPr>
      <w:r>
        <w:rPr>
          <w:color w:val="13AA52"/>
          <w:sz w:val="28"/>
        </w:rPr>
        <w:t>Local vs Cloud Database</w:t>
      </w:r>
    </w:p>
    <w:p>
      <w:pPr>
        <w:spacing w:after="120"/>
      </w:pPr>
      <w:r>
        <w:t>MongoDB can be installed locally, which will allow you to host your own MongoDB server on your hardware.</w:t>
        <w:br/>
        <w:t>This requires you to manage your server, upgrades, and any other maintenance.</w:t>
      </w:r>
    </w:p>
    <w:p>
      <w:pPr>
        <w:spacing w:after="120"/>
      </w:pPr>
      <w:r>
        <w:t>You can download and use the MongoDB open sourceCommunity Serveron your hardware for free.</w:t>
      </w:r>
    </w:p>
    <w:p>
      <w:pPr>
        <w:spacing w:after="120"/>
      </w:pPr>
      <w:r>
        <w:t>However, for this course we are going to use MongoDB Atlas, a cloud database platform.</w:t>
        <w:br/>
        <w:t>This is much easier than hosting your own local database.</w:t>
      </w:r>
    </w:p>
    <w:p>
      <w:pPr>
        <w:spacing w:after="120"/>
      </w:pPr>
      <w:r>
        <w:t>To be able to experiment with the code examples, you will need access to a MongoDB database.</w:t>
      </w:r>
    </w:p>
    <w:p>
      <w:pPr>
        <w:spacing w:after="120"/>
      </w:pPr>
      <w:r>
        <w:t>Sign up for a freeMongoDB Atlasaccount to get started.</w:t>
      </w:r>
    </w:p>
    <w:p>
      <w:pPr>
        <w:pStyle w:val="Heading3"/>
      </w:pPr>
      <w:r>
        <w:rPr>
          <w:color w:val="13AA52"/>
          <w:sz w:val="28"/>
        </w:rPr>
        <w:t>Creating a Cluster</w:t>
      </w:r>
    </w:p>
    <w:p>
      <w:pPr>
        <w:spacing w:after="120"/>
      </w:pPr>
      <w:r>
        <w:t>After you have created your account, set up a free "Shared Cluster" then choose your preferred cloud provider and region.</w:t>
      </w:r>
    </w:p>
    <w:p>
      <w:pPr>
        <w:spacing w:after="120"/>
      </w:pPr>
      <w:r>
        <w:t>By default, MongoDB Atlas is completely locked down and has no external access.</w:t>
      </w:r>
    </w:p>
    <w:p>
      <w:pPr>
        <w:spacing w:after="120"/>
      </w:pPr>
      <w:r>
        <w:t>You will need to set up a user and add your IP address to the list of allowed IP addresses.</w:t>
      </w:r>
    </w:p>
    <w:p>
      <w:pPr>
        <w:spacing w:after="120"/>
      </w:pPr>
      <w:r>
        <w:t>Under "Database Access", create a new user and keep track of the username and password.</w:t>
      </w:r>
    </w:p>
    <w:p>
      <w:pPr>
        <w:spacing w:after="120"/>
      </w:pPr>
      <w:r>
        <w:t>Next, under "Network Access", add your current IP address to allow access from your computer.</w:t>
      </w:r>
    </w:p>
    <w:p>
      <w:pPr>
        <w:pStyle w:val="Heading3"/>
      </w:pPr>
      <w:r>
        <w:rPr>
          <w:color w:val="13AA52"/>
          <w:sz w:val="28"/>
        </w:rPr>
        <w:t>Install MongoDB Shell (mongosh)</w:t>
      </w:r>
    </w:p>
    <w:p>
      <w:pPr>
        <w:spacing w:after="120"/>
      </w:pPr>
      <w:r>
        <w:t>There are many ways to connect to your MongoDB database.</w:t>
      </w:r>
    </w:p>
    <w:p>
      <w:pPr>
        <w:spacing w:after="120"/>
      </w:pPr>
      <w:r>
        <w:t>We will start by using the MongoDB Shell,mongosh.</w:t>
      </w:r>
    </w:p>
    <w:p>
      <w:pPr>
        <w:spacing w:after="120"/>
      </w:pPr>
      <w:r>
        <w:t>Use theofficial instructionsto installmongoshon your operating system.</w:t>
      </w:r>
    </w:p>
    <w:p>
      <w:pPr>
        <w:spacing w:after="120"/>
      </w:pPr>
      <w:r>
        <w:t>To verify that it has been installed properly, open your terminal and type:</w:t>
      </w:r>
    </w:p>
    <w:p>
      <w:pPr>
        <w:spacing w:after="120"/>
      </w:pPr>
      <w:r>
        <w:t>You should see that the latest version is installed.</w:t>
      </w:r>
    </w:p>
    <w:p>
      <w:pPr>
        <w:spacing w:after="120"/>
      </w:pPr>
      <w:r>
        <w:t>The version used in this tutorial is v1.3.1.</w:t>
      </w:r>
    </w:p>
    <w:p>
      <w:pPr>
        <w:pStyle w:val="Heading3"/>
      </w:pPr>
      <w:r>
        <w:rPr>
          <w:color w:val="13AA52"/>
          <w:sz w:val="28"/>
        </w:rPr>
        <w:t>Connect to the database</w:t>
      </w:r>
    </w:p>
    <w:p>
      <w:pPr>
        <w:spacing w:after="120"/>
      </w:pPr>
      <w:r>
        <w:t>To connect to your database, you will need your database specific connection string.</w:t>
      </w:r>
    </w:p>
    <w:p>
      <w:pPr>
        <w:spacing w:after="120"/>
      </w:pPr>
      <w:r>
        <w:t>In the MongoDB Atlas dashboard, under "Databases", click the "Connect" button for your Cluster.</w:t>
      </w:r>
    </w:p>
    <w:p>
      <w:pPr>
        <w:spacing w:after="120"/>
      </w:pPr>
      <w:r>
        <w:t>Next, choose "Connect with the MongoDB Shell".</w:t>
      </w:r>
    </w:p>
    <w:p>
      <w:pPr>
        <w:spacing w:after="120"/>
      </w:pPr>
      <w:r>
        <w:t>Copy your connection string.</w:t>
      </w:r>
    </w:p>
    <w:p>
      <w:pPr>
        <w:pStyle w:val="Heading4"/>
      </w:pPr>
      <w:r>
        <w:rPr>
          <w:color w:val="00A35C"/>
          <w:sz w:val="24"/>
        </w:rPr>
        <w:t>Example</w:t>
      </w:r>
    </w:p>
    <w:p>
      <w:pPr>
        <w:spacing w:after="120"/>
      </w:pPr>
      <w:r>
        <w:t>Your connection string should look similar to this:</w:t>
      </w:r>
    </w:p>
    <w:p>
      <w:pPr>
        <w:spacing w:after="60"/>
      </w:pPr>
      <w:r>
        <w:t>Try it Yourself »</w:t>
      </w:r>
    </w:p>
    <w:p>
      <w:pPr>
        <w:spacing w:after="120"/>
      </w:pPr>
      <w:r>
        <w:t>Paste your connection string into your terminal and press enter.</w:t>
      </w:r>
    </w:p>
    <w:p>
      <w:pPr>
        <w:spacing w:after="120"/>
      </w:pPr>
      <w:r>
        <w:t>You will be prompted to enter your database user password that you created earlier.</w:t>
      </w:r>
    </w:p>
    <w:p>
      <w:pPr>
        <w:spacing w:after="120"/>
      </w:pPr>
      <w:r>
        <w:t>You are now connected to the database!</w:t>
      </w:r>
    </w:p>
    <w:p>
      <w:pPr>
        <w:pStyle w:val="Heading3"/>
      </w:pPr>
      <w:r>
        <w:rPr>
          <w:color w:val="13AA52"/>
          <w:sz w:val="28"/>
        </w:rPr>
        <w:t>What Next?</w:t>
      </w:r>
    </w:p>
    <w:p>
      <w:pPr>
        <w:spacing w:after="120"/>
      </w:pPr>
      <w:r>
        <w:t>In the following sections we will use 'mongosh' to create, read, update, and delete (CRUD) items in your database.</w:t>
      </w:r>
    </w:p>
    <w:p>
      <w:pPr>
        <w:spacing w:after="120"/>
      </w:pPr>
      <w:r>
        <w:t>After getting the basics down, we will move on to using MongoDB with other backend technologies like Node.js.</w:t>
      </w:r>
    </w:p>
    <w:p>
      <w:pPr>
        <w:spacing w:after="60"/>
      </w:pPr>
      <w:r>
        <w:t>Sign in to track progress</w:t>
      </w:r>
    </w:p>
    <w:p>
      <w:r>
        <w:br w:type="page"/>
      </w:r>
    </w:p>
    <w:p>
      <w:pPr>
        <w:pStyle w:val="Heading1"/>
      </w:pPr>
      <w:r>
        <w:rPr>
          <w:color w:val="00684A"/>
          <w:sz w:val="44"/>
        </w:rPr>
        <w:t>MongoDB Query API</w:t>
      </w:r>
    </w:p>
    <w:p>
      <w:r>
        <w:rPr>
          <w:color w:val="888888"/>
          <w:sz w:val="16"/>
        </w:rPr>
        <w:t>Source: https://www.w3schools.com/mongodb/mongodb_query_api.php</w:t>
      </w:r>
    </w:p>
    <w:p/>
    <w:p>
      <w:pPr>
        <w:pStyle w:val="Heading2"/>
      </w:pPr>
      <w:r>
        <w:rPr>
          <w:color w:val="008A62"/>
          <w:sz w:val="36"/>
        </w:rPr>
        <w:t>MongoDB Query API</w:t>
      </w:r>
    </w:p>
    <w:p>
      <w:pPr>
        <w:pStyle w:val="Heading3"/>
      </w:pPr>
      <w:r>
        <w:rPr>
          <w:color w:val="13AA52"/>
          <w:sz w:val="28"/>
        </w:rPr>
        <w:t>MongoDB Query API</w:t>
      </w:r>
    </w:p>
    <w:p>
      <w:pPr>
        <w:spacing w:after="120"/>
      </w:pPr>
      <w:r>
        <w:t>TheMongoDB Query APIis the way you will interact with your data.</w:t>
      </w:r>
    </w:p>
    <w:p>
      <w:pPr>
        <w:spacing w:after="120"/>
      </w:pPr>
      <w:r>
        <w:t>The MongoDB Query API can be used in two ways:</w:t>
      </w:r>
    </w:p>
    <w:p>
      <w:pPr>
        <w:pStyle w:val="ListBullet"/>
      </w:pPr>
      <w:r>
        <w:rPr>
          <w:sz w:val="22"/>
        </w:rPr>
        <w:t>CRUD Operations</w:t>
      </w:r>
    </w:p>
    <w:p>
      <w:pPr>
        <w:pStyle w:val="ListBullet"/>
      </w:pPr>
      <w:r>
        <w:rPr>
          <w:sz w:val="22"/>
        </w:rPr>
        <w:t>Aggregation Pipelines</w:t>
      </w:r>
    </w:p>
    <w:p>
      <w:pPr>
        <w:pStyle w:val="Heading3"/>
      </w:pPr>
      <w:r>
        <w:rPr>
          <w:color w:val="13AA52"/>
          <w:sz w:val="28"/>
        </w:rPr>
        <w:t>MongoDB Query API Uses</w:t>
      </w:r>
    </w:p>
    <w:p>
      <w:pPr>
        <w:spacing w:after="120"/>
      </w:pPr>
      <w:r>
        <w:t>You can use the MongoDB Query API to perform:</w:t>
      </w:r>
    </w:p>
    <w:p>
      <w:pPr>
        <w:pStyle w:val="ListBullet"/>
      </w:pPr>
      <w:r>
        <w:rPr>
          <w:sz w:val="22"/>
        </w:rPr>
        <w:t>Adhoc queries withmongosh, Compass, VS Code, or a MongoDB driver for the programming language you use.</w:t>
      </w:r>
    </w:p>
    <w:p>
      <w:pPr>
        <w:pStyle w:val="ListBullet"/>
      </w:pPr>
      <w:r>
        <w:rPr>
          <w:sz w:val="22"/>
        </w:rPr>
        <w:t>Data transformations using aggregation pipelines.</w:t>
      </w:r>
    </w:p>
    <w:p>
      <w:pPr>
        <w:pStyle w:val="ListBullet"/>
      </w:pPr>
      <w:r>
        <w:rPr>
          <w:sz w:val="22"/>
        </w:rPr>
        <w:t>Document join support to combine data from different collections.</w:t>
      </w:r>
    </w:p>
    <w:p>
      <w:pPr>
        <w:pStyle w:val="ListBullet"/>
      </w:pPr>
      <w:r>
        <w:rPr>
          <w:sz w:val="22"/>
        </w:rPr>
        <w:t>Graph and geospatial queries.</w:t>
      </w:r>
    </w:p>
    <w:p>
      <w:pPr>
        <w:pStyle w:val="ListBullet"/>
      </w:pPr>
      <w:r>
        <w:rPr>
          <w:sz w:val="22"/>
        </w:rPr>
        <w:t>Full-text search.</w:t>
      </w:r>
    </w:p>
    <w:p>
      <w:pPr>
        <w:pStyle w:val="ListBullet"/>
      </w:pPr>
      <w:r>
        <w:rPr>
          <w:sz w:val="22"/>
        </w:rPr>
        <w:t>Indexing to improve MongoDB query performance.</w:t>
      </w:r>
    </w:p>
    <w:p>
      <w:pPr>
        <w:pStyle w:val="ListBullet"/>
      </w:pPr>
      <w:r>
        <w:rPr>
          <w:sz w:val="22"/>
        </w:rPr>
        <w:t>Time series analysis.</w:t>
      </w:r>
    </w:p>
    <w:p>
      <w:pPr>
        <w:spacing w:after="120"/>
      </w:pPr>
      <w:r>
        <w:t>Let'sget started!</w:t>
      </w:r>
    </w:p>
    <w:p>
      <w:pPr>
        <w:spacing w:after="60"/>
      </w:pPr>
      <w:r>
        <w:t>Sign in to track progress</w:t>
      </w:r>
    </w:p>
    <w:p>
      <w:r>
        <w:br w:type="page"/>
      </w:r>
    </w:p>
    <w:p>
      <w:pPr>
        <w:pStyle w:val="Heading1"/>
      </w:pPr>
      <w:r>
        <w:rPr>
          <w:color w:val="00684A"/>
          <w:sz w:val="44"/>
        </w:rPr>
        <w:t>MongoDB Create DB</w:t>
      </w:r>
    </w:p>
    <w:p>
      <w:r>
        <w:rPr>
          <w:color w:val="888888"/>
          <w:sz w:val="16"/>
        </w:rPr>
        <w:t>Source: https://www.w3schools.com/mongodb/mongodb_mongosh_create_database.php</w:t>
      </w:r>
    </w:p>
    <w:p/>
    <w:p>
      <w:pPr>
        <w:pStyle w:val="Heading2"/>
      </w:pPr>
      <w:r>
        <w:rPr>
          <w:color w:val="008A62"/>
          <w:sz w:val="36"/>
        </w:rPr>
        <w:t>MongoDB mongosh Create Database</w:t>
      </w:r>
    </w:p>
    <w:p>
      <w:pPr>
        <w:pStyle w:val="Heading3"/>
      </w:pPr>
      <w:r>
        <w:rPr>
          <w:color w:val="13AA52"/>
          <w:sz w:val="28"/>
        </w:rPr>
        <w:t>Create Database using mongosh</w:t>
      </w:r>
    </w:p>
    <w:p>
      <w:pPr>
        <w:spacing w:after="120"/>
      </w:pPr>
      <w:r>
        <w:t>After connecting to your database usingmongosh,</w:t>
        <w:br/>
        <w:t>you can see which database you are using by typingdbin your terminal.</w:t>
      </w:r>
    </w:p>
    <w:p>
      <w:pPr>
        <w:spacing w:after="120"/>
      </w:pPr>
      <w:r>
        <w:t>If you have used the connection string provided from the MongoDB Atlas dashboard,</w:t>
        <w:br/>
        <w:t>you should be connected to themyFirstDatabasedatabase.</w:t>
      </w:r>
    </w:p>
    <w:p>
      <w:pPr>
        <w:pStyle w:val="Heading3"/>
      </w:pPr>
      <w:r>
        <w:rPr>
          <w:color w:val="13AA52"/>
          <w:sz w:val="28"/>
        </w:rPr>
        <w:t>Show all databases</w:t>
      </w:r>
    </w:p>
    <w:p>
      <w:pPr>
        <w:spacing w:after="120"/>
      </w:pPr>
      <w:r>
        <w:t>To see all available databases, in your terminal typeshow dbs.</w:t>
      </w:r>
    </w:p>
    <w:p>
      <w:pPr>
        <w:spacing w:after="120"/>
      </w:pPr>
      <w:r>
        <w:t>Notice thatmyFirstDatabaseis not listed.</w:t>
        <w:br/>
        <w:t>This is because the database is empty.</w:t>
        <w:br/>
        <w:t>An empty database is essentially non-existant.</w:t>
      </w:r>
    </w:p>
    <w:p>
      <w:pPr>
        <w:pStyle w:val="Heading3"/>
      </w:pPr>
      <w:r>
        <w:rPr>
          <w:color w:val="13AA52"/>
          <w:sz w:val="28"/>
        </w:rPr>
        <w:t>Change or Create a Database</w:t>
      </w:r>
    </w:p>
    <w:p>
      <w:pPr>
        <w:spacing w:after="120"/>
      </w:pPr>
      <w:r>
        <w:t>You can change or create a new database by typingusethen the name of the database.</w:t>
      </w:r>
    </w:p>
    <w:p>
      <w:pPr>
        <w:pStyle w:val="Heading4"/>
      </w:pPr>
      <w:r>
        <w:rPr>
          <w:color w:val="00A35C"/>
          <w:sz w:val="24"/>
        </w:rPr>
        <w:t>Example</w:t>
      </w:r>
    </w:p>
    <w:p>
      <w:pPr>
        <w:spacing w:after="120"/>
      </w:pPr>
      <w:r>
        <w:t>Create a new database called "blog":</w:t>
      </w:r>
    </w:p>
    <w:p>
      <w:pPr>
        <w:spacing w:after="60"/>
      </w:pPr>
      <w:r>
        <w:t>Try it Yourself »</w:t>
      </w:r>
    </w:p>
    <w:p>
      <w:pPr>
        <w:spacing w:after="120"/>
      </w:pPr>
      <w:r>
        <w:t>We are now in theblogdatabase.</w:t>
      </w:r>
    </w:p>
    <w:p>
      <w:pPr>
        <w:spacing w:after="120"/>
      </w:pPr>
      <w:r>
        <w:t>Remember:In MongoDB, a database is not actually created until it gets content!</w:t>
      </w:r>
    </w:p>
    <w:p>
      <w:pPr>
        <w:spacing w:after="60"/>
      </w:pPr>
      <w:r>
        <w:t>Sign in to track progress</w:t>
      </w:r>
    </w:p>
    <w:p>
      <w:r>
        <w:br w:type="page"/>
      </w:r>
    </w:p>
    <w:p>
      <w:pPr>
        <w:pStyle w:val="Heading1"/>
      </w:pPr>
      <w:r>
        <w:rPr>
          <w:color w:val="00684A"/>
          <w:sz w:val="44"/>
        </w:rPr>
        <w:t>MongoDB Collection</w:t>
      </w:r>
    </w:p>
    <w:p>
      <w:r>
        <w:rPr>
          <w:color w:val="888888"/>
          <w:sz w:val="16"/>
        </w:rPr>
        <w:t>Source: https://www.w3schools.com/mongodb/mongodb_mongosh_create_collection.php</w:t>
      </w:r>
    </w:p>
    <w:p/>
    <w:p>
      <w:pPr>
        <w:pStyle w:val="Heading2"/>
      </w:pPr>
      <w:r>
        <w:rPr>
          <w:color w:val="008A62"/>
          <w:sz w:val="36"/>
        </w:rPr>
        <w:t>MongoDBmongoshCreate Collection</w:t>
      </w:r>
    </w:p>
    <w:p>
      <w:pPr>
        <w:pStyle w:val="Heading3"/>
      </w:pPr>
      <w:r>
        <w:rPr>
          <w:color w:val="13AA52"/>
          <w:sz w:val="28"/>
        </w:rPr>
        <w:t>Create Collection usingmongosh</w:t>
      </w:r>
    </w:p>
    <w:p>
      <w:pPr>
        <w:spacing w:after="120"/>
      </w:pPr>
      <w:r>
        <w:t>There are 2 ways to create a collection.</w:t>
      </w:r>
    </w:p>
    <w:p>
      <w:pPr>
        <w:pStyle w:val="Heading4"/>
      </w:pPr>
      <w:r>
        <w:rPr>
          <w:color w:val="00A35C"/>
          <w:sz w:val="24"/>
        </w:rPr>
        <w:t>Method 1</w:t>
      </w:r>
    </w:p>
    <w:p>
      <w:pPr>
        <w:spacing w:after="120"/>
      </w:pPr>
      <w:r>
        <w:t>You can create a collection using thecreateCollection()database method.</w:t>
      </w:r>
    </w:p>
    <w:p>
      <w:pPr>
        <w:pStyle w:val="Heading4"/>
      </w:pPr>
      <w:r>
        <w:rPr>
          <w:color w:val="00A35C"/>
          <w:sz w:val="24"/>
        </w:rPr>
        <w:t>Example</w:t>
      </w:r>
    </w:p>
    <w:p>
      <w:pPr>
        <w:spacing w:after="60"/>
      </w:pPr>
      <w:r>
        <w:t>Try it Yourself »</w:t>
      </w:r>
    </w:p>
    <w:p>
      <w:pPr>
        <w:pStyle w:val="Heading4"/>
      </w:pPr>
      <w:r>
        <w:rPr>
          <w:color w:val="00A35C"/>
          <w:sz w:val="24"/>
        </w:rPr>
        <w:t>Method 2</w:t>
      </w:r>
    </w:p>
    <w:p>
      <w:pPr>
        <w:spacing w:after="120"/>
      </w:pPr>
      <w:r>
        <w:t>You can also create a collection during theinsertprocess.</w:t>
      </w:r>
    </w:p>
    <w:p>
      <w:pPr>
        <w:pStyle w:val="Heading4"/>
      </w:pPr>
      <w:r>
        <w:rPr>
          <w:color w:val="00A35C"/>
          <w:sz w:val="24"/>
        </w:rPr>
        <w:t>Example</w:t>
      </w:r>
    </w:p>
    <w:p>
      <w:pPr>
        <w:spacing w:after="120"/>
      </w:pPr>
      <w:r>
        <w:t>We are here assumingobjectis a valid JavaScript object containing post data:</w:t>
      </w:r>
    </w:p>
    <w:p>
      <w:pPr>
        <w:spacing w:after="60"/>
      </w:pPr>
      <w:r>
        <w:t>Try it Yourself »</w:t>
      </w:r>
    </w:p>
    <w:p>
      <w:pPr>
        <w:spacing w:after="120"/>
      </w:pPr>
      <w:r>
        <w:t>This will create the "posts" collection if it does not already exist.</w:t>
      </w:r>
    </w:p>
    <w:p>
      <w:pPr>
        <w:spacing w:after="120"/>
      </w:pPr>
      <w:r>
        <w:t>Remember:In MongoDB, a collection is not actually created until it gets content!</w:t>
      </w:r>
    </w:p>
    <w:p>
      <w:pPr>
        <w:spacing w:after="60"/>
      </w:pPr>
      <w:r>
        <w:t>Sign in to track progress</w:t>
      </w:r>
    </w:p>
    <w:p>
      <w:r>
        <w:br w:type="page"/>
      </w:r>
    </w:p>
    <w:p>
      <w:pPr>
        <w:pStyle w:val="Heading1"/>
      </w:pPr>
      <w:r>
        <w:rPr>
          <w:color w:val="00684A"/>
          <w:sz w:val="44"/>
        </w:rPr>
        <w:t>MongoDB Insert</w:t>
      </w:r>
    </w:p>
    <w:p>
      <w:r>
        <w:rPr>
          <w:color w:val="888888"/>
          <w:sz w:val="16"/>
        </w:rPr>
        <w:t>Source: https://www.w3schools.com/mongodb/mongodb_mongosh_insert.php</w:t>
      </w:r>
    </w:p>
    <w:p/>
    <w:p>
      <w:pPr>
        <w:pStyle w:val="Heading2"/>
      </w:pPr>
      <w:r>
        <w:rPr>
          <w:color w:val="008A62"/>
          <w:sz w:val="36"/>
        </w:rPr>
        <w:t>MongoDBmongoshInsert</w:t>
      </w:r>
    </w:p>
    <w:p>
      <w:pPr>
        <w:pStyle w:val="Heading3"/>
      </w:pPr>
      <w:r>
        <w:rPr>
          <w:color w:val="13AA52"/>
          <w:sz w:val="28"/>
        </w:rPr>
        <w:t>Insert Documents</w:t>
      </w:r>
    </w:p>
    <w:p>
      <w:pPr>
        <w:spacing w:after="120"/>
      </w:pPr>
      <w:r>
        <w:t>There are 2 methods to insert documents into a MongoDB database.</w:t>
      </w:r>
    </w:p>
    <w:p>
      <w:pPr>
        <w:pStyle w:val="Heading4"/>
      </w:pPr>
      <w:r>
        <w:rPr>
          <w:color w:val="00A35C"/>
          <w:sz w:val="24"/>
        </w:rPr>
        <w:t>insertOne()</w:t>
      </w:r>
    </w:p>
    <w:p>
      <w:pPr>
        <w:spacing w:after="120"/>
      </w:pPr>
      <w:r>
        <w:t>To insert a single document, use theinsertOne()method.</w:t>
      </w:r>
    </w:p>
    <w:p>
      <w:pPr>
        <w:spacing w:after="120"/>
      </w:pPr>
      <w:r>
        <w:t>This method inserts a single object into the database.</w:t>
      </w:r>
    </w:p>
    <w:p>
      <w:pPr>
        <w:spacing w:after="120"/>
      </w:pPr>
      <w:r>
        <w:t xml:space="preserve">Note:When typing in the shell, after opening an object with curly braces "{" </w:t>
        <w:br/>
        <w:t xml:space="preserve">you can press enter to start a new line in the editor without executing the command. </w:t>
        <w:br/>
        <w:t>The command will execute when you press enter after closing the braces.</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db.posts.insertOne({</w:t>
        <w:br/>
        <w:t xml:space="preserve">  title: "Post Title 1",</w:t>
        <w:br/>
        <w:t xml:space="preserve">  body: "Body of post.",</w:t>
        <w:br/>
        <w:t xml:space="preserve">  category: "News",</w:t>
        <w:br/>
        <w:t xml:space="preserve">  likes: 1,</w:t>
        <w:br/>
        <w:t xml:space="preserve">  tags: ["news", "events"],</w:t>
        <w:br/>
        <w:t xml:space="preserve">  date: Date()</w:t>
        <w:br/>
        <w:t>})</w:t>
        <w:br/>
      </w:r>
    </w:p>
    <w:p>
      <w:pPr>
        <w:spacing w:after="60"/>
      </w:pPr>
      <w:r>
        <w:t>Try it Yourself »</w:t>
      </w:r>
    </w:p>
    <w:p>
      <w:pPr>
        <w:spacing w:after="120"/>
      </w:pPr>
      <w:r>
        <w:t>Note:If you try to insert documents into a collection that does not exist,</w:t>
        <w:br/>
        <w:t>MongoDB will create the collection automatically.</w:t>
      </w:r>
    </w:p>
    <w:p>
      <w:pPr>
        <w:pStyle w:val="Heading4"/>
      </w:pPr>
      <w:r>
        <w:rPr>
          <w:color w:val="00A35C"/>
          <w:sz w:val="24"/>
        </w:rPr>
        <w:t>insertMany()</w:t>
      </w:r>
    </w:p>
    <w:p>
      <w:pPr>
        <w:spacing w:after="120"/>
      </w:pPr>
      <w:r>
        <w:t>To insert multiple documents at once, use theinsertMany()method.</w:t>
      </w:r>
    </w:p>
    <w:p>
      <w:pPr>
        <w:spacing w:after="120"/>
      </w:pPr>
      <w:r>
        <w:t>This method inserts an array of objects into the database.</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 xml:space="preserve">db.posts.insertMany([  </w:t>
        <w:br/>
        <w:t xml:space="preserve">  {</w:t>
        <w:br/>
        <w:t xml:space="preserve">    title: "Post Title 2",</w:t>
        <w:br/>
        <w:t xml:space="preserve">    body: "Body of post.",</w:t>
        <w:br/>
        <w:t xml:space="preserve">    category: "Event",</w:t>
        <w:br/>
        <w:t xml:space="preserve">    likes: 2,</w:t>
        <w:br/>
        <w:t xml:space="preserve">    tags: ["news", "events"],</w:t>
        <w:br/>
        <w:t xml:space="preserve">    date: Date()</w:t>
        <w:br/>
        <w:t xml:space="preserve">  },</w:t>
        <w:br/>
        <w:t xml:space="preserve">  {</w:t>
        <w:br/>
        <w:t xml:space="preserve">    title: "Post Title 3",</w:t>
        <w:br/>
        <w:t xml:space="preserve">    body: "Body of post.",</w:t>
        <w:br/>
        <w:t xml:space="preserve">    category: "Technology",</w:t>
        <w:br/>
        <w:t xml:space="preserve">    likes: 3,</w:t>
        <w:br/>
        <w:t xml:space="preserve">    tags: ["news", "events"],</w:t>
        <w:br/>
        <w:t xml:space="preserve">    date: Date()</w:t>
        <w:br/>
        <w:t xml:space="preserve">  },</w:t>
        <w:br/>
        <w:t xml:space="preserve">  {</w:t>
        <w:br/>
        <w:t xml:space="preserve">    title: "Post Title 4",</w:t>
        <w:br/>
        <w:t xml:space="preserve">    body: "Body of post.",</w:t>
        <w:br/>
        <w:t xml:space="preserve">    category: "Event",</w:t>
        <w:br/>
        <w:t xml:space="preserve">    likes: 4,</w:t>
        <w:br/>
        <w:t xml:space="preserve">    tags: ["news", "events"],</w:t>
        <w:br/>
        <w:t xml:space="preserve">    date: Date()</w:t>
        <w:br/>
        <w:t xml:space="preserve">  }</w:t>
        <w:br/>
        <w:t>])</w:t>
        <w:br/>
      </w:r>
    </w:p>
    <w:p>
      <w:pPr>
        <w:spacing w:after="60"/>
      </w:pPr>
      <w:r>
        <w:t>Try it Yourself »</w:t>
      </w:r>
    </w:p>
    <w:p>
      <w:pPr>
        <w:spacing w:after="60"/>
      </w:pPr>
      <w:r>
        <w:t>Sign in to track progress</w:t>
      </w:r>
    </w:p>
    <w:p>
      <w:r>
        <w:br w:type="page"/>
      </w:r>
    </w:p>
    <w:p>
      <w:pPr>
        <w:pStyle w:val="Heading1"/>
      </w:pPr>
      <w:r>
        <w:rPr>
          <w:color w:val="00684A"/>
          <w:sz w:val="44"/>
        </w:rPr>
        <w:t>MongoDB Find</w:t>
      </w:r>
    </w:p>
    <w:p>
      <w:r>
        <w:rPr>
          <w:color w:val="888888"/>
          <w:sz w:val="16"/>
        </w:rPr>
        <w:t>Source: https://www.w3schools.com/mongodb/mongodb_mongosh_find.php</w:t>
      </w:r>
    </w:p>
    <w:p/>
    <w:p>
      <w:pPr>
        <w:pStyle w:val="Heading2"/>
      </w:pPr>
      <w:r>
        <w:rPr>
          <w:color w:val="008A62"/>
          <w:sz w:val="36"/>
        </w:rPr>
        <w:t>MongoDBmongoshFind</w:t>
      </w:r>
    </w:p>
    <w:p>
      <w:pPr>
        <w:pStyle w:val="Heading3"/>
      </w:pPr>
      <w:r>
        <w:rPr>
          <w:color w:val="13AA52"/>
          <w:sz w:val="28"/>
        </w:rPr>
        <w:t>Find Data</w:t>
      </w:r>
    </w:p>
    <w:p>
      <w:pPr>
        <w:spacing w:after="120"/>
      </w:pPr>
      <w:r>
        <w:t>There are 2 methods to find and select data from a MongoDB collection,find()andfindOne().</w:t>
      </w:r>
    </w:p>
    <w:p>
      <w:pPr>
        <w:pStyle w:val="Heading4"/>
      </w:pPr>
      <w:r>
        <w:rPr>
          <w:color w:val="00A35C"/>
          <w:sz w:val="24"/>
        </w:rPr>
        <w:t>find()</w:t>
      </w:r>
    </w:p>
    <w:p>
      <w:pPr>
        <w:spacing w:after="120"/>
      </w:pPr>
      <w:r>
        <w:t>To select data from a collection in MongoDB, we can use thefind()method.</w:t>
      </w:r>
    </w:p>
    <w:p>
      <w:pPr>
        <w:spacing w:after="120"/>
      </w:pPr>
      <w:r>
        <w:t>This method accepts a query object. If left empty, all documents will be returned.</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db.posts.find()</w:t>
        <w:br/>
      </w:r>
    </w:p>
    <w:p>
      <w:pPr>
        <w:spacing w:after="60"/>
      </w:pPr>
      <w:r>
        <w:t>Try it Yourself »</w:t>
      </w:r>
    </w:p>
    <w:p>
      <w:pPr>
        <w:pStyle w:val="Heading4"/>
      </w:pPr>
      <w:r>
        <w:rPr>
          <w:color w:val="00A35C"/>
          <w:sz w:val="24"/>
        </w:rPr>
        <w:t>findOne()</w:t>
      </w:r>
    </w:p>
    <w:p>
      <w:pPr>
        <w:spacing w:after="120"/>
      </w:pPr>
      <w:r>
        <w:t>To select only one document, we can use thefindOne()method.</w:t>
      </w:r>
    </w:p>
    <w:p>
      <w:pPr>
        <w:spacing w:after="120"/>
      </w:pPr>
      <w:r>
        <w:t>This method accepts a query object. If left empty, it will return the first document it finds.</w:t>
      </w:r>
    </w:p>
    <w:p>
      <w:pPr>
        <w:spacing w:after="120"/>
      </w:pPr>
      <w:r>
        <w:t>Note:This method only returns the first match it finds.</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db.posts.findOne()</w:t>
        <w:br/>
      </w:r>
    </w:p>
    <w:p>
      <w:pPr>
        <w:spacing w:after="60"/>
      </w:pPr>
      <w:r>
        <w:t>Try it Yourself »</w:t>
      </w:r>
    </w:p>
    <w:p>
      <w:pPr>
        <w:pStyle w:val="Heading3"/>
      </w:pPr>
      <w:r>
        <w:rPr>
          <w:color w:val="13AA52"/>
          <w:sz w:val="28"/>
        </w:rPr>
        <w:t>Querying Data</w:t>
      </w:r>
    </w:p>
    <w:p>
      <w:pPr>
        <w:spacing w:after="120"/>
      </w:pPr>
      <w:r>
        <w:t>To query, or filter, data we can include a query in ourfind()orfindOne()methods.</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db.posts.find( {category: "News"} )</w:t>
        <w:br/>
      </w:r>
    </w:p>
    <w:p>
      <w:pPr>
        <w:spacing w:after="60"/>
      </w:pPr>
      <w:r>
        <w:t>Try it Yourself »</w:t>
      </w:r>
    </w:p>
    <w:p>
      <w:pPr>
        <w:pStyle w:val="Heading3"/>
      </w:pPr>
      <w:r>
        <w:rPr>
          <w:color w:val="13AA52"/>
          <w:sz w:val="28"/>
        </w:rPr>
        <w:t>Projection</w:t>
      </w:r>
    </w:p>
    <w:p>
      <w:pPr>
        <w:spacing w:after="120"/>
      </w:pPr>
      <w:r>
        <w:t>Both find methods accept a second parameter calledprojection.</w:t>
      </w:r>
    </w:p>
    <w:p>
      <w:pPr>
        <w:spacing w:after="120"/>
      </w:pPr>
      <w:r>
        <w:t>This parameter is anobjectthat describes which fields to include in the results.</w:t>
      </w:r>
    </w:p>
    <w:p>
      <w:pPr>
        <w:spacing w:after="120"/>
      </w:pPr>
      <w:r>
        <w:t>Note:This parameter is optional. If omitted, all fields will be included in the results.</w:t>
      </w:r>
    </w:p>
    <w:p>
      <w:pPr>
        <w:pStyle w:val="Heading4"/>
      </w:pPr>
      <w:r>
        <w:rPr>
          <w:color w:val="00A35C"/>
          <w:sz w:val="24"/>
        </w:rPr>
        <w:t>Example</w:t>
      </w:r>
    </w:p>
    <w:p>
      <w:pPr>
        <w:spacing w:after="120"/>
      </w:pPr>
      <w:r>
        <w:t>This example will only display thetitleanddatefields in the results.</w:t>
      </w:r>
    </w:p>
    <w:p>
      <w:pPr>
        <w:spacing w:before="60" w:after="60"/>
        <w:ind w:left="432"/>
        <w:shd w:val="clear" w:color="auto" w:fill="E8F8F2"/>
      </w:pPr>
      <w:r>
        <w:rPr>
          <w:rFonts w:ascii="Courier New" w:hAnsi="Courier New"/>
          <w:color w:val="1A1A2E"/>
          <w:sz w:val="18"/>
        </w:rPr>
        <w:t>db.posts.find({}, {title: 1, date: 1})</w:t>
        <w:br/>
      </w:r>
    </w:p>
    <w:p>
      <w:pPr>
        <w:spacing w:after="60"/>
      </w:pPr>
      <w:r>
        <w:t>Try it Yourself »</w:t>
      </w:r>
    </w:p>
    <w:p>
      <w:pPr>
        <w:spacing w:after="120"/>
      </w:pPr>
      <w:r>
        <w:t>Notice that the_idfield is also included. This field is always included unless specifically excluded.</w:t>
      </w:r>
    </w:p>
    <w:p>
      <w:pPr>
        <w:spacing w:after="120"/>
      </w:pPr>
      <w:r>
        <w:t>We use a1to include a field and0to exclude a field.</w:t>
      </w:r>
    </w:p>
    <w:p>
      <w:pPr>
        <w:pStyle w:val="Heading4"/>
      </w:pPr>
      <w:r>
        <w:rPr>
          <w:color w:val="00A35C"/>
          <w:sz w:val="24"/>
        </w:rPr>
        <w:t>Example</w:t>
      </w:r>
    </w:p>
    <w:p>
      <w:pPr>
        <w:spacing w:after="120"/>
      </w:pPr>
      <w:r>
        <w:t>This time, let's exclude the_idfield.</w:t>
      </w:r>
    </w:p>
    <w:p>
      <w:pPr>
        <w:spacing w:before="60" w:after="60"/>
        <w:ind w:left="432"/>
        <w:shd w:val="clear" w:color="auto" w:fill="E8F8F2"/>
      </w:pPr>
      <w:r>
        <w:rPr>
          <w:rFonts w:ascii="Courier New" w:hAnsi="Courier New"/>
          <w:color w:val="1A1A2E"/>
          <w:sz w:val="18"/>
        </w:rPr>
        <w:t>db.posts.find({}, {_id: 0, title: 1, date: 1})</w:t>
        <w:br/>
      </w:r>
    </w:p>
    <w:p>
      <w:pPr>
        <w:spacing w:after="60"/>
      </w:pPr>
      <w:r>
        <w:t>Try it Yourself »</w:t>
      </w:r>
    </w:p>
    <w:p>
      <w:pPr>
        <w:spacing w:after="120"/>
      </w:pPr>
      <w:r>
        <w:t>Note:You cannot use both 0 and 1 in the same object.</w:t>
        <w:br/>
        <w:t xml:space="preserve">The only exception is the_idfield. </w:t>
        <w:br/>
        <w:t>You should either specify the fields you would like to include or the fields you would like to exclude.</w:t>
      </w:r>
    </w:p>
    <w:p>
      <w:pPr>
        <w:spacing w:after="120"/>
      </w:pPr>
      <w:r>
        <w:t>Let's exclude the date category field. All other fields will be included in the results.</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db.posts.find({}, {category: 0})</w:t>
        <w:br/>
      </w:r>
    </w:p>
    <w:p>
      <w:pPr>
        <w:spacing w:after="60"/>
      </w:pPr>
      <w:r>
        <w:t>Try it Yourself »</w:t>
      </w:r>
    </w:p>
    <w:p>
      <w:pPr>
        <w:spacing w:after="120"/>
      </w:pPr>
      <w:r>
        <w:t>We will get an error if we try to specify both 0 and 1 in the same object.</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db.posts.find({}, {title: 1, date: 0})</w:t>
        <w:br/>
      </w:r>
    </w:p>
    <w:p>
      <w:pPr>
        <w:spacing w:after="60"/>
      </w:pPr>
      <w:r>
        <w:t>Try it Yourself »</w:t>
      </w:r>
    </w:p>
    <w:p>
      <w:pPr>
        <w:spacing w:after="60"/>
      </w:pPr>
      <w:r>
        <w:t>Sign in to track progress</w:t>
      </w:r>
    </w:p>
    <w:p>
      <w:r>
        <w:br w:type="page"/>
      </w:r>
    </w:p>
    <w:p>
      <w:pPr>
        <w:pStyle w:val="Heading1"/>
      </w:pPr>
      <w:r>
        <w:rPr>
          <w:color w:val="00684A"/>
          <w:sz w:val="44"/>
        </w:rPr>
        <w:t>MongoDB Update</w:t>
      </w:r>
    </w:p>
    <w:p>
      <w:r>
        <w:rPr>
          <w:color w:val="888888"/>
          <w:sz w:val="16"/>
        </w:rPr>
        <w:t>Source: https://www.w3schools.com/mongodb/mongodb_mongosh_update.php</w:t>
      </w:r>
    </w:p>
    <w:p/>
    <w:p>
      <w:pPr>
        <w:pStyle w:val="Heading2"/>
      </w:pPr>
      <w:r>
        <w:rPr>
          <w:color w:val="008A62"/>
          <w:sz w:val="36"/>
        </w:rPr>
        <w:t>MongoDBmongoshUpdate</w:t>
      </w:r>
    </w:p>
    <w:p>
      <w:pPr>
        <w:pStyle w:val="Heading3"/>
      </w:pPr>
      <w:r>
        <w:rPr>
          <w:color w:val="13AA52"/>
          <w:sz w:val="28"/>
        </w:rPr>
        <w:t>Update Document</w:t>
      </w:r>
    </w:p>
    <w:p>
      <w:pPr>
        <w:spacing w:after="120"/>
      </w:pPr>
      <w:r>
        <w:t>To update an existing document we can use theupdateOne()orupdateMany()methods.</w:t>
      </w:r>
    </w:p>
    <w:p>
      <w:pPr>
        <w:spacing w:after="120"/>
      </w:pPr>
      <w:r>
        <w:t>The first parameter is a query object to define which document or documents should be updated.</w:t>
      </w:r>
    </w:p>
    <w:p>
      <w:pPr>
        <w:spacing w:after="120"/>
      </w:pPr>
      <w:r>
        <w:t>The second parameter is an object defining the updated data.</w:t>
      </w:r>
    </w:p>
    <w:p>
      <w:pPr>
        <w:pStyle w:val="Heading3"/>
      </w:pPr>
      <w:r>
        <w:rPr>
          <w:color w:val="13AA52"/>
          <w:sz w:val="28"/>
        </w:rPr>
        <w:t>updateOne()</w:t>
      </w:r>
    </w:p>
    <w:p>
      <w:pPr>
        <w:spacing w:after="120"/>
      </w:pPr>
      <w:r>
        <w:t>TheupdateOne()method will update the first document that is found matching the provided query.</w:t>
      </w:r>
    </w:p>
    <w:p>
      <w:pPr>
        <w:spacing w:after="120"/>
      </w:pPr>
      <w:r>
        <w:t>Let's see what the "like" count for the post with the title of "Post Title 1":</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 xml:space="preserve">db.posts.find( { title: "Post Title 1" } ) </w:t>
        <w:br/>
      </w:r>
    </w:p>
    <w:p>
      <w:pPr>
        <w:spacing w:after="60"/>
      </w:pPr>
      <w:r>
        <w:t>Try it Yourself »</w:t>
      </w:r>
    </w:p>
    <w:p>
      <w:pPr>
        <w:spacing w:after="120"/>
      </w:pPr>
      <w:r>
        <w:t>Now let's update the "likes" on this post to 2. To do this, we need to use the$setoperator.</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 xml:space="preserve">db.posts.updateOne( { title: "Post Title 1" }, { $set: { likes: 2 } } ) </w:t>
        <w:br/>
      </w:r>
    </w:p>
    <w:p>
      <w:pPr>
        <w:spacing w:after="60"/>
      </w:pPr>
      <w:r>
        <w:t>Try it Yourself »</w:t>
      </w:r>
    </w:p>
    <w:p>
      <w:pPr>
        <w:spacing w:after="120"/>
      </w:pPr>
      <w:r>
        <w:t>Check the document again and you'll see that the "like" have been updated.</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 xml:space="preserve">db.posts.find( { title: "Post Title 1" } ) </w:t>
        <w:br/>
      </w:r>
    </w:p>
    <w:p>
      <w:pPr>
        <w:spacing w:after="60"/>
      </w:pPr>
      <w:r>
        <w:t>Try it Yourself »</w:t>
      </w:r>
    </w:p>
    <w:p>
      <w:pPr>
        <w:pStyle w:val="Heading3"/>
      </w:pPr>
      <w:r>
        <w:rPr>
          <w:color w:val="13AA52"/>
          <w:sz w:val="28"/>
        </w:rPr>
        <w:t>Insert if not found</w:t>
      </w:r>
    </w:p>
    <w:p>
      <w:pPr>
        <w:spacing w:after="120"/>
      </w:pPr>
      <w:r>
        <w:t>If you would like to insert the document if it is not found, you can use theupsertoption.</w:t>
      </w:r>
    </w:p>
    <w:p>
      <w:pPr>
        <w:pStyle w:val="Heading4"/>
      </w:pPr>
      <w:r>
        <w:rPr>
          <w:color w:val="00A35C"/>
          <w:sz w:val="24"/>
        </w:rPr>
        <w:t>Example</w:t>
      </w:r>
    </w:p>
    <w:p>
      <w:pPr>
        <w:spacing w:after="120"/>
      </w:pPr>
      <w:r>
        <w:t>Update the document, but if not found insert it:</w:t>
      </w:r>
    </w:p>
    <w:p>
      <w:pPr>
        <w:spacing w:before="60" w:after="60"/>
        <w:ind w:left="432"/>
        <w:shd w:val="clear" w:color="auto" w:fill="E8F8F2"/>
      </w:pPr>
      <w:r>
        <w:rPr>
          <w:rFonts w:ascii="Courier New" w:hAnsi="Courier New"/>
          <w:color w:val="1A1A2E"/>
          <w:sz w:val="18"/>
        </w:rPr>
        <w:t xml:space="preserve">db.posts.updateOne( </w:t>
        <w:br/>
        <w:t xml:space="preserve">  { title: "Post Title 5" }, </w:t>
        <w:br/>
        <w:t xml:space="preserve">  {</w:t>
        <w:br/>
        <w:t xml:space="preserve">    $set: </w:t>
        <w:br/>
        <w:t xml:space="preserve">      {</w:t>
        <w:br/>
        <w:t xml:space="preserve">        title: "Post Title 5",</w:t>
        <w:br/>
        <w:t xml:space="preserve">        body: "Body of post.",</w:t>
        <w:br/>
        <w:t xml:space="preserve">        category: "Event",</w:t>
        <w:br/>
        <w:t xml:space="preserve">        likes: 5,</w:t>
        <w:br/>
        <w:t xml:space="preserve">        tags: ["news", "events"],</w:t>
        <w:br/>
        <w:t xml:space="preserve">        date: Date()</w:t>
        <w:br/>
        <w:t xml:space="preserve">      }</w:t>
        <w:br/>
        <w:t xml:space="preserve">  }, </w:t>
        <w:br/>
        <w:t xml:space="preserve">  { upsert: true }</w:t>
        <w:br/>
        <w:t>)</w:t>
        <w:br/>
      </w:r>
    </w:p>
    <w:p>
      <w:pPr>
        <w:spacing w:after="60"/>
      </w:pPr>
      <w:r>
        <w:t>Try it Yourself »</w:t>
      </w:r>
    </w:p>
    <w:p>
      <w:pPr>
        <w:pStyle w:val="Heading3"/>
      </w:pPr>
      <w:r>
        <w:rPr>
          <w:color w:val="13AA52"/>
          <w:sz w:val="28"/>
        </w:rPr>
        <w:t>updateMany()</w:t>
      </w:r>
    </w:p>
    <w:p>
      <w:pPr>
        <w:spacing w:after="120"/>
      </w:pPr>
      <w:r>
        <w:t>TheupdateMany()method will update all documents that match the provided query.</w:t>
      </w:r>
    </w:p>
    <w:p>
      <w:pPr>
        <w:pStyle w:val="Heading4"/>
      </w:pPr>
      <w:r>
        <w:rPr>
          <w:color w:val="00A35C"/>
          <w:sz w:val="24"/>
        </w:rPr>
        <w:t>Example</w:t>
      </w:r>
    </w:p>
    <w:p>
      <w:pPr>
        <w:spacing w:after="120"/>
      </w:pPr>
      <w:r>
        <w:t>Updatelikeson all documents by 1. For this we will use the$inc(increment) operator:</w:t>
      </w:r>
    </w:p>
    <w:p>
      <w:pPr>
        <w:spacing w:before="60" w:after="60"/>
        <w:ind w:left="432"/>
        <w:shd w:val="clear" w:color="auto" w:fill="E8F8F2"/>
      </w:pPr>
      <w:r>
        <w:rPr>
          <w:rFonts w:ascii="Courier New" w:hAnsi="Courier New"/>
          <w:color w:val="1A1A2E"/>
          <w:sz w:val="18"/>
        </w:rPr>
        <w:t>db.posts.updateMany({}, { $inc: { likes: 1 } })</w:t>
        <w:br/>
      </w:r>
    </w:p>
    <w:p>
      <w:pPr>
        <w:spacing w:after="60"/>
      </w:pPr>
      <w:r>
        <w:t>Try it Yourself »</w:t>
      </w:r>
    </w:p>
    <w:p>
      <w:pPr>
        <w:spacing w:after="120"/>
      </w:pPr>
      <w:r>
        <w:t>Now check the likes in all of the documents and you will see that they have all been incremented by 1.</w:t>
      </w:r>
    </w:p>
    <w:p>
      <w:pPr>
        <w:spacing w:after="60"/>
      </w:pPr>
      <w:r>
        <w:t>Sign in to track progress</w:t>
      </w:r>
    </w:p>
    <w:p>
      <w:r>
        <w:br w:type="page"/>
      </w:r>
    </w:p>
    <w:p>
      <w:pPr>
        <w:pStyle w:val="Heading1"/>
      </w:pPr>
      <w:r>
        <w:rPr>
          <w:color w:val="00684A"/>
          <w:sz w:val="44"/>
        </w:rPr>
        <w:t>MongoDB Delete</w:t>
      </w:r>
    </w:p>
    <w:p>
      <w:r>
        <w:rPr>
          <w:color w:val="888888"/>
          <w:sz w:val="16"/>
        </w:rPr>
        <w:t>Source: https://www.w3schools.com/mongodb/mongodb_mongosh_delete.php</w:t>
      </w:r>
    </w:p>
    <w:p/>
    <w:p>
      <w:pPr>
        <w:pStyle w:val="Heading2"/>
      </w:pPr>
      <w:r>
        <w:rPr>
          <w:color w:val="008A62"/>
          <w:sz w:val="36"/>
        </w:rPr>
        <w:t>MongoDBmongoshDelete</w:t>
      </w:r>
    </w:p>
    <w:p>
      <w:pPr>
        <w:pStyle w:val="Heading3"/>
      </w:pPr>
      <w:r>
        <w:rPr>
          <w:color w:val="13AA52"/>
          <w:sz w:val="28"/>
        </w:rPr>
        <w:t>Delete Documents</w:t>
      </w:r>
    </w:p>
    <w:p>
      <w:pPr>
        <w:spacing w:after="120"/>
      </w:pPr>
      <w:r>
        <w:t>We can delete documents by using the methodsdeleteOne()ordeleteMany().</w:t>
      </w:r>
    </w:p>
    <w:p>
      <w:pPr>
        <w:spacing w:after="120"/>
      </w:pPr>
      <w:r>
        <w:t>These methods accept a query object. The matching documents will be deleted.</w:t>
      </w:r>
    </w:p>
    <w:p>
      <w:pPr>
        <w:pStyle w:val="Heading3"/>
      </w:pPr>
      <w:r>
        <w:rPr>
          <w:color w:val="13AA52"/>
          <w:sz w:val="28"/>
        </w:rPr>
        <w:t>deleteOne()</w:t>
      </w:r>
    </w:p>
    <w:p>
      <w:pPr>
        <w:spacing w:after="120"/>
      </w:pPr>
      <w:r>
        <w:t>ThedeleteOne()method will delete the first document that matches the query provided.</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db.posts.deleteOne({ title: "Post Title 5" })</w:t>
        <w:br/>
      </w:r>
    </w:p>
    <w:p>
      <w:pPr>
        <w:spacing w:after="60"/>
      </w:pPr>
      <w:r>
        <w:t>Try it Yourself »</w:t>
      </w:r>
    </w:p>
    <w:p>
      <w:pPr>
        <w:pStyle w:val="Heading3"/>
      </w:pPr>
      <w:r>
        <w:rPr>
          <w:color w:val="13AA52"/>
          <w:sz w:val="28"/>
        </w:rPr>
        <w:t>deleteMany()</w:t>
      </w:r>
    </w:p>
    <w:p>
      <w:pPr>
        <w:spacing w:after="120"/>
      </w:pPr>
      <w:r>
        <w:t>ThedeleteMany()method will delete all documents that match the query provided.</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db.posts.deleteMany({ category: "Technology" })</w:t>
        <w:br/>
      </w:r>
    </w:p>
    <w:p>
      <w:pPr>
        <w:spacing w:after="60"/>
      </w:pPr>
      <w:r>
        <w:t>Try it Yourself »</w:t>
      </w:r>
    </w:p>
    <w:p>
      <w:pPr>
        <w:spacing w:after="60"/>
      </w:pPr>
      <w:r>
        <w:t>Sign in to track progress</w:t>
      </w:r>
    </w:p>
    <w:p>
      <w:r>
        <w:br w:type="page"/>
      </w:r>
    </w:p>
    <w:p>
      <w:pPr>
        <w:pStyle w:val="Heading1"/>
      </w:pPr>
      <w:r>
        <w:rPr>
          <w:color w:val="00684A"/>
          <w:sz w:val="44"/>
        </w:rPr>
        <w:t>MongoDB Query Operators</w:t>
      </w:r>
    </w:p>
    <w:p>
      <w:r>
        <w:rPr>
          <w:color w:val="888888"/>
          <w:sz w:val="16"/>
        </w:rPr>
        <w:t>Source: https://www.w3schools.com/mongodb/mongodb_query_operators.php</w:t>
      </w:r>
    </w:p>
    <w:p/>
    <w:p>
      <w:pPr>
        <w:pStyle w:val="Heading2"/>
      </w:pPr>
      <w:r>
        <w:rPr>
          <w:color w:val="008A62"/>
          <w:sz w:val="36"/>
        </w:rPr>
        <w:t>MongoDB Query Operators</w:t>
      </w:r>
    </w:p>
    <w:p>
      <w:pPr>
        <w:pStyle w:val="Heading3"/>
      </w:pPr>
      <w:r>
        <w:rPr>
          <w:color w:val="13AA52"/>
          <w:sz w:val="28"/>
        </w:rPr>
        <w:t>MongoDB Query Operators</w:t>
      </w:r>
    </w:p>
    <w:p>
      <w:pPr>
        <w:spacing w:after="120"/>
      </w:pPr>
      <w:r>
        <w:t>There are many query operators that can be used to compare and reference document fields.</w:t>
      </w:r>
    </w:p>
    <w:p>
      <w:pPr>
        <w:pStyle w:val="Heading4"/>
      </w:pPr>
      <w:r>
        <w:rPr>
          <w:color w:val="00A35C"/>
          <w:sz w:val="24"/>
        </w:rPr>
        <w:t>Comparison</w:t>
      </w:r>
    </w:p>
    <w:p>
      <w:pPr>
        <w:spacing w:after="120"/>
      </w:pPr>
      <w:r>
        <w:t>The following operators can be used in queries to compare values:</w:t>
      </w:r>
    </w:p>
    <w:p>
      <w:pPr>
        <w:pStyle w:val="ListBullet"/>
      </w:pPr>
      <w:r>
        <w:rPr>
          <w:sz w:val="22"/>
        </w:rPr>
        <w:t>$eq: Values are equal</w:t>
      </w:r>
    </w:p>
    <w:p>
      <w:pPr>
        <w:pStyle w:val="ListBullet"/>
      </w:pPr>
      <w:r>
        <w:rPr>
          <w:sz w:val="22"/>
        </w:rPr>
        <w:t>$ne: Values are not equal</w:t>
      </w:r>
    </w:p>
    <w:p>
      <w:pPr>
        <w:pStyle w:val="ListBullet"/>
      </w:pPr>
      <w:r>
        <w:rPr>
          <w:sz w:val="22"/>
        </w:rPr>
        <w:t>$gt: Value is greater than another value</w:t>
      </w:r>
    </w:p>
    <w:p>
      <w:pPr>
        <w:pStyle w:val="ListBullet"/>
      </w:pPr>
      <w:r>
        <w:rPr>
          <w:sz w:val="22"/>
        </w:rPr>
        <w:t>$gte: Value is greater than or equal to another value</w:t>
      </w:r>
    </w:p>
    <w:p>
      <w:pPr>
        <w:pStyle w:val="ListBullet"/>
      </w:pPr>
      <w:r>
        <w:rPr>
          <w:sz w:val="22"/>
        </w:rPr>
        <w:t>$lt: Value is less than another value</w:t>
      </w:r>
    </w:p>
    <w:p>
      <w:pPr>
        <w:pStyle w:val="ListBullet"/>
      </w:pPr>
      <w:r>
        <w:rPr>
          <w:sz w:val="22"/>
        </w:rPr>
        <w:t>$lte: Value is less than or equal to another value</w:t>
      </w:r>
    </w:p>
    <w:p>
      <w:pPr>
        <w:pStyle w:val="ListBullet"/>
      </w:pPr>
      <w:r>
        <w:rPr>
          <w:sz w:val="22"/>
        </w:rPr>
        <w:t>$in: Value is matched within an array</w:t>
      </w:r>
    </w:p>
    <w:p>
      <w:pPr>
        <w:pStyle w:val="Heading4"/>
      </w:pPr>
      <w:r>
        <w:rPr>
          <w:color w:val="00A35C"/>
          <w:sz w:val="24"/>
        </w:rPr>
        <w:t>Logical</w:t>
      </w:r>
    </w:p>
    <w:p>
      <w:pPr>
        <w:spacing w:after="120"/>
      </w:pPr>
      <w:r>
        <w:t>The following operators can logically compare multiple queries.</w:t>
      </w:r>
    </w:p>
    <w:p>
      <w:pPr>
        <w:pStyle w:val="ListBullet"/>
      </w:pPr>
      <w:r>
        <w:rPr>
          <w:sz w:val="22"/>
        </w:rPr>
        <w:t>$and: Returns documents where both queries match</w:t>
      </w:r>
    </w:p>
    <w:p>
      <w:pPr>
        <w:pStyle w:val="ListBullet"/>
      </w:pPr>
      <w:r>
        <w:rPr>
          <w:sz w:val="22"/>
        </w:rPr>
        <w:t>$or: Returns documents where either query matches</w:t>
      </w:r>
    </w:p>
    <w:p>
      <w:pPr>
        <w:pStyle w:val="ListBullet"/>
      </w:pPr>
      <w:r>
        <w:rPr>
          <w:sz w:val="22"/>
        </w:rPr>
        <w:t>$nor: Returns documents where both queries fail to match</w:t>
      </w:r>
    </w:p>
    <w:p>
      <w:pPr>
        <w:pStyle w:val="ListBullet"/>
      </w:pPr>
      <w:r>
        <w:rPr>
          <w:sz w:val="22"/>
        </w:rPr>
        <w:t>$not: Returns documents where the query does not match</w:t>
      </w:r>
    </w:p>
    <w:p>
      <w:pPr>
        <w:pStyle w:val="Heading4"/>
      </w:pPr>
      <w:r>
        <w:rPr>
          <w:color w:val="00A35C"/>
          <w:sz w:val="24"/>
        </w:rPr>
        <w:t>Evaluation</w:t>
      </w:r>
    </w:p>
    <w:p>
      <w:pPr>
        <w:spacing w:after="120"/>
      </w:pPr>
      <w:r>
        <w:t>The following operators assist in evaluating documents.</w:t>
      </w:r>
    </w:p>
    <w:p>
      <w:pPr>
        <w:pStyle w:val="ListBullet"/>
      </w:pPr>
      <w:r>
        <w:rPr>
          <w:sz w:val="22"/>
        </w:rPr>
        <w:t>$regex: Allows the use of regular expressions when evaluating field values</w:t>
      </w:r>
    </w:p>
    <w:p>
      <w:pPr>
        <w:pStyle w:val="ListBullet"/>
      </w:pPr>
      <w:r>
        <w:rPr>
          <w:sz w:val="22"/>
        </w:rPr>
        <w:t>$text: Performs a text search</w:t>
      </w:r>
    </w:p>
    <w:p>
      <w:pPr>
        <w:pStyle w:val="ListBullet"/>
      </w:pPr>
      <w:r>
        <w:rPr>
          <w:sz w:val="22"/>
        </w:rPr>
        <w:t>$where: Uses a JavaScript expression to match documents</w:t>
      </w:r>
    </w:p>
    <w:p>
      <w:pPr>
        <w:spacing w:after="60"/>
      </w:pPr>
      <w:r>
        <w:t>Sign in to track progress</w:t>
      </w:r>
    </w:p>
    <w:p>
      <w:r>
        <w:br w:type="page"/>
      </w:r>
    </w:p>
    <w:p>
      <w:pPr>
        <w:pStyle w:val="Heading1"/>
      </w:pPr>
      <w:r>
        <w:rPr>
          <w:color w:val="00684A"/>
          <w:sz w:val="44"/>
        </w:rPr>
        <w:t>MongoDB Update Operators</w:t>
      </w:r>
    </w:p>
    <w:p>
      <w:r>
        <w:rPr>
          <w:color w:val="888888"/>
          <w:sz w:val="16"/>
        </w:rPr>
        <w:t>Source: https://www.w3schools.com/mongodb/mongodb_update_operators.php</w:t>
      </w:r>
    </w:p>
    <w:p/>
    <w:p>
      <w:pPr>
        <w:pStyle w:val="Heading2"/>
      </w:pPr>
      <w:r>
        <w:rPr>
          <w:color w:val="008A62"/>
          <w:sz w:val="36"/>
        </w:rPr>
        <w:t>MongoDB Update Operators</w:t>
      </w:r>
    </w:p>
    <w:p>
      <w:pPr>
        <w:pStyle w:val="Heading3"/>
      </w:pPr>
      <w:r>
        <w:rPr>
          <w:color w:val="13AA52"/>
          <w:sz w:val="28"/>
        </w:rPr>
        <w:t>MongoDB Update Operators</w:t>
      </w:r>
    </w:p>
    <w:p>
      <w:pPr>
        <w:spacing w:after="120"/>
      </w:pPr>
      <w:r>
        <w:t>There are many update operators that can be used during document updates.</w:t>
      </w:r>
    </w:p>
    <w:p>
      <w:pPr>
        <w:pStyle w:val="Heading4"/>
      </w:pPr>
      <w:r>
        <w:rPr>
          <w:color w:val="00A35C"/>
          <w:sz w:val="24"/>
        </w:rPr>
        <w:t>Fields</w:t>
      </w:r>
    </w:p>
    <w:p>
      <w:pPr>
        <w:spacing w:after="120"/>
      </w:pPr>
      <w:r>
        <w:t>The following operators can be used to update fields:</w:t>
      </w:r>
    </w:p>
    <w:p>
      <w:pPr>
        <w:pStyle w:val="ListBullet"/>
      </w:pPr>
      <w:r>
        <w:rPr>
          <w:sz w:val="22"/>
        </w:rPr>
        <w:t>$currentDate: Sets the field value to the current date</w:t>
      </w:r>
    </w:p>
    <w:p>
      <w:pPr>
        <w:pStyle w:val="ListBullet"/>
      </w:pPr>
      <w:r>
        <w:rPr>
          <w:sz w:val="22"/>
        </w:rPr>
        <w:t>$inc: Increments the field value</w:t>
      </w:r>
    </w:p>
    <w:p>
      <w:pPr>
        <w:pStyle w:val="ListBullet"/>
      </w:pPr>
      <w:r>
        <w:rPr>
          <w:sz w:val="22"/>
        </w:rPr>
        <w:t>$rename: Renames the field</w:t>
      </w:r>
    </w:p>
    <w:p>
      <w:pPr>
        <w:pStyle w:val="ListBullet"/>
      </w:pPr>
      <w:r>
        <w:rPr>
          <w:sz w:val="22"/>
        </w:rPr>
        <w:t>$set: Sets the value of a field</w:t>
      </w:r>
    </w:p>
    <w:p>
      <w:pPr>
        <w:pStyle w:val="ListBullet"/>
      </w:pPr>
      <w:r>
        <w:rPr>
          <w:sz w:val="22"/>
        </w:rPr>
        <w:t>$unset: Removes the field from the document</w:t>
      </w:r>
    </w:p>
    <w:p>
      <w:pPr>
        <w:pStyle w:val="Heading4"/>
      </w:pPr>
      <w:r>
        <w:rPr>
          <w:color w:val="00A35C"/>
          <w:sz w:val="24"/>
        </w:rPr>
        <w:t>Array</w:t>
      </w:r>
    </w:p>
    <w:p>
      <w:pPr>
        <w:spacing w:after="120"/>
      </w:pPr>
      <w:r>
        <w:t>The following operators assist with updating arrays.</w:t>
      </w:r>
    </w:p>
    <w:p>
      <w:pPr>
        <w:pStyle w:val="ListBullet"/>
      </w:pPr>
      <w:r>
        <w:rPr>
          <w:sz w:val="22"/>
        </w:rPr>
        <w:t>$addToSet: Adds distinct elements to an array</w:t>
      </w:r>
    </w:p>
    <w:p>
      <w:pPr>
        <w:pStyle w:val="ListBullet"/>
      </w:pPr>
      <w:r>
        <w:rPr>
          <w:sz w:val="22"/>
        </w:rPr>
        <w:t>$pop: Removes the first or last element of an array</w:t>
      </w:r>
    </w:p>
    <w:p>
      <w:pPr>
        <w:pStyle w:val="ListBullet"/>
      </w:pPr>
      <w:r>
        <w:rPr>
          <w:sz w:val="22"/>
        </w:rPr>
        <w:t>$pull: Removes all elements from an array that match the query</w:t>
      </w:r>
    </w:p>
    <w:p>
      <w:pPr>
        <w:pStyle w:val="ListBullet"/>
      </w:pPr>
      <w:r>
        <w:rPr>
          <w:sz w:val="22"/>
        </w:rPr>
        <w:t>$push: Adds an element to an array</w:t>
      </w:r>
    </w:p>
    <w:p>
      <w:pPr>
        <w:spacing w:after="60"/>
      </w:pPr>
      <w:r>
        <w:t>Sign in to track progress</w:t>
      </w:r>
    </w:p>
    <w:p>
      <w:r>
        <w:br w:type="page"/>
      </w:r>
    </w:p>
    <w:p>
      <w:pPr>
        <w:pStyle w:val="Heading1"/>
      </w:pPr>
      <w:r>
        <w:rPr>
          <w:color w:val="00684A"/>
          <w:sz w:val="44"/>
        </w:rPr>
        <w:t>MongoDB Aggregations</w:t>
      </w:r>
    </w:p>
    <w:p>
      <w:r>
        <w:rPr>
          <w:color w:val="888888"/>
          <w:sz w:val="16"/>
        </w:rPr>
        <w:t>Source: https://www.w3schools.com/mongodb/mongodb_aggregations_intro.php</w:t>
      </w:r>
    </w:p>
    <w:p/>
    <w:p>
      <w:pPr>
        <w:pStyle w:val="Heading2"/>
      </w:pPr>
      <w:r>
        <w:rPr>
          <w:color w:val="008A62"/>
          <w:sz w:val="36"/>
        </w:rPr>
        <w:t>MongoDB Aggregation Pipelines</w:t>
      </w:r>
    </w:p>
    <w:p>
      <w:pPr>
        <w:pStyle w:val="Heading3"/>
      </w:pPr>
      <w:r>
        <w:rPr>
          <w:color w:val="13AA52"/>
          <w:sz w:val="28"/>
        </w:rPr>
        <w:t>Aggregation Pipelines</w:t>
      </w:r>
    </w:p>
    <w:p>
      <w:pPr>
        <w:spacing w:after="120"/>
      </w:pPr>
      <w:r>
        <w:t>Aggregation operations allow you to group, sort, perform calculations, analyze data, and much more.</w:t>
      </w:r>
    </w:p>
    <w:p>
      <w:pPr>
        <w:spacing w:after="120"/>
      </w:pPr>
      <w:r>
        <w:t>Aggregation pipelines can have one or more "stages".</w:t>
        <w:br/>
        <w:t>The order of these stages are important. Each stage acts upon the results of the previous stage.</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db.posts.aggregate([</w:t>
        <w:br/>
        <w:t xml:space="preserve">  // Stage 1: Only find documents that have more than 1 like</w:t>
        <w:br/>
        <w:t xml:space="preserve">  {</w:t>
        <w:br/>
        <w:t xml:space="preserve">    $match: { likes: { $gt: 1 } }</w:t>
        <w:br/>
        <w:t xml:space="preserve">  },</w:t>
        <w:br/>
        <w:t xml:space="preserve">  // Stage 2: Group documents by category and sum each categories likes</w:t>
        <w:br/>
        <w:t xml:space="preserve">  {</w:t>
        <w:br/>
        <w:t xml:space="preserve">    $group: { _id: "$category", totalLikes: { $sum: "$likes" } }</w:t>
        <w:br/>
        <w:t xml:space="preserve">  }</w:t>
        <w:br/>
        <w:t>])</w:t>
        <w:br/>
      </w:r>
    </w:p>
    <w:p>
      <w:pPr>
        <w:spacing w:after="60"/>
      </w:pPr>
      <w:r>
        <w:t>Try it Yourself »</w:t>
      </w:r>
    </w:p>
    <w:p>
      <w:pPr>
        <w:pStyle w:val="Heading3"/>
      </w:pPr>
      <w:r>
        <w:rPr>
          <w:color w:val="13AA52"/>
          <w:sz w:val="28"/>
        </w:rPr>
        <w:t>Sample Data</w:t>
      </w:r>
    </w:p>
    <w:p>
      <w:pPr>
        <w:spacing w:after="120"/>
      </w:pPr>
      <w:r>
        <w:t>To demonstrate the use of stages in a aggregation pipeline, we will load sample data into our database.</w:t>
      </w:r>
    </w:p>
    <w:p>
      <w:pPr>
        <w:spacing w:after="120"/>
      </w:pPr>
      <w:r>
        <w:t>From the MongoDB Atlas dashboard, go to Databases.</w:t>
        <w:br/>
        <w:t>Click the ellipsis and select "Load Sample Dataset".</w:t>
        <w:br/>
        <w:t>This will load several sample datasets into your database.</w:t>
      </w:r>
    </w:p>
    <w:p>
      <w:pPr>
        <w:spacing w:after="120"/>
      </w:pPr>
      <w:r>
        <w:t>In the next sections we will explore several aggregation pipeline stages in more detail using this sample data.</w:t>
      </w:r>
    </w:p>
    <w:p>
      <w:pPr>
        <w:spacing w:after="60"/>
      </w:pPr>
      <w:r>
        <w:t>Sign in to track progress</w:t>
      </w:r>
    </w:p>
    <w:p>
      <w:r>
        <w:br w:type="page"/>
      </w:r>
    </w:p>
    <w:p>
      <w:pPr>
        <w:pStyle w:val="Heading1"/>
      </w:pPr>
      <w:r>
        <w:rPr>
          <w:color w:val="00684A"/>
          <w:sz w:val="44"/>
        </w:rPr>
        <w:t>Aggregation - $group</w:t>
      </w:r>
    </w:p>
    <w:p>
      <w:r>
        <w:rPr>
          <w:color w:val="888888"/>
          <w:sz w:val="16"/>
        </w:rPr>
        <w:t>Source: https://www.w3schools.com/mongodb/mongodb_aggregations_group.php</w:t>
      </w:r>
    </w:p>
    <w:p/>
    <w:p>
      <w:pPr>
        <w:pStyle w:val="Heading2"/>
      </w:pPr>
      <w:r>
        <w:rPr>
          <w:color w:val="008A62"/>
          <w:sz w:val="36"/>
        </w:rPr>
        <w:t>MongoDB Aggregation $group</w:t>
      </w:r>
    </w:p>
    <w:p>
      <w:pPr>
        <w:pStyle w:val="Heading3"/>
      </w:pPr>
      <w:r>
        <w:rPr>
          <w:color w:val="13AA52"/>
          <w:sz w:val="28"/>
        </w:rPr>
        <w:t>Aggregation$group</w:t>
      </w:r>
    </w:p>
    <w:p>
      <w:pPr>
        <w:spacing w:after="120"/>
      </w:pPr>
      <w:r>
        <w:t>This aggregation stage groups documents by the unique_idexpression provided.</w:t>
      </w:r>
    </w:p>
    <w:p>
      <w:pPr>
        <w:spacing w:after="120"/>
      </w:pPr>
      <w:r>
        <w:t>Don't confuse this_idexpression with the_idObjectId provided to each document.</w:t>
      </w:r>
    </w:p>
    <w:p>
      <w:pPr>
        <w:pStyle w:val="Heading4"/>
      </w:pPr>
      <w:r>
        <w:rPr>
          <w:color w:val="00A35C"/>
          <w:sz w:val="24"/>
        </w:rPr>
        <w:t>Example</w:t>
      </w:r>
    </w:p>
    <w:p>
      <w:pPr>
        <w:spacing w:after="120"/>
      </w:pPr>
      <w:r>
        <w:t>In this example, we are using the "sample_airbnb" database loaded from our sample data in theIntro to Aggregationssection.</w:t>
      </w:r>
    </w:p>
    <w:p>
      <w:pPr>
        <w:spacing w:before="60" w:after="60"/>
        <w:ind w:left="432"/>
        <w:shd w:val="clear" w:color="auto" w:fill="E8F8F2"/>
      </w:pPr>
      <w:r>
        <w:rPr>
          <w:rFonts w:ascii="Courier New" w:hAnsi="Courier New"/>
          <w:color w:val="1A1A2E"/>
          <w:sz w:val="18"/>
        </w:rPr>
        <w:t>db.listingsAndReviews.aggregate(</w:t>
        <w:br/>
        <w:t xml:space="preserve">    [ { $group : { _id : "$property_type" } } ]</w:t>
        <w:br/>
        <w:t>)</w:t>
        <w:br/>
      </w:r>
    </w:p>
    <w:p>
      <w:pPr>
        <w:spacing w:after="60"/>
      </w:pPr>
      <w:r>
        <w:t>Try it Yourself »</w:t>
      </w:r>
    </w:p>
    <w:p>
      <w:pPr>
        <w:spacing w:after="120"/>
      </w:pPr>
      <w:r>
        <w:t>This will return the distinct values from theproperty_typefield.</w:t>
      </w:r>
    </w:p>
    <w:p>
      <w:pPr>
        <w:spacing w:after="60"/>
      </w:pPr>
      <w:r>
        <w:t>Sign in to track progress</w:t>
      </w:r>
    </w:p>
    <w:p>
      <w:r>
        <w:br w:type="page"/>
      </w:r>
    </w:p>
    <w:p>
      <w:pPr>
        <w:pStyle w:val="Heading1"/>
      </w:pPr>
      <w:r>
        <w:rPr>
          <w:color w:val="00684A"/>
          <w:sz w:val="44"/>
        </w:rPr>
        <w:t>Aggregation - $limit</w:t>
      </w:r>
    </w:p>
    <w:p>
      <w:r>
        <w:rPr>
          <w:color w:val="888888"/>
          <w:sz w:val="16"/>
        </w:rPr>
        <w:t>Source: https://www.w3schools.com/mongodb/mongodb_aggregations_limit.php</w:t>
      </w:r>
    </w:p>
    <w:p/>
    <w:p>
      <w:pPr>
        <w:pStyle w:val="Heading2"/>
      </w:pPr>
      <w:r>
        <w:rPr>
          <w:color w:val="008A62"/>
          <w:sz w:val="36"/>
        </w:rPr>
        <w:t>MongoDB Aggregation $limit</w:t>
      </w:r>
    </w:p>
    <w:p>
      <w:pPr>
        <w:pStyle w:val="Heading3"/>
      </w:pPr>
      <w:r>
        <w:rPr>
          <w:color w:val="13AA52"/>
          <w:sz w:val="28"/>
        </w:rPr>
        <w:t>Aggregation$limit</w:t>
      </w:r>
    </w:p>
    <w:p>
      <w:pPr>
        <w:spacing w:after="120"/>
      </w:pPr>
      <w:r>
        <w:t>This aggregation stage limits the number of documents passed to the next stage.</w:t>
      </w:r>
    </w:p>
    <w:p>
      <w:pPr>
        <w:pStyle w:val="Heading4"/>
      </w:pPr>
      <w:r>
        <w:rPr>
          <w:color w:val="00A35C"/>
          <w:sz w:val="24"/>
        </w:rPr>
        <w:t>Example</w:t>
      </w:r>
    </w:p>
    <w:p>
      <w:pPr>
        <w:spacing w:after="120"/>
      </w:pPr>
      <w:r>
        <w:t>In this example, we are using the "sample_mflix" database loaded from our sample data in theIntro to Aggregationssection.</w:t>
      </w:r>
    </w:p>
    <w:p>
      <w:pPr>
        <w:spacing w:before="60" w:after="60"/>
        <w:ind w:left="432"/>
        <w:shd w:val="clear" w:color="auto" w:fill="E8F8F2"/>
      </w:pPr>
      <w:r>
        <w:rPr>
          <w:rFonts w:ascii="Courier New" w:hAnsi="Courier New"/>
          <w:color w:val="1A1A2E"/>
          <w:sz w:val="18"/>
        </w:rPr>
        <w:t>db.movies.aggregate([ { $limit: 1 } ])</w:t>
        <w:br/>
      </w:r>
    </w:p>
    <w:p>
      <w:pPr>
        <w:spacing w:after="60"/>
      </w:pPr>
      <w:r>
        <w:t>Try it Yourself »</w:t>
      </w:r>
    </w:p>
    <w:p>
      <w:pPr>
        <w:spacing w:after="120"/>
      </w:pPr>
      <w:r>
        <w:t>This will return the 1 movie from the collection.</w:t>
      </w:r>
    </w:p>
    <w:p>
      <w:pPr>
        <w:spacing w:after="60"/>
      </w:pPr>
      <w:r>
        <w:t>Sign in to track progress</w:t>
      </w:r>
    </w:p>
    <w:p>
      <w:r>
        <w:br w:type="page"/>
      </w:r>
    </w:p>
    <w:p>
      <w:pPr>
        <w:pStyle w:val="Heading1"/>
      </w:pPr>
      <w:r>
        <w:rPr>
          <w:color w:val="00684A"/>
          <w:sz w:val="44"/>
        </w:rPr>
        <w:t>Aggregation - $project</w:t>
      </w:r>
    </w:p>
    <w:p>
      <w:r>
        <w:rPr>
          <w:color w:val="888888"/>
          <w:sz w:val="16"/>
        </w:rPr>
        <w:t>Source: https://www.w3schools.com/mongodb/mongodb_aggregations_project.php</w:t>
      </w:r>
    </w:p>
    <w:p/>
    <w:p>
      <w:pPr>
        <w:pStyle w:val="Heading2"/>
      </w:pPr>
      <w:r>
        <w:rPr>
          <w:color w:val="008A62"/>
          <w:sz w:val="36"/>
        </w:rPr>
        <w:t>MongoDB Aggregation$project</w:t>
      </w:r>
    </w:p>
    <w:p>
      <w:pPr>
        <w:pStyle w:val="Heading3"/>
      </w:pPr>
      <w:r>
        <w:rPr>
          <w:color w:val="13AA52"/>
          <w:sz w:val="28"/>
        </w:rPr>
        <w:t>Aggregation$project</w:t>
      </w:r>
    </w:p>
    <w:p>
      <w:pPr>
        <w:spacing w:after="120"/>
      </w:pPr>
      <w:r>
        <w:t>This aggregation stage passes only the specified fields along to the next aggregation stage.</w:t>
      </w:r>
    </w:p>
    <w:p>
      <w:pPr>
        <w:spacing w:after="120"/>
      </w:pPr>
      <w:r>
        <w:t>This is the same projection that is used with thefind()method.</w:t>
      </w:r>
    </w:p>
    <w:p>
      <w:pPr>
        <w:pStyle w:val="Heading4"/>
      </w:pPr>
      <w:r>
        <w:rPr>
          <w:color w:val="00A35C"/>
          <w:sz w:val="24"/>
        </w:rPr>
        <w:t>Example</w:t>
      </w:r>
    </w:p>
    <w:p>
      <w:pPr>
        <w:spacing w:after="120"/>
      </w:pPr>
      <w:r>
        <w:t>In this example, we are using the "sample_restaurants" database loaded from our sample data in theIntro to Aggregationssection.</w:t>
      </w:r>
    </w:p>
    <w:p>
      <w:pPr>
        <w:spacing w:before="60" w:after="60"/>
        <w:ind w:left="432"/>
        <w:shd w:val="clear" w:color="auto" w:fill="E8F8F2"/>
      </w:pPr>
      <w:r>
        <w:rPr>
          <w:rFonts w:ascii="Courier New" w:hAnsi="Courier New"/>
          <w:color w:val="1A1A2E"/>
          <w:sz w:val="18"/>
        </w:rPr>
        <w:t>db.restaurants.aggregate([</w:t>
        <w:br/>
        <w:t xml:space="preserve">  {</w:t>
        <w:br/>
        <w:t xml:space="preserve">    $project: {</w:t>
        <w:br/>
        <w:t xml:space="preserve">      "name": 1,</w:t>
        <w:br/>
        <w:t xml:space="preserve">      "cuisine": 1,</w:t>
        <w:br/>
        <w:t xml:space="preserve">      "address": 1</w:t>
        <w:br/>
        <w:t xml:space="preserve">    }</w:t>
        <w:br/>
        <w:t xml:space="preserve">  },</w:t>
        <w:br/>
        <w:t xml:space="preserve">  {</w:t>
        <w:br/>
        <w:t xml:space="preserve">    $limit: 5</w:t>
        <w:br/>
        <w:t xml:space="preserve">  }</w:t>
        <w:br/>
        <w:t>])</w:t>
        <w:br/>
      </w:r>
    </w:p>
    <w:p>
      <w:pPr>
        <w:spacing w:after="60"/>
      </w:pPr>
      <w:r>
        <w:t>Try it Yourself »</w:t>
      </w:r>
    </w:p>
    <w:p>
      <w:pPr>
        <w:spacing w:after="120"/>
      </w:pPr>
      <w:r>
        <w:t>This will return the documents but only include the specified fields.</w:t>
      </w:r>
    </w:p>
    <w:p>
      <w:pPr>
        <w:spacing w:after="120"/>
      </w:pPr>
      <w:r>
        <w:t>Notice that the_idfield is also included. This field is always included unless specifically excluded.</w:t>
      </w:r>
    </w:p>
    <w:p>
      <w:pPr>
        <w:spacing w:after="120"/>
      </w:pPr>
      <w:r>
        <w:t>We use a1to include a field and0to exclude a field.</w:t>
      </w:r>
    </w:p>
    <w:p>
      <w:pPr>
        <w:spacing w:after="120"/>
      </w:pPr>
      <w:r>
        <w:t>Note:You cannot use both 0 and 1 in the same object. The only exception is the_idfield.</w:t>
        <w:br/>
        <w:t>You should either specify the fields you would like to include or the fields you would like to exclude.</w:t>
      </w:r>
    </w:p>
    <w:p>
      <w:pPr>
        <w:spacing w:after="60"/>
      </w:pPr>
      <w:r>
        <w:t>Sign in to track progress</w:t>
      </w:r>
    </w:p>
    <w:p>
      <w:r>
        <w:br w:type="page"/>
      </w:r>
    </w:p>
    <w:p>
      <w:pPr>
        <w:pStyle w:val="Heading1"/>
      </w:pPr>
      <w:r>
        <w:rPr>
          <w:color w:val="00684A"/>
          <w:sz w:val="44"/>
        </w:rPr>
        <w:t>Aggregation - $sort</w:t>
      </w:r>
    </w:p>
    <w:p>
      <w:r>
        <w:rPr>
          <w:color w:val="888888"/>
          <w:sz w:val="16"/>
        </w:rPr>
        <w:t>Source: https://www.w3schools.com/mongodb/mongodb_aggregations_sort.php</w:t>
      </w:r>
    </w:p>
    <w:p/>
    <w:p>
      <w:pPr>
        <w:pStyle w:val="Heading2"/>
      </w:pPr>
      <w:r>
        <w:rPr>
          <w:color w:val="008A62"/>
          <w:sz w:val="36"/>
        </w:rPr>
        <w:t>MongoDB Aggregation$sort</w:t>
      </w:r>
    </w:p>
    <w:p>
      <w:pPr>
        <w:pStyle w:val="Heading3"/>
      </w:pPr>
      <w:r>
        <w:rPr>
          <w:color w:val="13AA52"/>
          <w:sz w:val="28"/>
        </w:rPr>
        <w:t>Aggregation$sort</w:t>
      </w:r>
    </w:p>
    <w:p>
      <w:pPr>
        <w:spacing w:after="120"/>
      </w:pPr>
      <w:r>
        <w:t>This aggregation stage groups sorts all documents in the specified sort order.</w:t>
      </w:r>
    </w:p>
    <w:p>
      <w:pPr>
        <w:spacing w:after="120"/>
      </w:pPr>
      <w:r>
        <w:t>Remember that the order of your stages matters. Each stage only acts upon the documents that previous stages provide.</w:t>
      </w:r>
    </w:p>
    <w:p>
      <w:pPr>
        <w:pStyle w:val="Heading4"/>
      </w:pPr>
      <w:r>
        <w:rPr>
          <w:color w:val="00A35C"/>
          <w:sz w:val="24"/>
        </w:rPr>
        <w:t>Example</w:t>
      </w:r>
    </w:p>
    <w:p>
      <w:pPr>
        <w:spacing w:after="120"/>
      </w:pPr>
      <w:r>
        <w:t>In this example, we are using the "sample_airbnb" database loaded from our sample data in theIntro to Aggregationssection.</w:t>
      </w:r>
    </w:p>
    <w:p>
      <w:pPr>
        <w:spacing w:before="60" w:after="60"/>
        <w:ind w:left="432"/>
        <w:shd w:val="clear" w:color="auto" w:fill="E8F8F2"/>
      </w:pPr>
      <w:r>
        <w:rPr>
          <w:rFonts w:ascii="Courier New" w:hAnsi="Courier New"/>
          <w:color w:val="1A1A2E"/>
          <w:sz w:val="18"/>
        </w:rPr>
        <w:t xml:space="preserve">db.listingsAndReviews.aggregate([ </w:t>
        <w:br/>
        <w:t xml:space="preserve">  { </w:t>
        <w:br/>
        <w:t xml:space="preserve">    $sort: { "accommodates": -1 } </w:t>
        <w:br/>
        <w:t xml:space="preserve">  },</w:t>
        <w:br/>
        <w:t xml:space="preserve">  {</w:t>
        <w:br/>
        <w:t xml:space="preserve">    $project: {</w:t>
        <w:br/>
        <w:t xml:space="preserve">      "name": 1,</w:t>
        <w:br/>
        <w:t xml:space="preserve">      "accommodates": 1</w:t>
        <w:br/>
        <w:t xml:space="preserve">    }</w:t>
        <w:br/>
        <w:t xml:space="preserve">  },</w:t>
        <w:br/>
        <w:t xml:space="preserve">  {</w:t>
        <w:br/>
        <w:t xml:space="preserve">    $limit: 5</w:t>
        <w:br/>
        <w:t xml:space="preserve">  }</w:t>
        <w:br/>
        <w:t>])</w:t>
        <w:br/>
      </w:r>
    </w:p>
    <w:p>
      <w:pPr>
        <w:spacing w:after="60"/>
      </w:pPr>
      <w:r>
        <w:t>Try it Yourself »</w:t>
      </w:r>
    </w:p>
    <w:p>
      <w:pPr>
        <w:spacing w:after="120"/>
      </w:pPr>
      <w:r>
        <w:t>This will return the documents sorted in descending order by theaccommodatesfield.</w:t>
      </w:r>
    </w:p>
    <w:p>
      <w:pPr>
        <w:spacing w:after="120"/>
      </w:pPr>
      <w:r>
        <w:t>The sort order can be chosen by using1or-1.1is ascending and-1is descending.</w:t>
      </w:r>
    </w:p>
    <w:p>
      <w:pPr>
        <w:spacing w:after="60"/>
      </w:pPr>
      <w:r>
        <w:t>Sign in to track progress</w:t>
      </w:r>
    </w:p>
    <w:p>
      <w:r>
        <w:br w:type="page"/>
      </w:r>
    </w:p>
    <w:p>
      <w:pPr>
        <w:pStyle w:val="Heading1"/>
      </w:pPr>
      <w:r>
        <w:rPr>
          <w:color w:val="00684A"/>
          <w:sz w:val="44"/>
        </w:rPr>
        <w:t>Aggregation - $match</w:t>
      </w:r>
    </w:p>
    <w:p>
      <w:r>
        <w:rPr>
          <w:color w:val="888888"/>
          <w:sz w:val="16"/>
        </w:rPr>
        <w:t>Source: https://www.w3schools.com/mongodb/mongodb_aggregations_match.php</w:t>
      </w:r>
    </w:p>
    <w:p/>
    <w:p>
      <w:pPr>
        <w:pStyle w:val="Heading2"/>
      </w:pPr>
      <w:r>
        <w:rPr>
          <w:color w:val="008A62"/>
          <w:sz w:val="36"/>
        </w:rPr>
        <w:t>MongoDB Aggregation$match</w:t>
      </w:r>
    </w:p>
    <w:p>
      <w:pPr>
        <w:pStyle w:val="Heading3"/>
      </w:pPr>
      <w:r>
        <w:rPr>
          <w:color w:val="13AA52"/>
          <w:sz w:val="28"/>
        </w:rPr>
        <w:t>Aggregation$match</w:t>
      </w:r>
    </w:p>
    <w:p>
      <w:pPr>
        <w:spacing w:after="120"/>
      </w:pPr>
      <w:r>
        <w:t>This aggregation stage behaves like a find. It will filter documents that match the query provided.</w:t>
      </w:r>
    </w:p>
    <w:p>
      <w:pPr>
        <w:spacing w:after="120"/>
      </w:pPr>
      <w:r>
        <w:t>Using$matchearly in the pipeline can improve performance since it limits the number of documents the next stages must process.</w:t>
      </w:r>
    </w:p>
    <w:p>
      <w:pPr>
        <w:pStyle w:val="Heading4"/>
      </w:pPr>
      <w:r>
        <w:rPr>
          <w:color w:val="00A35C"/>
          <w:sz w:val="24"/>
        </w:rPr>
        <w:t>Example</w:t>
      </w:r>
    </w:p>
    <w:p>
      <w:pPr>
        <w:spacing w:after="120"/>
      </w:pPr>
      <w:r>
        <w:t>In this example, we are using the "sample_airbnb" database loaded from our sample data in theIntro to Aggregationssection.</w:t>
      </w:r>
    </w:p>
    <w:p>
      <w:pPr>
        <w:spacing w:before="60" w:after="60"/>
        <w:ind w:left="432"/>
        <w:shd w:val="clear" w:color="auto" w:fill="E8F8F2"/>
      </w:pPr>
      <w:r>
        <w:rPr>
          <w:rFonts w:ascii="Courier New" w:hAnsi="Courier New"/>
          <w:color w:val="1A1A2E"/>
          <w:sz w:val="18"/>
        </w:rPr>
        <w:t xml:space="preserve">db.listingsAndReviews.aggregate([ </w:t>
        <w:br/>
        <w:t xml:space="preserve">  { $match : { property_type : "House" } },</w:t>
        <w:br/>
        <w:t xml:space="preserve">  { $limit: 2 },</w:t>
        <w:br/>
        <w:t xml:space="preserve">  { $project: {</w:t>
        <w:br/>
        <w:t xml:space="preserve">    "name": 1,</w:t>
        <w:br/>
        <w:t xml:space="preserve">    "bedrooms": 1,</w:t>
        <w:br/>
        <w:t xml:space="preserve">    "price": 1</w:t>
        <w:br/>
        <w:t xml:space="preserve">  }}</w:t>
        <w:br/>
        <w:t>])</w:t>
        <w:br/>
      </w:r>
    </w:p>
    <w:p>
      <w:pPr>
        <w:spacing w:after="60"/>
      </w:pPr>
      <w:r>
        <w:t>Try it Yourself »</w:t>
      </w:r>
    </w:p>
    <w:p>
      <w:pPr>
        <w:spacing w:after="120"/>
      </w:pPr>
      <w:r>
        <w:t>This will only return documents that have theproperty_typeof "House".</w:t>
      </w:r>
    </w:p>
    <w:p>
      <w:pPr>
        <w:spacing w:after="60"/>
      </w:pPr>
      <w:r>
        <w:t>Sign in to track progress</w:t>
      </w:r>
    </w:p>
    <w:p>
      <w:r>
        <w:br w:type="page"/>
      </w:r>
    </w:p>
    <w:p>
      <w:pPr>
        <w:pStyle w:val="Heading1"/>
      </w:pPr>
      <w:r>
        <w:rPr>
          <w:color w:val="00684A"/>
          <w:sz w:val="44"/>
        </w:rPr>
        <w:t>Aggregation - $addFields</w:t>
      </w:r>
    </w:p>
    <w:p>
      <w:r>
        <w:rPr>
          <w:color w:val="888888"/>
          <w:sz w:val="16"/>
        </w:rPr>
        <w:t>Source: https://www.w3schools.com/mongodb/mongodb_aggregations_addFields.php</w:t>
      </w:r>
    </w:p>
    <w:p/>
    <w:p>
      <w:pPr>
        <w:pStyle w:val="Heading2"/>
      </w:pPr>
      <w:r>
        <w:rPr>
          <w:color w:val="008A62"/>
          <w:sz w:val="36"/>
        </w:rPr>
        <w:t>MongoDB Aggregation$addFields</w:t>
      </w:r>
    </w:p>
    <w:p>
      <w:pPr>
        <w:pStyle w:val="Heading3"/>
      </w:pPr>
      <w:r>
        <w:rPr>
          <w:color w:val="13AA52"/>
          <w:sz w:val="28"/>
        </w:rPr>
        <w:t>Aggregation$addFields</w:t>
      </w:r>
    </w:p>
    <w:p>
      <w:pPr>
        <w:spacing w:after="120"/>
      </w:pPr>
      <w:r>
        <w:t>This aggregation stage adds new fields to documents.</w:t>
      </w:r>
    </w:p>
    <w:p>
      <w:pPr>
        <w:pStyle w:val="Heading4"/>
      </w:pPr>
      <w:r>
        <w:rPr>
          <w:color w:val="00A35C"/>
          <w:sz w:val="24"/>
        </w:rPr>
        <w:t>Example</w:t>
      </w:r>
    </w:p>
    <w:p>
      <w:pPr>
        <w:spacing w:after="120"/>
      </w:pPr>
      <w:r>
        <w:t>In this example, we are using the "sample_restaurants" database loaded from our sample data in theIntro to Aggregationssection.</w:t>
      </w:r>
    </w:p>
    <w:p>
      <w:pPr>
        <w:spacing w:before="60" w:after="60"/>
        <w:ind w:left="432"/>
        <w:shd w:val="clear" w:color="auto" w:fill="E8F8F2"/>
      </w:pPr>
      <w:r>
        <w:rPr>
          <w:rFonts w:ascii="Courier New" w:hAnsi="Courier New"/>
          <w:color w:val="1A1A2E"/>
          <w:sz w:val="18"/>
        </w:rPr>
        <w:t>db.restaurants.aggregate([</w:t>
        <w:br/>
        <w:t xml:space="preserve">  {</w:t>
        <w:br/>
        <w:t xml:space="preserve">    $addFields: {</w:t>
        <w:br/>
        <w:t xml:space="preserve">      avgGrade: { $avg: "$grades.score" }</w:t>
        <w:br/>
        <w:t xml:space="preserve">    }</w:t>
        <w:br/>
        <w:t xml:space="preserve">  },</w:t>
        <w:br/>
        <w:t xml:space="preserve">  {</w:t>
        <w:br/>
        <w:t xml:space="preserve">    $project: {</w:t>
        <w:br/>
        <w:t xml:space="preserve">      "name": 1,</w:t>
        <w:br/>
        <w:t xml:space="preserve">      "avgGrade": 1</w:t>
        <w:br/>
        <w:t xml:space="preserve">    }</w:t>
        <w:br/>
        <w:t xml:space="preserve">  },</w:t>
        <w:br/>
        <w:t xml:space="preserve">  {</w:t>
        <w:br/>
        <w:t xml:space="preserve">    $limit: 5</w:t>
        <w:br/>
        <w:t xml:space="preserve">  }</w:t>
        <w:br/>
        <w:t>])</w:t>
        <w:br/>
      </w:r>
    </w:p>
    <w:p>
      <w:pPr>
        <w:spacing w:after="60"/>
      </w:pPr>
      <w:r>
        <w:t>Try it Yourself »</w:t>
      </w:r>
    </w:p>
    <w:p>
      <w:pPr>
        <w:spacing w:after="120"/>
      </w:pPr>
      <w:r>
        <w:t>This will return the documents along with a new field,avgGrade,</w:t>
        <w:br/>
        <w:t>which will contain the average of each restaurantsgrades.score.</w:t>
      </w:r>
    </w:p>
    <w:p>
      <w:pPr>
        <w:spacing w:after="60"/>
      </w:pPr>
      <w:r>
        <w:t>Sign in to track progress</w:t>
      </w:r>
    </w:p>
    <w:p>
      <w:r>
        <w:br w:type="page"/>
      </w:r>
    </w:p>
    <w:p>
      <w:pPr>
        <w:pStyle w:val="Heading1"/>
      </w:pPr>
      <w:r>
        <w:rPr>
          <w:color w:val="00684A"/>
          <w:sz w:val="44"/>
        </w:rPr>
        <w:t>Aggregation - $count</w:t>
      </w:r>
    </w:p>
    <w:p>
      <w:r>
        <w:rPr>
          <w:color w:val="888888"/>
          <w:sz w:val="16"/>
        </w:rPr>
        <w:t>Source: https://www.w3schools.com/mongodb/mongodb_aggregations_count.php</w:t>
      </w:r>
    </w:p>
    <w:p/>
    <w:p>
      <w:pPr>
        <w:pStyle w:val="Heading2"/>
      </w:pPr>
      <w:r>
        <w:rPr>
          <w:color w:val="008A62"/>
          <w:sz w:val="36"/>
        </w:rPr>
        <w:t>MongoDB Aggregation$count</w:t>
      </w:r>
    </w:p>
    <w:p>
      <w:pPr>
        <w:pStyle w:val="Heading3"/>
      </w:pPr>
      <w:r>
        <w:rPr>
          <w:color w:val="13AA52"/>
          <w:sz w:val="28"/>
        </w:rPr>
        <w:t>Aggregation$count</w:t>
      </w:r>
    </w:p>
    <w:p>
      <w:pPr>
        <w:spacing w:after="120"/>
      </w:pPr>
      <w:r>
        <w:t>This aggregation stage counts the total amount of documents passed from the previous stage.</w:t>
      </w:r>
    </w:p>
    <w:p>
      <w:pPr>
        <w:pStyle w:val="Heading4"/>
      </w:pPr>
      <w:r>
        <w:rPr>
          <w:color w:val="00A35C"/>
          <w:sz w:val="24"/>
        </w:rPr>
        <w:t>Example</w:t>
      </w:r>
    </w:p>
    <w:p>
      <w:pPr>
        <w:spacing w:after="120"/>
      </w:pPr>
      <w:r>
        <w:t>In this example, we are using the "sample_restaurants" database loaded from our sample data in theIntro to Aggregationssection.</w:t>
      </w:r>
    </w:p>
    <w:p>
      <w:pPr>
        <w:spacing w:before="60" w:after="60"/>
        <w:ind w:left="432"/>
        <w:shd w:val="clear" w:color="auto" w:fill="E8F8F2"/>
      </w:pPr>
      <w:r>
        <w:rPr>
          <w:rFonts w:ascii="Courier New" w:hAnsi="Courier New"/>
          <w:color w:val="1A1A2E"/>
          <w:sz w:val="18"/>
        </w:rPr>
        <w:t>db.restaurants.aggregate([</w:t>
        <w:br/>
        <w:t xml:space="preserve">  {</w:t>
        <w:br/>
        <w:t xml:space="preserve">    $match: { "cuisine": "Chinese" }</w:t>
        <w:br/>
        <w:t xml:space="preserve">  },</w:t>
        <w:br/>
        <w:t xml:space="preserve">  {</w:t>
        <w:br/>
        <w:t xml:space="preserve">    $count: "totalChinese"</w:t>
        <w:br/>
        <w:t xml:space="preserve">  }</w:t>
        <w:br/>
        <w:t>])</w:t>
        <w:br/>
      </w:r>
    </w:p>
    <w:p>
      <w:pPr>
        <w:spacing w:after="60"/>
      </w:pPr>
      <w:r>
        <w:t>Try it Yourself »</w:t>
      </w:r>
    </w:p>
    <w:p>
      <w:pPr>
        <w:spacing w:after="120"/>
      </w:pPr>
      <w:r>
        <w:t>This will return the number of documents at the$countstage as a field called "totalChinese".</w:t>
      </w:r>
    </w:p>
    <w:p>
      <w:pPr>
        <w:spacing w:after="60"/>
      </w:pPr>
      <w:r>
        <w:t>Sign in to track progress</w:t>
      </w:r>
    </w:p>
    <w:p>
      <w:r>
        <w:br w:type="page"/>
      </w:r>
    </w:p>
    <w:p>
      <w:pPr>
        <w:pStyle w:val="Heading1"/>
      </w:pPr>
      <w:r>
        <w:rPr>
          <w:color w:val="00684A"/>
          <w:sz w:val="44"/>
        </w:rPr>
        <w:t>Aggregation - $lookup</w:t>
      </w:r>
    </w:p>
    <w:p>
      <w:r>
        <w:rPr>
          <w:color w:val="888888"/>
          <w:sz w:val="16"/>
        </w:rPr>
        <w:t>Source: https://www.w3schools.com/mongodb/mongodb_aggregations_lookup.php</w:t>
      </w:r>
    </w:p>
    <w:p/>
    <w:p>
      <w:pPr>
        <w:pStyle w:val="Heading2"/>
      </w:pPr>
      <w:r>
        <w:rPr>
          <w:color w:val="008A62"/>
          <w:sz w:val="36"/>
        </w:rPr>
        <w:t>MongoDB Aggregation$lookup</w:t>
      </w:r>
    </w:p>
    <w:p>
      <w:pPr>
        <w:pStyle w:val="Heading3"/>
      </w:pPr>
      <w:r>
        <w:rPr>
          <w:color w:val="13AA52"/>
          <w:sz w:val="28"/>
        </w:rPr>
        <w:t>Aggregation$lookup</w:t>
      </w:r>
    </w:p>
    <w:p>
      <w:pPr>
        <w:spacing w:after="120"/>
      </w:pPr>
      <w:r>
        <w:t>This aggregation stage performs a left outer join to a collection in the same database.</w:t>
      </w:r>
    </w:p>
    <w:p>
      <w:pPr>
        <w:spacing w:after="120"/>
      </w:pPr>
      <w:r>
        <w:t>There are four required fields:</w:t>
      </w:r>
    </w:p>
    <w:p>
      <w:pPr>
        <w:pStyle w:val="ListBullet"/>
      </w:pPr>
      <w:r>
        <w:rPr>
          <w:sz w:val="22"/>
        </w:rPr>
        <w:t>from: The collection to use for lookup in the same database</w:t>
      </w:r>
    </w:p>
    <w:p>
      <w:pPr>
        <w:pStyle w:val="ListBullet"/>
      </w:pPr>
      <w:r>
        <w:rPr>
          <w:sz w:val="22"/>
        </w:rPr>
        <w:t>localField: The field in the primary collection that can be used as a unique identifier in thefromcollection.</w:t>
      </w:r>
    </w:p>
    <w:p>
      <w:pPr>
        <w:pStyle w:val="ListBullet"/>
      </w:pPr>
      <w:r>
        <w:rPr>
          <w:sz w:val="22"/>
        </w:rPr>
        <w:t>foreignField: The field in thefromcollection that can be used as a unique identifier in the primary collection.</w:t>
      </w:r>
    </w:p>
    <w:p>
      <w:pPr>
        <w:pStyle w:val="ListBullet"/>
      </w:pPr>
      <w:r>
        <w:rPr>
          <w:sz w:val="22"/>
        </w:rPr>
        <w:t>as: The name of the new field that will contain the matching documents from thefromcollection.</w:t>
      </w:r>
    </w:p>
    <w:p>
      <w:pPr>
        <w:pStyle w:val="Heading4"/>
      </w:pPr>
      <w:r>
        <w:rPr>
          <w:color w:val="00A35C"/>
          <w:sz w:val="24"/>
        </w:rPr>
        <w:t>Example</w:t>
      </w:r>
    </w:p>
    <w:p>
      <w:pPr>
        <w:spacing w:after="120"/>
      </w:pPr>
      <w:r>
        <w:t>In this example, we are using the "sample_mflix" database loaded from our sample data in theIntro to Aggregationssection.</w:t>
      </w:r>
    </w:p>
    <w:p>
      <w:pPr>
        <w:spacing w:before="60" w:after="60"/>
        <w:ind w:left="432"/>
        <w:shd w:val="clear" w:color="auto" w:fill="E8F8F2"/>
      </w:pPr>
      <w:r>
        <w:rPr>
          <w:rFonts w:ascii="Courier New" w:hAnsi="Courier New"/>
          <w:color w:val="1A1A2E"/>
          <w:sz w:val="18"/>
        </w:rPr>
        <w:t>db.comments.aggregate([</w:t>
        <w:br/>
        <w:t xml:space="preserve">  {</w:t>
        <w:br/>
        <w:t xml:space="preserve">    $lookup: {</w:t>
        <w:br/>
        <w:t xml:space="preserve">      from: "movies",</w:t>
        <w:br/>
        <w:t xml:space="preserve">      localField: "movie_id",</w:t>
        <w:br/>
        <w:t xml:space="preserve">      foreignField: "_id",</w:t>
        <w:br/>
        <w:t xml:space="preserve">      as: "movie_details",</w:t>
        <w:br/>
        <w:t xml:space="preserve">    },</w:t>
        <w:br/>
        <w:t xml:space="preserve">  },</w:t>
        <w:br/>
        <w:t xml:space="preserve">  {</w:t>
        <w:br/>
        <w:t xml:space="preserve">    $limit: 1</w:t>
        <w:br/>
        <w:t xml:space="preserve">  }</w:t>
        <w:br/>
        <w:t>])</w:t>
        <w:br/>
      </w:r>
    </w:p>
    <w:p>
      <w:pPr>
        <w:spacing w:after="60"/>
      </w:pPr>
      <w:r>
        <w:t>Try it Yourself »</w:t>
      </w:r>
    </w:p>
    <w:p>
      <w:pPr>
        <w:spacing w:after="120"/>
      </w:pPr>
      <w:r>
        <w:t>This will return the movie data along with each comment.</w:t>
      </w:r>
    </w:p>
    <w:p>
      <w:pPr>
        <w:spacing w:after="60"/>
      </w:pPr>
      <w:r>
        <w:t>Sign in to track progress</w:t>
      </w:r>
    </w:p>
    <w:p>
      <w:r>
        <w:br w:type="page"/>
      </w:r>
    </w:p>
    <w:p>
      <w:pPr>
        <w:pStyle w:val="Heading1"/>
      </w:pPr>
      <w:r>
        <w:rPr>
          <w:color w:val="00684A"/>
          <w:sz w:val="44"/>
        </w:rPr>
        <w:t>Aggregation - $out</w:t>
      </w:r>
    </w:p>
    <w:p>
      <w:r>
        <w:rPr>
          <w:color w:val="888888"/>
          <w:sz w:val="16"/>
        </w:rPr>
        <w:t>Source: https://www.w3schools.com/mongodb/mongodb_aggregations_out.php</w:t>
      </w:r>
    </w:p>
    <w:p/>
    <w:p>
      <w:pPr>
        <w:pStyle w:val="Heading2"/>
      </w:pPr>
      <w:r>
        <w:rPr>
          <w:color w:val="008A62"/>
          <w:sz w:val="36"/>
        </w:rPr>
        <w:t>MongoDB Aggregation$out</w:t>
      </w:r>
    </w:p>
    <w:p>
      <w:pPr>
        <w:pStyle w:val="Heading3"/>
      </w:pPr>
      <w:r>
        <w:rPr>
          <w:color w:val="13AA52"/>
          <w:sz w:val="28"/>
        </w:rPr>
        <w:t>Aggregation$out</w:t>
      </w:r>
    </w:p>
    <w:p>
      <w:pPr>
        <w:spacing w:after="120"/>
      </w:pPr>
      <w:r>
        <w:t>This aggregation stage writes the returned documents from the aggregation pipeline to a collection.</w:t>
      </w:r>
    </w:p>
    <w:p>
      <w:pPr>
        <w:spacing w:after="120"/>
      </w:pPr>
      <w:r>
        <w:t>The$outstage must be the last stage of the aggregation pipeline.</w:t>
      </w:r>
    </w:p>
    <w:p>
      <w:pPr>
        <w:pStyle w:val="Heading4"/>
      </w:pPr>
      <w:r>
        <w:rPr>
          <w:color w:val="00A35C"/>
          <w:sz w:val="24"/>
        </w:rPr>
        <w:t>Example</w:t>
      </w:r>
    </w:p>
    <w:p>
      <w:pPr>
        <w:spacing w:after="120"/>
      </w:pPr>
      <w:r>
        <w:t>In this example, we are using the "sample_airbnb" database loaded from our sample data in theIntro to Aggregationssection.</w:t>
      </w:r>
    </w:p>
    <w:p>
      <w:pPr>
        <w:spacing w:before="60" w:after="60"/>
        <w:ind w:left="432"/>
        <w:shd w:val="clear" w:color="auto" w:fill="E8F8F2"/>
      </w:pPr>
      <w:r>
        <w:rPr>
          <w:rFonts w:ascii="Courier New" w:hAnsi="Courier New"/>
          <w:color w:val="1A1A2E"/>
          <w:sz w:val="18"/>
        </w:rPr>
        <w:t>db.listingsAndReviews.aggregate([</w:t>
        <w:br/>
        <w:t xml:space="preserve">  {</w:t>
        <w:br/>
        <w:t xml:space="preserve">    $group: {</w:t>
        <w:br/>
        <w:t xml:space="preserve">      _id: "$property_type",</w:t>
        <w:br/>
        <w:t xml:space="preserve">      properties: {</w:t>
        <w:br/>
        <w:t xml:space="preserve">        $push: {</w:t>
        <w:br/>
        <w:t xml:space="preserve">          name: "$name",</w:t>
        <w:br/>
        <w:t xml:space="preserve">          accommodates: "$accommodates",</w:t>
        <w:br/>
        <w:t xml:space="preserve">          price: "$price",</w:t>
        <w:br/>
        <w:t xml:space="preserve">        },</w:t>
        <w:br/>
        <w:t xml:space="preserve">      },</w:t>
        <w:br/>
        <w:t xml:space="preserve">    },</w:t>
        <w:br/>
        <w:t xml:space="preserve">  },</w:t>
        <w:br/>
        <w:t xml:space="preserve">  { $out: "properties_by_type" },</w:t>
        <w:br/>
        <w:t>])</w:t>
        <w:br/>
      </w:r>
    </w:p>
    <w:p>
      <w:pPr>
        <w:spacing w:after="60"/>
      </w:pPr>
      <w:r>
        <w:t>Try it Yourself »</w:t>
      </w:r>
    </w:p>
    <w:p>
      <w:pPr>
        <w:spacing w:after="120"/>
      </w:pPr>
      <w:r>
        <w:t>The first stage will group properties by theproperty_typeand include thename,accommodates, andpricefields for each.</w:t>
        <w:br/>
        <w:t>The$outstage will create a new collection calledproperties_by_typein the current database and write the resulting documents into that collection.</w:t>
      </w:r>
    </w:p>
    <w:p>
      <w:pPr>
        <w:spacing w:after="60"/>
      </w:pPr>
      <w:r>
        <w:t>Sign in to track progress</w:t>
      </w:r>
    </w:p>
    <w:p>
      <w:r>
        <w:br w:type="page"/>
      </w:r>
    </w:p>
    <w:p>
      <w:pPr>
        <w:pStyle w:val="Heading1"/>
      </w:pPr>
      <w:r>
        <w:rPr>
          <w:color w:val="00684A"/>
          <w:sz w:val="44"/>
        </w:rPr>
        <w:t>MongoDB Indexing &amp; Search</w:t>
      </w:r>
    </w:p>
    <w:p>
      <w:r>
        <w:rPr>
          <w:color w:val="888888"/>
          <w:sz w:val="16"/>
        </w:rPr>
        <w:t>Source: https://www.w3schools.com/mongodb/mongodb_indexing_search.php</w:t>
      </w:r>
    </w:p>
    <w:p/>
    <w:p>
      <w:pPr>
        <w:pStyle w:val="Heading2"/>
      </w:pPr>
      <w:r>
        <w:rPr>
          <w:color w:val="008A62"/>
          <w:sz w:val="36"/>
        </w:rPr>
        <w:t>Indexing &amp; Search</w:t>
      </w:r>
    </w:p>
    <w:p>
      <w:pPr>
        <w:pStyle w:val="Heading3"/>
      </w:pPr>
      <w:r>
        <w:rPr>
          <w:color w:val="13AA52"/>
          <w:sz w:val="28"/>
        </w:rPr>
        <w:t>Indexing &amp; Search</w:t>
      </w:r>
    </w:p>
    <w:p>
      <w:pPr>
        <w:spacing w:after="120"/>
      </w:pPr>
      <w:r>
        <w:t>MongoDB Atlas comes with a full-text search engine that can be used to search for documents in a collection.</w:t>
      </w:r>
    </w:p>
    <w:p>
      <w:pPr>
        <w:spacing w:after="120"/>
      </w:pPr>
      <w:r>
        <w:t>Atlas Searchis powered by Apache Lucene.</w:t>
      </w:r>
    </w:p>
    <w:p>
      <w:pPr>
        <w:pStyle w:val="Heading3"/>
      </w:pPr>
      <w:r>
        <w:rPr>
          <w:color w:val="13AA52"/>
          <w:sz w:val="28"/>
        </w:rPr>
        <w:t>Creating an Index</w:t>
      </w:r>
    </w:p>
    <w:p>
      <w:pPr>
        <w:spacing w:after="120"/>
      </w:pPr>
      <w:r>
        <w:t xml:space="preserve">We'll use the Atlas dashboard to create an index on the "sample_mflix" database </w:t>
        <w:br/>
        <w:t>from the sample data that we loaded in theIntro to Aggregationssection.</w:t>
      </w:r>
    </w:p>
    <w:p>
      <w:pPr>
        <w:pStyle w:val="ListBullet"/>
      </w:pPr>
      <w:r>
        <w:rPr>
          <w:sz w:val="22"/>
        </w:rPr>
        <w:t>From the Atlas dashboard, click on yourCluster namethen theSearchtab.</w:t>
      </w:r>
    </w:p>
    <w:p>
      <w:pPr>
        <w:pStyle w:val="ListBullet"/>
      </w:pPr>
      <w:r>
        <w:rPr>
          <w:sz w:val="22"/>
        </w:rPr>
        <w:t>Click on theCreate Search Indexbutton.</w:t>
      </w:r>
    </w:p>
    <w:p>
      <w:pPr>
        <w:pStyle w:val="ListBullet"/>
      </w:pPr>
      <w:r>
        <w:rPr>
          <w:sz w:val="22"/>
        </w:rPr>
        <w:t>Use theVisual Editorand click Next.</w:t>
      </w:r>
    </w:p>
    <w:p>
      <w:pPr>
        <w:pStyle w:val="ListBullet"/>
      </w:pPr>
      <w:r>
        <w:rPr>
          <w:sz w:val="22"/>
        </w:rPr>
        <w:t>Name your index, choose the Database and Collection you want to index and click Next.If you name your index "default" you will not have to specify the index name in the$searchpipeline stage.Choose thesample_mflixdatabase and themoviescollection.</w:t>
      </w:r>
    </w:p>
    <w:p>
      <w:pPr>
        <w:pStyle w:val="ListBullet"/>
      </w:pPr>
      <w:r>
        <w:rPr>
          <w:sz w:val="22"/>
        </w:rPr>
        <w:t>ClickCreate Search Indexand wait for the index to complete.</w:t>
      </w:r>
    </w:p>
    <w:p>
      <w:pPr>
        <w:pStyle w:val="Heading3"/>
      </w:pPr>
      <w:r>
        <w:rPr>
          <w:color w:val="13AA52"/>
          <w:sz w:val="28"/>
        </w:rPr>
        <w:t>Running a Query</w:t>
      </w:r>
    </w:p>
    <w:p>
      <w:pPr>
        <w:spacing w:after="120"/>
      </w:pPr>
      <w:r>
        <w:t>To use our search index, we will use the$searchoperator in our aggregation pipeline.</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db.movies.aggregate([</w:t>
        <w:br/>
        <w:t xml:space="preserve">  {</w:t>
        <w:br/>
        <w:t xml:space="preserve">    $search: {</w:t>
        <w:br/>
        <w:t xml:space="preserve">      index: "default", // optional unless you named your index something other than "default"</w:t>
        <w:br/>
        <w:t xml:space="preserve">      text: {</w:t>
        <w:br/>
        <w:t xml:space="preserve">        query: "star wars",</w:t>
        <w:br/>
        <w:t xml:space="preserve">        path: "title"</w:t>
        <w:br/>
        <w:t xml:space="preserve">      },</w:t>
        <w:br/>
        <w:t xml:space="preserve">    },</w:t>
        <w:br/>
        <w:t xml:space="preserve">  },</w:t>
        <w:br/>
        <w:t xml:space="preserve">  {</w:t>
        <w:br/>
        <w:t xml:space="preserve">    $project: {</w:t>
        <w:br/>
        <w:t xml:space="preserve">      title: 1,</w:t>
        <w:br/>
        <w:t xml:space="preserve">      year: 1,</w:t>
        <w:br/>
        <w:t xml:space="preserve">    }</w:t>
        <w:br/>
        <w:t xml:space="preserve">  }</w:t>
        <w:br/>
        <w:t>])</w:t>
      </w:r>
    </w:p>
    <w:p>
      <w:pPr>
        <w:spacing w:after="60"/>
      </w:pPr>
      <w:r>
        <w:t>Try it Yourself »</w:t>
      </w:r>
    </w:p>
    <w:p>
      <w:pPr>
        <w:spacing w:after="120"/>
      </w:pPr>
      <w:r>
        <w:t>The first stage of this aggregation pipeline will return all documents in themoviescollection that contain the word "star" or "wars" in thetitlefield.</w:t>
      </w:r>
    </w:p>
    <w:p>
      <w:pPr>
        <w:spacing w:after="120"/>
      </w:pPr>
      <w:r>
        <w:t>The second stage will project thetitleandyearfields from each document.</w:t>
      </w:r>
    </w:p>
    <w:p>
      <w:pPr>
        <w:spacing w:after="60"/>
      </w:pPr>
      <w:r>
        <w:t>Sign in to track progress</w:t>
      </w:r>
    </w:p>
    <w:p>
      <w:r>
        <w:br w:type="page"/>
      </w:r>
    </w:p>
    <w:p>
      <w:pPr>
        <w:pStyle w:val="Heading1"/>
      </w:pPr>
      <w:r>
        <w:rPr>
          <w:color w:val="00684A"/>
          <w:sz w:val="44"/>
        </w:rPr>
        <w:t>MongoDB Validation</w:t>
      </w:r>
    </w:p>
    <w:p>
      <w:r>
        <w:rPr>
          <w:color w:val="888888"/>
          <w:sz w:val="16"/>
        </w:rPr>
        <w:t>Source: https://www.w3schools.com/mongodb/mongodb_schema_validation.php</w:t>
      </w:r>
    </w:p>
    <w:p/>
    <w:p>
      <w:pPr>
        <w:pStyle w:val="Heading2"/>
      </w:pPr>
      <w:r>
        <w:rPr>
          <w:color w:val="008A62"/>
          <w:sz w:val="36"/>
        </w:rPr>
        <w:t>MongoDB Schema Validation</w:t>
      </w:r>
    </w:p>
    <w:p>
      <w:pPr>
        <w:pStyle w:val="Heading3"/>
      </w:pPr>
      <w:r>
        <w:rPr>
          <w:color w:val="13AA52"/>
          <w:sz w:val="28"/>
        </w:rPr>
        <w:t>Schema Validation</w:t>
      </w:r>
    </w:p>
    <w:p>
      <w:pPr>
        <w:spacing w:after="120"/>
      </w:pPr>
      <w:r>
        <w:t>By default MongoDB has a flexible schema. This means that there is no strict schema validation set up initially.</w:t>
      </w:r>
    </w:p>
    <w:p>
      <w:pPr>
        <w:spacing w:after="120"/>
      </w:pPr>
      <w:r>
        <w:t xml:space="preserve">Schema validation rules can be created in order to ensure that all documents </w:t>
        <w:br/>
        <w:t>in a collection share a similar structure.</w:t>
      </w:r>
    </w:p>
    <w:p>
      <w:pPr>
        <w:pStyle w:val="Heading3"/>
      </w:pPr>
      <w:r>
        <w:rPr>
          <w:color w:val="13AA52"/>
          <w:sz w:val="28"/>
        </w:rPr>
        <w:t>Schema Validation</w:t>
      </w:r>
    </w:p>
    <w:p>
      <w:pPr>
        <w:spacing w:after="120"/>
      </w:pPr>
      <w:r>
        <w:t>MongoDB supportsJSON Schemavalidation. The$jsonSchemaoperator allows us to define our document structure.</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db.createCollection("posts", {</w:t>
        <w:br/>
        <w:t xml:space="preserve">  validator: {</w:t>
        <w:br/>
        <w:t xml:space="preserve">    $jsonSchema: {</w:t>
        <w:br/>
        <w:t xml:space="preserve">      bsonType: "object",</w:t>
        <w:br/>
        <w:t xml:space="preserve">      required: [ "title", "body" ],</w:t>
        <w:br/>
        <w:t xml:space="preserve">      properties: {</w:t>
        <w:br/>
        <w:t xml:space="preserve">        title: {</w:t>
        <w:br/>
        <w:t xml:space="preserve">          bsonType: "string",</w:t>
        <w:br/>
        <w:t xml:space="preserve">          description: "Title of post - Required."</w:t>
        <w:br/>
        <w:t xml:space="preserve">        },</w:t>
        <w:br/>
        <w:t xml:space="preserve">        body: {</w:t>
        <w:br/>
        <w:t xml:space="preserve">          bsonType: "string",</w:t>
        <w:br/>
        <w:t xml:space="preserve">          description: "Body of post - Required."</w:t>
        <w:br/>
        <w:t xml:space="preserve">        },</w:t>
        <w:br/>
        <w:t xml:space="preserve">        category: {</w:t>
        <w:br/>
        <w:t xml:space="preserve">          bsonType: "string",</w:t>
        <w:br/>
        <w:t xml:space="preserve">          description: "Category of post - Optional."</w:t>
        <w:br/>
        <w:t xml:space="preserve">        },</w:t>
        <w:br/>
        <w:t xml:space="preserve">        likes: {</w:t>
        <w:br/>
        <w:t xml:space="preserve">          bsonType: "int",</w:t>
        <w:br/>
        <w:t xml:space="preserve">          description: "Post like count. Must be an integer - Optional."</w:t>
        <w:br/>
        <w:t xml:space="preserve">        },</w:t>
        <w:br/>
        <w:t xml:space="preserve">        tags: {</w:t>
        <w:br/>
        <w:t xml:space="preserve">          bsonType: ["string"],</w:t>
        <w:br/>
        <w:t xml:space="preserve">          description: "Must be an array of strings - Optional."</w:t>
        <w:br/>
        <w:t xml:space="preserve">        },</w:t>
        <w:br/>
        <w:t xml:space="preserve">        date: {</w:t>
        <w:br/>
        <w:t xml:space="preserve">          bsonType: "date",</w:t>
        <w:br/>
        <w:t xml:space="preserve">          description: "Must be a date - Optional."</w:t>
        <w:br/>
        <w:t xml:space="preserve">        }</w:t>
        <w:br/>
        <w:t xml:space="preserve">      }</w:t>
        <w:br/>
        <w:t xml:space="preserve">    }</w:t>
        <w:br/>
        <w:t xml:space="preserve">  }</w:t>
        <w:br/>
        <w:t>})</w:t>
        <w:br/>
      </w:r>
    </w:p>
    <w:p>
      <w:pPr>
        <w:spacing w:after="60"/>
      </w:pPr>
      <w:r>
        <w:t>Try it Yourself »</w:t>
      </w:r>
    </w:p>
    <w:p>
      <w:pPr>
        <w:spacing w:after="120"/>
      </w:pPr>
      <w:r>
        <w:t>This will create thepostscollection in the current database and specify the JSON Schema validation requirements for the collection.</w:t>
      </w:r>
    </w:p>
    <w:p>
      <w:pPr>
        <w:spacing w:after="60"/>
      </w:pPr>
      <w:r>
        <w:t>Sign in to track progress</w:t>
      </w:r>
    </w:p>
    <w:p>
      <w:r>
        <w:br w:type="page"/>
      </w:r>
    </w:p>
    <w:p>
      <w:pPr>
        <w:pStyle w:val="Heading1"/>
      </w:pPr>
      <w:r>
        <w:rPr>
          <w:color w:val="00684A"/>
          <w:sz w:val="44"/>
        </w:rPr>
        <w:t>MongoDB Data API</w:t>
      </w:r>
    </w:p>
    <w:p>
      <w:r>
        <w:rPr>
          <w:color w:val="888888"/>
          <w:sz w:val="16"/>
        </w:rPr>
        <w:t>Source: https://www.w3schools.com/mongodb/mongodb_data_api.php</w:t>
      </w:r>
    </w:p>
    <w:p/>
    <w:p>
      <w:pPr>
        <w:pStyle w:val="Heading2"/>
      </w:pPr>
      <w:r>
        <w:rPr>
          <w:color w:val="008A62"/>
          <w:sz w:val="36"/>
        </w:rPr>
        <w:t>MongoDB Data API</w:t>
      </w:r>
    </w:p>
    <w:p>
      <w:pPr>
        <w:pStyle w:val="Heading3"/>
      </w:pPr>
      <w:r>
        <w:rPr>
          <w:color w:val="13AA52"/>
          <w:sz w:val="28"/>
        </w:rPr>
        <w:t>MongoDB Data API</w:t>
      </w:r>
    </w:p>
    <w:p>
      <w:pPr>
        <w:spacing w:after="120"/>
      </w:pPr>
      <w:r>
        <w:t>TheMongoDB Data APIcan be used to query and update data in a MongoDB database without the need for language specific drivers.</w:t>
      </w:r>
    </w:p>
    <w:p>
      <w:pPr>
        <w:spacing w:after="120"/>
      </w:pPr>
      <w:r>
        <w:t>Language drivers should be used when possible,</w:t>
        <w:br/>
        <w:t>but the MongoDB Data API comes in handy when drivers are not available or drivers are overkill for the application.</w:t>
      </w:r>
    </w:p>
    <w:p>
      <w:pPr>
        <w:pStyle w:val="Heading3"/>
      </w:pPr>
      <w:r>
        <w:rPr>
          <w:color w:val="13AA52"/>
          <w:sz w:val="28"/>
        </w:rPr>
        <w:t>Read &amp; Write with the MongoDB Data API</w:t>
      </w:r>
    </w:p>
    <w:p>
      <w:pPr>
        <w:spacing w:after="120"/>
      </w:pPr>
      <w:r>
        <w:t>The MongoDB Data API is a pre-configured set of HTTPS endpoints that can be used to read and write data to a MongoDB Atlas database.</w:t>
      </w:r>
    </w:p>
    <w:p>
      <w:pPr>
        <w:spacing w:after="120"/>
      </w:pPr>
      <w:r>
        <w:t>With the MongoDB Data API, you can create, read, update, delete, or aggregate documents in a MongoDB Atlas database.</w:t>
      </w:r>
    </w:p>
    <w:p>
      <w:pPr>
        <w:pStyle w:val="Heading3"/>
      </w:pPr>
      <w:r>
        <w:rPr>
          <w:color w:val="13AA52"/>
          <w:sz w:val="28"/>
        </w:rPr>
        <w:t>Cluster Configuration</w:t>
      </w:r>
    </w:p>
    <w:p>
      <w:pPr>
        <w:spacing w:after="120"/>
      </w:pPr>
      <w:r>
        <w:t>In order to use the Data API, you must first enable the functionality from the Atlas UI.</w:t>
      </w:r>
    </w:p>
    <w:p>
      <w:pPr>
        <w:spacing w:after="120"/>
      </w:pPr>
      <w:r>
        <w:t>From the MongoDB Atlas dashboard, navigate toData APIin the left menu.</w:t>
      </w:r>
    </w:p>
    <w:p>
      <w:pPr>
        <w:spacing w:after="120"/>
      </w:pPr>
      <w:r>
        <w:t>Select the data source(s) you would like to enable the API on and clickEnable the Data API.</w:t>
      </w:r>
    </w:p>
    <w:p>
      <w:pPr>
        <w:pStyle w:val="Heading3"/>
      </w:pPr>
      <w:r>
        <w:rPr>
          <w:color w:val="13AA52"/>
          <w:sz w:val="28"/>
        </w:rPr>
        <w:t>Access Level</w:t>
      </w:r>
    </w:p>
    <w:p>
      <w:pPr>
        <w:spacing w:after="120"/>
      </w:pPr>
      <w:r>
        <w:t>By default, no access is granted. Select the access level you'd like to grant the Data API. The choices are: No Access, Read Only, Read and Write, or Custom Access.</w:t>
      </w:r>
    </w:p>
    <w:p>
      <w:pPr>
        <w:pStyle w:val="Heading3"/>
      </w:pPr>
      <w:r>
        <w:rPr>
          <w:color w:val="13AA52"/>
          <w:sz w:val="28"/>
        </w:rPr>
        <w:t>Data API Key</w:t>
      </w:r>
    </w:p>
    <w:p>
      <w:pPr>
        <w:spacing w:after="120"/>
      </w:pPr>
      <w:r>
        <w:t>In order to authenticate with the Data API, you must first create a Data API key.</w:t>
      </w:r>
    </w:p>
    <w:p>
      <w:pPr>
        <w:spacing w:after="120"/>
      </w:pPr>
      <w:r>
        <w:t>ClickCreate API Key, enter a name for the key, then clickGenerate API Key.</w:t>
      </w:r>
    </w:p>
    <w:p>
      <w:pPr>
        <w:spacing w:after="120"/>
      </w:pPr>
      <w:r>
        <w:t>Be sure to copy the API key and save it somewhere safe.You will not get another chance to see this key again.</w:t>
      </w:r>
    </w:p>
    <w:p>
      <w:pPr>
        <w:pStyle w:val="Heading3"/>
      </w:pPr>
      <w:r>
        <w:rPr>
          <w:color w:val="13AA52"/>
          <w:sz w:val="28"/>
        </w:rPr>
        <w:t>Sending a Data API Request</w:t>
      </w:r>
    </w:p>
    <w:p>
      <w:pPr>
        <w:spacing w:after="120"/>
      </w:pPr>
      <w:r>
        <w:t>We can now use the Data API to send a request to the database.</w:t>
      </w:r>
    </w:p>
    <w:p>
      <w:pPr>
        <w:spacing w:after="120"/>
      </w:pPr>
      <w:r>
        <w:t>In the next example, we'll use curl to find the first document in themoviescollection of oursample_mflixdatabase.</w:t>
        <w:br/>
        <w:t>We loaded this sample data in theIntro to Aggregationssection.</w:t>
      </w:r>
    </w:p>
    <w:p>
      <w:pPr>
        <w:spacing w:after="120"/>
      </w:pPr>
      <w:r>
        <w:t>To run this example, you'll need your App Id, API Key, and Cluster name.</w:t>
      </w:r>
    </w:p>
    <w:p>
      <w:pPr>
        <w:spacing w:after="120"/>
      </w:pPr>
      <w:r>
        <w:t>You can find your App Id in theURL Endpointfield of the Data API page in the MongoDB Atlas UI.</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curl --location --request POST 'https://data.mongodb-api.com/app/&lt;DATA API APP ID&gt;/endpoint/data/v1/action/findOne' \</w:t>
        <w:br/>
        <w:t>--header 'Content-Type: application/json' \</w:t>
        <w:br/>
        <w:t>--header 'Access-Control-Request-Headers: *' \</w:t>
        <w:br/>
        <w:t>--header 'api-key: &lt;DATA API KEY&gt;' \</w:t>
        <w:br/>
        <w:t>--data-raw '{</w:t>
        <w:br/>
        <w:t xml:space="preserve">    "dataSource":"&lt;CLUSTER NAME&gt;",</w:t>
        <w:br/>
        <w:t xml:space="preserve">    "database":"sample_mflix",</w:t>
        <w:br/>
        <w:t xml:space="preserve">    "collection":"movies",</w:t>
        <w:br/>
        <w:t xml:space="preserve">    "projection": {"title": 1}</w:t>
        <w:br/>
        <w:t>}'</w:t>
        <w:br/>
      </w:r>
    </w:p>
    <w:p>
      <w:pPr>
        <w:spacing w:after="60"/>
      </w:pPr>
      <w:r>
        <w:t>Try it Yourself »</w:t>
      </w:r>
    </w:p>
    <w:p>
      <w:pPr>
        <w:pStyle w:val="Heading3"/>
      </w:pPr>
      <w:r>
        <w:rPr>
          <w:color w:val="13AA52"/>
          <w:sz w:val="28"/>
        </w:rPr>
        <w:t>Data API Endpoints</w:t>
      </w:r>
    </w:p>
    <w:p>
      <w:pPr>
        <w:spacing w:after="120"/>
      </w:pPr>
      <w:r>
        <w:t>In the previous example, we used thefindOneendpoint in our URL.</w:t>
      </w:r>
    </w:p>
    <w:p>
      <w:pPr>
        <w:spacing w:after="120"/>
      </w:pPr>
      <w:r>
        <w:t>There are several endpoints available for use with the Data API.</w:t>
      </w:r>
    </w:p>
    <w:p>
      <w:pPr>
        <w:spacing w:after="120"/>
      </w:pPr>
      <w:r>
        <w:t>All endpoints start with the Base URL:https://data.mongodb-api.com/app/&lt;Data API App ID&gt;/endpoint/data/v1/action/</w:t>
      </w:r>
    </w:p>
    <w:p>
      <w:pPr>
        <w:pStyle w:val="Heading3"/>
      </w:pPr>
      <w:r>
        <w:rPr>
          <w:color w:val="13AA52"/>
          <w:sz w:val="28"/>
        </w:rPr>
        <w:t>Find a Single Document</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Base_URL/findOne</w:t>
      </w:r>
    </w:p>
    <w:p>
      <w:pPr>
        <w:spacing w:after="120"/>
      </w:pPr>
      <w:r>
        <w:t>ThefindOneendpoint is used to find a single document in a collection.</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 xml:space="preserve">  "projection": &lt;projection&gt;</w:t>
        <w:br/>
        <w:t>}</w:t>
        <w:br/>
      </w:r>
    </w:p>
    <w:p>
      <w:pPr>
        <w:pStyle w:val="Heading3"/>
      </w:pPr>
      <w:r>
        <w:rPr>
          <w:color w:val="13AA52"/>
          <w:sz w:val="28"/>
        </w:rPr>
        <w:t>Find Multiple Documents</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Base_URL/find</w:t>
      </w:r>
    </w:p>
    <w:p>
      <w:pPr>
        <w:spacing w:after="120"/>
      </w:pPr>
      <w:r>
        <w:t>Thefindendpoint is used to find multiple documents in a collection.</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 xml:space="preserve">  "projection": &lt;projection&gt;,</w:t>
        <w:br/>
        <w:t xml:space="preserve">  "sort": &lt;sort expression&gt;,</w:t>
        <w:br/>
        <w:t xml:space="preserve">  "limit": &lt;number&gt;,</w:t>
        <w:br/>
        <w:t xml:space="preserve">  "skip": &lt;number&gt;</w:t>
        <w:br/>
        <w:t>}</w:t>
        <w:br/>
      </w:r>
    </w:p>
    <w:p>
      <w:pPr>
        <w:pStyle w:val="Heading3"/>
      </w:pPr>
      <w:r>
        <w:rPr>
          <w:color w:val="13AA52"/>
          <w:sz w:val="28"/>
        </w:rPr>
        <w:t>Insert a Single Document</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Base_URL/insertOne</w:t>
      </w:r>
    </w:p>
    <w:p>
      <w:pPr>
        <w:spacing w:after="120"/>
      </w:pPr>
      <w:r>
        <w:t>TheinsertOneendpoint is used to insert a single document into a collection.</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"document": &lt;document&gt;</w:t>
        <w:br/>
        <w:t>}</w:t>
        <w:br/>
      </w:r>
    </w:p>
    <w:p>
      <w:pPr>
        <w:pStyle w:val="Heading3"/>
      </w:pPr>
      <w:r>
        <w:rPr>
          <w:color w:val="13AA52"/>
          <w:sz w:val="28"/>
        </w:rPr>
        <w:t>Insert Multiple Documents</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Base_URL/insertMany</w:t>
      </w:r>
    </w:p>
    <w:p>
      <w:pPr>
        <w:spacing w:after="120"/>
      </w:pPr>
      <w:r>
        <w:t>TheinsertManyendpoint is used to insert multiple documents into a collection.</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"documents": [&lt;document&gt;, &lt;document&gt;, ...]</w:t>
        <w:br/>
        <w:t>}</w:t>
        <w:br/>
      </w:r>
    </w:p>
    <w:p>
      <w:pPr>
        <w:pStyle w:val="Heading3"/>
      </w:pPr>
      <w:r>
        <w:rPr>
          <w:color w:val="13AA52"/>
          <w:sz w:val="28"/>
        </w:rPr>
        <w:t>Update a Single Document</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Base_URL/updateOne</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 xml:space="preserve">  "update": &lt;update expression&gt;,</w:t>
        <w:br/>
        <w:t xml:space="preserve">  "upsert": true|false</w:t>
        <w:br/>
        <w:t>}</w:t>
        <w:br/>
      </w:r>
    </w:p>
    <w:p>
      <w:pPr>
        <w:pStyle w:val="Heading3"/>
      </w:pPr>
      <w:r>
        <w:rPr>
          <w:color w:val="13AA52"/>
          <w:sz w:val="28"/>
        </w:rPr>
        <w:t>Update Multiple Documents</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Base_URL/updateMany</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 xml:space="preserve">  "update": &lt;update expression&gt;,</w:t>
        <w:br/>
        <w:t xml:space="preserve">  "upsert": true|false</w:t>
        <w:br/>
        <w:t>}</w:t>
        <w:br/>
      </w:r>
    </w:p>
    <w:p>
      <w:pPr>
        <w:pStyle w:val="Heading3"/>
      </w:pPr>
      <w:r>
        <w:rPr>
          <w:color w:val="13AA52"/>
          <w:sz w:val="28"/>
        </w:rPr>
        <w:t>Delete a Single Document</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Base_URL/deleteOne</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w:t>
        <w:br/>
      </w:r>
    </w:p>
    <w:p>
      <w:pPr>
        <w:pStyle w:val="Heading3"/>
      </w:pPr>
      <w:r>
        <w:rPr>
          <w:color w:val="13AA52"/>
          <w:sz w:val="28"/>
        </w:rPr>
        <w:t>Delete Multiple Documents</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Base_URL/deleteMany</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"filter": &lt;query filter&gt;</w:t>
        <w:br/>
        <w:t>}</w:t>
        <w:br/>
      </w:r>
    </w:p>
    <w:p>
      <w:pPr>
        <w:pStyle w:val="Heading3"/>
      </w:pPr>
      <w:r>
        <w:rPr>
          <w:color w:val="13AA52"/>
          <w:sz w:val="28"/>
        </w:rPr>
        <w:t>Aggregate Documents</w:t>
      </w:r>
    </w:p>
    <w:p>
      <w:pPr>
        <w:pStyle w:val="Heading4"/>
      </w:pPr>
      <w:r>
        <w:rPr>
          <w:color w:val="00A35C"/>
          <w:sz w:val="24"/>
        </w:rPr>
        <w:t>Endpoint</w:t>
      </w:r>
    </w:p>
    <w:p>
      <w:pPr>
        <w:spacing w:before="60" w:after="60"/>
        <w:ind w:left="432"/>
        <w:shd w:val="clear" w:color="auto" w:fill="E8F8F2"/>
      </w:pPr>
      <w:r>
        <w:rPr>
          <w:rFonts w:ascii="Courier New" w:hAnsi="Courier New"/>
          <w:color w:val="1A1A2E"/>
          <w:sz w:val="18"/>
        </w:rPr>
        <w:t>POST Base_URL/aggregate</w:t>
      </w:r>
    </w:p>
    <w:p>
      <w:pPr>
        <w:pStyle w:val="Heading4"/>
      </w:pPr>
      <w:r>
        <w:rPr>
          <w:color w:val="00A35C"/>
          <w:sz w:val="24"/>
        </w:rPr>
        <w:t>Request Body</w:t>
      </w:r>
    </w:p>
    <w:p>
      <w:pPr>
        <w:pStyle w:val="Heading4"/>
      </w:pPr>
      <w:r>
        <w:rPr>
          <w:color w:val="00A35C"/>
          <w:sz w:val="24"/>
        </w:rPr>
        <w:t>Example</w:t>
      </w:r>
    </w:p>
    <w:p>
      <w:pPr>
        <w:spacing w:before="60" w:after="60"/>
        <w:ind w:left="432"/>
        <w:shd w:val="clear" w:color="auto" w:fill="E8F8F2"/>
      </w:pPr>
      <w:r>
        <w:rPr>
          <w:rFonts w:ascii="Courier New" w:hAnsi="Courier New"/>
          <w:color w:val="1A1A2E"/>
          <w:sz w:val="18"/>
        </w:rPr>
        <w:t>{</w:t>
        <w:br/>
        <w:t xml:space="preserve">  "dataSource": "&lt;data source name&gt;",</w:t>
        <w:br/>
        <w:t xml:space="preserve">  "database": "&lt;database name&gt;",</w:t>
        <w:br/>
        <w:t xml:space="preserve">  "collection": "&lt;collection name&gt;",</w:t>
        <w:br/>
        <w:t xml:space="preserve">  "pipeline": [&lt;pipeline expression&gt;, ...]</w:t>
        <w:br/>
        <w:t>}</w:t>
        <w:br/>
      </w:r>
    </w:p>
    <w:p>
      <w:pPr>
        <w:spacing w:after="60"/>
      </w:pPr>
      <w:r>
        <w:t>Sign in to track progress</w:t>
      </w:r>
    </w:p>
    <w:p>
      <w:r>
        <w:br w:type="page"/>
      </w:r>
    </w:p>
    <w:p>
      <w:pPr>
        <w:pStyle w:val="Heading1"/>
      </w:pPr>
      <w:r>
        <w:rPr>
          <w:color w:val="00684A"/>
          <w:sz w:val="44"/>
        </w:rPr>
        <w:t>MongoDB Drivers</w:t>
      </w:r>
    </w:p>
    <w:p>
      <w:r>
        <w:rPr>
          <w:color w:val="888888"/>
          <w:sz w:val="16"/>
        </w:rPr>
        <w:t>Source: https://www.w3schools.com/mongodb/mongodb_drivers.php</w:t>
      </w:r>
    </w:p>
    <w:p/>
    <w:p>
      <w:pPr>
        <w:pStyle w:val="Heading2"/>
      </w:pPr>
      <w:r>
        <w:rPr>
          <w:color w:val="008A62"/>
          <w:sz w:val="36"/>
        </w:rPr>
        <w:t>MongoDB Drivers</w:t>
      </w:r>
    </w:p>
    <w:p>
      <w:pPr>
        <w:pStyle w:val="Heading3"/>
      </w:pPr>
      <w:r>
        <w:rPr>
          <w:color w:val="13AA52"/>
          <w:sz w:val="28"/>
        </w:rPr>
        <w:t>MongoDB Drivers</w:t>
      </w:r>
    </w:p>
    <w:p>
      <w:pPr>
        <w:spacing w:after="120"/>
      </w:pPr>
      <w:r>
        <w:t>The MongoDB Shell (mongosh) is great, but generally you will need to use MongoDB in your application.</w:t>
        <w:br/>
        <w:t>To do this, MongoDB has many language drivers.</w:t>
      </w:r>
    </w:p>
    <w:p>
      <w:pPr>
        <w:spacing w:after="120"/>
      </w:pPr>
      <w:r>
        <w:t xml:space="preserve">The language drivers allow you to interact with your MongoDB database using the methods you've learned </w:t>
        <w:br/>
        <w:t>so far in `mongosh` but directly in your application.</w:t>
      </w:r>
    </w:p>
    <w:p>
      <w:pPr>
        <w:spacing w:after="120"/>
      </w:pPr>
      <w:r>
        <w:t>These are the current officially supported drivers:</w:t>
      </w:r>
    </w:p>
    <w:p>
      <w:pPr>
        <w:pStyle w:val="ListBullet"/>
      </w:pPr>
      <w:r>
        <w:rPr>
          <w:sz w:val="22"/>
        </w:rPr>
        <w:t>C</w:t>
      </w:r>
    </w:p>
    <w:p>
      <w:pPr>
        <w:pStyle w:val="ListBullet"/>
      </w:pPr>
      <w:r>
        <w:rPr>
          <w:sz w:val="22"/>
        </w:rPr>
        <w:t>C++</w:t>
      </w:r>
    </w:p>
    <w:p>
      <w:pPr>
        <w:pStyle w:val="ListBullet"/>
      </w:pPr>
      <w:r>
        <w:rPr>
          <w:sz w:val="22"/>
        </w:rPr>
        <w:t>C#</w:t>
      </w:r>
    </w:p>
    <w:p>
      <w:pPr>
        <w:pStyle w:val="ListBullet"/>
      </w:pPr>
      <w:r>
        <w:rPr>
          <w:sz w:val="22"/>
        </w:rPr>
        <w:t>Go</w:t>
      </w:r>
    </w:p>
    <w:p>
      <w:pPr>
        <w:pStyle w:val="ListBullet"/>
      </w:pPr>
      <w:r>
        <w:rPr>
          <w:sz w:val="22"/>
        </w:rPr>
        <w:t>Java</w:t>
      </w:r>
    </w:p>
    <w:p>
      <w:pPr>
        <w:pStyle w:val="ListBullet"/>
      </w:pPr>
      <w:r>
        <w:rPr>
          <w:sz w:val="22"/>
        </w:rPr>
        <w:t>Node.js</w:t>
      </w:r>
    </w:p>
    <w:p>
      <w:pPr>
        <w:pStyle w:val="ListBullet"/>
      </w:pPr>
      <w:r>
        <w:rPr>
          <w:sz w:val="22"/>
        </w:rPr>
        <w:t>PHP</w:t>
      </w:r>
    </w:p>
    <w:p>
      <w:pPr>
        <w:pStyle w:val="ListBullet"/>
      </w:pPr>
      <w:r>
        <w:rPr>
          <w:sz w:val="22"/>
        </w:rPr>
        <w:t>Python</w:t>
      </w:r>
    </w:p>
    <w:p>
      <w:pPr>
        <w:pStyle w:val="ListBullet"/>
      </w:pPr>
      <w:r>
        <w:rPr>
          <w:sz w:val="22"/>
        </w:rPr>
        <w:t>Ruby</w:t>
      </w:r>
    </w:p>
    <w:p>
      <w:pPr>
        <w:pStyle w:val="ListBullet"/>
      </w:pPr>
      <w:r>
        <w:rPr>
          <w:sz w:val="22"/>
        </w:rPr>
        <w:t>Rust</w:t>
      </w:r>
    </w:p>
    <w:p>
      <w:pPr>
        <w:pStyle w:val="ListBullet"/>
      </w:pPr>
      <w:r>
        <w:rPr>
          <w:sz w:val="22"/>
        </w:rPr>
        <w:t>Scala</w:t>
      </w:r>
    </w:p>
    <w:p>
      <w:pPr>
        <w:pStyle w:val="ListBullet"/>
      </w:pPr>
      <w:r>
        <w:rPr>
          <w:sz w:val="22"/>
        </w:rPr>
        <w:t>Swift</w:t>
      </w:r>
    </w:p>
    <w:p>
      <w:pPr>
        <w:spacing w:after="120"/>
      </w:pPr>
      <w:r>
        <w:t>There are othercommunity supported librariesas well.</w:t>
      </w:r>
    </w:p>
    <w:p>
      <w:pPr>
        <w:spacing w:after="120"/>
      </w:pPr>
      <w:r>
        <w:t>Let's see how to use the drivers usingNode.jsnext.</w:t>
      </w:r>
    </w:p>
    <w:p>
      <w:pPr>
        <w:spacing w:after="60"/>
      </w:pPr>
      <w:r>
        <w:t>Sign in to track progress</w:t>
      </w:r>
    </w:p>
    <w:p>
      <w:r>
        <w:br w:type="page"/>
      </w:r>
    </w:p>
    <w:p>
      <w:pPr>
        <w:pStyle w:val="Heading1"/>
      </w:pPr>
      <w:r>
        <w:rPr>
          <w:color w:val="00684A"/>
          <w:sz w:val="44"/>
        </w:rPr>
        <w:t>MongoDB Node.js Driver</w:t>
      </w:r>
    </w:p>
    <w:p>
      <w:r>
        <w:rPr>
          <w:color w:val="888888"/>
          <w:sz w:val="16"/>
        </w:rPr>
        <w:t>Source: https://www.w3schools.com/mongodb/mongodb_nodejs_connect_database.php</w:t>
      </w:r>
    </w:p>
    <w:p/>
    <w:p>
      <w:pPr>
        <w:pStyle w:val="Heading2"/>
      </w:pPr>
      <w:r>
        <w:rPr>
          <w:color w:val="008A62"/>
          <w:sz w:val="36"/>
        </w:rPr>
        <w:t>MongoDB Node.js Database Interaction</w:t>
      </w:r>
    </w:p>
    <w:p>
      <w:pPr>
        <w:pStyle w:val="Heading3"/>
      </w:pPr>
      <w:r>
        <w:rPr>
          <w:color w:val="13AA52"/>
          <w:sz w:val="28"/>
        </w:rPr>
        <w:t>Node.js Database Interaction</w:t>
      </w:r>
    </w:p>
    <w:p>
      <w:pPr>
        <w:spacing w:after="120"/>
      </w:pPr>
      <w:r>
        <w:t>For this tutorial, we will use a MongoDB Atlas database.</w:t>
        <w:br/>
        <w:t>If you don't already have a MongoDB Atlas account,</w:t>
        <w:br/>
        <w:t>you can create one for free atMongoDB Atlas.</w:t>
      </w:r>
    </w:p>
    <w:p>
      <w:pPr>
        <w:spacing w:after="120"/>
      </w:pPr>
      <w:r>
        <w:t>We will also use the "sample_mflix" database loaded from our sample data in theIntro to Aggregationssection.</w:t>
      </w:r>
    </w:p>
    <w:p>
      <w:pPr>
        <w:pStyle w:val="Heading3"/>
      </w:pPr>
      <w:r>
        <w:rPr>
          <w:color w:val="13AA52"/>
          <w:sz w:val="28"/>
        </w:rPr>
        <w:t>MongoDB Node.js Driver Installation</w:t>
      </w:r>
    </w:p>
    <w:p>
      <w:pPr>
        <w:spacing w:after="120"/>
      </w:pPr>
      <w:r>
        <w:t>To use MongoDB with Node.js, you will need to install themongodbpackage in your Node.js project.</w:t>
      </w:r>
    </w:p>
    <w:p>
      <w:pPr>
        <w:spacing w:after="120"/>
      </w:pPr>
      <w:r>
        <w:t>Use the following command in your terminal to install themongodbpackage:</w:t>
      </w:r>
    </w:p>
    <w:p>
      <w:pPr>
        <w:spacing w:after="120"/>
      </w:pPr>
      <w:r>
        <w:t>We can now use this package to connect to a MongoDB database.</w:t>
      </w:r>
    </w:p>
    <w:p>
      <w:pPr>
        <w:spacing w:after="120"/>
      </w:pPr>
      <w:r>
        <w:t>Create anindex.jsfile in your project directory.</w:t>
      </w:r>
    </w:p>
    <w:p>
      <w:pPr>
        <w:spacing w:after="120"/>
      </w:pPr>
      <w:r>
        <w:t>index.js</w:t>
      </w:r>
    </w:p>
    <w:p>
      <w:pPr>
        <w:spacing w:before="60" w:after="60"/>
        <w:ind w:left="432"/>
        <w:shd w:val="clear" w:color="auto" w:fill="E8F8F2"/>
      </w:pPr>
      <w:r>
        <w:rPr>
          <w:rFonts w:ascii="Courier New" w:hAnsi="Courier New"/>
          <w:color w:val="1A1A2E"/>
          <w:sz w:val="18"/>
        </w:rPr>
        <w:t>const { MongoClient } = require('mongodb');</w:t>
      </w:r>
    </w:p>
    <w:p>
      <w:pPr>
        <w:pStyle w:val="Heading3"/>
      </w:pPr>
      <w:r>
        <w:rPr>
          <w:color w:val="13AA52"/>
          <w:sz w:val="28"/>
        </w:rPr>
        <w:t>Connection String</w:t>
      </w:r>
    </w:p>
    <w:p>
      <w:pPr>
        <w:spacing w:after="120"/>
      </w:pPr>
      <w:r>
        <w:t>In order to connect to our MongoDB Atlas database, we'll need to get our connection string from the Atlas dashboard.</w:t>
      </w:r>
    </w:p>
    <w:p>
      <w:pPr>
        <w:spacing w:after="120"/>
      </w:pPr>
      <w:r>
        <w:t>Go toDatabasethen click theCONNECTbutton on your Cluster.</w:t>
      </w:r>
    </w:p>
    <w:p>
      <w:pPr>
        <w:spacing w:after="120"/>
      </w:pPr>
      <w:r>
        <w:t>ChooseConnect your applicationthen copy your connection string.</w:t>
      </w:r>
    </w:p>
    <w:p>
      <w:pPr>
        <w:spacing w:after="120"/>
      </w:pPr>
      <w:r>
        <w:t>Example:mongodb+srv://&lt;username&gt;:&lt;password&gt;@&lt;cluster.string&gt;.mongodb.net/myFirstDatabase?retryWrites=true&amp;w=majority</w:t>
      </w:r>
    </w:p>
    <w:p>
      <w:pPr>
        <w:spacing w:after="120"/>
      </w:pPr>
      <w:r>
        <w:t>You will need to replace the&lt;username&gt;,&lt;password&gt;,</w:t>
        <w:br/>
        <w:t>and&lt;cluster.string&gt;with your MongoDB Atlas username, password, and cluster string.</w:t>
      </w:r>
    </w:p>
    <w:p>
      <w:pPr>
        <w:pStyle w:val="Heading3"/>
      </w:pPr>
      <w:r>
        <w:rPr>
          <w:color w:val="13AA52"/>
          <w:sz w:val="28"/>
        </w:rPr>
        <w:t>Connecting to MongoDB</w:t>
      </w:r>
    </w:p>
    <w:p>
      <w:pPr>
        <w:spacing w:after="120"/>
      </w:pPr>
      <w:r>
        <w:t>Let's add to ourindex.jsfile.</w:t>
      </w:r>
    </w:p>
    <w:p>
      <w:pPr>
        <w:spacing w:after="120"/>
      </w:pPr>
      <w:r>
        <w:t>index.js</w:t>
      </w:r>
    </w:p>
    <w:p>
      <w:pPr>
        <w:spacing w:before="60" w:after="60"/>
        <w:ind w:left="432"/>
        <w:shd w:val="clear" w:color="auto" w:fill="E8F8F2"/>
      </w:pPr>
      <w:r>
        <w:rPr>
          <w:rFonts w:ascii="Courier New" w:hAnsi="Courier New"/>
          <w:color w:val="1A1A2E"/>
          <w:sz w:val="18"/>
        </w:rPr>
        <w:t>const { MongoClient } = require('mongodb');</w:t>
        <w:br/>
        <w:br/>
        <w:t>const uri = "&lt;Your Connection String&gt;";</w:t>
        <w:br/>
        <w:t>const client = new MongoClient(uri);</w:t>
        <w:br/>
        <w:br/>
        <w:t>async function run() {</w:t>
        <w:br/>
        <w:t xml:space="preserve">  try {</w:t>
        <w:br/>
        <w:t xml:space="preserve">    await client.connect();</w:t>
        <w:br/>
        <w:t xml:space="preserve">    const db = client.db('sample_mflix');</w:t>
        <w:br/>
        <w:t xml:space="preserve">    const collection = db.collection('movies');</w:t>
        <w:br/>
        <w:br/>
        <w:t xml:space="preserve">    // Find the first document in the collection</w:t>
        <w:br/>
        <w:t xml:space="preserve">    const first = await collection.findOne();</w:t>
        <w:br/>
        <w:t xml:space="preserve">    console.log(first);</w:t>
        <w:br/>
        <w:t xml:space="preserve">  } finally {</w:t>
        <w:br/>
        <w:t xml:space="preserve">    // Close the database connection when finished or an error occurs</w:t>
        <w:br/>
        <w:t xml:space="preserve">    await client.close();</w:t>
        <w:br/>
        <w:t xml:space="preserve">  }</w:t>
        <w:br/>
        <w:t>}</w:t>
        <w:br/>
        <w:t>run().catch(console.error);</w:t>
        <w:br/>
      </w:r>
    </w:p>
    <w:p>
      <w:pPr>
        <w:spacing w:after="60"/>
      </w:pPr>
      <w:r>
        <w:t>Try it Yourself »</w:t>
      </w:r>
    </w:p>
    <w:p>
      <w:pPr>
        <w:spacing w:after="120"/>
      </w:pPr>
      <w:r>
        <w:t>Run this file in your terminal.</w:t>
      </w:r>
    </w:p>
    <w:p>
      <w:pPr>
        <w:spacing w:after="120"/>
      </w:pPr>
      <w:r>
        <w:t>You should see the first document logged to the console.</w:t>
      </w:r>
    </w:p>
    <w:p>
      <w:pPr>
        <w:pStyle w:val="Heading3"/>
      </w:pPr>
      <w:r>
        <w:rPr>
          <w:color w:val="13AA52"/>
          <w:sz w:val="28"/>
        </w:rPr>
        <w:t>CRUD &amp; Document Aggregation</w:t>
      </w:r>
    </w:p>
    <w:p>
      <w:pPr>
        <w:spacing w:after="120"/>
      </w:pPr>
      <w:r>
        <w:t>Just as we did usingmongosh,</w:t>
        <w:br/>
        <w:t>we can use the MongoDB Node.js language driver to create, read, update, delete, and aggregate documents in the database.</w:t>
      </w:r>
    </w:p>
    <w:p>
      <w:pPr>
        <w:spacing w:after="120"/>
      </w:pPr>
      <w:r>
        <w:t>Expanding on the previous example, we can replace thecollection.findOne()withfind(),insertOne(),insertMany(),updateOne(),updateMany(),deleteOne(),deleteMany(), oraggregate().</w:t>
      </w:r>
    </w:p>
    <w:p>
      <w:pPr>
        <w:spacing w:after="120"/>
      </w:pPr>
      <w:r>
        <w:t>Give some of those a try.</w:t>
      </w:r>
    </w:p>
    <w:p>
      <w:pPr>
        <w:spacing w:after="60"/>
      </w:pPr>
      <w:r>
        <w:t>Sign in to track progress</w:t>
      </w:r>
    </w:p>
    <w:p>
      <w:r>
        <w:br w:type="page"/>
      </w:r>
    </w:p>
    <w:p>
      <w:pPr>
        <w:pStyle w:val="Heading1"/>
      </w:pPr>
      <w:r>
        <w:rPr>
          <w:color w:val="00684A"/>
          <w:sz w:val="44"/>
        </w:rPr>
        <w:t>MongoDB Charts</w:t>
      </w:r>
    </w:p>
    <w:p>
      <w:r>
        <w:rPr>
          <w:color w:val="888888"/>
          <w:sz w:val="16"/>
        </w:rPr>
        <w:t>Source: https://www.w3schools.com/mongodb/mongodb_charts.php</w:t>
      </w:r>
    </w:p>
    <w:p/>
    <w:p>
      <w:pPr>
        <w:pStyle w:val="Heading2"/>
      </w:pPr>
      <w:r>
        <w:rPr>
          <w:color w:val="008A62"/>
          <w:sz w:val="36"/>
        </w:rPr>
        <w:t>MongoDB Charts</w:t>
      </w:r>
    </w:p>
    <w:p>
      <w:pPr>
        <w:pStyle w:val="Heading3"/>
      </w:pPr>
      <w:r>
        <w:rPr>
          <w:color w:val="13AA52"/>
          <w:sz w:val="28"/>
        </w:rPr>
        <w:t>MongoDB Charts</w:t>
      </w:r>
    </w:p>
    <w:p>
      <w:pPr>
        <w:spacing w:after="120"/>
      </w:pPr>
      <w:r>
        <w:t>MongoDB Chartslets you visualize your data in a simple, intuitive way.</w:t>
      </w:r>
    </w:p>
    <w:p>
      <w:pPr>
        <w:pStyle w:val="Heading3"/>
      </w:pPr>
      <w:r>
        <w:rPr>
          <w:color w:val="13AA52"/>
          <w:sz w:val="28"/>
        </w:rPr>
        <w:t>MongoDB Charts Setup</w:t>
      </w:r>
    </w:p>
    <w:p>
      <w:pPr>
        <w:spacing w:after="120"/>
      </w:pPr>
      <w:r>
        <w:t>From the MongoDB Atlas dashboard, go to theChartstab.</w:t>
      </w:r>
    </w:p>
    <w:p>
      <w:pPr>
        <w:spacing w:after="120"/>
      </w:pPr>
      <w:r>
        <w:t>If you've never used Charts before, click theActivate Nowbutton. This will take about 1 minute to complete.</w:t>
      </w:r>
    </w:p>
    <w:p>
      <w:pPr>
        <w:spacing w:after="120"/>
      </w:pPr>
      <w:r>
        <w:t>You'll see a new dashboard. Click the dashboard name to open it.</w:t>
      </w:r>
    </w:p>
    <w:p>
      <w:pPr>
        <w:pStyle w:val="Heading3"/>
      </w:pPr>
      <w:r>
        <w:rPr>
          <w:color w:val="13AA52"/>
          <w:sz w:val="28"/>
        </w:rPr>
        <w:t>Creating a Chart</w:t>
      </w:r>
    </w:p>
    <w:p>
      <w:pPr>
        <w:spacing w:after="120"/>
      </w:pPr>
      <w:r>
        <w:t>Create a new chart by clicking theAdd Chartbutton.</w:t>
      </w:r>
    </w:p>
    <w:p>
      <w:pPr>
        <w:spacing w:after="120"/>
      </w:pPr>
      <w:r>
        <w:t>Visually creating a chart is intuitive. Select the data sources that you want to use.</w:t>
      </w:r>
    </w:p>
    <w:p>
      <w:pPr>
        <w:pStyle w:val="Heading3"/>
      </w:pPr>
      <w:r>
        <w:rPr>
          <w:color w:val="13AA52"/>
          <w:sz w:val="28"/>
        </w:rPr>
        <w:t>Example:</w:t>
      </w:r>
    </w:p>
    <w:p>
      <w:pPr>
        <w:spacing w:after="120"/>
      </w:pPr>
      <w:r>
        <w:t>In this example, we are using the "sample_mflix" database loaded from our sample data in theIntro to Aggregationssection.</w:t>
      </w:r>
    </w:p>
    <w:p>
      <w:pPr>
        <w:spacing w:after="120"/>
      </w:pPr>
      <w:r>
        <w:t>UnderData Source, select theMoviescollection.</w:t>
      </w:r>
    </w:p>
    <w:p>
      <w:pPr>
        <w:spacing w:after="120"/>
      </w:pPr>
      <w:r>
        <w:t>Let's visualize how many movies were released in each year.</w:t>
      </w:r>
    </w:p>
    <w:p>
      <w:pPr>
        <w:spacing w:after="120"/>
      </w:pPr>
      <w:r>
        <w:t>Drag theYearfield to theY Axisfield and set theBin Sizeto 1.</w:t>
      </w:r>
    </w:p>
    <w:p>
      <w:pPr>
        <w:spacing w:after="120"/>
      </w:pPr>
      <w:r>
        <w:t>Drag the_idfield to theX Axisfield and make sureCOUNTis selected for the Aggregate.</w:t>
      </w:r>
    </w:p>
    <w:p>
      <w:pPr>
        <w:spacing w:after="120"/>
      </w:pPr>
      <w:r>
        <w:t>You should now see a bar chart with the number of movies released in each year.</w:t>
      </w:r>
    </w:p>
    <w:p>
      <w:pPr>
        <w:spacing w:after="60"/>
      </w:pPr>
      <w:r>
        <w:t>Sign in to track progress</w:t>
      </w:r>
    </w:p>
    <w:p>
      <w:r>
        <w:br w:type="page"/>
      </w:r>
    </w:p>
    <w:p>
      <w:pPr>
        <w:pStyle w:val="Heading1"/>
      </w:pPr>
      <w:r>
        <w:rPr>
          <w:color w:val="00684A"/>
          <w:sz w:val="44"/>
        </w:rPr>
        <w:t>MongoDB Exercises</w:t>
      </w:r>
    </w:p>
    <w:p>
      <w:r>
        <w:rPr>
          <w:color w:val="888888"/>
          <w:sz w:val="16"/>
        </w:rPr>
        <w:t>Source: https://www.w3schools.com/mongodb/mongodb_exercises.php</w:t>
      </w:r>
    </w:p>
    <w:p/>
    <w:p>
      <w:pPr>
        <w:pStyle w:val="Heading2"/>
      </w:pPr>
      <w:r>
        <w:rPr>
          <w:color w:val="008A62"/>
          <w:sz w:val="36"/>
        </w:rPr>
        <w:t>MongoDBExercises</w:t>
      </w:r>
    </w:p>
    <w:p>
      <w:pPr>
        <w:spacing w:after="120"/>
      </w:pPr>
      <w:r>
        <w:t>You can test your MongoDB skills with W3Schools' Exercises.</w:t>
      </w:r>
    </w:p>
    <w:p>
      <w:pPr>
        <w:pStyle w:val="Heading3"/>
      </w:pPr>
      <w:r>
        <w:rPr>
          <w:color w:val="13AA52"/>
          <w:sz w:val="28"/>
        </w:rPr>
        <w:t>Exercises</w:t>
      </w:r>
    </w:p>
    <w:p>
      <w:pPr>
        <w:spacing w:after="120"/>
      </w:pPr>
      <w:r>
        <w:t>We have gathered a variety of MongoDB exercises (with answers) for each MongoDB Chapter.</w:t>
      </w:r>
    </w:p>
    <w:p>
      <w:pPr>
        <w:spacing w:after="120"/>
      </w:pPr>
      <w:r>
        <w:t>Try to solve an exercise by editing some code, or show the answer to see what you've done wrong.</w:t>
      </w:r>
    </w:p>
    <w:p>
      <w:pPr>
        <w:pStyle w:val="Heading3"/>
      </w:pPr>
      <w:r>
        <w:rPr>
          <w:color w:val="13AA52"/>
          <w:sz w:val="28"/>
        </w:rPr>
        <w:t>Count Your Score</w:t>
      </w:r>
    </w:p>
    <w:p>
      <w:pPr>
        <w:spacing w:after="120"/>
      </w:pPr>
      <w:r>
        <w:t>You will get 1 point for</w:t>
        <w:br/>
        <w:t>each correct answer. Your score and total score will always be displayed.</w:t>
      </w:r>
    </w:p>
    <w:p>
      <w:pPr>
        <w:spacing w:after="120"/>
      </w:pPr>
      <w:r>
        <w:t>If you don't know MongoDB, we suggest that you read ourMongoDB Tutorialfrom scratch.</w:t>
      </w:r>
    </w:p>
    <w:p>
      <w:pPr>
        <w:spacing w:after="60"/>
      </w:pPr>
      <w:r>
        <w:t>Sign in to track progress</w:t>
      </w:r>
    </w:p>
    <w:p>
      <w:r>
        <w:br w:type="page"/>
      </w:r>
    </w:p>
    <w:p>
      <w:pPr>
        <w:pStyle w:val="Heading1"/>
      </w:pPr>
      <w:r>
        <w:rPr>
          <w:color w:val="00684A"/>
          <w:sz w:val="44"/>
        </w:rPr>
        <w:t>MongoDB Syllabus</w:t>
      </w:r>
    </w:p>
    <w:p>
      <w:r>
        <w:rPr>
          <w:color w:val="888888"/>
          <w:sz w:val="16"/>
        </w:rPr>
        <w:t>Source: https://www.w3schools.com/mongodb/mongodb_syllabus.php</w:t>
      </w:r>
    </w:p>
    <w:p/>
    <w:p>
      <w:pPr>
        <w:pStyle w:val="Heading2"/>
      </w:pPr>
      <w:r>
        <w:rPr>
          <w:color w:val="008A62"/>
          <w:sz w:val="36"/>
        </w:rPr>
        <w:t>MongoDBSyllabus</w:t>
      </w:r>
    </w:p>
    <w:p>
      <w:pPr>
        <w:pStyle w:val="Heading3"/>
      </w:pPr>
      <w:r>
        <w:rPr>
          <w:color w:val="13AA52"/>
          <w:sz w:val="28"/>
        </w:rPr>
        <w:t>Introduction</w:t>
      </w:r>
    </w:p>
    <w:p>
      <w:pPr>
        <w:spacing w:after="120"/>
      </w:pPr>
      <w:r>
        <w:t>TheW3Schools MongoDB Tutorialis comprehensive and beginner-friendly.</w:t>
      </w:r>
    </w:p>
    <w:p>
      <w:pPr>
        <w:spacing w:after="120"/>
      </w:pPr>
      <w:r>
        <w:t>It will give you a fundamental knowledge of MongoDB database management.</w:t>
      </w:r>
    </w:p>
    <w:p>
      <w:pPr>
        <w:spacing w:after="120"/>
      </w:pPr>
      <w:r>
        <w:t>It is designed for beginners and requires no prior database experience.</w:t>
      </w:r>
    </w:p>
    <w:p>
      <w:pPr>
        <w:spacing w:after="120"/>
      </w:pPr>
      <w:r>
        <w:t>The content has been carefully made to be bite-sized, simple, and easy to understand.</w:t>
      </w:r>
    </w:p>
    <w:p>
      <w:pPr>
        <w:spacing w:after="120"/>
      </w:pPr>
      <w:r>
        <w:t>The content has been proven by millions of users over the years. It is updated and improved frequently.</w:t>
      </w:r>
    </w:p>
    <w:p>
      <w:pPr>
        <w:spacing w:after="120"/>
      </w:pPr>
      <w:r>
        <w:t>The syllabus outline and its sequence are structured so you can learn MongoDB step by step, from the introduction to advanced database operations.</w:t>
      </w:r>
    </w:p>
    <w:p>
      <w:pPr>
        <w:spacing w:after="120"/>
      </w:pPr>
      <w:r>
        <w:t>Get Started With MongoDB »</w:t>
      </w:r>
    </w:p>
    <w:p>
      <w:pPr>
        <w:pStyle w:val="Heading3"/>
      </w:pPr>
      <w:r>
        <w:rPr>
          <w:color w:val="13AA52"/>
          <w:sz w:val="28"/>
        </w:rPr>
        <w:t>Learning Outcomes</w:t>
      </w:r>
    </w:p>
    <w:p>
      <w:pPr>
        <w:pStyle w:val="ListBullet"/>
      </w:pPr>
      <w:r>
        <w:rPr>
          <w:sz w:val="22"/>
        </w:rPr>
        <w:t>Understand the basic concepts of NoSQL databases.</w:t>
      </w:r>
    </w:p>
    <w:p>
      <w:pPr>
        <w:pStyle w:val="ListBullet"/>
      </w:pPr>
      <w:r>
        <w:rPr>
          <w:sz w:val="22"/>
        </w:rPr>
        <w:t>Create and manage MongoDB databases and collections.</w:t>
      </w:r>
    </w:p>
    <w:p>
      <w:pPr>
        <w:pStyle w:val="ListBullet"/>
      </w:pPr>
      <w:r>
        <w:rPr>
          <w:sz w:val="22"/>
        </w:rPr>
        <w:t>Work with MongoDB documents and BSON format.</w:t>
      </w:r>
    </w:p>
    <w:p>
      <w:pPr>
        <w:pStyle w:val="ListBullet"/>
      </w:pPr>
      <w:r>
        <w:rPr>
          <w:sz w:val="22"/>
        </w:rPr>
        <w:t>Perform CRUD operations in MongoDB.</w:t>
      </w:r>
    </w:p>
    <w:p>
      <w:pPr>
        <w:pStyle w:val="ListBullet"/>
      </w:pPr>
      <w:r>
        <w:rPr>
          <w:sz w:val="22"/>
        </w:rPr>
        <w:t>Use MongoDB query operators and aggregation.</w:t>
      </w:r>
    </w:p>
    <w:p>
      <w:pPr>
        <w:spacing w:after="120"/>
      </w:pPr>
      <w:r>
        <w:t>Note:Are you a teacher teaching MongoDB?W3Schools Academyis a toolbox of features that can help you teach. It offers classroom features such as pre-built study plans, classroom administration and much more. Read more aboutAcademy here.</w:t>
      </w:r>
    </w:p>
    <w:p>
      <w:pPr>
        <w:pStyle w:val="Heading3"/>
      </w:pPr>
      <w:r>
        <w:rPr>
          <w:color w:val="13AA52"/>
          <w:sz w:val="28"/>
        </w:rPr>
        <w:t>Which Subjects Are MongoDB Relevant For?</w:t>
      </w:r>
    </w:p>
    <w:p>
      <w:pPr>
        <w:pStyle w:val="ListBullet"/>
      </w:pPr>
      <w:r>
        <w:rPr>
          <w:sz w:val="22"/>
        </w:rPr>
        <w:t>NoSQL Databases:MongoDB is a leading NoSQL database solution.</w:t>
      </w:r>
    </w:p>
    <w:p>
      <w:pPr>
        <w:pStyle w:val="ListBullet"/>
      </w:pPr>
      <w:r>
        <w:rPr>
          <w:sz w:val="22"/>
        </w:rPr>
        <w:t>Web Development:MongoDB is popular in modern web applications.</w:t>
      </w:r>
    </w:p>
    <w:p>
      <w:pPr>
        <w:pStyle w:val="ListBullet"/>
      </w:pPr>
      <w:r>
        <w:rPr>
          <w:sz w:val="22"/>
        </w:rPr>
        <w:t>Big Data:MongoDB handles large-scale data efficiently.</w:t>
      </w:r>
    </w:p>
    <w:p>
      <w:pPr>
        <w:pStyle w:val="ListBullet"/>
      </w:pPr>
      <w:r>
        <w:rPr>
          <w:sz w:val="22"/>
        </w:rPr>
        <w:t>Real-time Analytics:MongoDB supports real-time data analysis.</w:t>
      </w:r>
    </w:p>
    <w:p>
      <w:pPr>
        <w:pStyle w:val="ListBullet"/>
      </w:pPr>
      <w:r>
        <w:rPr>
          <w:sz w:val="22"/>
        </w:rPr>
        <w:t>Cloud Applications:MongoDB works well with cloud platforms.</w:t>
      </w:r>
    </w:p>
    <w:p>
      <w:pPr>
        <w:pStyle w:val="ListBullet"/>
      </w:pPr>
      <w:r>
        <w:rPr>
          <w:sz w:val="22"/>
        </w:rPr>
        <w:t>Content Management:MongoDB is ideal for content-driven applications.</w:t>
      </w:r>
    </w:p>
    <w:p>
      <w:pPr>
        <w:pStyle w:val="ListBullet"/>
      </w:pPr>
      <w:r>
        <w:rPr>
          <w:sz w:val="22"/>
        </w:rPr>
        <w:t>IoT Applications:MongoDB handles IoT data effectively.</w:t>
      </w:r>
    </w:p>
    <w:p>
      <w:pPr>
        <w:spacing w:after="120"/>
      </w:pPr>
      <w:r>
        <w:t>Get Started</w:t>
      </w:r>
    </w:p>
    <w:p>
      <w:pPr>
        <w:pStyle w:val="Heading3"/>
      </w:pPr>
      <w:r>
        <w:rPr>
          <w:color w:val="13AA52"/>
          <w:sz w:val="28"/>
        </w:rPr>
        <w:t>Activities</w:t>
      </w:r>
    </w:p>
    <w:p>
      <w:pPr>
        <w:spacing w:after="120"/>
      </w:pPr>
      <w:r>
        <w:t>In this tutorial we offer different activities for you to learn MongoDB for free:</w:t>
      </w:r>
    </w:p>
    <w:p>
      <w:pPr>
        <w:pStyle w:val="ListBullet"/>
      </w:pPr>
      <w:r>
        <w:rPr>
          <w:sz w:val="22"/>
        </w:rPr>
        <w:t>Lessons</w:t>
      </w:r>
    </w:p>
    <w:p>
      <w:pPr>
        <w:pStyle w:val="ListBullet"/>
      </w:pPr>
      <w:r>
        <w:rPr>
          <w:sz w:val="22"/>
        </w:rPr>
        <w:t>Exercises</w:t>
      </w:r>
    </w:p>
    <w:p>
      <w:pPr>
        <w:pStyle w:val="Heading3"/>
      </w:pPr>
      <w:r>
        <w:rPr>
          <w:color w:val="13AA52"/>
          <w:sz w:val="28"/>
        </w:rPr>
        <w:t>Sign in to Track Progress</w:t>
      </w:r>
    </w:p>
    <w:p>
      <w:pPr>
        <w:spacing w:after="120"/>
      </w:pPr>
      <w:r>
        <w:t>You can also create an account to track your progress.</w:t>
      </w:r>
    </w:p>
    <w:p>
      <w:pPr>
        <w:spacing w:after="120"/>
      </w:pPr>
      <w:r>
        <w:t>As a signed-in user, you get access to features such as:</w:t>
      </w:r>
    </w:p>
    <w:p>
      <w:pPr>
        <w:pStyle w:val="ListBullet"/>
      </w:pPr>
      <w:r>
        <w:rPr>
          <w:sz w:val="22"/>
        </w:rPr>
        <w:t>Learning paths</w:t>
      </w:r>
    </w:p>
    <w:p>
      <w:pPr>
        <w:pStyle w:val="ListBullet"/>
      </w:pPr>
      <w:r>
        <w:rPr>
          <w:sz w:val="22"/>
        </w:rPr>
        <w:t>Sandbox and lab environments</w:t>
      </w:r>
    </w:p>
    <w:p>
      <w:pPr>
        <w:pStyle w:val="ListBullet"/>
      </w:pPr>
      <w:r>
        <w:rPr>
          <w:sz w:val="22"/>
        </w:rPr>
        <w:t>Achievements</w:t>
      </w:r>
    </w:p>
    <w:p>
      <w:pPr>
        <w:pStyle w:val="ListBullet"/>
      </w:pPr>
      <w:r>
        <w:rPr>
          <w:sz w:val="22"/>
        </w:rPr>
        <w:t>And much more!</w:t>
      </w:r>
    </w:p>
    <w:p>
      <w:pPr>
        <w:spacing w:after="120"/>
      </w:pPr>
      <w:r>
        <w:t>Sign Up</w:t>
      </w:r>
    </w:p>
    <w:p>
      <w:pPr>
        <w:pStyle w:val="Heading3"/>
      </w:pPr>
      <w:r>
        <w:rPr>
          <w:color w:val="13AA52"/>
          <w:sz w:val="28"/>
        </w:rPr>
        <w:t>Overview of the Modules</w:t>
      </w:r>
    </w:p>
    <w:p>
      <w:pPr>
        <w:pStyle w:val="ListBullet"/>
      </w:pPr>
      <w:r>
        <w:rPr>
          <w:sz w:val="22"/>
        </w:rPr>
        <w:t>MongoDB HOME</w:t>
      </w:r>
    </w:p>
    <w:p>
      <w:pPr>
        <w:pStyle w:val="ListBullet"/>
      </w:pPr>
      <w:r>
        <w:rPr>
          <w:sz w:val="22"/>
        </w:rPr>
        <w:t>MongoDB Get Started</w:t>
      </w:r>
    </w:p>
    <w:p>
      <w:pPr>
        <w:pStyle w:val="ListBullet"/>
      </w:pPr>
      <w:r>
        <w:rPr>
          <w:sz w:val="22"/>
        </w:rPr>
        <w:t>MongoDB Query API</w:t>
      </w:r>
    </w:p>
    <w:p>
      <w:pPr>
        <w:pStyle w:val="ListBullet"/>
      </w:pPr>
      <w:r>
        <w:rPr>
          <w:sz w:val="22"/>
        </w:rPr>
        <w:t>MongoDB Create DB</w:t>
      </w:r>
    </w:p>
    <w:p>
      <w:pPr>
        <w:pStyle w:val="ListBullet"/>
      </w:pPr>
      <w:r>
        <w:rPr>
          <w:sz w:val="22"/>
        </w:rPr>
        <w:t>MongoDB Collection</w:t>
      </w:r>
    </w:p>
    <w:p>
      <w:pPr>
        <w:pStyle w:val="ListBullet"/>
      </w:pPr>
      <w:r>
        <w:rPr>
          <w:sz w:val="22"/>
        </w:rPr>
        <w:t>MongoDB Insert</w:t>
      </w:r>
    </w:p>
    <w:p>
      <w:pPr>
        <w:pStyle w:val="ListBullet"/>
      </w:pPr>
      <w:r>
        <w:rPr>
          <w:sz w:val="22"/>
        </w:rPr>
        <w:t>MongoDB Find</w:t>
      </w:r>
    </w:p>
    <w:p>
      <w:pPr>
        <w:pStyle w:val="ListBullet"/>
      </w:pPr>
      <w:r>
        <w:rPr>
          <w:sz w:val="22"/>
        </w:rPr>
        <w:t>MongoDB Update</w:t>
      </w:r>
    </w:p>
    <w:p>
      <w:pPr>
        <w:pStyle w:val="ListBullet"/>
      </w:pPr>
      <w:r>
        <w:rPr>
          <w:sz w:val="22"/>
        </w:rPr>
        <w:t>MongoDB Delete</w:t>
      </w:r>
    </w:p>
    <w:p>
      <w:pPr>
        <w:pStyle w:val="ListBullet"/>
      </w:pPr>
      <w:r>
        <w:rPr>
          <w:sz w:val="22"/>
        </w:rPr>
        <w:t>MongoDB Query Operators</w:t>
      </w:r>
    </w:p>
    <w:p>
      <w:pPr>
        <w:pStyle w:val="ListBullet"/>
      </w:pPr>
      <w:r>
        <w:rPr>
          <w:sz w:val="22"/>
        </w:rPr>
        <w:t>MongoDB Update Operators</w:t>
      </w:r>
    </w:p>
    <w:p>
      <w:pPr>
        <w:pStyle w:val="ListBullet"/>
      </w:pPr>
      <w:r>
        <w:rPr>
          <w:sz w:val="22"/>
        </w:rPr>
        <w:t>MongoDB Aggregations</w:t>
      </w:r>
    </w:p>
    <w:p>
      <w:pPr>
        <w:pStyle w:val="ListBullet"/>
      </w:pPr>
      <w:r>
        <w:rPr>
          <w:sz w:val="22"/>
        </w:rPr>
        <w:t>$group</w:t>
      </w:r>
    </w:p>
    <w:p>
      <w:pPr>
        <w:pStyle w:val="ListBullet"/>
      </w:pPr>
      <w:r>
        <w:rPr>
          <w:sz w:val="22"/>
        </w:rPr>
        <w:t>$limit</w:t>
      </w:r>
    </w:p>
    <w:p>
      <w:pPr>
        <w:pStyle w:val="ListBullet"/>
      </w:pPr>
      <w:r>
        <w:rPr>
          <w:sz w:val="22"/>
        </w:rPr>
        <w:t>$project</w:t>
      </w:r>
    </w:p>
    <w:p>
      <w:pPr>
        <w:pStyle w:val="ListBullet"/>
      </w:pPr>
      <w:r>
        <w:rPr>
          <w:sz w:val="22"/>
        </w:rPr>
        <w:t>$sort</w:t>
      </w:r>
    </w:p>
    <w:p>
      <w:pPr>
        <w:pStyle w:val="ListBullet"/>
      </w:pPr>
      <w:r>
        <w:rPr>
          <w:sz w:val="22"/>
        </w:rPr>
        <w:t>$match</w:t>
      </w:r>
    </w:p>
    <w:p>
      <w:pPr>
        <w:pStyle w:val="ListBullet"/>
      </w:pPr>
      <w:r>
        <w:rPr>
          <w:sz w:val="22"/>
        </w:rPr>
        <w:t>$addFields</w:t>
      </w:r>
    </w:p>
    <w:p>
      <w:pPr>
        <w:pStyle w:val="ListBullet"/>
      </w:pPr>
      <w:r>
        <w:rPr>
          <w:sz w:val="22"/>
        </w:rPr>
        <w:t>$count</w:t>
      </w:r>
    </w:p>
    <w:p>
      <w:pPr>
        <w:pStyle w:val="ListBullet"/>
      </w:pPr>
      <w:r>
        <w:rPr>
          <w:sz w:val="22"/>
        </w:rPr>
        <w:t>$lookup</w:t>
      </w:r>
    </w:p>
    <w:p>
      <w:pPr>
        <w:pStyle w:val="ListBullet"/>
      </w:pPr>
      <w:r>
        <w:rPr>
          <w:sz w:val="22"/>
        </w:rPr>
        <w:t>$out</w:t>
      </w:r>
    </w:p>
    <w:p>
      <w:pPr>
        <w:pStyle w:val="ListBullet"/>
      </w:pPr>
      <w:r>
        <w:rPr>
          <w:sz w:val="22"/>
        </w:rPr>
        <w:t>MongoDB Indexing/Search</w:t>
      </w:r>
    </w:p>
    <w:p>
      <w:pPr>
        <w:pStyle w:val="ListBullet"/>
      </w:pPr>
      <w:r>
        <w:rPr>
          <w:sz w:val="22"/>
        </w:rPr>
        <w:t>MongoDB Validation</w:t>
      </w:r>
    </w:p>
    <w:p>
      <w:pPr>
        <w:pStyle w:val="ListBullet"/>
      </w:pPr>
      <w:r>
        <w:rPr>
          <w:sz w:val="22"/>
        </w:rPr>
        <w:t>MongoDB Data API</w:t>
      </w:r>
    </w:p>
    <w:p>
      <w:pPr>
        <w:pStyle w:val="ListBullet"/>
      </w:pPr>
      <w:r>
        <w:rPr>
          <w:sz w:val="22"/>
        </w:rPr>
        <w:t>MongoDB Drivers</w:t>
      </w:r>
    </w:p>
    <w:p>
      <w:pPr>
        <w:pStyle w:val="ListBullet"/>
      </w:pPr>
      <w:r>
        <w:rPr>
          <w:sz w:val="22"/>
        </w:rPr>
        <w:t>MongoDB Node.js Driver</w:t>
      </w:r>
    </w:p>
    <w:p>
      <w:pPr>
        <w:pStyle w:val="ListBullet"/>
      </w:pPr>
      <w:r>
        <w:rPr>
          <w:sz w:val="22"/>
        </w:rPr>
        <w:t>MongoDB Charts</w:t>
      </w:r>
    </w:p>
    <w:p>
      <w:pPr>
        <w:spacing w:after="120"/>
      </w:pPr>
      <w:r>
        <w:t>Get Started</w:t>
      </w:r>
    </w:p>
    <w:p>
      <w:pPr>
        <w:pStyle w:val="Heading3"/>
      </w:pPr>
      <w:r>
        <w:rPr>
          <w:color w:val="13AA52"/>
          <w:sz w:val="28"/>
        </w:rPr>
        <w:t>Sandbox and Lab Environment</w:t>
      </w:r>
    </w:p>
    <w:p>
      <w:pPr>
        <w:spacing w:after="120"/>
      </w:pPr>
      <w:r>
        <w:t>MongoDB, like any database system, is best learned through hands-on practice.</w:t>
      </w:r>
    </w:p>
    <w:p>
      <w:pPr>
        <w:spacing w:after="120"/>
      </w:pPr>
      <w:r>
        <w:t>Try this example using our editor:</w:t>
      </w:r>
    </w:p>
    <w:p>
      <w:pPr>
        <w:pStyle w:val="Heading4"/>
      </w:pPr>
      <w:r>
        <w:rPr>
          <w:color w:val="00A35C"/>
          <w:sz w:val="24"/>
        </w:rPr>
        <w:t>Example</w:t>
      </w:r>
    </w:p>
    <w:p>
      <w:pPr>
        <w:spacing w:after="120"/>
      </w:pPr>
      <w:r>
        <w:t>Find all documents that have a category of "news".</w:t>
      </w:r>
    </w:p>
    <w:p>
      <w:pPr>
        <w:spacing w:before="60" w:after="60"/>
        <w:ind w:left="432"/>
        <w:shd w:val="clear" w:color="auto" w:fill="E8F8F2"/>
      </w:pPr>
      <w:r>
        <w:rPr>
          <w:rFonts w:ascii="Courier New" w:hAnsi="Courier New"/>
          <w:color w:val="1A1A2E"/>
          <w:sz w:val="18"/>
        </w:rPr>
        <w:t>db.posts.find( {category: "News"} )</w:t>
        <w:br/>
      </w:r>
    </w:p>
    <w:p>
      <w:pPr>
        <w:spacing w:after="60"/>
      </w:pPr>
      <w:r>
        <w:t>Try it Yourself »</w:t>
      </w:r>
    </w:p>
    <w:p>
      <w:pPr>
        <w:spacing w:after="120"/>
      </w:pPr>
      <w:r>
        <w:t>If you want to explore more and host your project, we have a feature calledSpaces</w:t>
      </w:r>
    </w:p>
    <w:p>
      <w:pPr>
        <w:spacing w:after="120"/>
      </w:pPr>
      <w:r>
        <w:t>Here you get a secure sandbox environment called Spaces, where you can practice coding and test projects in real-time.</w:t>
      </w:r>
    </w:p>
    <w:p>
      <w:pPr>
        <w:spacing w:after="120"/>
      </w:pPr>
      <w:r>
        <w:t>This includes a W3Schools subdomain, hosting, and secure SSL certificates.</w:t>
      </w:r>
    </w:p>
    <w:p>
      <w:pPr>
        <w:spacing w:after="120"/>
      </w:pPr>
      <w:r>
        <w:t>MongoDB is not hosted on W3Schools Spaces; you need to set it up elsewhere, like MongoDB Atlas, and connect your application to it.</w:t>
      </w:r>
    </w:p>
    <w:p>
      <w:pPr>
        <w:spacing w:after="120"/>
      </w:pPr>
      <w:r>
        <w:t>Spaces require no installation and run directly in the browser.</w:t>
      </w:r>
    </w:p>
    <w:p>
      <w:pPr>
        <w:spacing w:after="120"/>
      </w:pPr>
      <w:r>
        <w:t>Features include:</w:t>
      </w:r>
    </w:p>
    <w:p>
      <w:pPr>
        <w:pStyle w:val="ListBullet"/>
      </w:pPr>
      <w:r>
        <w:rPr>
          <w:sz w:val="22"/>
        </w:rPr>
        <w:t>Collaboration</w:t>
      </w:r>
    </w:p>
    <w:p>
      <w:pPr>
        <w:pStyle w:val="ListBullet"/>
      </w:pPr>
      <w:r>
        <w:rPr>
          <w:sz w:val="22"/>
        </w:rPr>
        <w:t>File navigator</w:t>
      </w:r>
    </w:p>
    <w:p>
      <w:pPr>
        <w:pStyle w:val="ListBullet"/>
      </w:pPr>
      <w:r>
        <w:rPr>
          <w:sz w:val="22"/>
        </w:rPr>
        <w:t>Terminal &amp; log</w:t>
      </w:r>
    </w:p>
    <w:p>
      <w:pPr>
        <w:pStyle w:val="ListBullet"/>
      </w:pPr>
      <w:r>
        <w:rPr>
          <w:sz w:val="22"/>
        </w:rPr>
        <w:t>Package manager</w:t>
      </w:r>
    </w:p>
    <w:p>
      <w:pPr>
        <w:pStyle w:val="ListBullet"/>
      </w:pPr>
      <w:r>
        <w:rPr>
          <w:sz w:val="22"/>
        </w:rPr>
        <w:t>Database</w:t>
      </w:r>
    </w:p>
    <w:p>
      <w:pPr>
        <w:pStyle w:val="ListBullet"/>
      </w:pPr>
      <w:r>
        <w:rPr>
          <w:sz w:val="22"/>
        </w:rPr>
        <w:t>Environment manager</w:t>
      </w:r>
    </w:p>
    <w:p>
      <w:pPr>
        <w:pStyle w:val="ListBullet"/>
      </w:pPr>
      <w:r>
        <w:rPr>
          <w:sz w:val="22"/>
        </w:rPr>
        <w:t>Analytics</w:t>
      </w:r>
    </w:p>
    <w:p>
      <w:pPr>
        <w:spacing w:after="120"/>
      </w:pPr>
      <w:r>
        <w:t>Create a Spaces Account</w:t>
      </w:r>
    </w:p>
    <w:p>
      <w:pPr>
        <w:pStyle w:val="Heading3"/>
      </w:pPr>
      <w:r>
        <w:rPr>
          <w:color w:val="13AA52"/>
          <w:sz w:val="28"/>
        </w:rPr>
        <w:t>MongoDB Certification</w:t>
      </w:r>
    </w:p>
    <w:p>
      <w:pPr>
        <w:spacing w:after="120"/>
      </w:pPr>
      <w:r>
        <w:t>W3Schools offers an end-of-pathway certification program.</w:t>
      </w:r>
    </w:p>
    <w:p>
      <w:pPr>
        <w:spacing w:after="120"/>
      </w:pPr>
      <w:r>
        <w:t>Here you can take exams to get certified.</w:t>
      </w:r>
    </w:p>
    <w:p>
      <w:pPr>
        <w:spacing w:after="120"/>
      </w:pPr>
      <w:r>
        <w:t>The MongoDB exam is a test that summarizes the W3Schools MongoDB syllabus.</w:t>
      </w:r>
    </w:p>
    <w:p>
      <w:pPr>
        <w:spacing w:after="120"/>
      </w:pPr>
      <w:r>
        <w:t>After passing the exam you get the "Certified MongoDB Developer" Certification.</w:t>
      </w:r>
    </w:p>
    <w:p>
      <w:pPr>
        <w:spacing w:after="120"/>
      </w:pPr>
      <w:r>
        <w:t>The certification exam is adaptive and graded; students will get a grade from intermediate, advanced to professional.</w:t>
      </w:r>
    </w:p>
    <w:p>
      <w:pPr>
        <w:spacing w:after="120"/>
      </w:pPr>
      <w:r>
        <w:t>Buy Certificate »</w:t>
      </w:r>
    </w:p>
    <w:p>
      <w:pPr>
        <w:pStyle w:val="Heading3"/>
      </w:pPr>
      <w:r>
        <w:rPr>
          <w:color w:val="13AA52"/>
          <w:sz w:val="28"/>
        </w:rPr>
        <w:t>Are You a Teacher?</w:t>
      </w:r>
    </w:p>
    <w:p>
      <w:pPr>
        <w:spacing w:after="120"/>
      </w:pPr>
      <w:r>
        <w:t xml:space="preserve">Are you interested in learning how you can useW3Schools Academyto Teach </w:t>
        <w:br/>
        <w:t>MongoDB?</w:t>
      </w:r>
    </w:p>
    <w:p>
      <w:pPr>
        <w:spacing w:after="120"/>
      </w:pPr>
      <w:r>
        <w:t>Watch a demo ofW3Schools Academy. You'll see how it works, and discover how it can make teaching programming easier and more engaging.</w:t>
      </w:r>
    </w:p>
    <w:p>
      <w:pPr>
        <w:spacing w:after="120"/>
      </w:pPr>
      <w:r>
        <w:t>Watch Demo »</w:t>
      </w:r>
    </w:p>
    <w:p>
      <w:pPr>
        <w:spacing w:after="60"/>
      </w:pPr>
      <w:r>
        <w:t>Sign in to track progress</w:t>
      </w:r>
    </w:p>
    <w:p>
      <w:r>
        <w:br w:type="page"/>
      </w:r>
    </w:p>
    <w:p>
      <w:pPr>
        <w:pStyle w:val="Heading1"/>
      </w:pPr>
      <w:r>
        <w:rPr>
          <w:color w:val="00684A"/>
          <w:sz w:val="44"/>
        </w:rPr>
        <w:t>MongoDB Study Plan</w:t>
      </w:r>
    </w:p>
    <w:p>
      <w:r>
        <w:rPr>
          <w:color w:val="888888"/>
          <w:sz w:val="16"/>
        </w:rPr>
        <w:t>Source: https://www.w3schools.com/mongodb/mongodb_study_plan.php</w:t>
      </w:r>
    </w:p>
    <w:p/>
    <w:p>
      <w:pPr>
        <w:pStyle w:val="Heading2"/>
      </w:pPr>
      <w:r>
        <w:rPr>
          <w:color w:val="008A62"/>
          <w:sz w:val="36"/>
        </w:rPr>
        <w:t>MongoDBStudy Plan</w:t>
      </w:r>
    </w:p>
    <w:p>
      <w:pPr>
        <w:pStyle w:val="Heading3"/>
      </w:pPr>
      <w:r>
        <w:rPr>
          <w:color w:val="13AA52"/>
          <w:sz w:val="28"/>
        </w:rPr>
        <w:t>Introduction</w:t>
      </w:r>
    </w:p>
    <w:p>
      <w:pPr>
        <w:spacing w:after="120"/>
      </w:pPr>
      <w:r>
        <w:t>The MongoDB study plan helps you teach your students MongoDB step-by-step.</w:t>
      </w:r>
    </w:p>
    <w:p>
      <w:pPr>
        <w:spacing w:after="120"/>
      </w:pPr>
      <w:r>
        <w:t>Creating a study plan for MongoDB is easy.</w:t>
      </w:r>
    </w:p>
    <w:p>
      <w:pPr>
        <w:spacing w:after="120"/>
      </w:pPr>
      <w:r>
        <w:t>You can use a pre-built study plan or customize it.</w:t>
      </w:r>
    </w:p>
    <w:p>
      <w:pPr>
        <w:spacing w:after="120"/>
      </w:pPr>
      <w:r>
        <w:t>Students have different skill levels. The study plans can be customized to ensure that everyone is challenged.</w:t>
      </w:r>
    </w:p>
    <w:p>
      <w:pPr>
        <w:spacing w:after="120"/>
      </w:pPr>
      <w:r>
        <w:t>Save time with pre-built teacher materials and study plans. Easily organize your class with a timeline from the introduction of MongoDB to the final exam.</w:t>
      </w:r>
    </w:p>
    <w:p>
      <w:pPr>
        <w:pStyle w:val="Heading3"/>
      </w:pPr>
      <w:r>
        <w:rPr>
          <w:color w:val="13AA52"/>
          <w:sz w:val="28"/>
        </w:rPr>
        <w:t>W3Schools Academy</w:t>
      </w:r>
    </w:p>
    <w:p>
      <w:pPr>
        <w:spacing w:after="120"/>
      </w:pPr>
      <w:r>
        <w:t>This study plan is a feature of W3Schools Academy.</w:t>
      </w:r>
    </w:p>
    <w:p>
      <w:pPr>
        <w:spacing w:after="120"/>
      </w:pPr>
      <w:r>
        <w:t>W3Schools Academy is a platform that has everything you need to teach coding, all in one place.</w:t>
      </w:r>
    </w:p>
    <w:p>
      <w:pPr>
        <w:spacing w:after="120"/>
      </w:pPr>
      <w:r>
        <w:t>It offers you as a teacher a toolbox of features that helps you succeed with teaching in your classroom.</w:t>
      </w:r>
    </w:p>
    <w:p>
      <w:pPr>
        <w:spacing w:after="120"/>
      </w:pPr>
      <w:r>
        <w:t>You need to have an active subscription to access the study plan feature.</w:t>
      </w:r>
    </w:p>
    <w:p>
      <w:pPr>
        <w:pStyle w:val="ListBullet"/>
      </w:pPr>
      <w:r>
        <w:rPr>
          <w:sz w:val="22"/>
        </w:rPr>
        <w:t>Full Access ($49.99 / year per student)</w:t>
      </w:r>
    </w:p>
    <w:p>
      <w:pPr>
        <w:pStyle w:val="ListBullet"/>
      </w:pPr>
      <w:r>
        <w:rPr>
          <w:sz w:val="22"/>
        </w:rPr>
        <w:t>Calculate your price and orderhere.</w:t>
      </w:r>
    </w:p>
    <w:p>
      <w:pPr>
        <w:spacing w:after="120"/>
      </w:pPr>
      <w:r>
        <w:t>Learn More »</w:t>
      </w:r>
    </w:p>
    <w:p>
      <w:pPr>
        <w:spacing w:after="120"/>
      </w:pPr>
      <w:r>
        <w:t>Academy also offer other features such as:</w:t>
      </w:r>
    </w:p>
    <w:p>
      <w:pPr>
        <w:pStyle w:val="ListBullet"/>
      </w:pPr>
      <w:r>
        <w:rPr>
          <w:sz w:val="22"/>
        </w:rPr>
        <w:t>Managing your classroom</w:t>
      </w:r>
    </w:p>
    <w:p>
      <w:pPr>
        <w:pStyle w:val="ListBullet"/>
      </w:pPr>
      <w:r>
        <w:rPr>
          <w:sz w:val="22"/>
        </w:rPr>
        <w:t>Tracking of student progress and reports</w:t>
      </w:r>
    </w:p>
    <w:p>
      <w:pPr>
        <w:pStyle w:val="ListBullet"/>
      </w:pPr>
      <w:r>
        <w:rPr>
          <w:sz w:val="22"/>
        </w:rPr>
        <w:t>Labs, assignments, and code challenges (prebuilt challenges or create your own ones)</w:t>
      </w:r>
    </w:p>
    <w:p>
      <w:pPr>
        <w:pStyle w:val="ListBullet"/>
      </w:pPr>
      <w:r>
        <w:rPr>
          <w:sz w:val="22"/>
        </w:rPr>
        <w:t>Auto-grading</w:t>
      </w:r>
    </w:p>
    <w:p>
      <w:pPr>
        <w:pStyle w:val="ListBullet"/>
      </w:pPr>
      <w:r>
        <w:rPr>
          <w:sz w:val="22"/>
        </w:rPr>
        <w:t>Teaching materials</w:t>
      </w:r>
    </w:p>
    <w:p>
      <w:pPr>
        <w:pStyle w:val="ListBullet"/>
      </w:pPr>
      <w:r>
        <w:rPr>
          <w:sz w:val="22"/>
        </w:rPr>
        <w:t>Certification exams</w:t>
      </w:r>
    </w:p>
    <w:p>
      <w:pPr>
        <w:spacing w:after="120"/>
      </w:pPr>
      <w:r>
        <w:t>Get a free demo »</w:t>
      </w:r>
    </w:p>
    <w:p>
      <w:pPr>
        <w:pStyle w:val="Heading3"/>
      </w:pPr>
      <w:r>
        <w:rPr>
          <w:color w:val="13AA52"/>
          <w:sz w:val="28"/>
        </w:rPr>
        <w:t>Teacher Materials</w:t>
      </w:r>
    </w:p>
    <w:p>
      <w:pPr>
        <w:spacing w:after="120"/>
      </w:pPr>
      <w:r>
        <w:t>W3Schools has everything you need to teach MongoDB.</w:t>
      </w:r>
    </w:p>
    <w:p>
      <w:pPr>
        <w:spacing w:after="120"/>
      </w:pPr>
      <w:r>
        <w:t>The MongoDB training materials is available for you to include and use in your study plan:</w:t>
      </w:r>
    </w:p>
    <w:p>
      <w:pPr>
        <w:pStyle w:val="ListBullet"/>
      </w:pPr>
      <w:r>
        <w:rPr>
          <w:sz w:val="22"/>
        </w:rPr>
        <w:t>W3Schools MongoDB Tutorial</w:t>
      </w:r>
    </w:p>
    <w:p>
      <w:pPr>
        <w:pStyle w:val="ListBullet"/>
      </w:pPr>
      <w:r>
        <w:rPr>
          <w:sz w:val="22"/>
        </w:rPr>
        <w:t>MongoDB Exercises</w:t>
      </w:r>
    </w:p>
    <w:p>
      <w:pPr>
        <w:pStyle w:val="ListBullet"/>
      </w:pPr>
      <w:r>
        <w:rPr>
          <w:sz w:val="22"/>
        </w:rPr>
        <w:t>MongoDB Challenges (Coding challenges)</w:t>
      </w:r>
    </w:p>
    <w:p>
      <w:pPr>
        <w:pStyle w:val="ListBullet"/>
      </w:pPr>
      <w:r>
        <w:rPr>
          <w:sz w:val="22"/>
        </w:rPr>
        <w:t>MongoDB Certification Exam (End of Pathway Exam)</w:t>
      </w:r>
    </w:p>
    <w:p>
      <w:pPr>
        <w:pStyle w:val="Heading3"/>
      </w:pPr>
      <w:r>
        <w:rPr>
          <w:color w:val="13AA52"/>
          <w:sz w:val="28"/>
        </w:rPr>
        <w:t>MongoDB Syllabus</w:t>
      </w:r>
    </w:p>
    <w:p>
      <w:pPr>
        <w:spacing w:after="120"/>
      </w:pPr>
      <w:r>
        <w:t>With the MongoDB Syllabus, your students will start with the basics, like understanding NoSQL databases and creating collections, and move to more advanced topics, like querying documents, using operators, and managing data. Each chapter includes simple examples, try-it-yourself sections, exercises, and quizzes to make learning easy, interactive, and fun.</w:t>
      </w:r>
    </w:p>
    <w:p>
      <w:pPr>
        <w:spacing w:after="120"/>
      </w:pPr>
      <w:r>
        <w:t>Read more about MongoDB Syllabus.</w:t>
      </w:r>
    </w:p>
    <w:p>
      <w:pPr>
        <w:pStyle w:val="Heading3"/>
      </w:pPr>
      <w:r>
        <w:rPr>
          <w:color w:val="13AA52"/>
          <w:sz w:val="28"/>
        </w:rPr>
        <w:t>Study Plan Overview</w:t>
      </w:r>
    </w:p>
    <w:p>
      <w:pPr>
        <w:spacing w:after="120"/>
      </w:pPr>
      <w:r>
        <w:t>The study plan features are made to help teachers and students. They make learning easy, flexible, and fun. These features work for different types of classes, learning styles and student level.</w:t>
      </w:r>
    </w:p>
    <w:p>
      <w:pPr>
        <w:pStyle w:val="ListBullet"/>
      </w:pPr>
      <w:r>
        <w:rPr>
          <w:sz w:val="22"/>
        </w:rPr>
        <w:t>Learning PathsYou can add ready-made learning paths.The learning paths are by default ordered by our recommended order.You can change the order.You can add custom activities with text, links, or multi-media files.Drag and drop or click to make changes to the path.</w:t>
      </w:r>
    </w:p>
    <w:p>
      <w:pPr>
        <w:pStyle w:val="ListBullet"/>
      </w:pPr>
      <w:r>
        <w:rPr>
          <w:sz w:val="22"/>
        </w:rPr>
        <w:t>Interactive ContentTutorialsTry-its (test code snippets)ExercisesQuizChallengesLabs</w:t>
      </w:r>
    </w:p>
    <w:p>
      <w:pPr>
        <w:pStyle w:val="ListBullet"/>
      </w:pPr>
      <w:r>
        <w:rPr>
          <w:sz w:val="22"/>
        </w:rPr>
        <w:t>Timeline and PaceYou can set a timeline of your study plan (e.g., 4-week, 8-week, 12-week, 24-week plans).You can decide the learning pace for your class.Different study plans can be assigned to different students in the same class.The flexibility can help to make sure that everyone is challenged.</w:t>
      </w:r>
    </w:p>
    <w:p>
      <w:pPr>
        <w:pStyle w:val="ListBullet"/>
      </w:pPr>
      <w:r>
        <w:rPr>
          <w:sz w:val="22"/>
        </w:rPr>
        <w:t>Track Student ProgressThere are tools to track student progress.The analytic tools include: chapter progress, exercises results, quiz results, exam results, and much more.The challenges can be auto-graded or manually graded. The results are available to you as a teacher.</w:t>
      </w:r>
    </w:p>
    <w:p>
      <w:pPr>
        <w:pStyle w:val="ListBullet"/>
      </w:pPr>
      <w:r>
        <w:rPr>
          <w:sz w:val="22"/>
        </w:rPr>
        <w:t>End of Pathway ExamThe MongoDB study plan aligns with the MongoDB Certification Exam.The exam can be taken at the end of the study plan, at your selected date.The exam summarizes the MongoDB Tutorial.You get reports of the students' results.</w:t>
      </w:r>
    </w:p>
    <w:p>
      <w:pPr>
        <w:pStyle w:val="ListBullet"/>
      </w:pPr>
      <w:r>
        <w:rPr>
          <w:sz w:val="22"/>
        </w:rPr>
        <w:t>AccessibilityStudy plans and learning materials are accessible on desktops, tablets, and smartphones.This ensures students can learn anytime, anywhere.</w:t>
      </w:r>
    </w:p>
    <w:p>
      <w:pPr>
        <w:spacing w:after="120"/>
      </w:pPr>
      <w:r>
        <w:t>Learn More »</w:t>
      </w:r>
    </w:p>
    <w:p>
      <w:pPr>
        <w:pStyle w:val="Heading3"/>
      </w:pPr>
      <w:r>
        <w:rPr>
          <w:color w:val="13AA52"/>
          <w:sz w:val="28"/>
        </w:rPr>
        <w:t>Sample Study Plan</w:t>
      </w:r>
    </w:p>
    <w:p>
      <w:pPr>
        <w:spacing w:after="120"/>
      </w:pPr>
      <w:r>
        <w:t>You choose the timeline and paceof your study plans.</w:t>
      </w:r>
    </w:p>
    <w:p>
      <w:pPr>
        <w:spacing w:after="120"/>
      </w:pPr>
      <w:r>
        <w:t>Schools have different preferences.</w:t>
      </w:r>
    </w:p>
    <w:p>
      <w:pPr>
        <w:spacing w:after="120"/>
      </w:pPr>
      <w:r>
        <w:t>Some would like more intensive pace, e.g. 3 weeks, others 12 or more weeks.</w:t>
      </w:r>
    </w:p>
    <w:p>
      <w:pPr>
        <w:spacing w:after="120"/>
      </w:pPr>
      <w:r>
        <w:t>It is completely up to you.</w:t>
      </w:r>
    </w:p>
    <w:p>
      <w:pPr>
        <w:spacing w:after="120"/>
      </w:pPr>
      <w:r>
        <w:t>For example, this is how a 3-week MongoDB study plan could look like:</w:t>
      </w:r>
    </w:p>
    <w:p>
      <w:pPr>
        <w:pStyle w:val="ListBullet"/>
      </w:pPr>
      <w:r>
        <w:rPr>
          <w:sz w:val="22"/>
        </w:rPr>
        <w:t>Week 1: Basic Database Management, Crud Operations, Query and Update</w:t>
      </w:r>
    </w:p>
    <w:p>
      <w:pPr>
        <w:pStyle w:val="ListBullet"/>
      </w:pPr>
      <w:r>
        <w:rPr>
          <w:sz w:val="22"/>
        </w:rPr>
        <w:t>Week 2: Data Aggregation, Sorting and Counting, Fields and Linking, Data Output, Indexing and Validation</w:t>
      </w:r>
    </w:p>
    <w:p>
      <w:pPr>
        <w:pStyle w:val="ListBullet"/>
      </w:pPr>
      <w:r>
        <w:rPr>
          <w:sz w:val="22"/>
        </w:rPr>
        <w:t>Week 3: Data and Drivers, Node.js and Charts, MongoDB Certification Exam</w:t>
      </w:r>
    </w:p>
    <w:p>
      <w:pPr>
        <w:spacing w:after="120"/>
      </w:pPr>
      <w:r>
        <w:t>Image of Sample MongoDB study plan:</w:t>
      </w:r>
    </w:p>
    <w:p>
      <w:pPr>
        <w:pStyle w:val="Heading3"/>
      </w:pPr>
      <w:r>
        <w:rPr>
          <w:color w:val="13AA52"/>
          <w:sz w:val="28"/>
        </w:rPr>
        <w:t>Ready to get started?</w:t>
      </w:r>
    </w:p>
    <w:p>
      <w:pPr>
        <w:spacing w:after="120"/>
      </w:pPr>
      <w:r>
        <w:t>Start withMongoDB Study Planstoday.</w:t>
      </w:r>
    </w:p>
    <w:p>
      <w:pPr>
        <w:spacing w:after="120"/>
      </w:pPr>
      <w:r>
        <w:t>Get Started »</w:t>
      </w:r>
    </w:p>
    <w:p>
      <w:pPr>
        <w:pStyle w:val="Heading3"/>
      </w:pPr>
      <w:r>
        <w:rPr>
          <w:color w:val="13AA52"/>
          <w:sz w:val="28"/>
        </w:rPr>
        <w:t>Are You a Teacher?</w:t>
      </w:r>
    </w:p>
    <w:p>
      <w:pPr>
        <w:spacing w:after="120"/>
      </w:pPr>
      <w:r>
        <w:t>Are you interested in learning how you can useW3Schools Academyto Teach MongoDB programming?</w:t>
      </w:r>
    </w:p>
    <w:p>
      <w:pPr>
        <w:spacing w:after="120"/>
      </w:pPr>
      <w:r>
        <w:t>Watch a demo ofW3Schools Academy. You'll see how it works, and discover how it can make teaching programming easier and more engaging.</w:t>
      </w:r>
    </w:p>
    <w:p>
      <w:pPr>
        <w:spacing w:after="120"/>
      </w:pPr>
      <w:r>
        <w:t>Watch Demo »</w:t>
      </w:r>
    </w:p>
    <w:p>
      <w:pPr>
        <w:spacing w:after="60"/>
      </w:pPr>
      <w:r>
        <w:t>Sign in to track progress</w:t>
      </w:r>
    </w:p>
    <w:p>
      <w:r>
        <w:br w:type="page"/>
      </w:r>
    </w:p>
    <w:p>
      <w:pPr>
        <w:pStyle w:val="Heading1"/>
      </w:pPr>
      <w:r>
        <w:rPr>
          <w:color w:val="00684A"/>
          <w:sz w:val="44"/>
        </w:rPr>
        <w:t>MongoDB Certificate</w:t>
      </w:r>
    </w:p>
    <w:p>
      <w:r>
        <w:rPr>
          <w:color w:val="888888"/>
          <w:sz w:val="16"/>
        </w:rPr>
        <w:t>Source: https://www.w3schools.com/mongodb/mongodb_exam.php</w:t>
      </w:r>
    </w:p>
    <w:p/>
    <w:p>
      <w:pPr>
        <w:pStyle w:val="Heading2"/>
      </w:pPr>
      <w:r>
        <w:rPr>
          <w:color w:val="008A62"/>
          <w:sz w:val="36"/>
        </w:rPr>
        <w:t>W3Schools MongoDB Certificate</w:t>
      </w:r>
    </w:p>
    <w:tbl>
      <w:tblPr>
        <w:tblStyle w:val="TableGrid"/>
        <w:tblW w:type="auto" w:w="0"/>
        <w:tblLook w:firstColumn="1" w:firstRow="1" w:lastColumn="0" w:lastRow="0" w:noHBand="0" w:noVBand="1" w:val="04A0"/>
      </w:tblPr>
      <w:tblGrid>
        <w:gridCol w:w="2928"/>
        <w:gridCol w:w="2928"/>
        <w:gridCol w:w="2928"/>
      </w:tblGrid>
      <w:tr>
        <w:tc>
          <w:tcPr>
            <w:tcW w:type="dxa" w:w="2928"/>
          </w:tcPr>
          <w:p>
            <w:r>
              <w:t>w3schoolsCERTIFIED.2026</w:t>
            </w:r>
          </w:p>
        </w:tc>
        <w:tc>
          <w:tcPr>
            <w:tcW w:type="dxa" w:w="2928"/>
          </w:tcPr>
          <w:p>
            <w:r/>
          </w:p>
        </w:tc>
        <w:tc>
          <w:tcPr>
            <w:tcW w:type="dxa" w:w="2928"/>
          </w:tcPr>
          <w:p>
            <w:r>
              <w:t>W3Schools offers an Online Certification Program.The perfect solution for busy professionals who need to balance work, family, and career building.More than 50 000 certificates already issued!Get Your Certificate »</w:t>
            </w:r>
          </w:p>
        </w:tc>
      </w:tr>
    </w:tbl>
    <w:p>
      <w:pPr>
        <w:spacing w:after="120"/>
      </w:pPr>
      <w:r>
        <w:t>W3Schools offers an Online Certification Program.</w:t>
      </w:r>
    </w:p>
    <w:p>
      <w:pPr>
        <w:spacing w:after="120"/>
      </w:pPr>
      <w:r>
        <w:t>The perfect solution for busy professionals who need to balance work, family, and career building.</w:t>
      </w:r>
    </w:p>
    <w:p>
      <w:pPr>
        <w:spacing w:after="120"/>
      </w:pPr>
      <w:r>
        <w:t>More than 50 000 certificates already issued!</w:t>
      </w:r>
    </w:p>
    <w:p>
      <w:pPr>
        <w:spacing w:after="120"/>
      </w:pPr>
      <w:r>
        <w:t>Get Your Certificate »</w:t>
      </w:r>
    </w:p>
    <w:p>
      <w:pPr>
        <w:pStyle w:val="Heading3"/>
      </w:pPr>
      <w:r>
        <w:rPr>
          <w:color w:val="13AA52"/>
          <w:sz w:val="28"/>
        </w:rPr>
        <w:t>Who Should Consider Getting Certified?</w:t>
      </w:r>
    </w:p>
    <w:p>
      <w:pPr>
        <w:spacing w:after="120"/>
      </w:pPr>
      <w:r>
        <w:t>Any student or professional within the digital industry.</w:t>
      </w:r>
    </w:p>
    <w:p>
      <w:pPr>
        <w:spacing w:after="120"/>
      </w:pPr>
      <w:r>
        <w:t>Certifications are valuable assets to gain trust and demonstrate knowledge to your clients, current or future employers on a ever increasing competitive market.</w:t>
      </w:r>
    </w:p>
    <w:p>
      <w:pPr>
        <w:pStyle w:val="Heading3"/>
      </w:pPr>
      <w:r>
        <w:rPr>
          <w:color w:val="13AA52"/>
          <w:sz w:val="28"/>
        </w:rPr>
        <w:t>W3Schools is Trusted by Top Companies</w:t>
      </w:r>
    </w:p>
    <w:p>
      <w:pPr>
        <w:spacing w:after="120"/>
      </w:pPr>
      <w:r>
        <w:t>W3Schools has over two decades of experience with teaching coding online.</w:t>
      </w:r>
    </w:p>
    <w:p>
      <w:pPr>
        <w:spacing w:after="120"/>
      </w:pPr>
      <w:r>
        <w:t>Our certificates are recognized and valued by companies looking to employ skilled developers.</w:t>
      </w:r>
    </w:p>
    <w:p>
      <w:pPr>
        <w:pStyle w:val="Heading3"/>
      </w:pPr>
      <w:r>
        <w:rPr>
          <w:color w:val="13AA52"/>
          <w:sz w:val="28"/>
        </w:rPr>
        <w:t>Save Time and Money</w:t>
      </w:r>
    </w:p>
    <w:p>
      <w:pPr>
        <w:spacing w:after="120"/>
      </w:pPr>
      <w:r>
        <w:t>Show the world your coding skills by getting a certification.</w:t>
      </w:r>
    </w:p>
    <w:p>
      <w:pPr>
        <w:spacing w:after="120"/>
      </w:pPr>
      <w:r>
        <w:t>The prices is a small fraction compared to the price of traditional education.</w:t>
      </w:r>
    </w:p>
    <w:p>
      <w:pPr>
        <w:spacing w:after="120"/>
      </w:pPr>
      <w:r>
        <w:t>Document and validate your competence by getting certified!</w:t>
      </w:r>
    </w:p>
    <w:p>
      <w:pPr>
        <w:pStyle w:val="Heading3"/>
      </w:pPr>
      <w:r>
        <w:rPr>
          <w:color w:val="13AA52"/>
          <w:sz w:val="28"/>
        </w:rPr>
        <w:t>Advance Faster in Your Career</w:t>
      </w:r>
    </w:p>
    <w:p>
      <w:pPr>
        <w:spacing w:after="120"/>
      </w:pPr>
      <w:r>
        <w:t>Getting a certificate proves your commitment to upgrading your skills.</w:t>
      </w:r>
    </w:p>
    <w:p>
      <w:pPr>
        <w:spacing w:after="120"/>
      </w:pPr>
      <w:r>
        <w:t>The certificate can be added as credentials to your CV, Resume, LinkedIn profile, and so on.</w:t>
      </w:r>
    </w:p>
    <w:p>
      <w:pPr>
        <w:spacing w:after="120"/>
      </w:pPr>
      <w:r>
        <w:t>It gives you the credibility needed for more responsibilities, larger projects, and a higher salary.</w:t>
      </w:r>
    </w:p>
    <w:p>
      <w:pPr>
        <w:spacing w:after="120"/>
      </w:pPr>
      <w:r>
        <w:t>Knowledge is power, especially in the current job market.</w:t>
      </w:r>
    </w:p>
    <w:p>
      <w:pPr>
        <w:spacing w:after="120"/>
      </w:pPr>
      <w:r>
        <w:t>Documentation of your skills enables you to advance your career or helps you to start a new one.</w:t>
      </w:r>
    </w:p>
    <w:p>
      <w:pPr>
        <w:pStyle w:val="Heading3"/>
      </w:pPr>
      <w:r>
        <w:rPr>
          <w:color w:val="13AA52"/>
          <w:sz w:val="28"/>
        </w:rPr>
        <w:t>How Does It Work?</w:t>
      </w:r>
    </w:p>
    <w:p>
      <w:pPr>
        <w:pStyle w:val="ListBullet"/>
      </w:pPr>
      <w:r>
        <w:rPr>
          <w:sz w:val="22"/>
        </w:rPr>
        <w:t>Study for free at W3Schools.com</w:t>
      </w:r>
    </w:p>
    <w:p>
      <w:pPr>
        <w:pStyle w:val="ListBullet"/>
      </w:pPr>
      <w:r>
        <w:rPr>
          <w:sz w:val="22"/>
        </w:rPr>
        <w:t>Study at your own speed</w:t>
      </w:r>
    </w:p>
    <w:p>
      <w:pPr>
        <w:pStyle w:val="ListBullet"/>
      </w:pPr>
      <w:r>
        <w:rPr>
          <w:sz w:val="22"/>
        </w:rPr>
        <w:t>Test your skills with W3Schools online quizzes</w:t>
      </w:r>
    </w:p>
    <w:p>
      <w:pPr>
        <w:pStyle w:val="ListBullet"/>
      </w:pPr>
      <w:r>
        <w:rPr>
          <w:sz w:val="22"/>
        </w:rPr>
        <w:t>Apply for your certificate by paying an exam fee</w:t>
      </w:r>
    </w:p>
    <w:p>
      <w:pPr>
        <w:pStyle w:val="ListBullet"/>
      </w:pPr>
      <w:r>
        <w:rPr>
          <w:sz w:val="22"/>
        </w:rPr>
        <w:t>Take your exam online, at any time, and from any location</w:t>
      </w:r>
    </w:p>
    <w:p>
      <w:pPr>
        <w:pStyle w:val="Heading3"/>
      </w:pPr>
      <w:r>
        <w:rPr>
          <w:color w:val="13AA52"/>
          <w:sz w:val="28"/>
        </w:rPr>
        <w:t>Get Your Certificate and Share It With The World</w:t>
      </w:r>
    </w:p>
    <w:p>
      <w:pPr>
        <w:spacing w:after="120"/>
      </w:pPr>
      <w:r>
        <w:t>Example certificate:</w:t>
      </w:r>
    </w:p>
    <w:p>
      <w:pPr>
        <w:spacing w:after="120"/>
      </w:pPr>
      <w:r>
        <w:t>Each certificate gets a unique link that can be shared with others.</w:t>
      </w:r>
    </w:p>
    <w:p>
      <w:pPr>
        <w:spacing w:after="120"/>
      </w:pPr>
      <w:r>
        <w:t>Validate your certification with the link or QR code.</w:t>
      </w:r>
    </w:p>
    <w:p>
      <w:pPr>
        <w:spacing w:after="120"/>
      </w:pPr>
      <w:r>
        <w:t>Check how it looks like in thisExample.</w:t>
      </w:r>
    </w:p>
    <w:p>
      <w:pPr>
        <w:spacing w:after="120"/>
      </w:pPr>
      <w:r>
        <w:t>Share your certificate on Linkedin the Certifications section in just one click!</w:t>
      </w:r>
    </w:p>
    <w:p>
      <w:pPr>
        <w:pStyle w:val="Heading3"/>
      </w:pPr>
      <w:r>
        <w:rPr>
          <w:color w:val="13AA52"/>
          <w:sz w:val="28"/>
        </w:rPr>
        <w:t>Document Your Skills</w:t>
      </w:r>
    </w:p>
    <w:p>
      <w:pPr>
        <w:spacing w:after="120"/>
      </w:pPr>
      <w:r>
        <w:t>Getting a certificate proves your commitment to upgrade your skills,</w:t>
        <w:br/>
        <w:t xml:space="preserve">    gives you the credibility needed for more responsibilities, larger projects, and a higher salary.</w:t>
      </w:r>
    </w:p>
    <w:p>
      <w:pPr>
        <w:spacing w:after="120"/>
      </w:pPr>
      <w:r>
        <w:t>Get Your Certificate »</w:t>
      </w:r>
    </w:p>
    <w:p>
      <w:pPr>
        <w:pStyle w:val="Heading3"/>
      </w:pPr>
      <w:r>
        <w:rPr>
          <w:color w:val="13AA52"/>
          <w:sz w:val="28"/>
        </w:rPr>
        <w:t>Looking to add multiple users?</w:t>
      </w:r>
    </w:p>
    <w:p>
      <w:pPr>
        <w:spacing w:after="120"/>
      </w:pPr>
      <w:r>
        <w:t>Are you an educator, manager or business owner looking for courses or certifications?</w:t>
      </w:r>
    </w:p>
    <w:p>
      <w:pPr>
        <w:spacing w:after="120"/>
      </w:pPr>
      <w:r>
        <w:t>We are working with schools, companies and organizations from all over the world.</w:t>
      </w:r>
    </w:p>
    <w:p>
      <w:pPr>
        <w:spacing w:after="120"/>
      </w:pPr>
      <w:r>
        <w:t>Get courses and/or certifications for your team here.</w:t>
      </w:r>
    </w:p>
    <w:p>
      <w:pPr>
        <w:spacing w:after="60"/>
      </w:pPr>
      <w:r>
        <w:t>Sign in to track progress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